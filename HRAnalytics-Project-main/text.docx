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,url,Position,Company,Location,Job_Description</w:t>
        <w:br/>
        <w:t>0,https://www.glassdoor.co.in/partner/jobListing.htm?pos=116&amp;ao=437149&amp;s=58&amp;guid=000001713f53d0978b0af3260c04bd61&amp;src=GD_JOB_AD&amp;t=SR&amp;extid=1&amp;exst=L&amp;ist=&amp;ast=L&amp;vt=w&amp;slr=true&amp;cs=1_9a358e42&amp;cb=1585905389882&amp;jobListingId=3540582235,Software Testing Internship,Smart Food Safe Solutions Inc, – Bengaluru,"About the company:</w:t>
        <w:br/>
        <w:t>Smart Food Safe Solutions Inc. is a food safety compliance and resource management solution designed for global small to medium scale food processing industries by using domain-specific functional expertise in the form of latest internet-based smart technologies such as Blockchain, IoT, Cloud Computing, Machine learning, Artificial Intelligence, etc.</w:t>
        <w:br/>
        <w:br/>
        <w:t>About the internship/job:</w:t>
        <w:br/>
        <w:t>Selected intern's day-to-day responsibilities include: 1. Reviewing software requirements and preparing test cases 2. Execute test cases (manual or automated) and analyze results 3. Evaluate product code according to specifications 4. Report bugs and errors to development teams 5. Work with cross-functional teams to ensure quality throughout the software development lifecycle 6. Exposure to regression, API or performance testing tools will be added advantage</w:t>
        <w:br/>
        <w:br/>
        <w:t>Who can apply:</w:t>
        <w:br/>
        <w:t>Only those students or freshers can apply who:</w:t>
        <w:br/>
        <w:t>are available for full time (in-office) internship</w:t>
        <w:br/>
        <w:t>have relevant skills and interests</w:t>
        <w:br/>
        <w:t>can start the internship between 25th Mar'20 and 24th Apr'20</w:t>
        <w:br/>
        <w:t>are available for duration of 6 months</w:t>
        <w:br/>
        <w:t>have already graduated or are currently in any year of study</w:t>
        <w:br/>
        <w:t>Females willing to start/restart their career may also apply</w:t>
        <w:br/>
        <w:br/>
        <w:t>Number of internships/jobs available: 2</w:t>
        <w:br/>
        <w:br/>
        <w:t>Categories: Software Testing,Computer Science,Engineering"</w:t>
        <w:br/>
        <w:t>1,https://www.glassdoor.co.in/partner/jobListing.htm?pos=111&amp;ao=437149&amp;s=58&amp;guid=000001713f53d0978b0af3260c04bd61&amp;src=GD_JOB_AD&amp;t=SR&amp;extid=1&amp;exst=L&amp;ist=&amp;ast=L&amp;vt=w&amp;slr=true&amp;ea=1&amp;cs=1_0d6c2ef3&amp;cb=1585905389878&amp;jobListingId=3520570004,Embedded Software Testing,Mobiveil, – Bengaluru,"Location : Bangalore</w:t>
        <w:br/>
        <w:t>Experience : 4+ Years</w:t>
        <w:br/>
        <w:br/>
        <w:t>Job Description :</w:t>
        <w:br/>
        <w:t>Good in different type of testing and proficient in Python Based Test Script Automation</w:t>
        <w:br/>
        <w:t>Good experienced in Embedded system testing and should own a module/component end 2 end.</w:t>
        <w:br/>
        <w:t>Must be willing to test manually if tests can’t be automated due to complexity</w:t>
        <w:br/>
        <w:t>How to Apply:</w:t>
        <w:br/>
        <w:t>Email your resumes to jobs@mobiveil.com with the job title in the subject line."</w:t>
        <w:br/>
        <w:t>2,https://www.glassdoor.co.in/partner/jobListing.htm?pos=120&amp;ao=783550&amp;s=58&amp;guid=000001713f53d0978b0af3260c04bd61&amp;src=GD_JOB_AD&amp;t=SR&amp;extid=1&amp;exst=L&amp;ist=&amp;ast=L&amp;vt=w&amp;slr=true&amp;ea=1&amp;cs=1_8697a684&amp;cb=1585905389886&amp;jobListingId=3237193091,Senior Engineer - Software Testing (Bangalore Office),Open Systems International, – Bengaluru,"Open Systems International, Inc. (OSI) www.osii.com is a fast-paced, growing, high technology company, headquartered in Medina, Minnesota. As a world leader in the Operations Technology (OT) field, OSI develops and supplies state-of-the-art energy management, optimization and control software solutions to energy utility companies worldwide.</w:t>
        <w:br/>
        <w:br/>
        <w:t>We currently have openings for Senior Engineer- Software Testing. Specific on-the-job training will be provided. In this position - located in our ITPB, Whitefield, Bangalore, India office - you will have the following responsibilities:</w:t>
        <w:br/>
        <w:t>Work with software development groups that create the product as well as engineering groups that deploy the product.</w:t>
        <w:br/>
        <w:t>Work with scrum team(s) to ensure high quality products and superior customer satisfaction.</w:t>
        <w:br/>
        <w:t>Author, execute and maintain test charters, test cases, procedures and plans, automated test scripts and code.</w:t>
        <w:br/>
        <w:t>Design, develop, implement and improve various test methodologies, plans and automation.</w:t>
        <w:br/>
        <w:t>Review defect descriptions, requirements, and designs to incorporate into test plans.</w:t>
        <w:br/>
        <w:t>Installation automation, test automation, release automation and system administration.</w:t>
        <w:br/>
        <w:t>Build and Configure Continuous Integration setup for test environments.</w:t>
        <w:br/>
        <w:t>Requirements</w:t>
        <w:br/>
        <w:br/>
        <w:t>Minimum</w:t>
        <w:br/>
        <w:t>Bachelor's degree in Computer Science, Software Engineering or equivalent.</w:t>
        <w:br/>
        <w:t>Strong hands-on 2+ years’ experience on Test Automation.</w:t>
        <w:br/>
        <w:t>3 to 6 years of software Quality Assurance / Testing experience.</w:t>
        <w:br/>
        <w:t>Extensive knowledge of industry-leading QA tools and methodologies.</w:t>
        <w:br/>
        <w:t>Strong understanding of automated testing best practices.</w:t>
        <w:br/>
        <w:t>High level scripting skills (Python, Perl, Shell scripting).</w:t>
        <w:br/>
        <w:t>Demonstrated ability in creating and communicating testing status dashboards.</w:t>
        <w:br/>
        <w:t>Proficiency with Linux, Windows and UNIX environments.</w:t>
        <w:br/>
        <w:t>Proficiency with a source control system (such as CVS, Subversion, Git, etc.).</w:t>
        <w:br/>
        <w:t>Excellent written, verbal and interpersonal communication skills; comfortable communicating and working with geographically distributed teams.</w:t>
        <w:br/>
        <w:t>Innate desires to automate, monitor and continually improve everything in sight.</w:t>
        <w:br/>
        <w:t>System Administration experience.</w:t>
        <w:br/>
        <w:br/>
        <w:t>Preferred</w:t>
        <w:br/>
        <w:t>Master’s degree in Computer Science, Software Engineering or equivalent.</w:t>
        <w:br/>
        <w:t>Experience with Quality Assurance within an Agile methodology.</w:t>
        <w:br/>
        <w:t>Experience with automation frameworks (Selenium, Robot, Apache JMeter).</w:t>
        <w:br/>
        <w:t>Experience with evaluating, recommending, and deploying new tools and technologies to continually improve the efficiency and effectiveness of the Quality Assurance process.</w:t>
        <w:br/>
        <w:t>Experience with various database technologies (such as MySQL, Cassandra, MongoDB).</w:t>
        <w:br/>
        <w:t>Experience in server virtualization, especially VMWare and VSphere.</w:t>
        <w:br/>
        <w:t>General networking skills (Layer 2 &amp; 3 switches, TCP/IP, SNMP, etc.).</w:t>
        <w:br/>
        <w:t>Benefits</w:t>
        <w:br/>
        <w:br/>
        <w:t>OSI offers a comprehensive benefit package to our full-time regular employees. Additional perks include flexible work hours, employee events, casual dress code and more. Check out our Life at OSI Facebook page to see more.</w:t>
        <w:br/>
        <w:br/>
        <w:t>As an employee of OSI you will have access to cutting edge technologies in a fun, professional, positive and dynamic work environment. We have excellent opportunities for growth and development."</w:t>
        <w:br/>
        <w:t>3,https://www.glassdoor.co.in/partner/jobListing.htm?pos=105&amp;ao=4120&amp;s=58&amp;guid=000001713f53d0978b0af3260c04bd61&amp;src=GD_JOB_AD&amp;t=SR&amp;extid=1&amp;exst=L&amp;ist=&amp;ast=L&amp;vt=w&amp;slr=true&amp;cs=1_2c06a9e0&amp;cb=1585905389872&amp;jobListingId=3180606929,Software Testing Engineer,Bloom Solutions, – Bengaluru,"About the Job</w:t>
        <w:br/>
        <w:br/>
        <w:t>Software Testing Engineer</w:t>
        <w:br/>
        <w:br/>
        <w:br/>
        <w:t>Job</w:t>
        <w:br/>
        <w:t>Description</w:t>
        <w:br/>
        <w:br/>
        <w:t>Require Strong Development &amp; Test Resources for RBT Team.</w:t>
        <w:br/>
        <w:t>Development main skill: MySQL</w:t>
        <w:br/>
        <w:t>MySQL Programming ( Functions, Programs, Views …)</w:t>
        <w:br/>
        <w:t>MySQL Developers</w:t>
        <w:br/>
        <w:t>Basic Knowledge of Oracle</w:t>
        <w:br/>
        <w:br/>
        <w:t>Experience</w:t>
        <w:br/>
        <w:br/>
        <w:t>2 - 8 years</w:t>
        <w:br/>
        <w:br/>
        <w:t>What You Need for this Position</w:t>
        <w:br/>
        <w:br/>
        <w:t>You should have knowledge of:</w:t>
        <w:br/>
        <w:t>MySQL</w:t>
        <w:br/>
        <w:t>Functions</w:t>
        <w:br/>
        <w:t>Programs</w:t>
        <w:br/>
        <w:t>Oracle"</w:t>
        <w:br/>
        <w:t>4,https://www.glassdoor.co.in/partner/jobListing.htm?pos=118&amp;ao=437149&amp;s=58&amp;guid=000001713f53d0978b0af3260c04bd61&amp;src=GD_JOB_AD&amp;t=SR&amp;extid=1&amp;exst=L&amp;ist=&amp;ast=L&amp;vt=w&amp;slr=true&amp;cs=1_93a88a52&amp;cb=1585905389884&amp;jobListingId=3365880913,CIEL/SEL/1888: Software testing Engineer,CIEL HR Services, – Bengaluru,"Location: Bangalore</w:t>
        <w:br/>
        <w:t>Experience: 3 to 6Years</w:t>
        <w:br/>
        <w:t>Skills Required</w:t>
        <w:br/>
        <w:t>: HTML,CSS, JavaScript, HTTP protocol, cookies/sessions, browser differences, web services.</w:t>
        <w:br/>
        <w:t>Roles</w:t>
        <w:br/>
        <w:t>: Responsibilities</w:t>
        <w:br/>
        <w:t>: Will work in an Agile/Scrum environment to deliver high-quality software against schedules.</w:t>
        <w:br/>
        <w:t>Analyze the impact of new solutions/enhancements and run appropriate regression testing across multiple products.</w:t>
        <w:br/>
        <w:t>Design and develop quality testing procedures to validate software deployments, integrations and datacenter infrastructure changes.</w:t>
        <w:br/>
        <w:t>Define test objectives and collaborate with the QA teams, DevOps team and Cloud Operations team to achieve project goals.</w:t>
        <w:br/>
        <w:t>Perform moderately complex functional, regression, network and performance testing.</w:t>
        <w:br/>
        <w:t>Provide metrics and results from all testing efforts that will support business decisions.</w:t>
        <w:br/>
        <w:t>Work with mobile app automation using Appium on both Android and iOS.</w:t>
        <w:br/>
        <w:t>Accommodate a flexible schedule including off hours and weekend deployment testing.</w:t>
        <w:br/>
        <w:t>Adhere to prevailing Eka’s ISMS policies and procedures while delivering the duties."</w:t>
        <w:br/>
        <w:t>5,https://www.glassdoor.co.in/partner/jobListing.htm?pos=102&amp;ao=915697&amp;s=58&amp;guid=000001713f53d0978b0af3260c04bd61&amp;src=GD_JOB_AD&amp;t=SR&amp;extid=1&amp;exst=L&amp;ist=&amp;ast=L&amp;vt=w&amp;slr=true&amp;cs=1_063bc00b&amp;cb=1585905389869&amp;jobListingId=3453487108,Senior Specialist - Software Testing,Diageo, – Bengaluru,"Job Description :</w:t>
        <w:br/>
        <w:t>Develop and maintain automation scripts and frameworks used for Global Applications within ATS.</w:t>
        <w:br/>
        <w:t>Contributes actively to the overall test strategy, especially Regression/performance/automation testing approach, deliverables, schedule and environments for project implementations.</w:t>
        <w:br/>
        <w:t>Engagement across CoEs to understand Testing requirements and plan the test activities.</w:t>
        <w:br/>
        <w:t>Work closely with Governance and Project Managers to support on going Test Projects</w:t>
        <w:br/>
        <w:t>Identify continuous improvement initiatives and automation opportunities across the test phases for all Global Applications</w:t>
        <w:br/>
        <w:t>Planning, script design, test script generation/maintenance, test execution, report generation, results analysis, bottleneck analysis, defect generation and following up for closure.</w:t>
        <w:br/>
        <w:t>Drives continual improvement of the automation and testing process.</w:t>
        <w:br/>
        <w:t>Applies testing tools and technologies to support the testing process and framework across an integrated Agile software development lifecycle.</w:t>
        <w:br/>
        <w:t>Participates in peer reviews of Test Engineers’ test designs and is self-directed in test case design, execution, results analysis and defect reporting.</w:t>
        <w:br/>
        <w:t>Contributes to innovation in testing methods, tools and practices through application of industry trends.</w:t>
        <w:br/>
        <w:t>Accountable for adherence to procedures and deliverables, defect leakage targets, root cause analysis and process improvements in collaboration.</w:t>
        <w:br/>
        <w:t>Bachelor's Degree in Computer Science Engineering or related computer field</w:t>
        <w:br/>
        <w:t>8-12 years of experience in automation and performance testing.</w:t>
        <w:br/>
        <w:t>Proficient in API &amp; Web UI automation/performance testing, load testing, concurrent usage testing, stress testing</w:t>
        <w:br/>
        <w:t>Hands-on experience with building, configuring and maintaining scalable, portable, and configurable automation and performance test frameworks</w:t>
        <w:br/>
        <w:t>Experience in analyzing scalability, throughput and load testing metrics against test servers with varying levels of physical resources and compute nodes</w:t>
        <w:br/>
        <w:t>Proficient in test tools like LeanFT, UFT, Selenium, Load runner</w:t>
        <w:br/>
        <w:t>Expertise in test automation methodologies, frameworks, devops, scripting VB, Python, Shell etc</w:t>
        <w:br/>
        <w:t>Working knowledge on Java, C++ etc</w:t>
        <w:br/>
        <w:t>Working knowledge in configuration management and defect management tools HP ALM, JIRA, GitHub etc</w:t>
        <w:br/>
        <w:t>Proficient in functioning in an Agile team</w:t>
        <w:br/>
        <w:t>Exposure to Enterprise applications like SAP, Workday, Salesforce etc will be an added advantage</w:t>
        <w:br/>
        <w:t>Worker Type :</w:t>
        <w:br/>
        <w:br/>
        <w:t>Regular</w:t>
        <w:br/>
        <w:br/>
        <w:t>Primary Location:</w:t>
        <w:br/>
        <w:br/>
        <w:t>Bangalore Karle Town SEZ</w:t>
        <w:br/>
        <w:br/>
        <w:t>Additional Locations :</w:t>
        <w:br/>
        <w:br/>
        <w:t>Job Posting Start Date :</w:t>
        <w:br/>
        <w:br/>
        <w:t>2019-09-22-07:00"</w:t>
        <w:br/>
        <w:t>6,https://www.glassdoor.co.in/partner/jobListing.htm?pos=117&amp;ao=437149&amp;s=58&amp;guid=000001713f53d0978b0af3260c04bd61&amp;src=GD_JOB_AD&amp;t=SR&amp;extid=1&amp;exst=L&amp;ist=&amp;ast=L&amp;vt=w&amp;slr=true&amp;cs=1_53c1ac84&amp;cb=1585905389883&amp;jobListingId=3511361112,Software Testing - Functional and Regression Testing,Superior Group, – Bengaluru,"Required Technical Skills/Education:</w:t>
        <w:br/>
        <w:t> Manual and Automation testing for Functional, Regression and Performance testing.</w:t>
        <w:br/>
        <w:t> Profound knowledge in Test Plan, Test Design, Test Case Development and Test Execution</w:t>
        <w:br/>
        <w:t> Experience in various Embedded and Software products from Electrical Distribution and Transmission domain.</w:t>
        <w:br/>
        <w:t> Experience in automation of test cases using C, Python scripting.</w:t>
        <w:br/>
        <w:t> Experience in using Oscilloscope, Multimeter, Function generator</w:t>
        <w:br/>
        <w:t> Knowledge in Software Test Life Cycle (STLC)</w:t>
        <w:br/>
        <w:t> Communication protocol tools: RS232, RS485, MdBus</w:t>
        <w:br/>
        <w:t> Defect Management: Bugzilla, JIRA</w:t>
        <w:br/>
        <w:br/>
        <w:t>Job Requirements:</w:t>
        <w:br/>
        <w:t>Software Testing- Functional and regression Testing</w:t>
        <w:br/>
        <w:t>Electrical domain and experience in lab equipment’s like Oscilloscope, Multimeter, Function generator</w:t>
        <w:br/>
        <w:t>Python scripting</w:t>
        <w:br/>
        <w:t>Protocols like RS232, RS485, MdBus</w:t>
        <w:br/>
        <w:br/>
        <w:t>Required Education: BE / B.Tech</w:t>
        <w:br/>
        <w:br/>
        <w:t>Work Shift: N/A</w:t>
        <w:br/>
        <w:br/>
        <w:t>Positions Requested: 1</w:t>
        <w:br/>
        <w:br/>
        <w:t>Contact:</w:t>
        <w:br/>
        <w:t>Ramesh HA</w:t>
        <w:br/>
        <w:br/>
        <w:t>rameshha@acarasolutions.in"</w:t>
        <w:br/>
        <w:t>7,https://www.glassdoor.co.in/partner/jobListing.htm?pos=107&amp;ao=437149&amp;s=58&amp;guid=000001713f53d0978b0af3260c04bd61&amp;src=GD_JOB_AD&amp;t=SR&amp;extid=1&amp;exst=L&amp;ist=&amp;ast=L&amp;vt=w&amp;slr=true&amp;cs=1_efa0c195&amp;cb=1585905389874&amp;jobListingId=3426357617,Software Testing Engineer,Bangalore Base Company, – Bengaluru,"Have a strong understanding of quality assurance and testing processes within an Agile environment with an eye toward innovating and improving test processes</w:t>
        <w:br/>
        <w:br/>
        <w:t>Strong experience client Server / Web app testing</w:t>
        <w:br/>
        <w:br/>
        <w:t>Solid QA experience in Manual Testing</w:t>
        <w:br/>
        <w:br/>
        <w:t>Experience in API / Web Services Testing</w:t>
        <w:br/>
        <w:br/>
        <w:t>Fair knowledge of SQL</w:t>
        <w:br/>
        <w:br/>
        <w:t>Good understanding of testing best practices and STLC. Good knowledge in industry in mobile testing methodologies.</w:t>
        <w:br/>
        <w:br/>
        <w:t>Record all usability goals, suggestions and guidelines at suitable intervals in project lifecycle.</w:t>
        <w:br/>
        <w:t>Design as well as prototype user interfaces (typically in HTML).</w:t>
        <w:br/>
        <w:br/>
        <w:t>Execute remote as well as onsite usability testing at different points in design process (and post-launch).</w:t>
        <w:br/>
        <w:br/>
        <w:t>Ensure to collaborate with creative teams as well as web developers to develop front-end interface.</w:t>
        <w:br/>
        <w:t>Perform data analysis as well as interpretation.</w:t>
        <w:br/>
        <w:br/>
        <w:t>Well versed in both quantitative and qualitative research method"</w:t>
        <w:br/>
        <w:t>8,https://www.glassdoor.co.in/partner/jobListing.htm?pos=106&amp;ao=437149&amp;s=58&amp;guid=000001713f53d0978b0af3260c04bd61&amp;src=GD_JOB_AD&amp;t=SR&amp;extid=1&amp;exst=L&amp;ist=&amp;ast=L&amp;vt=w&amp;slr=true&amp;cs=1_375f7455&amp;cb=1585905389873&amp;jobListingId=3200115087,Software Testing Engineer,Bloom Consulting Services, – Bengaluru,"Job Description</w:t>
        <w:br/>
        <w:t>Require Strong Development &amp; Test Resources for RBT Team.</w:t>
        <w:br/>
        <w:t>Development main skill: MySQL</w:t>
        <w:br/>
        <w:t>MySQL Programming ( Functions, Programs, Views …)</w:t>
        <w:br/>
        <w:t>MySQL Developers</w:t>
        <w:br/>
        <w:t>Basic Knowledge of Oracle</w:t>
        <w:br/>
        <w:br/>
        <w:t>Experience 2 - 8 years</w:t>
        <w:br/>
        <w:t>What You Need for this Position</w:t>
        <w:br/>
        <w:br/>
        <w:t>You should have knowledge of:</w:t>
        <w:br/>
        <w:t>MySQL</w:t>
        <w:br/>
        <w:t>Functions</w:t>
        <w:br/>
        <w:t>Programs</w:t>
        <w:br/>
        <w:t>Oracle</w:t>
        <w:br/>
        <w:t>Aditional</w:t>
        <w:br/>
        <w:t>No. of Positions</w:t>
        <w:br/>
        <w:t>Education level</w:t>
        <w:br/>
        <w:t>Career level</w:t>
        <w:br/>
        <w:t>Experienced"</w:t>
        <w:br/>
        <w:t>9,https://www.glassdoor.co.in/partner/jobListing.htm?pos=101&amp;ao=437149&amp;s=58&amp;guid=000001713f53d0978b0af3260c04bd61&amp;src=GD_JOB_AD&amp;t=SR&amp;extid=1&amp;exst=L&amp;ist=&amp;ast=L&amp;vt=w&amp;slr=true&amp;cs=1_73c1428c&amp;cb=1585905389868&amp;jobListingId=3203470010,Software Testing,Ample Technologies, – Bengaluru,"Qualification: BE/ BTech/ ME/ M.Tech/ MCA/ MSc</w:t>
        <w:br/>
        <w:t>Experience: 1- 7 Years (Relevant Experience)</w:t>
        <w:br/>
        <w:t>Extensive knowledge of: manual ltesting, winrunner, QTP, Load Runner, silk test</w:t>
        <w:br/>
        <w:t>Job Location: Bangalore,/ Hyderabad."</w:t>
        <w:br/>
        <w:t>10,https://www.glassdoor.co.in/partner/jobListing.htm?pos=113&amp;ao=437149&amp;s=58&amp;guid=000001713f53d0978b0af3260c04bd61&amp;src=GD_JOB_AD&amp;t=SR&amp;extid=1&amp;exst=L&amp;ist=&amp;ast=L&amp;vt=w&amp;slr=true&amp;cs=1_b5f52f43&amp;cb=1585905389880&amp;jobListingId=3523833564,Software Testing walk In Interview,Autosystem, – Bengaluru,"Develops, maintains and upgrades manual or automated test scripts, utilities, simulators, data sets and other programmatic test tools required to execute test plans.</w:t>
        <w:br/>
        <w:t>Performs usability testing for total system performance, reliability, scalability and security.</w:t>
        <w:br/>
        <w:t>Effectively communicates testing activities and findings in oral and written forms.</w:t>
        <w:br/>
        <w:t>Controls and manages own daily test activities.</w:t>
        <w:br/>
        <w:t>Provides internal quality assurance.</w:t>
        <w:br/>
        <w:t>Supports test lead to identify risks and develops mitigation strategies.</w:t>
        <w:br/>
        <w:t>Organizes and maintains the test script library.</w:t>
        <w:br/>
        <w:t>Other related duties assigned as needed.</w:t>
        <w:br/>
        <w:br/>
        <w:t>Vacancy:02</w:t>
        <w:br/>
        <w:br/>
        <w:t>Venue:</w:t>
        <w:br/>
        <w:t>Autosystem</w:t>
        <w:br/>
        <w:t>India.</w:t>
        <w:br/>
        <w:t>HR</w:t>
        <w:br/>
        <w:t>Dipali</w:t>
        <w:br/>
        <w:t>7249537493</w:t>
        <w:br/>
        <w:t>7249537542</w:t>
        <w:br/>
        <w:t>www.autosystem.co.in</w:t>
        <w:br/>
        <w:t>Note : Upload resume website.</w:t>
        <w:br/>
        <w:t>00-5.00 Years"</w:t>
        <w:br/>
        <w:t>11,https://www.glassdoor.co.in/partner/jobListing.htm?pos=108&amp;ao=437149&amp;s=58&amp;guid=000001713f53d0978b0af3260c04bd61&amp;src=GD_JOB_AD&amp;t=SR&amp;extid=1&amp;exst=L&amp;ist=&amp;ast=L&amp;vt=w&amp;slr=true&amp;cs=1_e851b697&amp;cb=1585905389875&amp;jobListingId=3533319604,Software Testing Internship,Rapha English Connect Private Limited, – Bengaluru,"About the company:</w:t>
        <w:br/>
        <w:t>Rapha English is a game-based online platform where you can practice and improve your English pronunciation and communication skills. The course is designed in a story format, which makes learning fun and easy to relate to. Our vision is to be everyone's affordable personal online English learning platform, offering instruction of international quality and technologically superior game-based lessons to help everyone learn effective English.</w:t>
        <w:br/>
        <w:br/>
        <w:t>About the internship/job:</w:t>
        <w:br/>
        <w:t>Selected intern's day-to-day responsibilities include: 1.Working closely with the product team, writing test cases for new features and user flows. 2.Identifying and recording bugs, verifying fixes 3.Work in an agile environment, rapidly delivering shippable features into production.</w:t>
        <w:br/>
        <w:br/>
        <w:t>Who can apply:</w:t>
        <w:br/>
        <w:t>Only those students or freshers can apply who:</w:t>
        <w:br/>
        <w:t>are available for full time (in-office) internship</w:t>
        <w:br/>
        <w:t>have relevant skills and interests</w:t>
        <w:br/>
        <w:t>can start the internship between 18th Mar'20 and 17th Apr'20</w:t>
        <w:br/>
        <w:t>are available for duration of 3 months</w:t>
        <w:br/>
        <w:t>have already graduated or are currently in any year of study</w:t>
        <w:br/>
        <w:t>Females willing to start/restart their career may also apply</w:t>
        <w:br/>
        <w:br/>
        <w:t>Number of internships/jobs available: 2</w:t>
        <w:br/>
        <w:br/>
        <w:t>Categories: Software Testing,Computer Science,Engineering"</w:t>
        <w:br/>
        <w:t>12,https://www.glassdoor.co.in/partner/jobListing.htm?pos=115&amp;ao=437149&amp;s=58&amp;guid=000001713f53d0978b0af3260c04bd61&amp;src=GD_JOB_AD&amp;t=SR&amp;extid=1&amp;exst=L&amp;ist=&amp;ast=L&amp;vt=w&amp;slr=true&amp;cs=1_01ca748e&amp;cb=1585905389881&amp;jobListingId=3496546519,Project Leader – Software Testing,Superior Group, – Bengaluru,"Position: Project Leader – Software Testing</w:t>
        <w:br/>
        <w:t>Job Location:Bangalore</w:t>
        <w:br/>
        <w:t>Job Description: Candidates having 4-6 years of experience in system testing using Pytest and Selenium from aerospace/automotive domain, following SCRUM practices.</w:t>
        <w:br/>
        <w:br/>
        <w:t>Key Responsibilities:</w:t>
        <w:br/>
        <w:t>Understanding project requirements and write test cases.</w:t>
        <w:br/>
        <w:t>Author, Review and Analyze test scenarios.</w:t>
        <w:br/>
        <w:t>Execution of Test Cases / Procedures and Approval of results.</w:t>
        <w:br/>
        <w:t>Testing in simulators and perform root cause analysis for defects independently.</w:t>
        <w:br/>
        <w:t>Understanding criticality of defects.</w:t>
        <w:br/>
        <w:t>Work in a well-defined SCRUM or Kanban team environment.</w:t>
        <w:br/>
        <w:t>Automate tests in any object-oriented language.</w:t>
        <w:br/>
        <w:t>Extensively worked on automation testing using Pytest, selenium and any other automation tools.</w:t>
        <w:br/>
        <w:t>Work on different machines/projects.</w:t>
        <w:br/>
        <w:t>Follow software testing processes, project documentation.</w:t>
        <w:br/>
        <w:br/>
        <w:t>Candidate must have:</w:t>
        <w:br/>
        <w:t>B.Tech/MCA/B.E. – Electronics and communication /Computer Science engineering.</w:t>
        <w:br/>
        <w:t>4-6 years’ experience in Verification/Validation in Windows Platform Application knowledge of test processes through software development life cycles.</w:t>
        <w:br/>
        <w:t>Experience in conducting Regression, Functional, UI, Performance and Integration testing</w:t>
        <w:br/>
        <w:t>Experience in working in at least one test automation framework</w:t>
        <w:br/>
        <w:t>Good knowledge of C++, C# and SQL queries a plus</w:t>
        <w:br/>
        <w:t>Good experience working on simulators.</w:t>
        <w:br/>
        <w:t>Interest and curious about different machines.</w:t>
        <w:br/>
        <w:t>Experience in Test Automation using any of Python &amp; Selenium scripting languages.</w:t>
        <w:br/>
        <w:t>Knowledge on software testing life cycle</w:t>
        <w:br/>
        <w:t>Capable of carrying out verification activities with little supervision.</w:t>
        <w:br/>
        <w:t>Experience in managing the team &amp; client-facing role.</w:t>
        <w:br/>
        <w:br/>
        <w:t>Job Requirements:</w:t>
        <w:br/>
        <w:t>Good to have:</w:t>
        <w:br/>
        <w:t>Hands on experience with Linux.</w:t>
        <w:br/>
        <w:t>Web application experience using technologies like Java, Selenium.</w:t>
        <w:br/>
        <w:t>Experience in Agile/SCRUM processes and philosophies.</w:t>
        <w:br/>
        <w:t>ISTQB certification.</w:t>
        <w:br/>
        <w:t>To be successful in this position, applicant must be fluent in English language, possess effective communication, be confident with technology, and like to take on the challenges. Candidate should have good analytical and problem solving skills. Candidates must also be prepared to travel to Sweden/USA as and when required.</w:t>
        <w:br/>
        <w:t>In addition, candidate will be team player with a strong commitment to the job and must have a strong desire to deliver best practice solutions for our customers business.</w:t>
        <w:br/>
        <w:br/>
        <w:t>Required Education: BE / B.Tech</w:t>
        <w:br/>
        <w:br/>
        <w:t>Work Shift: N/A</w:t>
        <w:br/>
        <w:br/>
        <w:t>Positions Requested: 1</w:t>
        <w:br/>
        <w:br/>
        <w:t>Contact:</w:t>
        <w:br/>
        <w:t>Milind S</w:t>
        <w:br/>
        <w:br/>
        <w:t>Milinds@superiorgroup.in"</w:t>
        <w:br/>
        <w:t>13,https://www.glassdoor.co.in/partner/jobListing.htm?pos=109&amp;ao=437149&amp;s=58&amp;guid=000001713f53d0978b0af3260c04bd61&amp;src=GD_JOB_AD&amp;t=SR&amp;extid=1&amp;exst=L&amp;ist=&amp;ast=L&amp;vt=w&amp;slr=true&amp;cs=1_08133ae0&amp;cb=1585905389876&amp;jobListingId=3533372937,QA Engineer/ Software testing,MyAnatomy, – Bengaluru,"Job Code: #MA – 0105</w:t>
        <w:br/>
        <w:br/>
        <w:t>Job Title: QA Engineer/ Software testing</w:t>
        <w:br/>
        <w:t>Job Code: #MA – 0105</w:t>
        <w:br/>
        <w:t>Mode of employment: Full Time</w:t>
        <w:br/>
        <w:t>Experience: 1 – 3 years</w:t>
        <w:br/>
        <w:br/>
        <w:t>Job Purpose:</w:t>
        <w:br/>
        <w:t>An QA Engineer, will estimate, plan, and coordinate testing activities. They will also ensure that quality issues and defects are appropriately identified, documented, tracked, and resolved in our defect tracking system. Additionally, they will also understand the product in more detail and arrive at more creative use cases and corner cases.</w:t>
        <w:br/>
        <w:br/>
        <w:t>Job Responsibilities:</w:t>
        <w:br/>
        <w:t>Be part of the product creation process to provide critical feedback</w:t>
        <w:br/>
        <w:t>Create detailed, comprehensive and well-structured test plans and test cases</w:t>
        <w:br/>
        <w:t>Estimate, prioritise, plan, and coordinate testing activities</w:t>
        <w:br/>
        <w:t>Design, develop and execute automation scripts using open source tools</w:t>
        <w:br/>
        <w:t>Identify, record, document thoroughly and track bugs</w:t>
        <w:br/>
        <w:t>Perform thorough regression testing when bugs are resolved by the development team. You must work closely with product &amp; dev team and be a part of the entire software development process.</w:t>
        <w:br/>
        <w:t>Taking end to end responsibilities of STLC (Software Test Life Cycle)</w:t>
        <w:br/>
        <w:t>Maintaining timelines and guidelines of Project</w:t>
        <w:br/>
        <w:t>Must be flexible, prompt and self-motivated.</w:t>
        <w:br/>
        <w:t>Perform detailed analysis of the products and modules to determine coverage required</w:t>
        <w:br/>
        <w:t>Basic knowledge about XML, REST, SOAP Proactively and effectively communicate at all levels, internally and externally.</w:t>
        <w:br/>
        <w:t>Collaborate with the Product Development team to ensure consistent project execution. Determine the Root Cause of defects.</w:t>
        <w:br/>
        <w:br/>
        <w:t>Role Requirement:</w:t>
        <w:br/>
        <w:t>Experience of 1 to 3 Years in testing</w:t>
        <w:br/>
        <w:t>Good communication skills and lots of positive attitudes</w:t>
        <w:br/>
        <w:t>Exude much energy in the workplace and contribute positively to our culture</w:t>
        <w:br/>
        <w:t>Good knowledge of software</w:t>
        <w:br/>
        <w:t>QA methodologies, tools, and processes Experience in writing clear, concise and comprehensive test plans and test cases</w:t>
        <w:br/>
        <w:t>Hands-on experience with both white box and black box testing Hands-on experience with automated testing tools.</w:t>
        <w:br/>
        <w:t>Good knowledge of SQL and scripting.</w:t>
        <w:br/>
        <w:t>Experience with performance and/or security testing is a plus.</w:t>
        <w:br/>
        <w:t>Sense of ownership and pride in your performance and its impact on company’s success</w:t>
        <w:br/>
        <w:t>Ready to learn new technologies.</w:t>
        <w:br/>
        <w:t>Basic knowledge of fundamentals in any programming language."</w:t>
        <w:br/>
        <w:t>14,https://www.glassdoor.co.in/partner/jobListing.htm?pos=122&amp;ao=437149&amp;s=58&amp;guid=000001713f53d0978b0af3260c04bd61&amp;src=GD_JOB_AD&amp;t=SR&amp;extid=1&amp;exst=L&amp;ist=&amp;ast=L&amp;vt=w&amp;slr=true&amp;cs=1_783b5ca3&amp;cb=1585905389888&amp;jobListingId=3523836475,Scrum Master Agile Methodology Project Management Kanban Software Testing,Keyquest Technologies Private Limited, – Bengaluru,"Scrum Master Responsibilities:</w:t>
        <w:br/>
        <w:t>Â</w:t>
        <w:br/>
        <w:t>â€¢Using agile methodology values, principles, and practices to plan, manage, and deliver solutions.</w:t>
        <w:br/>
        <w:t>â€¢Training, mentoring and supporting scrum teams to follow agile values, principles, and practices.</w:t>
        <w:br/>
        <w:t>â€¢Determining and managing tasks, issues, risks, and action items.</w:t>
        <w:br/>
        <w:t>â€¢Scheduling and facilitating scrum events, meetings, and decision-making processes.</w:t>
        <w:br/>
        <w:t>â€¢Monitoring progress and performance and helping teams to make improvements.</w:t>
        <w:br/>
        <w:t>â€¢Planning and organizing demos and product/system testing.</w:t>
        <w:br/>
        <w:t>â€¢Ensuring the proper use of collaborative processes and removing impediments for the scrum team.</w:t>
        <w:br/>
        <w:t>â€¢Tracking project processes, deliverables, and financials.</w:t>
        <w:br/>
        <w:t>â€¢Preparing and presenting status reports to stakeholders.Â</w:t>
        <w:br/>
        <w:br/>
        <w:t>Scrum Master Requirements:Â</w:t>
        <w:br/>
        <w:br/>
        <w:t>â€¢Bachelor/Master Degree in Engineering, Computer Science, Technology or equivalent.</w:t>
        <w:br/>
        <w:t>â€¢Certified Scrum Master, SAFe preferred.</w:t>
        <w:br/>
        <w:t>â€¢6+ years of experience as a Scrum Master or in a similar role.</w:t>
        <w:br/>
        <w:t>â€¢Working knowledge of agile methodology, techniques, and frameworks, such as Scrum or Kanban, to deliver solutions.</w:t>
        <w:br/>
        <w:t>â€¢Leadership and management experience</w:t>
        <w:br/>
        <w:t>â€¢Working under pressure and adhering to timelines &amp; deadlines</w:t>
        <w:br/>
        <w:t>â€¢Can work in different timezones as and when the need arises</w:t>
        <w:br/>
        <w:t>â€¢Excellent people and project management skills.</w:t>
        <w:br/>
        <w:t>â€¢Strong communication and presentation skills.</w:t>
        <w:br/>
        <w:t>â€¢Strong analytical and problem-solving skills</w:t>
        <w:br/>
        <w:t>00-6.00 Years</w:t>
        <w:br/>
        <w:t>Masters in Technology (M.Tech/M.E/M.Sc), Bachelor Of Computer Application (B.C.A), Master in Computer Application (M.C.A), Bachelor Of Technology (B.Tech/B.E)"</w:t>
        <w:br/>
        <w:t>15,https://www.glassdoor.co.in/partner/jobListing.htm?pos=119&amp;ao=389273&amp;s=58&amp;guid=000001713f53d0978b0af3260c04bd61&amp;src=GD_JOB_AD&amp;t=SR&amp;extid=1&amp;exst=L&amp;ist=&amp;ast=L&amp;vt=w&amp;slr=true&amp;cs=1_eedefeb3&amp;cb=1585905389885&amp;jobListingId=3522360674,Team Lead- (Software Testing)- Manunal,Techkshetra Info Solutions, – Bengaluru,"1.Preparation of test cases &amp; rrequirement ttraceability matrix</w:t>
        <w:br/>
        <w:br/>
        <w:t>2.Design &amp; execute regression test pack using front-end &amp; back-end test scripts</w:t>
        <w:br/>
        <w:br/>
        <w:t>3.Experience of system integration, release management, Aautomation testing in web &amp; Android applications.</w:t>
        <w:br/>
        <w:br/>
        <w:t>4.Research on technology &amp; domain to meet the client’s requirements.</w:t>
        <w:br/>
        <w:br/>
        <w:t>5.Understanding of the entire Quality Assurance process, including defect life cycle, test case, and test plan documentation</w:t>
        <w:br/>
        <w:br/>
        <w:t>6. Develop, document Test Scenarios and Cases based on functional profiles.</w:t>
        <w:br/>
        <w:br/>
        <w:t>7. Work closely on the deadlines of the project</w:t>
        <w:br/>
        <w:br/>
        <w:t>8. High energy, well-organized, team player and lead of a team</w:t>
        <w:br/>
        <w:br/>
        <w:t>Requirements</w:t>
        <w:br/>
        <w:br/>
        <w:t>Should be a team lead in the current or previous company</w:t>
        <w:br/>
        <w:br/>
        <w:t>1.Strong experience in functional testing &amp; automation testing including automation framework.</w:t>
        <w:br/>
        <w:br/>
        <w:t>2.Strong experience in web application, API &amp; database testing</w:t>
        <w:br/>
        <w:br/>
        <w:t>3. Experience in designing of functionall, integration and end to end test cases.</w:t>
        <w:br/>
        <w:br/>
        <w:t>4.Strong in writing SQL queries for Database testing.</w:t>
        <w:br/>
        <w:br/>
        <w:t>Job Type: Full-time</w:t>
        <w:br/>
        <w:br/>
        <w:t>Salary: ₹25,000.00 to ₹42,000.00 /year</w:t>
        <w:br/>
        <w:br/>
        <w:t>Experience:</w:t>
        <w:br/>
        <w:t>work: 3 years (Required)</w:t>
        <w:br/>
        <w:t>total work: 4 years (Required)</w:t>
        <w:br/>
        <w:t>Education:</w:t>
        <w:br/>
        <w:t>Bachelor's (Required)"</w:t>
        <w:br/>
        <w:t>16,https://www.glassdoor.co.in/partner/jobListing.htm?pos=110&amp;ao=437149&amp;s=58&amp;guid=000001713f53d0978b0af3260c04bd61&amp;src=GD_JOB_AD&amp;t=SR&amp;extid=1&amp;exst=L&amp;ist=&amp;ast=L&amp;vt=w&amp;slr=true&amp;cs=1_c94edbf2&amp;cb=1585905389877&amp;jobListingId=3200692353,Software Testing - Team Lead,MatrikaSoftware, – Bengaluru,"Job Reference ID : BIST3334</w:t>
        <w:br/>
        <w:t>Experience : 3 - 5 Years</w:t>
        <w:br/>
        <w:t>Education : Any Graduate, BE/BTech, MCA</w:t>
        <w:br/>
        <w:t>Industry Type : IT-Software/ Software Services</w:t>
        <w:br/>
        <w:t>Positions : 1</w:t>
        <w:br/>
        <w:t>Location : Bangalore, India</w:t>
        <w:br/>
        <w:br/>
        <w:t>Job Description:</w:t>
        <w:br/>
        <w:t>We are looking for highly motivated software testing and QA Team leader for our software development center in Noida. He/She will be responsible for implementing and maintaining manual and automated quality assurance testing methodologies and systems to ensure the accuracy and stability of software applications.</w:t>
        <w:br/>
        <w:br/>
        <w:t>Desired Candidate Profile</w:t>
        <w:br/>
        <w:t>Should have exposed to Managing, Planning/ Scheduling projects</w:t>
        <w:br/>
        <w:t>Should have handled a team of 5-10 Test Engineers</w:t>
        <w:br/>
        <w:t>Should be good in writing Test Plan, Test Cases, UAT</w:t>
        <w:br/>
        <w:t>Should be good in Defect management system</w:t>
        <w:br/>
        <w:t>Working with automated tools like WinRunner, Load Runner, Rational Robo, will be a plus. • Good in documentation and Bug Reporting</w:t>
        <w:br/>
        <w:t>Good English communication skills, Presentation skills</w:t>
        <w:br/>
        <w:t>Should have handled Onsite/Offshore communication"</w:t>
        <w:br/>
        <w:t>17,https://www.glassdoor.co.in/partner/jobListing.htm?pos=104&amp;ao=389273&amp;s=58&amp;guid=000001713f53d0978b0af3260c04bd61&amp;src=GD_JOB_AD&amp;t=SR&amp;extid=1&amp;exst=L&amp;ist=&amp;ast=L&amp;vt=w&amp;slr=true&amp;cs=1_d375146b&amp;cb=1585905389871&amp;jobListingId=3471639935,Software Testing Engineer,Rapha English Solutions LLP, – Bengaluru,"Job Summary</w:t>
        <w:br/>
        <w:br/>
        <w:t>1)Working closely with the product team, writing test cases for new features and user flows.</w:t>
        <w:br/>
        <w:t>2)Identifying and recording bugs, verifying fixes</w:t>
        <w:br/>
        <w:t>3)Work in an agile environment, rapidly delivering shippable features into production.</w:t>
        <w:br/>
        <w:t>Qualifications and Skills</w:t>
        <w:br/>
        <w:t>BE/B-Tech</w:t>
        <w:br/>
        <w:br/>
        <w:t>Job Type: Full-time</w:t>
        <w:br/>
        <w:br/>
        <w:t>Salary: ₹15,000.00 to ₹25,000.00 /month</w:t>
        <w:br/>
        <w:br/>
        <w:t>Experience:</w:t>
        <w:br/>
        <w:t>work: 1 year (Preferred)</w:t>
        <w:br/>
        <w:t>total work: 1 year (Preferred)</w:t>
        <w:br/>
        <w:t>Education:</w:t>
        <w:br/>
        <w:t>Secondary(10th Pass) (Preferred)"</w:t>
        <w:br/>
        <w:t>18,https://www.glassdoor.co.in/partner/jobListing.htm?pos=112&amp;ao=389273&amp;s=58&amp;guid=000001713f53d0978b0af3260c04bd61&amp;src=GD_JOB_AD&amp;t=SR&amp;extid=1&amp;exst=L&amp;ist=&amp;ast=L&amp;vt=w&amp;slr=true&amp;cs=1_2c89db81&amp;cb=1585905389879&amp;jobListingId=3510641937,"Senior Software Testing Engineer, Software Testing Engineers",Margainfra.com, – Bengaluru,"Job Summary</w:t>
        <w:br/>
        <w:t>Job Summary</w:t>
        <w:br/>
        <w:t>We have urgent requirement for the Senior Software Testing Engineer, Software Testing Engineers .</w:t>
        <w:br/>
        <w:t>*</w:t>
        <w:br/>
        <w:t>*Vacancies : * 3</w:t>
        <w:br/>
        <w:t>*Location : Bangalore</w:t>
        <w:br/>
        <w:t>*Joining : Immediately</w:t>
        <w:br/>
        <w:t>*Job Type : Full- time</w:t>
        <w:br/>
        <w:t>*Salary : 18000-40000</w:t>
        <w:br/>
        <w:t>*Required Experience : 0+</w:t>
        <w:br/>
        <w:t>*Required languages : English</w:t>
        <w:br/>
        <w:t>*Required Education : BCA/BE/BTECH</w:t>
        <w:br/>
        <w:t>*Skill : * Good Communication</w:t>
        <w:br/>
        <w:t>*Responsibilities and Duties*</w:t>
        <w:br/>
        <w:t>Manual Testing</w:t>
        <w:br/>
        <w:br/>
        <w:t>*Benefits*</w:t>
        <w:br/>
        <w:t>PF &amp; Bonus</w:t>
        <w:br/>
        <w:t>Contact -9900884863*</w:t>
        <w:br/>
        <w:br/>
        <w:t>Job Type: Full-time</w:t>
        <w:br/>
        <w:br/>
        <w:t>Salary: ₹18,000.00 to ₹40,000.00 /month</w:t>
        <w:br/>
        <w:br/>
        <w:t>Education:</w:t>
        <w:br/>
        <w:t>Bachelor's (Preferred)"</w:t>
        <w:br/>
        <w:t>19,https://www.glassdoor.co.in/partner/jobListing.htm?pos=103&amp;ao=437149&amp;s=58&amp;guid=000001713f53d0978b0af3260c04bd61&amp;src=GD_JOB_AD&amp;t=SR&amp;extid=1&amp;exst=L&amp;ist=&amp;ast=L&amp;vt=w&amp;slr=true&amp;cs=1_7bda4f8b&amp;cb=1585905389870&amp;jobListingId=3200692306,Software Testing Engineer,MatrikaSoftware, – Bengaluru,"Job Reference ID : MIK11175</w:t>
        <w:br/>
        <w:t>Experience : 1 - 3 Years</w:t>
        <w:br/>
        <w:t>Education : Any Graduate, BE/BTech, MCA</w:t>
        <w:br/>
        <w:t>Industry Type : IT-Software/ Software Services</w:t>
        <w:br/>
        <w:t>Positions : 3</w:t>
        <w:br/>
        <w:t>Location : Bangalore, India</w:t>
        <w:br/>
        <w:br/>
        <w:t>Job Description:</w:t>
        <w:br/>
        <w:t>We are looking for candidates who are Independent self starter and committed to delivering on aggressive deadlines. He/She should have hands on experience on functional testing of web based applications. Test specifications from requirement/functional/design spec; perform testing (black &amp; white Box), Exp functional testing of components and application, as part of system testing, integration testing and regression testing, Run test scripts.</w:t>
        <w:br/>
        <w:br/>
        <w:t>Desired Candidate Profile:</w:t>
        <w:br/>
        <w:t>Regression/Functional Tests</w:t>
        <w:br/>
        <w:t>Coordinate with development/user teams for approval</w:t>
        <w:br/>
        <w:t>Knowledge of Automation Frameworks</w:t>
        <w:br/>
        <w:t>Must have an in depth understanding of .NET or J2EE technologies</w:t>
        <w:br/>
        <w:t>Should know application server technologies, and web based standards</w:t>
        <w:br/>
        <w:t>Experience with the Microsoft solution framework, Agile and industry standard processes</w:t>
        <w:br/>
        <w:t>Must have ability to understand customer’s perspective</w:t>
        <w:br/>
        <w:t>Strong commitment to product excellence</w:t>
        <w:br/>
        <w:t>Experience in testing web based applications, DB concepts is required</w:t>
        <w:br/>
        <w:t>Must be able to work with business teams to understand the requirements &amp; come up with test plan &amp; strategy</w:t>
        <w:br/>
        <w:t>Good communication &amp; inter personal skill is a must"</w:t>
        <w:br/>
        <w:t>20,https://www.glassdoor.co.in/partner/jobListing.htm?pos=114&amp;ao=437149&amp;s=58&amp;guid=000001713f53d0978b0af3260c04bd61&amp;src=GD_JOB_AD&amp;t=SR&amp;extid=1&amp;exst=L&amp;ist=&amp;ast=L&amp;vt=w&amp;slr=true&amp;cs=1_78aa7d46&amp;cb=1585905389881&amp;jobListingId=3543447175,Software Testing Internship,ATOM8, – Bengaluru,"No. of opening 2</w:t>
        <w:br/>
        <w:t>Functional Area Other</w:t>
        <w:br/>
        <w:t>Industry Type Other</w:t>
        <w:br/>
        <w:t>Duration 5 Month(s)</w:t>
        <w:br/>
        <w:br/>
        <w:t>Responsibilities include:</w:t>
        <w:br/>
        <w:t>Working on the mobile app on React Native</w:t>
        <w:br/>
        <w:t>Working on bringing up unit test coverage to 100%, end to end integration testing of new software and hardware devices</w:t>
        <w:br/>
        <w:t>Building a dedicated automation testing lab in Bangalore</w:t>
        <w:br/>
        <w:t>We are looking for software engineers who love engineering primarily and who have high ownership and would love to work on cutting edge new technologies.</w:t>
        <w:br/>
        <w:br/>
        <w:t>Desired Candidate Profile</w:t>
        <w:br/>
        <w:br/>
        <w:t>Profile Description</w:t>
        <w:br/>
        <w:t>Skill(s) required: Software Testing</w:t>
        <w:br/>
        <w:br/>
        <w:t>Under Graduate Qualification B.Sc (Any Specialization) BCA / BCM (Any Specialization) BE / B.Tech (Any Specialization)</w:t>
        <w:br/>
        <w:t>Note:Candidate should have a UG qualification"</w:t>
        <w:br/>
        <w:t>21,https://www.glassdoor.co.in/partner/jobListing.htm?pos=121&amp;ao=14295&amp;s=58&amp;guid=000001713f53d0978b0af3260c04bd61&amp;src=GD_JOB_AD&amp;t=SR&amp;extid=1&amp;exst=L&amp;ist=&amp;ast=L&amp;vt=w&amp;slr=true&amp;ea=1&amp;cs=1_42d09994&amp;cb=1585905389887&amp;jobListingId=3488316058,Engineer - Mobile Applications Software Testing (Bangalore Office),Open Systems International, – Bengaluru,"Open Systems International, Inc. (OSI) www.osii.com is a fast-paced, growing, high technology company, headquartered in Medina, Minnesota. As a world leader in the Operations Technology (OT) field, OSI develops and supplies state-of-the-art energy management, optimization and control software solutions to energy utility companies worldwide. OSI is headquartered in Medina, Minnesota, USA with a remote office in ITPB, Whitefield, Bangalore, Karnataka, India.</w:t>
        <w:br/>
        <w:br/>
        <w:t>We currently have openings for Software Test Engineers on our Mobile Applications team in our office in ITPB, Whitefield, Bangalore. In this position you will be part of a high performing technology team focusing on manual and automated software produced by our Development group. All of this is done using the latest technologies in a fast-paced, collaborative environment. Specific, on-the-job training will be provided.</w:t>
        <w:br/>
        <w:br/>
        <w:t>As the Software Test Engineer - Mobile Applications, your responsibilities will include:</w:t>
        <w:br/>
        <w:t>Work with scrum team(s) to ensure high quality products and superior customer satisfaction.</w:t>
        <w:br/>
        <w:t>Use manual and automated test procedures to identify high-impact problems.</w:t>
        <w:br/>
        <w:t>Assist in the creation and execution of resolution plans.</w:t>
        <w:br/>
        <w:t>Author, execute and maintain test charters, test cases, procedures and plans, automated test scripts and code.</w:t>
        <w:br/>
        <w:t>Design, develop, implement and improve various test methodologies, plans and automation.</w:t>
        <w:br/>
        <w:t>Review defect descriptions, requirements, and designs to incorporate into test plans.</w:t>
        <w:br/>
        <w:t>Maintain customer test environments to replicate real-world test scenarios.</w:t>
        <w:br/>
        <w:t>Requirements</w:t>
        <w:br/>
        <w:br/>
        <w:t>Minimum:</w:t>
        <w:br/>
        <w:t>Bachelor's degree in Computer Science, Software Engineering or equivalent.</w:t>
        <w:br/>
        <w:t>2-4 years of software QA experience.</w:t>
        <w:br/>
        <w:t>Expertise in manual testing and QA best practices.</w:t>
        <w:br/>
        <w:t>Expertise with testing mobile apps using devices and emulators.</w:t>
        <w:br/>
        <w:t>Extensive knowledge of industry-leading QA tools and methodologies.</w:t>
        <w:br/>
        <w:t>Strong understanding of automated testing best practices.</w:t>
        <w:br/>
        <w:t>High level scripting skills (Python, Perl, Shell scripting).</w:t>
        <w:br/>
        <w:t>Demonstrated ability in creating and communicating testing status dashboards.</w:t>
        <w:br/>
        <w:t>Proficiency with Linux, Windows and UNIX environments.</w:t>
        <w:br/>
        <w:t>Proficiency with a source control system (such as CVS, Subversion, Git, etc.).</w:t>
        <w:br/>
        <w:t>Excellent written, verbal and interpersonal communication skills; comfortable communicating and working with geographically distributed teams.</w:t>
        <w:br/>
        <w:t>Innate desires to automate, monitor and continually improve everything in sight.</w:t>
        <w:br/>
        <w:t>Must have at least 2 years of working knowledge in automating Android, iOS and Windows applications using Appium.</w:t>
        <w:br/>
        <w:t>Preferred:</w:t>
        <w:br/>
        <w:t>Master’s degree in Computer Science, Software Engineering or equivalent.</w:t>
        <w:br/>
        <w:t>Quality Assurance Certifications (CSQA, CSQE, etc.).</w:t>
        <w:br/>
        <w:t>Experience with Quality Assurance within an Agile methodology.</w:t>
        <w:br/>
        <w:t>Experience with automation frameworks (Appium, Selenium, Robot, Apache JMeter).</w:t>
        <w:br/>
        <w:t>Experience with evaluating, recommending, and deploying new tools and technologies to continually improve the efficiency and effectiveness of the Quality Assurance process.</w:t>
        <w:br/>
        <w:t>Experience with various database technologies (such as MySQL, Cassandra, MongoDB).</w:t>
        <w:br/>
        <w:t>Knowledge of cloud based mobile testing tools.</w:t>
        <w:br/>
        <w:t>Benefits</w:t>
        <w:br/>
        <w:br/>
        <w:t>OSI offers a comprehensive benefit package to our full-time regular employees. Additional perks include flexible work hours, employee events, casual dress code, and more. Check out our Life at OSI Facebook page to see more.</w:t>
        <w:br/>
        <w:br/>
        <w:t>As an employee of OSI you will have access to cutting edge technologies in a fun, professional, positive and dynamic work environment. We have excellent opportunities for growth and development.</w:t>
        <w:br/>
        <w:br/>
        <w:t>Discover your future. Discover OSI."</w:t>
        <w:br/>
        <w:t>22,https://www.glassdoor.co.in/partner/jobListing.htm?pos=116&amp;ao=437149&amp;s=58&amp;guid=00000171108bf732a4fb0e392b73ffef&amp;src=GD_JOB_AD&amp;t=SR&amp;extid=1&amp;exst=L&amp;ist=&amp;ast=L&amp;vt=w&amp;slr=true&amp;cs=1_f0320905&amp;cb=1585120540670&amp;jobListingId=3353887733,Machine Learning Engineer - GoPay,GO-JEK, – Bengaluru,"GoPay is South East Asia’s fastest growing consumer payments and financial services startup. We currently have a team of 100+ engineers across 2 different locations - Bangalore and Jakarta. GoPay services more than 4 million unique users every day on a variety of payment avenues, providing the most convenient payment method in Indonesia. About the role We are looking for passionate, versatile engineers with a drive for developing and deploying ML applications at scale, to join our team in Bangalore. In this role you would build, deploy and maintain ML models (and tooling around these) that drive the way millions of customers pay using GoPay.</w:t>
        <w:br/>
        <w:br/>
        <w:t>Responsibilities</w:t>
        <w:br/>
        <w:br/>
        <w:t>Work with data scientists to refine the ML model and scale it up</w:t>
        <w:br/>
        <w:t>Create and maintain ML model training/prediction pipelines in production</w:t>
        <w:br/>
        <w:t>Create re-usable tools and frameworks for ML model deployment and monitoring</w:t>
        <w:br/>
        <w:t>Mentor junior colleagues, conduct internal workshops and external meetups, participate in external conferences and give talks.</w:t>
        <w:br/>
        <w:br/>
        <w:t>Requirements</w:t>
        <w:br/>
        <w:br/>
        <w:t>Solid understanding of machine learning models and related mathematics</w:t>
        <w:br/>
        <w:t>Solid understanding of engineering processes and principles.</w:t>
        <w:br/>
        <w:t>Strong understanding of both object-oriented and functional programming concepts and languages.</w:t>
        <w:br/>
        <w:t>Experience building production data pipelines for model training/predictionExperience working with large data sets, coming from varied sources</w:t>
        <w:br/>
        <w:t>Experience working with open-source ML libraries such as Tensorflow, PyTorch and XGBoost</w:t>
        <w:br/>
        <w:t>Experience working with cloud-based ML model deployment and automation tools (such as Airflow, Docker)</w:t>
        <w:br/>
        <w:t>Experience working with engineering tools for infrastructure and deployment (such as Docker, Kubernetes)</w:t>
        <w:br/>
        <w:t>Familiarity with data engineering technologies (Kafka/Flink/Spark etc)</w:t>
        <w:br/>
        <w:t>Typical background: Bachelors or Masters in computer science with 4+ years of experience working as a Software Engineer or Machine Learning Engineer in a product company</w:t>
        <w:br/>
        <w:br/>
        <w:t>Bonus points if</w:t>
        <w:br/>
        <w:br/>
        <w:t>Familiarity with infrastructure automation tools like Terraform</w:t>
        <w:br/>
        <w:t>In-depth understanding of data engineering technologies (Kafka/Flink/Spark etc)"</w:t>
        <w:br/>
        <w:t>23,https://www.glassdoor.co.in/partner/jobListing.htm?pos=324&amp;ao=134571&amp;s=58&amp;guid=00000171108dcf5fb182b3995956c240&amp;src=GD_JOB_AD&amp;t=SR&amp;extid=1&amp;exst=L&amp;ist=&amp;ast=L&amp;vt=w&amp;slr=true&amp;cs=1_d4a773e3&amp;cb=1585120661532&amp;jobListingId=3292820358,"Sr Software Engineer, Machine Learning - Maps",Uber, – Bengaluru,"At Uber, we ignite opportunity by setting the world in motion. We take on big problems to help drivers, riders, delivery partners, and eaters get moving in more than 600 cities around the world.</w:t>
        <w:br/>
        <w:br/>
        <w:t>We welcome people from all backgrounds who seek the opportunity to help build a future where everyone and everything can move independently. If you have the curiosity, passion, and collaborative spirit, work with us, and let’s move the world forward, together.</w:t>
        <w:br/>
        <w:br/>
        <w:t>About the Role</w:t>
        <w:br/>
        <w:br/>
        <w:t>This position is in the India Maps team. Maps plays a foundational role in Uber; many of the core Uber product functions are built on top of or leverage Maps functionality directly or indirectly. India Maps team develops high-priority, critical pieces of functionality for the Maps organization, working on a variety of things from Routing observability, diagnostics, algorithmic map error detection, experiment simulation platform, basemap data platform to Uber Places platform, Legoland, etc.</w:t>
        <w:br/>
        <w:br/>
        <w:t>This position falls in the Routing vertical of the Maps organization. The Maps Routing stack in Uber is a set of technologies that produces the best route from point A to point B and estimates time (ETAs) for all Uber. This includes modeling traffic on roads from GPS locations, sophisticated routing algorithms with a variety of cost functions, turn-by-turn navigation experience, and machine-learned ETAs predictions. This also requires building big data pipelines -- both batch and real-time -- to process and ingest map data, computing ETAs, traffic, etc. Our routing solutions powers many Uber products ranging from pickup ETAs, driver-rider matching (Uber Pool and others), fare estimation, EATs, Freight, Bicycles and more to come!</w:t>
        <w:br/>
        <w:br/>
        <w:t>This role is critical to our Maps product as a whole -- when map data does not reflect the real world accurately, all the services built on top of it are adversely affected causing degradation of customer experience and safety issues. As the real world keeps changing, any map, regardless of initial quality, will always have errors; and the ability to apply ML and algorithms to detect and fix map errors is one of the most scalable ways for us to keep the maps accurate.</w:t>
        <w:br/>
        <w:t>What You’ll Do</w:t>
        <w:br/>
        <w:t>For this job position, we are looking for a strong ML engineer who can solve challenges in Maps domain by applying ML techniques. The particular problem that this engineer will work on is to automatically detect many kinds of errors in our global map data by leveraging the huge amount of signals that is available at Uber (ex: terabytes of GPS traces, re-routes, traffic patterns, customer tickets, satellite/streetside imagery, etc). This problem is made even more challenging given that we need to detect these errors with high precision (to minimize costs of manual review) and high recall (to detect most of the significant errors present in the map).</w:t>
        <w:br/>
        <w:br/>
        <w:t>A successful Maps ML engineer would have</w:t>
        <w:br/>
        <w:t>6 years of experience with Machine Learning, Software Engineering in a highly competitive environment</w:t>
        <w:br/>
        <w:t>Ability to translate a real-life problem into a ML model (deep learning, decision trees, bayesian models, etc)</w:t>
        <w:br/>
        <w:t>Practical knowledge of feature engineering, model training, model tuning, model evaluation, etc.</w:t>
        <w:br/>
        <w:t>Experience with designing a scalable ML System including feature store, training pipeline, model serving, model deployment, experimentation framework</w:t>
        <w:br/>
        <w:t>Demonstrated application of ML techniques in the industry for a problem at scale with fruitful results.</w:t>
        <w:br/>
        <w:t>Experience using machine learning libraries or platforms such as Tensorflow, Caffe, Theano, Scikit-Learn, Spark ML, etc.</w:t>
        <w:br/>
        <w:t>Some knowledge of backend software engineering including coding and working with scalable software services and systems.</w:t>
        <w:br/>
        <w:t>Bonus points for Geospatial experience: Familiarity with geospatial datasets and services, such as maps, local search, points of interest and business listings data, mobile device location and GPS traces would be a plus but is not required.</w:t>
        <w:br/>
        <w:br/>
        <w:t>Why join us</w:t>
        <w:br/>
        <w:t>Truly unique set of problems: The nature of Uber’s business imposes a distinct set of constraints on Maps that cannot be found elsewhere.</w:t>
        <w:br/>
        <w:t>Teammates: Work with empathetic, smart and motivated teammates in a fast-paced, collaborative environment.</w:t>
        <w:br/>
        <w:t>Impact: Mapping is central to Uber’s success. You’ll be working on mission critical projects that are visible both inside and outside of Uber. The map error detection project is a key project in the Mapping org and has high visibility and impact.</w:t>
        <w:br/>
        <w:t>High scalability engineering: Build world class engineering for high throughput and low latency distributed systems. We take ownership in creating elegant and reliable code.</w:t>
        <w:br/>
        <w:t>Fun problem solving: We love solving challenging problems with cutting edge algorithms. We move fast and build things that have never been built before."</w:t>
        <w:br/>
        <w:t>24,https://www.glassdoor.co.in/partner/jobListing.htm?pos=212&amp;ao=4008&amp;s=58&amp;guid=00000171108cedebb64c50889956b692&amp;src=GD_JOB_AD&amp;t=SR&amp;extid=1&amp;exst=L&amp;ist=&amp;ast=L&amp;vt=w&amp;slr=true&amp;cs=1_80c53fdb&amp;cb=1585120603804&amp;jobListingId=3475288681,"Machine Learning Developer, Senior",Zebra Technologies, – Bengaluru,"Overview</w:t>
        <w:br/>
        <w:br/>
        <w:br/>
        <w:t>Zebra Technologies (Zebra.com, NASDAQ:ZBRA) builds tracking technology and solutions that generate actionableinformation and insight, giving companies unprecedented visibility into their businesses by giving physical thingsa digital voice. Global Solutions and Services (GSS) is an exciting part of the Zebra Technologies business, createdto deliver innovative service offerings that increase the productivity and efficiencies of businesses and publicorganizations across key vertical markets. The Service Technologies team within GSS is looking for an experiencedMachine Learning Developer to develop new products, enhance and support existing products.</w:t>
        <w:br/>
        <w:br/>
        <w:t>Responsibilities</w:t>
        <w:br/>
        <w:t>The Machine Learning developer will be part of a Product Engineering team developing and supporting acustomer and partner facing cloud-based, SaaS product. This platform gives our customers, partners, andprofessional services teams valuable insights to increase productivity, efficiency, and ROI. Using some of thelatest technologies like Predictive Analytics, Machine Learning, Big Data, IoT, and modern data-collectionmechanisms, our platform gathers operational and support information for analysis and provides consolidatedand actionable information to help our customers and partners manage their devices in the field. In this position,the Machine Learning developer will be working hands-on with the team to build new and innovative datasolutions. The Machine Learning developer will build POCs for new machine learning algorithms with the help ofthe data scientists to enable Zebra product to deliver the highest value proposition to our customers. The MachineLearning developer will live and breathe the cutting-edge technologies and will act as a Technology evangelist onthe team. The Machine Learning Developer will work closely with the Product Management group, Data Scientists,Application Development team, and members of other teams that maintain supporting applications and systems.</w:t>
        <w:br/>
        <w:t>Qualifications</w:t>
        <w:br/>
        <w:t>5+ years of overall software industry experience3+ years of hands-on experience with Java, Python, C++, C, C++, Objective C, Spark, and related technologiesStrong Computer Science fundamentals in algorithm design, complexity analysis, problem-solving, anddiagnosisStrong foundation in Machine Learning concepts, models and algorithms and their relative strengths andapplicability to problem domainsFamiliarity with Machine Learning tools such as scikit-learn, Shogun, Mahout, Theano, Spark MLlib, H O,Weka, TensorFlow1+ years of experience with Machine Learning, Deep Learning, Data Mining, and Statistical Analysis Tools1+ years of experience in Data Lakes, Big Data platforms, Hadoop, Cassandra, Impala, ELK StackStrong experience with full SDLC – Requirements, Design, Development, Testing, and Deployment usingAgile methodologiesAbility to work with Business Leaders, SMEs and BSAs to understand the requirement and to convert thebusiness problem into a technology problem and find the solution for the sameMust have experience converting the concepts into algorithms for complex business problemsExperience in Agile/ScrumExperience of having worked with other software product firms, particularly in the platforms orinfrastructure space will be a plusMust be a team player with excellent coordination skillsMust have very good communication skills, both oral and writtenMust have a BS / Advanced Degree in Computer Science or other relevant disciplines"</w:t>
        <w:br/>
        <w:t>25,https://www.glassdoor.co.in/partner/jobListing.htm?pos=221&amp;ao=437149&amp;s=58&amp;guid=00000171108cedebb64c50889956b692&amp;src=GD_JOB_AD&amp;t=SR&amp;extid=1&amp;exst=L&amp;ist=&amp;ast=L&amp;vt=w&amp;slr=true&amp;cs=1_345caa3a&amp;cb=1585120603811&amp;jobListingId=3437940838,Artificial Intelligence AI Machine Learning,Careerera, – Bengaluru,"Experience 6 - 10 Years</w:t>
        <w:br/>
        <w:t>Salary 8 LPA - 15 LPA</w:t>
        <w:br/>
        <w:t>Job Location Bengaluru</w:t>
        <w:br/>
        <w:br/>
        <w:t>Industry:</w:t>
        <w:br/>
        <w:t>IT-Software / Software Services</w:t>
        <w:br/>
        <w:br/>
        <w:t>Keywords:</w:t>
        <w:br/>
        <w:t>Artificial Intelligence</w:t>
        <w:br/>
        <w:br/>
        <w:t>About Job:</w:t>
        <w:br/>
        <w:t>This demand is for Artificial Intelligence AI Machine Learning Skill Microsoft ML is selected due no options were available ROLE AND RESPONSIBILITIES The primary responsibility of the role is to drive the divison s approach to delivering a true collective intelligence platform The role will undoubtedly change over time and we are looking for a candidate that is able and willing to help with the hands on delivery as we iterate the first versions of our collective intelligence platform and how it interfaces with the company s other product offerings Assist the business process Team in evaluating products in the market Contribute to the technical architecture which will allow for us to both iterate quickly on the initial versions of the platform and also unlock our ability to scale as the team grows Assist the team in road mapping pragmatic ways to identify collect and interpret the signals needed to support building ontologies with a high degree of accuracy Collaborating closely with the leaders within the business to ensure harmony between priorities and delivery</w:t>
        <w:br/>
        <w:br/>
        <w:t>Role and Responsibilities</w:t>
        <w:br/>
        <w:t>He primary responsibility of the role is to drive the divison s approach to delivering a true collective intelligence platform The role will undoubtedly change over time and we are looking for a candidate that is able and willing to help with the hands on delivery as we iterate the first versions of our collective intelligence platform and how it interfaces with the company s other product offerings Assist the business process Team in evaluating products in the market Contribute to the technical architecture which will allow for us to both iterate quickly on the initial versions of the platform and also unlock our ability to scale as the team grows</w:t>
        <w:br/>
        <w:t>Assist the team in road mapping pragmatic ways to identify collect and interpret the signals needed to support building ontologies with a high degree of accuracy Collaborating closely with the leaders within the business to ensure harmony between priorities and delivery Demonstrable thought leadership in collective intelligence theory Proven experience in designing and delivering high complexity AI ML systems in production environments An understanding of how to sequence delivery to demonstrate progress in an iterative fashion Proven ability to deliver effectively within a high growth environment Experience in leading and managing small 3 12 member cross disciplinary teams</w:t>
        <w:br/>
        <w:t>A keen interest in AI and its impact on the world both today and tomorrow Hands on experience with ML and Deep learning algorithms Demonstrable thought leadership in collective intelligence theory Proven experience in designing and delivering high complexity AI ML systems in production environments An understanding of how to sequence delivery to demonstrate progress in an iterative fashion Proven ability to deliver effectively within a high growth environment Experience in leading and managing small 3 12 member cross disciplinary teams A keen interest in AI and its impact on the world both today and tomorrow Hands on experience with ML and Deep learning algorithms"</w:t>
        <w:br/>
        <w:t>26,https://www.glassdoor.co.in/partner/jobListing.htm?pos=325&amp;ao=618763&amp;s=58&amp;guid=00000171108dcf5fb182b3995956c240&amp;src=GD_JOB_AD&amp;t=SR&amp;extid=1&amp;exst=L&amp;ist=&amp;ast=L&amp;vt=w&amp;slr=true&amp;cs=1_2fd86339&amp;cb=1585120661533&amp;jobListingId=3491519920,Technical Lead - Data and Machine Learning Engineering,Danaher Digital, – Bengaluru,"Company Overview</w:t>
        <w:br/>
        <w:br/>
        <w:t>Danaher Corporation</w:t>
        <w:br/>
        <w:br/>
        <w:br/>
        <w:t>Danaher is a global science and technology innovator with more than 59,000 associates committed to helping our customers solve complex challenges and improve quality of life around the world. Our world class brands have unparalleled leadership positions in some of the most demanding and attractive industries and our technologies address a broad range of societal needs:</w:t>
        <w:br/>
        <w:t>Protecting the global water supply and ensuring environmental stewardship</w:t>
        <w:br/>
        <w:t>Protecting the world's food supply and verifying pharmaceutical dosages and authenticity</w:t>
        <w:br/>
        <w:t>Leading scientific research and advancing patient health with the highest diagnostic confidence</w:t>
        <w:br/>
        <w:t>Improving dental outcomes and promoting access to comfortable patient care around the world Danaher generates over $18 billion USD of annual revenue from five business segments: Life Sciences, Diagnostics, Dental, Water Quality, and Product Identification.</w:t>
        <w:br/>
        <w:t>For additional company details, see www.danaher.com.</w:t>
        <w:br/>
        <w:br/>
        <w:t>Danaher Digital</w:t>
        <w:br/>
        <w:br/>
        <w:t>Danaher Digital is our digital innovation, incubation and acceleration center where were bringing together the leading strategic product and business leaders, technologists and data scientists for the common purpose of accelerating development and commercialization of disruptive and transformative digital solutions into the marketplace.</w:t>
        <w:br/>
        <w:br/>
        <w:t>We accelerate Danahers digital innovation journey by partnering with Danaher operating companies (OPCOs) to monetize and commercialize the potential of emerging and disruptive digital trends such as AI, Machine Learning (ML), Big Data, IoT, Augmented Reality (AR), Cloud (SaaS/PaaS) and other Digital frontiers. If you are driven to forge new disruptive and transformative digital apps, platforms and services by working with such cool and emerging technologies, you belong in Danaher Digital.</w:t>
        <w:br/>
        <w:br/>
        <w:t>True to Danahers shared purpose of Helping Realize Lifes potential, we work alongside industrys leading companies in large, diverse and growing markets segments from industrials to environmental sciences to life sciences to medical diagnostics. If you are inspired by and motivated to create true impact on lives and industries, at a scale and breadth that Danaher is uniquely positioned for, then you belong in Danaher Digital.</w:t>
        <w:br/>
        <w:br/>
        <w:t>If you thrive in startup-like environments where you can envision, architect and rapidly build hi-tech solutions that are ground-breaking in the diverse markets Danaher is uniquely positioned to lead, then Danaher Digital is where you want to be.</w:t>
        <w:br/>
        <w:br/>
        <w:t>Located in Silicon Valley, the heart of global innovation, Danaher Digital is ideally situated to capitalize on the digital mega trends transforming our world. And now we are establishing a strategic talent and innovation hub in Indias Silicon Valley Bangalore, with broad ranging product capabilities and leadership.</w:t>
        <w:br/>
        <w:br/>
        <w:t>Position Description</w:t>
        <w:br/>
        <w:br/>
        <w:br/>
        <w:t>As a Technical Lead for Data and Machine Learning (ML) Engineering, you will join a team of skilled Data Scientists, Software engineers and Cloud Architects to drive Danahers Digital transformative initiatives in Data and Analytics (Machine Learning/AI) platforms and applications targeted at multiple industrial segments such as Life Sciences, Diagnostics, Industrial manufacturing and environmental sciences. You will lead a team of engineers tasked with building cloud-based data and analytics services to translate Danahers strategic vision in to technical reality.</w:t>
        <w:br/>
        <w:br/>
        <w:t>You will be called upon to work collaboratively with our business stakeholders, Architects, Product Managers/Owners, to set goals for your team and guide them with hands-on technical expertise. You will not hesitate to get your hands dirty in technical implementations. You will bring your proficiency in Data Engineering, SQL/NoSQL databases, ML Engineering, analytics pipelines, SQL/NoSQL databases and detailed SW planning/execution acumen.</w:t>
        <w:br/>
        <w:br/>
        <w:t>You will have the opportunity to build new teams and mentor them to become highly efficient in what they do and in on-time delivery of tasks. You will work with a globally distributed Agile team in a fast-paced environment.</w:t>
        <w:br/>
        <w:br/>
        <w:t>Responsibilities</w:t>
        <w:br/>
        <w:t>Lead a team of skilled engineers to build data pipelines and production level ML infrastructure in a fast-paced environment.</w:t>
        <w:br/>
        <w:t>Lead your team of Data and ML engineers to translate Data &amp; Analytics requirements in to short- and long-term implementation plans. Be comfortable with details and be hands-on to make sure the delivery expectations are met.</w:t>
        <w:br/>
        <w:t>Lead your team to launch new data ingestion, extraction, transformation and loading processes on AWS/Azure cloud with a keen focus on scalability, reliability, performance and reusability. Build key data sets and lead feature engineering efforts to empower exploratory analysis and advanced analytics.</w:t>
        <w:br/>
        <w:t>Collaborate with our data scientists to identify and build data pipelines and patterns that are relevant to advanced analytical model building and then curate, clean, wrangle and prepare data for efficient use at large scale.</w:t>
        <w:br/>
        <w:t>Lead your team to understand Machine Learning/Deep Learning model performance requirements, refactor model code as necessary, design model deployment frameworks and deploy models in prototype/production environments.</w:t>
        <w:br/>
        <w:t>Closely collaborate with other engineering teams to ship machine learning products to production.</w:t>
        <w:br/>
        <w:t>Interact with both business and technical stakeholders to deliver high quality products and services that meets/exceeds business customer, and technical requirements.</w:t>
        <w:br/>
        <w:t>Leverage your experience to evaluate new data technologies and build a scalable data engineering and ML engineering framework.</w:t>
        <w:br/>
        <w:t>Share in code and design reviews with agile team</w:t>
        <w:br/>
        <w:t>Integrate 3rd party software components into existing software applications</w:t>
        <w:br/>
        <w:t>Work with geographically distributed teams while maintaining highest standards in collaboration and communication.</w:t>
        <w:br/>
        <w:t>Requirements</w:t>
        <w:br/>
        <w:t>7+ year of demonstrated experience in developing highly scalable, reliable, and real-time data processing pipelines combined with experience in Machine Learning workflow and model deployment</w:t>
        <w:br/>
        <w:t>7+ years of experience leading and software product development teams in an Agile environment</w:t>
        <w:br/>
        <w:t>5+ years of experience with a variety of SQL and No-SQL data stores such as MongoDB, Cassandra, HBase, MySQL/Postgres</w:t>
        <w:br/>
        <w:t>5+ years of demonstrated experience in developing data pipelines using Python/Java/Scala on various frameworks(especially on Apache Spark) on AWS, Azure, or similar cloud platforms; Demonstrated experience in Data security aspects and implementation.</w:t>
        <w:br/>
        <w:t>2 to 3 years of demonstrated experience in designing and deploying software using frameworks for machine learning such as TensorFlow, Theano, Keras, Scikit-learn, Spark ML, CNTK, Torch, Caffe, MXNet, H2O</w:t>
        <w:br/>
        <w:t>Ability to work with structured, semi-structured and unstructured datasets uncovering information and identifying complex links across different data sets</w:t>
        <w:br/>
        <w:t>Experience with Docker and Kubernetes</w:t>
        <w:br/>
        <w:t>Experience with one or more programming languages such as Java, Scala or Python.</w:t>
        <w:br/>
        <w:t>Ability to nurture/mentor others in the team.</w:t>
        <w:br/>
        <w:t>A can-do attitude in anticipating and resolving problems to help your team to achieve its goals.</w:t>
        <w:br/>
        <w:t>Excellent communication skills with direct team members as well as external teams and stakeholders.</w:t>
        <w:br/>
        <w:t>Must have experience in Agile development methods.</w:t>
        <w:br/>
        <w:t>Willingness to travel (&lt;20&gt;</w:t>
        <w:br/>
        <w:t>Danaher Corporation and all Danaher Companies are equal opportunity employers that evaluate qualified applicants without regard to race, color, national origin, religion, sex, age, marital status, disability, veteran status, sexual orientation, gender identity, or other characteristics protected by law. The EEO is the Law poster is available here."</w:t>
        <w:br/>
        <w:t>27,https://www.glassdoor.co.in/partner/jobListing.htm?pos=121&amp;ao=437149&amp;s=58&amp;guid=00000171108bf732a4fb0e392b73ffef&amp;src=GD_JOB_AD&amp;t=SR&amp;extid=1&amp;exst=L&amp;ist=&amp;ast=L&amp;vt=w&amp;slr=true&amp;cs=1_fbb2e124&amp;cb=1585120540674&amp;jobListingId=3465959508,Machine learning Engineer,Thoucentric, – Bengaluru,"We are looking for a Machine Learning (ML) Engineer to help us create machine learning products. Machine Learning Engineer responsibilities include training machine learning models and deploying them. To do this job successfully, you need exceptional skills in programming with a good enough understanding about data science. Your ultimate goal will be to build efficient machine-learning pipeline.</w:t>
        <w:br/>
        <w:br/>
        <w:t>Job Description:</w:t>
        <w:br/>
        <w:t>Maintain and optimize the machine learning/deep learning models developed by the Data Scientist and ensure seamless deployment in production pipelines.</w:t>
        <w:br/>
        <w:t>Develop and maintain robust data processing pipelines</w:t>
        <w:br/>
        <w:t>Develop and maintain reproducible modelling pipelines and setup the continuous monitoring process</w:t>
        <w:br/>
        <w:t>Follow strict coding standards and other software engineering best practices and be the proponent of the culture in the organization.</w:t>
        <w:br/>
        <w:br/>
        <w:t>Requirements</w:t>
        <w:br/>
        <w:br/>
        <w:t>Bachelor’s/Master’s Degree in Computer Science or similar technical roles</w:t>
        <w:br/>
        <w:t>4-6 years’ experience in programming/data science roles</w:t>
        <w:br/>
        <w:t>Expert Proficiency in Time Series Forecasting – Classical &amp; Machine Learning</w:t>
        <w:br/>
        <w:t>Proven experience as a Machine Learning Engineer or similar role</w:t>
        <w:br/>
        <w:t>Expert ability to write robust code in Python</w:t>
        <w:br/>
        <w:t>Familiarity with machine learning frameworks (like Tensorflow or PyTorch) and libraries (like scikit-learn , StatsModels )</w:t>
        <w:br/>
        <w:t>Has worked on a live production environment.</w:t>
        <w:br/>
        <w:t>Familiar working in a Linux/Unix environment, preferable in a distributed environment.</w:t>
        <w:br/>
        <w:t>Excellent verbal and written communication skills</w:t>
        <w:br/>
        <w:t>You take complete ownership of your work and are self-driven.</w:t>
        <w:br/>
        <w:br/>
        <w:t>Good to Have</w:t>
        <w:br/>
        <w:br/>
        <w:t>Strong understanding of both Univariate and Multivariate Timeseries Modelling Techniques</w:t>
        <w:br/>
        <w:t>Familiarity in working with Azure, AWS, GCP etc.</w:t>
        <w:br/>
        <w:t>Experience deploying Deep Learning models in production</w:t>
        <w:br/>
        <w:t>Experience with NoSQL databases, such as MongoDB, Cassandra</w:t>
        <w:br/>
        <w:t>Experience with containerizing applications using Docker</w:t>
        <w:br/>
        <w:br/>
        <w:t>Department:</w:t>
        <w:br/>
        <w:t>Analytics</w:t>
        <w:br/>
        <w:br/>
        <w:t>Open Positions:</w:t>
        <w:br/>
        <w:t>1</w:t>
        <w:br/>
        <w:br/>
        <w:t>Skills Required:</w:t>
        <w:br/>
        <w:t>Machine Learning, Programming, Python, Sci-kit Learn, Tensorflow, Pytorch, Time Series forecasting</w:t>
        <w:br/>
        <w:br/>
        <w:t>Location:</w:t>
        <w:br/>
        <w:t>Bangalore, Karnataka, India</w:t>
        <w:br/>
        <w:br/>
        <w:t>Desirable Skills:</w:t>
        <w:br/>
        <w:t>MongoDB, Azure, GCP, AWS, Deep Learning</w:t>
        <w:br/>
        <w:br/>
        <w:t>Years of Exp:</w:t>
        <w:br/>
        <w:t>4 to 6 Years"</w:t>
        <w:br/>
        <w:t>28,https://www.glassdoor.co.in/partner/jobListing.htm?pos=315&amp;ao=437149&amp;s=58&amp;guid=00000171108dcf5fb182b3995956c240&amp;src=GD_JOB_AD&amp;t=SR&amp;extid=1&amp;exst=L&amp;ist=&amp;ast=L&amp;vt=w&amp;slr=true&amp;cs=1_beb55904&amp;cb=1585120661525&amp;jobListingId=3523836943,"Python, Data Science, Machine Learning and Deep Learning",Invensis Technologies Private Limited, – Bengaluru,"Software Engineer - At least 3 yearsâ€™ experience in Python, Data Science, Machine Learning and Deep Learning.</w:t>
        <w:br/>
        <w:t>Prefer immediate joiners! Pls pass on this job post to all your IT friends</w:t>
        <w:br/>
        <w:br/>
        <w:t>Opportunity is with Heathcare StartupÂ</w:t>
        <w:br/>
        <w:t>Our software platform brings on-demand healthcare to the doorsteps of people and helps with the early detection and prognosis of cancer, diabetes, Alzheimer's and cardiovascular diseases. Our platform has an open architecture that allows us to integrate with any medical device that shares its API to us. Our first such integration is with the revolutionary Clinic-In-a-Bag product that allows us to take our m-Health and telemedicine platform to the doorsteps of people.</w:t>
        <w:br/>
        <w:br/>
        <w:t>2-6 Years"</w:t>
        <w:br/>
        <w:t>29,https://www.glassdoor.co.in/partner/jobListing.htm?pos=123&amp;ao=437149&amp;s=58&amp;guid=00000171108bf732a4fb0e392b73ffef&amp;src=GD_JOB_AD&amp;t=SR&amp;extid=1&amp;exst=L&amp;ist=&amp;ast=L&amp;vt=w&amp;slr=true&amp;cs=1_29765a4c&amp;cb=1585120540675&amp;jobListingId=3360384591,Machine Learning/Deep Learning Experts,CrunchMetrics, – Bengaluru,"We at CrunchMetrics are looking for talented Machine Learning Scientist with a background in Machine Learning development who desires to work on building solutions to complex challenges and can create, innovate, and define the next generation of autonomous analytics solutions. This role requires an expert level of data science knowledge as well as experience with data science techniques, systems and processes.</w:t>
        <w:br/>
        <w:br/>
        <w:t>The position will report to the Head of Strategy and Products at CrunchMetrics and will be based in Bangalore, India</w:t>
        <w:br/>
        <w:br/>
        <w:t>Info</w:t>
        <w:br/>
        <w:t>Category :AI</w:t>
        <w:br/>
        <w:t>Job Code :CMA01</w:t>
        <w:br/>
        <w:t>No. of openings :7</w:t>
        <w:br/>
        <w:t>Skills</w:t>
        <w:br/>
        <w:t>Qualifications</w:t>
        <w:br/>
        <w:t>BRIEF</w:t>
        <w:br/>
        <w:t>6-8 years proven experience in building Machine Learning/ Deep Learning based solutions/ products.</w:t>
        <w:br/>
        <w:t>Strong hands on skill in Python using libraries like NLTK, SkLearn or Hands on in R and Java.</w:t>
        <w:br/>
        <w:t>Proven background in at least one of the following – Reliability models, Markov Models, Stochastic models, Bayesian Modelling, Classification Models, Cluster Analysis, Neural Network, Non-parametric Methods, Multivariate Statistics.</w:t>
        <w:br/>
        <w:t>Experience working with large data sets and tools like Elastic Search, Spark and Hive.</w:t>
        <w:br/>
        <w:t>Excellent communication skills including the ability to present technical concepts to a wide range of audiences, both internal and external.</w:t>
        <w:br/>
        <w:t>Ability to work effectively across teams."</w:t>
        <w:br/>
        <w:t>30,https://www.glassdoor.co.in/partner/jobListing.htm?pos=303&amp;ao=215203&amp;s=58&amp;guid=00000171108dcf5fb182b3995956c240&amp;src=GD_JOB_AD&amp;t=SR&amp;extid=1&amp;exst=L&amp;ist=&amp;ast=L&amp;vt=w&amp;slr=true&amp;cs=1_1e33f6cf&amp;cb=1585120661514&amp;jobListingId=3504406515,Machine Learning Fellowship Bengaluru- May,Fellowship.AI, – Bengaluru,"Data Science is not knowledge to be acquired but rather an art that must be learned through practice. The number one qualification employers look for when hiring a data science candidate is previous experience. Our fellowship gives aspiring data scientists the chance to hone their skills by building real-world machine learning applications.</w:t>
        <w:br/>
        <w:t>build scalable machine learning models with agile software development methodology</w:t>
        <w:br/>
        <w:t>full-time for 4 months mentoring by seasoned data scientists pair program with other fellows and mentors</w:t>
        <w:br/>
        <w:t>apply latest research in deep learning, ensemble learners, optimization techniques, etc.</w:t>
        <w:br/>
        <w:t>interface directly with commercial customers</w:t>
        <w:br/>
        <w:t>work on enhancement to our platform.ai</w:t>
        <w:br/>
        <w:br/>
        <w:t>Fellows from previous cohorts are now in data science roles at Facebook, Uber Advanced Technologies Center, Google Brain, Sentient Technologies, Yelp, Orange, etc.</w:t>
        <w:br/>
        <w:br/>
        <w:t>Please apply at www.fellowship.ai/apply"</w:t>
        <w:br/>
        <w:t>31,https://www.glassdoor.co.in/partner/jobListing.htm?pos=206&amp;ao=140609&amp;s=58&amp;guid=00000171108cedebb64c50889956b692&amp;src=GD_JOB_AD&amp;t=SR&amp;extid=1&amp;exst=L&amp;ist=&amp;ast=L&amp;vt=w&amp;slr=true&amp;cs=1_83126ae9&amp;cb=1585120603799&amp;jobListingId=3382752911,Solution Architect - Machine Learning,Quantiphi, – Bengaluru,"Hands-on experience with statistical tools and techniques</w:t>
        <w:br/>
        <w:t>Expert level coding experience in Python</w:t>
        <w:br/>
        <w:t>Good exposure to Deep learning libraries like Tensorflow, PyTorch etc.</w:t>
        <w:br/>
        <w:t>Experience in implementing Deep Learning problems (Computer Vision, NLP etc.) from scratch [with Github codes exposed].</w:t>
        <w:br/>
        <w:t>Should be able to read a paper and pick ideas to quickly implement/augment the current solution in the most comfortable Deep Learning library.</w:t>
        <w:br/>
        <w:t>Excellent communication skills"</w:t>
        <w:br/>
        <w:t>32,https://www.glassdoor.co.in/partner/jobListing.htm?pos=107&amp;ao=215203&amp;s=58&amp;guid=00000171108bf732a4fb0e392b73ffef&amp;src=GD_JOB_AD&amp;t=SR&amp;extid=1&amp;exst=L&amp;ist=&amp;ast=L&amp;vt=w&amp;slr=true&amp;cs=1_865b91bd&amp;cb=1585120540662&amp;jobListingId=3493496811,Machine Learning Engineer,Involvio, – Bengaluru,"We are looking for a Machine Learning (ML) Engineer to help us create artificial intelligence products. Machine Learning Engineer responsibilities include creating machine learning models and retraining systems. To do this job successfully, you need exceptional skills in statistics and programming. If you also have knowledge of data science and software engineering, we'd like to meet you. Your ultimate goal will be to shape and build efficient self-learning applications.</w:t>
        <w:br/>
        <w:br/>
        <w:t>Responsibilities:</w:t>
        <w:br/>
        <w:t>Designing and developing machine learning and deep learning systems.</w:t>
        <w:br/>
        <w:t>Running machine learning tests and experiments.</w:t>
        <w:br/>
        <w:t>Implementing appropriate ML algorithms.</w:t>
        <w:br/>
        <w:t>Study and transform data science prototypes.</w:t>
        <w:br/>
        <w:t>Design machine learning systems.</w:t>
        <w:br/>
        <w:t>Research and implement appropriate ML algorithms and tools.</w:t>
        <w:br/>
        <w:t>Develop machine learning applications according to requirements.</w:t>
        <w:br/>
        <w:t>Select appropriate datasets and data representation methods.</w:t>
        <w:br/>
        <w:t>Run machine learning tests and experiments.</w:t>
        <w:br/>
        <w:t>Perform statistical analysis and fine-tuning using test results.</w:t>
        <w:br/>
        <w:t>Train and retrain systems when necessary.</w:t>
        <w:br/>
        <w:t>Extend existing ML libraries and frameworks.</w:t>
        <w:br/>
        <w:t>Keep abreast of developments in the field.</w:t>
        <w:br/>
        <w:br/>
        <w:t>Requirements:</w:t>
        <w:br/>
        <w:t>Proven experience as a Machine Learning Engineer or similar role.</w:t>
        <w:br/>
        <w:t>Understanding of data structures, data modeling and software architecture.</w:t>
        <w:br/>
        <w:t>Deep knowledge of math, probability, statistics and algorithms.</w:t>
        <w:br/>
        <w:t>Ability to write robust code in Python, Java and R.</w:t>
        <w:br/>
        <w:t>Familiarity with machine learning frameworks (like Keras or PyTorch) and libraries (like scikit-learn).</w:t>
        <w:br/>
        <w:t>Excellent communication skills.</w:t>
        <w:br/>
        <w:t>Ability to work in a team.</w:t>
        <w:br/>
        <w:t>Outstanding analytical and problem-solving skills.</w:t>
        <w:br/>
        <w:t>BSc in Computer Science, Mathematics or similar field; Master's degree is a plus."</w:t>
        <w:br/>
        <w:t>33,https://www.glassdoor.co.in/partner/jobListing.htm?pos=215&amp;ao=437149&amp;s=58&amp;guid=00000171108cedebb64c50889956b692&amp;src=GD_JOB_AD&amp;t=SR&amp;extid=1&amp;exst=L&amp;ist=&amp;ast=L&amp;vt=w&amp;slr=true&amp;cs=1_b32e1c90&amp;cb=1585120603806&amp;jobListingId=3523825069,Machine Learning Engineers,Convate Consultancy Services Private Limited, – Bengaluru,"Immediated Openings with Leading Auditing firm in Bangalore for Machine Learning.</w:t>
        <w:br/>
        <w:br/>
        <w:t>Scheduled Interview will be Happening on 29th Feb 2020 (Saturday).</w:t>
        <w:br/>
        <w:br/>
        <w:t>Skills:</w:t>
        <w:br/>
        <w:t>Machine Learning</w:t>
        <w:br/>
        <w:t>Neo4j(Graph Database.</w:t>
        <w:br/>
        <w:br/>
        <w:t>Interested Candidates, Kindly share your updated CV to ct7@convate.com</w:t>
        <w:br/>
        <w:br/>
        <w:t>Thanks,</w:t>
        <w:br/>
        <w:t>Praveen</w:t>
        <w:br/>
        <w:br/>
        <w:t>4-10 Years</w:t>
        <w:br/>
        <w:br/>
        <w:t>Bachelor Of Computer Application (B.C.A), Bachelor Of Technology (B.Tech/B.E), Master OF Business Administration (M.B.A), Master in Computer Application (M.C.A), Master of Commerce (M.Com), Masters in Technology (M.Tech/M.E/M.Sc), PGDM"</w:t>
        <w:br/>
        <w:t>34,https://www.glassdoor.co.in/partner/jobListing.htm?pos=322&amp;ao=437149&amp;s=58&amp;guid=00000171108dcf5fb182b3995956c240&amp;src=GD_JOB_AD&amp;t=SR&amp;extid=1&amp;exst=L&amp;ist=&amp;ast=L&amp;vt=w&amp;slr=true&amp;cs=1_b394a241&amp;cb=1585120661530&amp;jobListingId=3462763478,Machine Learning Continuous Integration and Release Engineer,Qualcomm, – Bengaluru,"Location India - Bangalore</w:t>
        <w:br/>
        <w:br/>
        <w:t>Overview</w:t>
        <w:br/>
        <w:t>Education Requirements Required: Bachelor's, Computer Engineering and/or Computer Science and/or Electrical Engineering</w:t>
        <w:br/>
        <w:t>Preferred: Master's, Computer Engineering and/or Computer Science and/or Electrical Engineering"</w:t>
        <w:br/>
        <w:t>35,https://www.glassdoor.co.in/partner/jobListing.htm?pos=214&amp;ao=437149&amp;s=58&amp;guid=00000171108cedebb64c50889956b692&amp;src=GD_JOB_AD&amp;t=SR&amp;extid=1&amp;exst=L&amp;ist=&amp;ast=L&amp;vt=w&amp;slr=true&amp;cs=1_ed2aa6f9&amp;cb=1585120603805&amp;jobListingId=3535629689,Machine Learning Engineer – CV (Research),Palpx, – Bengaluru,"Palpx is looking for an expert in machine learning to join our tech team. You will be involved in implementing machine learning systems for computer vision systems as per the requirements given. Write scripts to carry out experiments, data cleaning, and data collection. Deploy and create services in the cloud.</w:t>
        <w:br/>
        <w:br/>
        <w:t>Roles and Responsibilities:</w:t>
        <w:br/>
        <w:t>Quickly write scripts for performing machine learning experiments.</w:t>
        <w:br/>
        <w:t>Work with large video and image datasets. Write scripts to curate, generate, format, clean the data set.</w:t>
        <w:br/>
        <w:t>Create workflows and tools to label and annotate data.</w:t>
        <w:br/>
        <w:t>Implement deployable training and inference systems.</w:t>
        <w:br/>
        <w:t>Containerize the application and deploy it in a horizontally scalable manner.</w:t>
        <w:br/>
        <w:t>Monitor and perform maintenance if required.</w:t>
        <w:br/>
        <w:t>Create documentation for the system.</w:t>
        <w:br/>
        <w:t>Create a unit test plan. Perform unit testing.</w:t>
        <w:br/>
        <w:t>Maintain Code Base.</w:t>
        <w:br/>
        <w:br/>
        <w:t>Requirements:</w:t>
        <w:br/>
        <w:t>Masters in Computer Science from reputed educational institutions.</w:t>
        <w:br/>
        <w:t>2 to 5 years working knowledge in computer vision-based production implementations.</w:t>
        <w:br/>
        <w:t>Specialized knowledge and experience with scalable machine learning systems, algorithms, and data structure.</w:t>
        <w:br/>
        <w:t>Proficiency in Computer Vision related machine learning and deep learning algorithms.</w:t>
        <w:br/>
        <w:t>Expertise in Python, R, Matlab, OpenCV, Tensorflow, Theano, Caffe, PyTorch, Keras, AWS/Azure or GCP, Docker, Kubernetes, and Git.</w:t>
        <w:br/>
        <w:br/>
        <w:t>Location</w:t>
        <w:br/>
        <w:br/>
        <w:t>Bangalore</w:t>
        <w:br/>
        <w:br/>
        <w:t>Department</w:t>
        <w:br/>
        <w:br/>
        <w:t>Research &amp; Development</w:t>
        <w:br/>
        <w:br/>
        <w:t>Employment Type</w:t>
        <w:br/>
        <w:br/>
        <w:t>Full time"</w:t>
        <w:br/>
        <w:t>36,https://www.glassdoor.co.in/partner/jobListing.htm?pos=321&amp;ao=437149&amp;s=58&amp;guid=00000171108dcf5fb182b3995956c240&amp;src=GD_JOB_AD&amp;t=SR&amp;extid=1&amp;exst=L&amp;ist=&amp;ast=L&amp;vt=w&amp;slr=true&amp;cs=1_601f1231&amp;cb=1585120661530&amp;jobListingId=3201126784,Machine Learning - Staff Engineer / Sr. Engineer / Engineer,BlackPepper Technologies, – Bengaluru,"Job Description:</w:t>
        <w:br/>
        <w:t>Working on Vision and Sensor Fusion Systems focusing on Automotive (ADAS) and IoT (Machine Condition Monitoring)</w:t>
        <w:br/>
        <w:br/>
        <w:t>Required Skill-set and Experience:</w:t>
        <w:br/>
        <w:t>Excellent knowledge in different deep learning practices (CNN, RNN, LTSM, Reinforcement Learning, SSD, Inception, GoogleNet, YOLO etc.) as well as Machine Learning in general</w:t>
        <w:br/>
        <w:t>Machine Learning Programming</w:t>
        <w:br/>
        <w:t>Expert experience with computer vision and image processing (OpenCV, openCV CUDA)</w:t>
        <w:br/>
        <w:t>Experience with Caffe, Tensorflow or other model training software.</w:t>
        <w:br/>
        <w:t>Fluent in Python and C/C++ on a Linux platform</w:t>
        <w:br/>
        <w:t>Good to Have</w:t>
        <w:br/>
        <w:t>Object detection and classification DNN models</w:t>
        <w:br/>
        <w:t>Experience in using Nvidia AI boards, Intel NCS, or any other low power embedded device for inference is an added advantage.</w:t>
        <w:br/>
        <w:t>Contribution in research communities, publishing papers or participation in Github projects related to deep learning is preferred</w:t>
        <w:br/>
        <w:br/>
        <w:t>Advanced degree (PhD, Post Graduation) in machine learning or computer science</w:t>
        <w:br/>
        <w:t>Embedded Experience is a plus</w:t>
        <w:br/>
        <w:br/>
        <w:t>Qualification: B.Tech or M.Tech in Electronics/Electrical/Computer Engineering with minimum of 3 years of experience.</w:t>
        <w:br/>
        <w:t>Experience: 3 - 12 years</w:t>
        <w:br/>
        <w:t>Location: Bangalore"</w:t>
        <w:br/>
        <w:t>37,https://www.glassdoor.co.in/partner/jobListing.htm?pos=301&amp;ao=437149&amp;s=58&amp;guid=00000171108dcf5fb182b3995956c240&amp;src=GD_JOB_AD&amp;t=SR&amp;extid=1&amp;exst=L&amp;ist=&amp;ast=L&amp;vt=w&amp;slr=true&amp;cs=1_50e9eefd&amp;cb=1585120661513&amp;jobListingId=3462763481,Machine Learning Software Enginner,Qualcomm, – Bengaluru,"Location India - Bangalore</w:t>
        <w:br/>
        <w:br/>
        <w:t>Overview</w:t>
        <w:br/>
        <w:t>Education Requirements Required: Bachelor's, Computer Engineering and/or Computer Science and/or Electrical Engineering</w:t>
        <w:br/>
        <w:t>Preferred: Master's, Computer Engineering and/or Computer Science and/or Electrical Engineering"</w:t>
        <w:br/>
        <w:t>38,https://www.glassdoor.co.in/partner/jobListing.htm?pos=203&amp;ao=437149&amp;s=58&amp;guid=00000171108cedebb64c50889956b692&amp;src=GD_JOB_AD&amp;t=SR&amp;extid=1&amp;exst=L&amp;ist=&amp;ast=L&amp;vt=w&amp;slr=true&amp;cs=1_a06840b6&amp;cb=1585120603797&amp;jobListingId=3510649866,Machine Learning-Lead,Wipro LTD, – Bengaluru,"Mandatory Skills:</w:t>
        <w:br/>
        <w:t>Machine Learning-L1</w:t>
        <w:br/>
        <w:br/>
        <w:t>Job Description:</w:t>
        <w:br/>
        <w:t>Key skills required for the job are: n Machine Learning-L1, (Mandatory) .As a Lead, you are responsible for managing a small team of analysts, developers, testers or engineers and drive delivery of a small module within a project (Delivery/Maintenence/Testing) You may serve as entry level specialist with expertise in particular technology/industry domain/a process / application / product. You are responsible for functional/technical track of a project. Minimum work experience: 5 - 8 YEARS</w:t>
        <w:br/>
        <w:br/>
        <w:t>Roles &amp; Responsibilities:</w:t>
        <w:br/>
        <w:t>Minimum Experience Required:</w:t>
        <w:br/>
        <w:t>Mandatory Skills: Machine Learning-L1 Technical Consulting-L3</w:t>
        <w:br/>
        <w:br/>
        <w:t>Desirable Skills:</w:t>
        <w:br/>
        <w:t>Language Skills: English Language-L1"</w:t>
        <w:br/>
        <w:t>39,https://www.glassdoor.co.in/partner/jobListing.htm?pos=222&amp;ao=437149&amp;s=58&amp;guid=00000171108cedebb64c50889956b692&amp;src=GD_JOB_AD&amp;t=SR&amp;extid=1&amp;exst=L&amp;ist=&amp;ast=L&amp;vt=w&amp;slr=true&amp;cs=1_696b8a96&amp;cb=1585120603811&amp;jobListingId=3417423839,CIEL/SEL/2317: Data Scientist Machine Learning,CIEL HR Services, – Bengaluru,"Data Scientist Machine Learning/Python/C#</w:t>
        <w:br/>
        <w:t>3+ years in a data processing &amp; machine learning role with demonstrable experience with Cognitive computing, data integration, data mining, Natural Language Processing, Hadoop platforms, and automating machine learning components.</w:t>
        <w:br/>
        <w:t>Min. 1 year of experience with below technologies is mandatory.</w:t>
        <w:br/>
        <w:t>a. Python</w:t>
        <w:br/>
        <w:t>b. R</w:t>
        <w:br/>
        <w:t>c. Spark</w:t>
        <w:br/>
        <w:t>d. SAS</w:t>
        <w:br/>
        <w:t>e. HDInsights</w:t>
        <w:br/>
        <w:t>f. Databricks</w:t>
        <w:br/>
        <w:t>Strong Knowledge in Machine learning like Spark and Azure ML.</w:t>
        <w:br/>
        <w:t>Strong experience in Azure Big Data Technologies like Azure Data Lake, HDInsights etc.</w:t>
        <w:br/>
        <w:t>Strong experience in any database technology (SQL Server / Azure Cosmos DB)</w:t>
        <w:br/>
        <w:t>Strong experience in at least one programming language (i.e. C#, Python, R).</w:t>
        <w:br/>
        <w:t>Experience implementing and automating models created by data science teams (i.e. Spark, Scala, Hive, Python, R, etc.)</w:t>
        <w:br/>
        <w:t>Experience with data modeling and normalization concepts.</w:t>
        <w:br/>
        <w:t>Experience with data visualizations tools like SSRS, PowerBI&amp; Tableau.</w:t>
        <w:br/>
        <w:t>Experience architecting and building data marts, warehouses, etc.</w:t>
        <w:br/>
        <w:t>Experience working with different query languages (i.e. PL-SQL, T-SQL).</w:t>
        <w:br/>
        <w:t>Understanding and experience working with cloud infrastructure services like Azure, Amazon Web Services &amp; Google Cloud. Azure preferred.</w:t>
        <w:br/>
        <w:t>Experience working with code repositories and continuous integration (i.e. Git, Jenkins, etc.)</w:t>
        <w:br/>
        <w:t>Understanding of development and project methodologies.</w:t>
        <w:br/>
        <w:t>Ability to work collaboratively in teams with other specialized individuals.</w:t>
        <w:br/>
        <w:t>Able to work in a fast-paced, technical environment"</w:t>
        <w:br/>
        <w:t>40,https://www.glassdoor.co.in/partner/jobListing.htm?pos=304&amp;ao=14295&amp;s=58&amp;guid=00000171108dcf5fb182b3995956c240&amp;src=GD_JOB_AD&amp;t=SR&amp;extid=1&amp;exst=L&amp;ist=&amp;ast=L&amp;vt=w&amp;slr=true&amp;ea=1&amp;cs=1_9d86cb82&amp;cb=1585120661515&amp;jobListingId=3400125898,"AI/Machine learning (Only from IIT, NIT)",Zycus, – Bengaluru,"Requirements</w:t>
        <w:br/>
        <w:br/>
        <w:t>We are looking for applicants with a strong background in Analytics and Data mining (Web, Social and Big data), Machine Learning and Pattern Recognition, Natural Language Processing and Computational Linguistics, Statistical Modelling and Inferencing, Information Retrieval, Large Scale Distributed Systems and Cloud Computing, Econometrics and Quantitative Marketing, Applied Game Theory and Mechanism Design, Operations Research and Optimization, Human Computer Interaction and Information Visualization. Applicants with a background in other quantitative areas are also encouraged to apply.</w:t>
        <w:br/>
        <w:br/>
        <w:t>We are looking for someone who can create and implement AI solutions. If you have built a product like IBM WATSON in the past and not just used WATSON to build applications, this could be the perfect role for you.</w:t>
        <w:br/>
        <w:br/>
        <w:t>All successful candidates are expected to dive deep into problem areas of Zycus’ interest and invent technology solutions to not only advance the current products, but also to generate new product options that can strategically advantage the organization.</w:t>
        <w:br/>
        <w:br/>
        <w:t>Skills:</w:t>
        <w:br/>
        <w:t>Predictive modelling and Predictive software development</w:t>
        <w:br/>
        <w:t>Python (latest version)</w:t>
        <w:br/>
        <w:t>Classification Techniques(svm, decision tree, random forest, neural network)</w:t>
        <w:br/>
        <w:t>Regression Techniques(linear, polynomial, logistic, etc)</w:t>
        <w:br/>
        <w:t>Classical Optimization Techniques(gradient descent, newton raphson, etc)</w:t>
        <w:br/>
        <w:t>Graph Theory (network analytics)</w:t>
        <w:br/>
        <w:t>Heuristic Optimization Algorithms (genetic algorithm, swarm theory)</w:t>
        <w:br/>
        <w:t>Deep Learning Techniques(lstm, convolutional nn, recurrent nn)</w:t>
        <w:br/>
        <w:t>Interview Process:</w:t>
        <w:br/>
        <w:t>7-8 hours Coding Challenge on Saturday,14th December @ Zycus Bengaluru office.</w:t>
        <w:br/>
        <w:t>In-person interview in the following week.</w:t>
        <w:br/>
        <w:t>Must Have:</w:t>
        <w:br/>
        <w:t>Experience: 1-9 years</w:t>
        <w:br/>
        <w:t>The ideal candidate must have proven expertise in Artificial Intelligence (including deep learning algorithms), Machine Learning and/or NLP</w:t>
        <w:br/>
        <w:t>The candidate must also have expertise in programming traditional machine learning algorithms, algorithm design &amp; usage</w:t>
        <w:br/>
        <w:t>Preferred experience with large data sets &amp; distributed computing in Hadoop ecosystem</w:t>
        <w:br/>
        <w:t>Fluency with databases</w:t>
        <w:br/>
        <w:t>Benefits"</w:t>
        <w:br/>
        <w:t>41,https://www.glassdoor.co.in/partner/jobListing.htm?pos=319&amp;ao=437149&amp;s=58&amp;guid=00000171108dcf5fb182b3995956c240&amp;src=GD_JOB_AD&amp;t=SR&amp;extid=1&amp;exst=L&amp;ist=&amp;ast=L&amp;vt=w&amp;slr=true&amp;cs=1_53bd3a3a&amp;cb=1585120661528&amp;jobListingId=3272622080,"Software Engineer, Speech Recognition/Machine Learning (Bangalore)",Essential, – Bengaluru,"Essential Products is a new type of company focused on creating consumer technology products for the 21st century.</w:t>
        <w:br/>
        <w:br/>
        <w:t>We are working on technologies and products to simplify and improve the way people interact with their home devices and services. We envision people's homes as entities capable of sensing and managing the devices and services they contain, capable of offering a unified experience to interact with their resources, and capable, as well, of proactively reaching out to the people that inhabit them.</w:t>
        <w:br/>
        <w:br/>
        <w:t>We are looking for engineers with a background in speech recognition, natural language processing, machine learning, and artificial intelligence.</w:t>
        <w:br/>
        <w:br/>
        <w:t>Learn more about Essential India here.</w:t>
        <w:br/>
        <w:br/>
        <w:t>Minimum Qualifications</w:t>
        <w:br/>
        <w:t>2 years of work or educational experience in Speech Recognition, NLP, Machine Learning or Artificial Intelligence (AI)</w:t>
        <w:br/>
        <w:t>Experience with one or more general purpose programming languages including but not limited to: Java, JavaScript, C/C++ or Python</w:t>
        <w:br/>
        <w:t>4 years of relevant work experience, including software development experience, or 1 year of relevant work experience with a PhD in Computer Science or related technical field.</w:t>
        <w:br/>
        <w:t>Preferred Qualifications</w:t>
        <w:br/>
        <w:t>MS or PhD degree in Computer Science, Artificial Intelligence, Machine Learning, or related technical field</w:t>
        <w:br/>
        <w:t>Experience with one or more of the following: Speech Recognition, Natural Language Processing, text understanding, classification, pattern recognition, recommendation systems, targeting systems, ranking systems or similar</w:t>
        <w:br/>
        <w:t>Experience running ML algorithms on edge devices</w:t>
        <w:br/>
        <w:br/>
        <w:t>Founded by Andy Rubin, co-founder of Android, the world's most widely used operating system, Essential Products is headquartered in Palo Alto, California. For more information, please visit www.essential.com.</w:t>
        <w:br/>
        <w:br/>
        <w:t>All your information will be kept confidential according to EEO guidelines."</w:t>
        <w:br/>
        <w:t>42,https://www.glassdoor.co.in/partner/jobListing.htm?pos=227&amp;ao=242900&amp;s=58&amp;guid=00000171108cedebb64c50889956b692&amp;src=GD_JOB_AD&amp;t=SR&amp;extid=1&amp;exst=L&amp;ist=&amp;ast=L&amp;vt=w&amp;slr=true&amp;cs=1_9efd619a&amp;cb=1585120603815&amp;jobListingId=3537493718,Software Dev Eng (Machine Learning),Expedia, – Bengaluru,"Expedia</w:t>
        <w:br/>
        <w:br/>
        <w:t>As a Software Development visionary, are you working on new technologies, surrounded by disruptive problem solvers, or working with game-changers? We are. At Expedia, our team our pioneers in delivering Big Data solutions. The only question is; “will you come along for the ride?” As part of this team, you will be responsible for the delivery of solutions on top of the Big Data platforms implementation and will be playing a key role in this huge technology pivot. You will not only help train our existing staff making the leap over to our new technologies, but you will also empower the team to approach problems differently. These solutions drive business value from powering the most critical business decisions to powering how the site behaves through various avenues of personalization. This entails working with the delivery team and business partners to flesh out requirements, complete solution design, development and ultimate delivery to the end consumers.</w:t>
        <w:br/>
        <w:br/>
        <w:t>What you will do:</w:t>
        <w:br/>
        <w:t>You will responsible for architecture, driving design sessions, driving innovation on latest trends technologies on multi tenant AWS Cloud infrastructure.</w:t>
        <w:br/>
        <w:t>You will need to understand business rules, define and develop applications, design, review, implement and optimize Big Data Engineering and Machine Learning programs.</w:t>
        <w:br/>
        <w:t>You will be working closely with Product Management to understand the business deliverables and come up with enterprise architecture for the team.</w:t>
        <w:br/>
        <w:t>You will need to understand end-to-end project, external integration and formulate methodology for DevOps, Engineering, Monitoring and Support of the Real time Data Platform.</w:t>
        <w:br/>
        <w:t>You will provide technical guidance to the team and help team come up with solutions to complex problems in time sensitive environment.</w:t>
        <w:br/>
        <w:t>You will drive investigations across the organizations and deliver resolution of technical, procedural, and/or operational issues to completion and ensure customer satisfaction.</w:t>
        <w:br/>
        <w:t>You will develop test strategy and scenarios in support of ongoing business system applications and infrastructure.</w:t>
        <w:br/>
        <w:t>You will provide timely and appropriate communication to business owners, business partners, and users on issue status and resolution.</w:t>
        <w:br/>
        <w:t>Understand business and technical challenges and transform them to a machine learning / analytics problem.</w:t>
        <w:br/>
        <w:t>Write concise, well documented production deploy modelling code.</w:t>
        <w:br/>
        <w:t>Debug and correct your modelling assumptions though testing.</w:t>
        <w:br/>
        <w:t>Collaborate with business owners and fellow engineers / developers to design and deploy complete solutions that comprise model building, runtime scoring and performance monitoring.</w:t>
        <w:br/>
        <w:t>Capture and manipulate large volumes of data; build new and improved techniques and/or solutions for data collection, management, and usage.</w:t>
        <w:br/>
        <w:t>Communicate results in a comprehensible manner to all levels of the company (field teams up to Snr. Management).</w:t>
        <w:br/>
        <w:t>Communicate and collaborate with our team of data scientists and externally</w:t>
        <w:br/>
        <w:t>Who you are- You will fit if you have</w:t>
        <w:br/>
        <w:t>Background in Big Data architecture on Cloud, primarily AWS in petabyte scale, realtime enterprise environment.</w:t>
        <w:br/>
        <w:t>Experience in programming in Java is a must, Python/Scala is good to have and experience in building data platforms, applications, frameworks.</w:t>
        <w:br/>
        <w:t>Experience to Object-oriented design, microservices and data structures.</w:t>
        <w:br/>
        <w:t>Experience using NoSQL technologies along with strong development skills around Kafka, Cassandra, Spark, KStreams, AWS Lambda and similar technologies etc.</w:t>
        <w:br/>
        <w:t>Exposure to Advanced analytics, machine learning algorithms and ML library ( (pandas, scikit-learn, etc.) is a plus.</w:t>
        <w:br/>
        <w:t>Exposure in AWS stack and Containerizing technologies is a plus.</w:t>
        <w:br/>
        <w:t>Experience working in Agile/SCRUM model.</w:t>
        <w:br/>
        <w:t>Ability to work seamlessly and communicate effectively with multicultural, geo diverse teams.</w:t>
        <w:br/>
        <w:t>Excellent collaboration with customers, including crisp and compelling verbal and written communication.</w:t>
        <w:br/>
        <w:t>Ability and desire to work in a fast-paced environment and stay motivated/flexible.</w:t>
        <w:br/>
        <w:t>Ability to work cross functionally to resolve technical, procedural, and operational issues.</w:t>
        <w:br/>
        <w:t>Strong analytical, problem-solving and conceptual skills along with good interpersonal and communication skills.</w:t>
        <w:br/>
        <w:t>Education and Work Experience:</w:t>
        <w:br/>
        <w:t>MS/ME/BS/BE/B Tech degree in Computer Science, related technical field, or equivalent work experience.</w:t>
        <w:br/>
        <w:t>2+ years of experience in big data tech, distributed computing and building highly scalable platform solutions</w:t>
        <w:br/>
        <w:t>Why join us:</w:t>
        <w:br/>
        <w:br/>
        <w:t>Expedia Group recognizes our success is dependent on the success of our people. We are the world's travel platform, made up of the most knowledgeable, passionate, and creative people in our business. Our brands recognize the power of travel to break down barriers and make people's lives better – that responsibility inspires us to be the place where exceptional people want to do their best work, and to provide them to tools to do so.</w:t>
        <w:br/>
        <w:br/>
        <w:t>Whether you're applying to work in engineering or customer support, marketing or lodging supply, at Expedia Group we act as one team, working towards a common goal; to bring the world within reach. We relentlessly strive for better, but not at the cost of the customer. We act with humility and optimism, respecting ideas big and small. We value diversity and voices of all volumes. We are a global organization but keep our feet on the ground so we can act fast and stay simple. Our teams also have the chance to give back on a local level and make a difference through our corporate social responsibility program, Expedia Cares.</w:t>
        <w:br/>
        <w:br/>
        <w:t>If you have a hunger to make a difference with one of the most loved consumer brands in the world and to work in the dynamic travel industry, this is the job for you.</w:t>
        <w:br/>
        <w:br/>
        <w:t>Our family of travel brands includes: Brand Expedia®, Hotels.com®, Expedia® Partner Solutions, Egencia®, trivago®, HomeAway®, Orbitz®, Travelocity®, Wotif®, lastminute.com.au®, ebookers®, CheapTickets®, Hotwire®, Classic Vacations®, Expedia® Media Solutions, CarRentals.com™, Expedia Local Expert®, Expedia® CruiseShipCenters®, SilverRail Technologies, Inc., ALICE and Traveldoo®.</w:t>
        <w:br/>
        <w:br/>
        <w:t>#LI-FK1</w:t>
        <w:br/>
        <w:br/>
        <w:t>Expedia is committed to creating an inclusive work environment with a diverse workforce.All qualified applicants will receive consideration for employment without regard to race, religion, gender, sexual orientation, national origin, disability or age."</w:t>
        <w:br/>
        <w:t>43,https://www.glassdoor.co.in/partner/jobListing.htm?pos=211&amp;ao=437149&amp;s=58&amp;guid=00000171108cedebb64c50889956b692&amp;src=GD_JOB_AD&amp;t=SR&amp;extid=1&amp;exst=L&amp;ist=&amp;ast=L&amp;vt=w&amp;slr=true&amp;cs=1_6e9029cb&amp;cb=1585120603803&amp;jobListingId=3459545928,Sr. Machine Learning Specialist,Merck KGaA, – Bengaluru,"We are looking for a Data Scientist who will support our product, sales, leadership and marketing teams with insights gained from analysing company data. The ideal candidate is adept at using large data sets to find opportunities for product and process optimization and using models to test the effectiveness of different courses of action. They must have strong experience using a variety of data mining/data analysis methods, using a variety of data tools, building and implementing models, using/creating algorithms and creating/running simulations. They must have a proven ability to drive business results with their data-based insights. They must be comfortable working with a wide range of stakeholders and functional teams. The right candidate will have a passion for discovering solutions hidden in large data sets and working with stakeholders to improve business outcomes.</w:t>
        <w:br/>
        <w:br/>
        <w:t>Responsibilities for Data Scientist</w:t>
        <w:br/>
        <w:br/>
        <w:t>Work with stakeholders throughout the organization to identify opportunities for leveraging company data to drive business solutions.</w:t>
        <w:br/>
        <w:t>Mine and analyze data from company databases to drive optimization and improvement of product development, marketing techniques and business strategies.</w:t>
        <w:br/>
        <w:t>Assess the effectiveness and accuracy of new data sources and data gathering techniques.</w:t>
        <w:br/>
        <w:t>Develop custom data models and algorithms to apply to data sets.</w:t>
        <w:br/>
        <w:t>Use predictive modeling to increase and optimize customer experiences, revenue generation, ad targeting and other business outcomes.</w:t>
        <w:br/>
        <w:t>Develop company A/B testing framework and test model quality.</w:t>
        <w:br/>
        <w:t>Coordinate with different functional teams to implement models and monitor outcomes.</w:t>
        <w:br/>
        <w:t>Develop processes and tools to monitor and analyze model performance and data accuracy.</w:t>
        <w:br/>
        <w:t>Qualifications for Data Scientist</w:t>
        <w:br/>
        <w:t>Strong problem solving skills with an emphasis on product development.</w:t>
        <w:br/>
        <w:t>Experience using statistical computer languages (R, Python, etc.) to manipulate data and draw insights from large data sets.</w:t>
        <w:br/>
        <w:t>Experience working with and creating data architectures.</w:t>
        <w:br/>
        <w:t>Knowledge of a variety of machine learning techniques (clustering, decision tree learning, artificial neural networks, etc.) and their real-world advantages/drawbacks.</w:t>
        <w:br/>
        <w:t>Knowledge of advanced statistical techniques and concepts (regression, properties of distributions, statistical tests and proper usage, etc.) and experience with applications.</w:t>
        <w:br/>
        <w:t>Excellent written and verbal communication skills for coordinating across teams.</w:t>
        <w:br/>
        <w:t>A drive to learn and master new technologies and techniques.</w:t>
        <w:br/>
        <w:t>We’re looking for someone with 5-7 years of experience manipulating data sets and building statistical models, has a Master’s or PHD in Statistics, Mathematics, Computer Science or another quantitative field, and is familiar with the following software/tools:</w:t>
        <w:br/>
        <w:t>Coding knowledge and experience with several languages: Python, Java, JavaScript, etc.</w:t>
        <w:br/>
        <w:t>Knowledge and experience in statistical and data mining techniques: GLM/Regression, Random Forest, Boosting, Trees, text mining, social network analysis, etc.</w:t>
        <w:br/>
        <w:t>Experience querying databases and using statistical computer languages: R, Python, SLQ, etc.</w:t>
        <w:br/>
        <w:t>Experience creating and using advanced machine learning algorithms and statistics: regression, simulation, scenario analysis, modelling, clustering, decision trees, neural networks, etc.</w:t>
        <w:br/>
        <w:t>Experience with distributed data/computing tools: Map/Reduce, Hadoop, Hive, Spark, MySQL, etc.</w:t>
        <w:br/>
        <w:t>Experience visualizing/presenting data for stakeholders using: Business Objects, D3, ggplot, etc.</w:t>
        <w:br/>
        <w:t>Job Requisition ID: 194252</w:t>
        <w:br/>
        <w:t>Location: Bangalore SBS</w:t>
        <w:br/>
        <w:t>Career Level: D - Professional (4-9 years)</w:t>
        <w:br/>
        <w:t>Working time model: full-time</w:t>
        <w:br/>
        <w:br/>
        <w:t>US Disclosure</w:t>
        <w:br/>
        <w:t>The Company is an Equal Employment Opportunity employer. No employee or applicant for employment will be discriminated against on the basis of race, color, religion, age, sex, sexual orientation, national origin, ancestry, disability, military or veteran status, genetic information, gender identity, transgender status, marital status, or any other classification protected by applicable federal, state, or local law. This policy of Equal Employment Opportunity applies to all policies and programs relating to recruitment and hiring, promotion, compensation, benefits, discipline, termination, and all other terms and conditions of employment. Any applicant or employee who believes they have been discriminated against by the Company or anyone acting on behalf of the Company must report any concerns to their Human Resources Business Partner, Legal, or Compliance immediately. The Company will not retaliate against any individual because they made a good faith report of discrimination.</w:t>
        <w:br/>
        <w:br/>
        <w:t>North America Disclosure</w:t>
        <w:br/>
        <w:t>The Company is committed to accessibility in its workplaces, including during the job application process. Applicants who may require accommodation during the application process should speak with our HR Services team at 855 444 5678 from 8:00am to 5:30pm ET Monday through Friday."</w:t>
        <w:br/>
        <w:t>44,https://www.glassdoor.co.in/partner/jobListing.htm?pos=225&amp;ao=437149&amp;s=58&amp;guid=00000171108cedebb64c50889956b692&amp;src=GD_JOB_AD&amp;t=SR&amp;extid=1&amp;exst=L&amp;ist=&amp;ast=L&amp;vt=w&amp;slr=true&amp;cs=1_b2103b2d&amp;cb=1585120603814&amp;jobListingId=3500902726,Junior/ Senior Machine Learning Engineer,IQHIRED, – Bengaluru,"Job Description</w:t>
        <w:br/>
        <w:t>Strong working knowledge (at least 2 years) of both Java and Python, especially REST/HTTP micro-service design and implementation (e.g., spring-boot, gunicorn, Flask, Django).</w:t>
        <w:br/>
        <w:t>Strong working knowledge (at least 2 years) of machine learning frameworks, in particular TensorFlow and Keras.</w:t>
        <w:br/>
        <w:t>Good knowledge of data analysis and machine learning, in particular around Natural Language Processing.</w:t>
        <w:br/>
        <w:t>Good knowledge of AWS.</w:t>
        <w:br/>
        <w:t>Familiarity with infrastructure as code (e.g., Terraform, Cloudformation, Chef, Serverless), continuous integration and deployment (e.g., CircleCI, Drone.io, Jenkins), configuration management, dependency management (e.g., Maven, Gradle, PyPi), containerization technologies, e.g., Docker.</w:t>
        <w:br/>
        <w:t>Experience with performance-driven design.</w:t>
        <w:br/>
        <w:t>Good knowledge of Unix/Linux systems and bash/shell scripting.</w:t>
        <w:br/>
        <w:t>Kindly drop a mail, if your interested to take up these opportunity.</w:t>
        <w:br/>
        <w:t>Email id- divya.cr@iqhired.com</w:t>
        <w:br/>
        <w:t>Keyskills</w:t>
        <w:br/>
        <w:t>JavaMavenRestDockerDjangoNatural Language ProcessingGradleBashMachine LearningPython</w:t>
        <w:br/>
        <w:t>Desired Candidate Profile</w:t>
        <w:br/>
        <w:t>Please refer to the Job description above</w:t>
        <w:br/>
        <w:br/>
        <w:t>Education-</w:t>
        <w:br/>
        <w:br/>
        <w:t>UG:B.Tech/B.E. - Computers</w:t>
        <w:br/>
        <w:br/>
        <w:t>PG:MCA - Computers, M.Tech - Computers</w:t>
        <w:br/>
        <w:br/>
        <w:t>Doctorate:Ph.D - Computers</w:t>
        <w:br/>
        <w:br/>
        <w:t>Company Profile</w:t>
        <w:br/>
        <w:br/>
        <w:t>IQHired Consultancy Services Pvt. Ltd.</w:t>
        <w:br/>
        <w:br/>
        <w:t>IQ Hired is a leading global IT company delivering a wide repertoire of high-quality, innovative IT services.</w:t>
        <w:br/>
        <w:br/>
        <w:t>Contact Company:IQHired Consultancy Services Pvt. Ltd.</w:t>
        <w:br/>
        <w:br/>
        <w:t>Email :divya.cr@iqhired.com</w:t>
        <w:br/>
        <w:br/>
        <w:t>Send a Query</w:t>
        <w:br/>
        <w:br/>
        <w:t>Email IdPlease provide your email address</w:t>
        <w:br/>
        <w:br/>
        <w:t>QueryPlease enter your query</w:t>
        <w:br/>
        <w:br/>
        <w:t>Attach Resume (Optional)</w:t>
        <w:br/>
        <w:br/>
        <w:t>Supported Formats: doc, docx, rtf, pdf Max file size: 2MB</w:t>
        <w:br/>
        <w:br/>
        <w:t>Send me Jobs like thisI agree to Terms &amp; ConditionsPlease agree to the terms and conditions to continue."</w:t>
        <w:br/>
        <w:t>45,https://www.glassdoor.co.in/partner/jobListing.htm?pos=124&amp;ao=437149&amp;s=58&amp;guid=00000171108bf732a4fb0e392b73ffef&amp;src=GD_JOB_AD&amp;t=SR&amp;extid=1&amp;exst=L&amp;ist=&amp;ast=L&amp;vt=w&amp;slr=true&amp;cs=1_07a5b06e&amp;cb=1585120540676&amp;jobListingId=3429915730,Machine learning Ops Engineer,Thoucentric, – Bengaluru,"We are looking for a ML Operations professional to help us manage the lifecycle of our numerous machine learning applications. ML Operations works in the intersection of DevOps and Machine Learning and the responsibilities include ensuring the smooth running of the ML and data pipelines and monitoring the performance of the models in a CI/CD pipeline. To do this job successfully, you need exceptional DevOps skills with a good enough understanding about data science. Your ultimate goal will be to make sure the data and machine learning pipelines are running smoothly and in the most efficient way.</w:t>
        <w:br/>
        <w:br/>
        <w:t>Job Description:</w:t>
        <w:br/>
        <w:t>Take end-to-end ownership of Machine Learning pipelines - from data pipelines to the real time prediction engine.</w:t>
        <w:br/>
        <w:t>Manage the CI/CD pipelines of Machine Learning systems in production</w:t>
        <w:br/>
        <w:t>Develop RESTful APIs to serve machine learning models in production using Flask, Django/or any other relevant tools</w:t>
        <w:br/>
        <w:t>Execute basic data exploration and have enough familiarity with the machine learning/deep learning so that you can have a meaningful conversation with the Data Scientist</w:t>
        <w:br/>
        <w:t>Research and develop tools to scale the different parts of the Machine Learning pipeline, like distributed hyper parameter tuning, distributed model training, etc.</w:t>
        <w:br/>
        <w:t>Build scalable containerized applications/microservices using Docker and Kubernetes</w:t>
        <w:br/>
        <w:t>Research, Review, recommend deployment architectures considering the size and breadth of the solution.</w:t>
        <w:br/>
        <w:t>Provide leadership in Agile sprints, and other Software Engineering practices.</w:t>
        <w:br/>
        <w:br/>
        <w:t>Requirements</w:t>
        <w:br/>
        <w:br/>
        <w:t>Bachelor’s/Master’s Degree in Computer Science or similar technical roles</w:t>
        <w:br/>
        <w:t>4-6 years’ experience setting up large scale Data and ML pipelines, cloud services, distributed systems, big data systems, etc.</w:t>
        <w:br/>
        <w:t>Expert ability to write robust code in Python</w:t>
        <w:br/>
        <w:t>Has worked on and managed a live production environment.</w:t>
        <w:br/>
        <w:t>Familiar working in a Linux/Unix environment, preferable in a distributed environment.</w:t>
        <w:br/>
        <w:t>Excellent verbal and written communication skills</w:t>
        <w:br/>
        <w:t>You take complete ownership of your work and are self-driven.</w:t>
        <w:br/>
        <w:br/>
        <w:t>Good to Have</w:t>
        <w:br/>
        <w:br/>
        <w:t>Have developed and been a key influential member in a fully delivered data product</w:t>
        <w:br/>
        <w:t>Exposure to ML specific tools like MLFlow, DVC, etc.</w:t>
        <w:br/>
        <w:t>Familiarity in working with Azure, AWS, GCP etc.</w:t>
        <w:br/>
        <w:t>Experience with big data technologies like HDFS, Hive, Spark, Kafka, etc. will be an added advantage.</w:t>
        <w:br/>
        <w:t>Good working Knowledge in security like Kerberos and sentry is an added advantage"</w:t>
        <w:br/>
        <w:t>46,https://www.glassdoor.co.in/partner/jobListing.htm?pos=310&amp;ao=437149&amp;s=58&amp;guid=00000171108dcf5fb182b3995956c240&amp;src=GD_JOB_AD&amp;t=SR&amp;extid=1&amp;exst=L&amp;ist=&amp;ast=L&amp;vt=w&amp;slr=true&amp;cs=1_14b18683&amp;cb=1585120661520&amp;jobListingId=3526005881,Machine Learning And Data Science Internship,Tangerine Innovation Labs Private Limited, – Bengaluru,"About the company:</w:t>
        <w:br/>
        <w:t>We are a full-stack AI team working on various technologies like sensor fusion, edge and cloud computing, hardware, security, mobile, simulation tech, big data analytics, and machine learning to improve driver safety and make smarter vehicles. We offer a suite of horizontal and vertical products and services that seamlessly integrate to provide end-to-end solutions and an AI powdered data platform that delivers sustainable profitable growth to businesses. We work on several Innovative technologies products &amp; solutions for changing smart mobility, connected vehicles &amp; smart cities.</w:t>
        <w:br/>
        <w:br/>
        <w:t>About the internship/job:</w:t>
        <w:br/>
        <w:t>Selected intern's day-to-day responsibilities include: 1. Work on the concepts of artificial intelligence, machine learning, neural networks, data science, applied mathematics, and computer vision 2. Work on frameworks like Tensorflow or Pytorch 3. Work on programming on Python, and R</w:t>
        <w:br/>
        <w:br/>
        <w:t>Who can apply:</w:t>
        <w:br/>
        <w:t>Only those students or freshers can apply who:</w:t>
        <w:br/>
        <w:t>are available for full time (in-office) internship</w:t>
        <w:br/>
        <w:t>have relevant skills and interests</w:t>
        <w:br/>
        <w:t>can start the internship between 11th Mar'20 and 10th Apr'20</w:t>
        <w:br/>
        <w:t>are available for duration of 6 months</w:t>
        <w:br/>
        <w:t>have already graduated or are currently in any year of study</w:t>
        <w:br/>
        <w:t>Females willing to start/restart their career may also apply</w:t>
        <w:br/>
        <w:br/>
        <w:t>Number of internships/jobs available: 3</w:t>
        <w:br/>
        <w:br/>
        <w:t>Categories: Data Science,Machine Learning"</w:t>
        <w:br/>
        <w:t>47,https://www.glassdoor.co.in/partner/jobListing.htm?pos=330&amp;ao=242900&amp;s=58&amp;guid=00000171108dcf5fb182b3995956c240&amp;src=GD_JOB_AD&amp;t=SR&amp;extid=1&amp;exst=L&amp;ist=&amp;ast=L&amp;vt=w&amp;slr=true&amp;cs=1_9fa55e1d&amp;cb=1585120661537&amp;jobListingId=3445203282,"BBC-SWD-ARC02-080Experts category in Computer Scinence with Android platform and Machine learning, Data science,Applied AI Skills",Samsung Electronics, – Bengaluru,"Position Summary</w:t>
        <w:br/>
        <w:br/>
        <w:t>1. Maximize the utilization of application by designing software structure that fulfills application's functional/non-functional requirement.</w:t>
        <w:br/>
        <w:t>Create optimized application that fulfill the requirement of different stakeholders.</w:t>
        <w:br/>
        <w:t>Guide and cooperate to ensure best quality in each stage of software development.</w:t>
        <w:br/>
        <w:br/>
        <w:t>Role and Responsibilities</w:t>
        <w:br/>
        <w:br/>
        <w:t>1. [Requirement analysis] Write the component-level product specification by considering system integration and practicality.</w:t>
        <w:br/>
        <w:br/>
        <w:t>2. [Designing platform structure] Design detailed component architecture.</w:t>
        <w:br/>
        <w:br/>
        <w:t>3. [Communication between stakeholders] Communicate clearly on the component's policy and concept with stakeholders and development team.</w:t>
        <w:br/>
        <w:br/>
        <w:t>4. [Project management] Examine the development status of component development team and supervise to maintain the consistency from early stage of development.</w:t>
        <w:br/>
        <w:br/>
        <w:t>5. [Structure verification] Verify if the requirement of platform such as function, security, maintenance, scalability and etc. is fulfilled.</w:t>
        <w:br/>
        <w:br/>
        <w:t>6. [Development team training] Develop technical guideline on component and train developer/engineers.</w:t>
        <w:br/>
        <w:br/>
        <w:t>7. [Development of quality standard and evaluation] Achieve to meet the software quality standard during software design stage.</w:t>
        <w:br/>
        <w:br/>
        <w:t>Skills and Qualifications</w:t>
        <w:br/>
        <w:br/>
        <w:t>Experience 8 to 15 years</w:t>
        <w:br/>
        <w:t>Job Description :</w:t>
        <w:br/>
        <w:t>• Applying incremental learning/batch Learning techniques, performing statistical analysis, and building high quality recommendations /classification /regression systems.</w:t>
        <w:br/>
        <w:t>• Improve and extend the features used by our existing machine learning models integrated with our products using state-of-the-art methods in machine learning, incremental learning and feature engineering</w:t>
        <w:br/>
        <w:br/>
        <w:t>Skill Requirements:</w:t>
        <w:br/>
        <w:t>• Excellent understanding of machine learning techniques and algorithms such as shallow, deep, reinforcement and incremental learning algorithms.</w:t>
        <w:br/>
        <w:t>• Design and development of deep learning models based on unstructured and Structured Data and can perform Statistical analysis of large data sets.</w:t>
        <w:br/>
        <w:t>• Experience with common data science toolkits, such as Matlab, Octave ,R, Scipy , Sklearn, NumPy, MatLab, etc. Excellence in at least one of these is highly desirable.</w:t>
        <w:br/>
        <w:t>• Data-oriented personality with good Mathematics, Probability and Statistics skills, such as distributions, Models, statistical skills.</w:t>
        <w:br/>
        <w:t>• Deep understanding of Android SDK and Android framework/Services</w:t>
        <w:br/>
        <w:t>• Excellent knowledge in processor architectures (ARM (big.LITTLE.) (v7 &amp; v8))</w:t>
        <w:br/>
        <w:t>• Expertise in Linux kernel internals like, timers &amp; interrupts, kernel scheduler internals, kernel memory management, process management, IPC etc.</w:t>
        <w:br/>
        <w:t>• Good scripting and programming skills (Python/ C / C++ / Java &amp; Data science toolkits).</w:t>
        <w:br/>
        <w:br/>
        <w:t>Optional Requirements:</w:t>
        <w:br/>
        <w:t>• Hands on experience in Deep learning, Deep Reinforcement Learning, LSTM, RNN and applications of machine learning</w:t>
        <w:br/>
        <w:br/>
        <w:t>* Please visit Samsung membership to see Privacy Policy, which defaults according to your location. You can change Country/Language at the bottom of the page. If you are European Economic Resident, please click here."</w:t>
        <w:br/>
        <w:t>48,https://www.glassdoor.co.in/partner/jobListing.htm?pos=306&amp;ao=437149&amp;s=58&amp;guid=00000171108dcf5fb182b3995956c240&amp;src=GD_JOB_AD&amp;t=SR&amp;extid=1&amp;exst=L&amp;ist=&amp;ast=L&amp;vt=w&amp;slr=true&amp;cs=1_989bae3e&amp;cb=1585120661517&amp;jobListingId=3535975826,Devops – Big data/Artificial Intelligence/Machine Learning,Hewlett Packard Enterprise, – Bengaluru,"BlueData is transforming how enterprises deploy AI, Machine Learning, and Big Data Analytics. Now we’re part of the HPE family, a start-up within a big company that is focused on delivering innovative AI/ML solutions for enterprises of all sizes. We are looking for an entrepreneurial mind-set, a go-getter attitude with a passion to create delightful user experiences for the new age, hybrid cloud centric era. This is a new and growing team at HPE in which you will be building cloud compatible software, and applications for Machine Learning and Deep Learning deployment. You will be at the cutting edge of distributed Big Data systems, AI and Deep Learning frameworks, hardware accelerators such as GPU/FPGA and Kubernetes container orchestration.</w:t>
        <w:br/>
        <w:br/>
        <w:t>We are looking for a big-data platform engineer to design and develop our big-data application infrastructure. This role involves development and support of the various big-data applications and frameworks on the BlueData EPIC platform that includes installation, configuration, and management of Hadoop/Spark job execution frameworks, distributed file systems, NoSQL databases, and SQL-on-Hadoop systems.</w:t>
        <w:br/>
        <w:br/>
        <w:t>Desired Skills &amp; Experience/Qualifications:</w:t>
        <w:br/>
        <w:t>BE, ME in Computer Science or equivalent</w:t>
        <w:br/>
        <w:t>Experience with large data sets and distributed computing</w:t>
        <w:br/>
        <w:t>Hands-on experience with the Hadoop stack (e.g. MapReduce, Sqoop, Pig, Hive, HBase, Flume)</w:t>
        <w:br/>
        <w:t>Experience in working on large linux clusters</w:t>
        <w:br/>
        <w:t>Hands-on experience with production Hadoop systems (e.g. administration, configuration management, monitoring, debugging, and performance tuning)</w:t>
        <w:br/>
        <w:t>Knowledge of NoSQL platforms (e.g. key-value stores)</w:t>
        <w:br/>
        <w:t>Hands-on experience with open source software platforms and languages (e.g. Java/Scala, Python)</w:t>
        <w:br/>
        <w:t>Familiarity with AI/ML frameworks</w:t>
        <w:br/>
        <w:t>Knowledge of cloud computing infrastructure (e.g. Amazon Web Services EC2, Elastic MapReduce)</w:t>
        <w:br/>
        <w:t>Knowledge the data warehousing and Business Intelligence systems</w:t>
        <w:br/>
        <w:t>Self-starter, fast learner, and the ability to work in a fast-paced environment.</w:t>
        <w:br/>
        <w:br/>
        <w:t>Hewlett Packard Enterprise Values:</w:t>
        <w:br/>
        <w:br/>
        <w:t>Partnership first: We believe in the power of collaboration - building long term relationships with our customers, our partners and each other</w:t>
        <w:br/>
        <w:br/>
        <w:t>Bias for action: We never sit still - we take advantage of every opportunity</w:t>
        <w:br/>
        <w:br/>
        <w:t>Innovators at heart: We are driven to innovate - creating both practical and breakthrough advancements</w:t>
        <w:br/>
        <w:br/>
        <w:t>What do we offer?</w:t>
        <w:br/>
        <w:br/>
        <w:t>Extensive social benefits, flexible working hours, a competitive salary and shared values, make Hewlett Packard Enterprise one of the world´s most attractive employers. At HPE our goal is to provide equal opportunities, work-life balance, and constantly evolving career opportunities.</w:t>
        <w:br/>
        <w:br/>
        <w:t>If you are looking for challenges in a pleasant and international work environment, then we definitely want to hear from you. Apply now below, or directly via our Careers Portal at www.hpe.com/careers</w:t>
        <w:br/>
        <w:br/>
        <w:t>You can also find us on:</w:t>
        <w:br/>
        <w:t>https://www.facebook.com/HPECareers</w:t>
        <w:br/>
        <w:br/>
        <w:t>https://twitter.com/HPE_Careers</w:t>
        <w:br/>
        <w:br/>
        <w:t>#LI-SS2</w:t>
        <w:br/>
        <w:br/>
        <w:t>1061715"</w:t>
        <w:br/>
        <w:t>49,https://www.glassdoor.co.in/partner/jobListing.htm?pos=219&amp;ao=437149&amp;s=58&amp;guid=00000171108cedebb64c50889956b692&amp;src=GD_JOB_AD&amp;t=SR&amp;extid=1&amp;exst=L&amp;ist=&amp;ast=L&amp;vt=w&amp;slr=true&amp;cs=1_5711b586&amp;cb=1585120603809&amp;jobListingId=3523831314,Senior Engineer â€“ Machine Learning,Affirmed Networks India Private Limited, – Bengaluru,"Responsibilities:</w:t>
        <w:br/>
        <w:t>We are looking for Data Engineer who will help us discover the information hidden in vast amounts of data and help us make smarter decisions to deliver even better products.</w:t>
        <w:br/>
        <w:t>Your primary focus will be in applying data mining techniques, doing statistical analysis and building high quality prediction systems integrated with our products. We handle Anomaly detection and root cause analysis via single interface by taking multiple data source as input.</w:t>
        <w:br/>
        <w:br/>
        <w:t>Requirements:</w:t>
        <w:br/>
        <w:t>The ideal candidate will have 5+ years of experience in software development</w:t>
        <w:br/>
        <w:t>Experience in Time Series analysis (ARIMA, FB PROPHET), Regression, classification, clustering and NLP techniques for anomaly detection</w:t>
        <w:br/>
        <w:t>Fluency in Python and proficiency in SQL</w:t>
        <w:br/>
        <w:t>Frameworks â€“ Numpy, Scikit-learn, Pandas, Celery, PySpark, ELK stack for log processing</w:t>
        <w:br/>
        <w:t>Experience with workflow scheduling tools like Airflow will be a big plus</w:t>
        <w:br/>
        <w:t>Ability to program / build rules engine for automation</w:t>
        <w:br/>
        <w:t>Doing ad-hoc analysis and presenting results in a clear manner</w:t>
        <w:br/>
        <w:t>Good to have understanding of machine learning techniques and algorithms, such as k-NN, elliptical envelope, Decision Forests</w:t>
        <w:br/>
        <w:t>Willing to learn new skills and technologies</w:t>
        <w:br/>
        <w:br/>
        <w:t>Education:</w:t>
        <w:br/>
        <w:t>Candidate should have a minimum of Bachelorâ€™s Degree in Engineering. MS preferred</w:t>
        <w:br/>
        <w:t>Send your resume to hrindia@affirmednetworks.com for consideration</w:t>
        <w:br/>
        <w:br/>
        <w:t>5-10 Years"</w:t>
        <w:br/>
        <w:t>50,https://www.glassdoor.co.in/partner/jobListing.htm?pos=209&amp;ao=437149&amp;s=58&amp;guid=00000171108cedebb64c50889956b692&amp;src=GD_JOB_AD&amp;t=SR&amp;extid=1&amp;exst=L&amp;ist=&amp;ast=L&amp;vt=w&amp;slr=true&amp;cs=1_f6d42225&amp;cb=1585120603801&amp;jobListingId=3300960968,Senior Machine Learning Engineer,Ushur, – Bengaluru,"Ushur is transforming the way businesses communicate, with cutting-edge AI and automation technologies. Previously using outdated emails and phone calls, businesses are now automating their conversations with automated text-messaging using Ushur’s platform. We are creating breakthrough experiences for our enterprise customers by deploying the best of web, mobile and data analytics technologies. We focus on fast, iterative development with an emphasis on design-right philosophy. Currently, at Ushur, we are experiencing unprecedented &amp; exciting growth with endless opportunities to innovate!</w:t>
        <w:br/>
        <w:br/>
        <w:t>The Role</w:t>
        <w:br/>
        <w:br/>
        <w:t>Ushur seeks a Senior Engineer with Machine Learning Expertise to join a high-impact team to enhance the Language Intelligence framework that is at the core of industry’s leading Micro-Engagement Platform from Ushur.</w:t>
        <w:br/>
        <w:br/>
        <w:t>What you’ll be doing…</w:t>
        <w:br/>
        <w:br/>
        <w:t>As one of the key members of of the Language Intelligence team, your responsibilities will include:</w:t>
        <w:br/>
        <w:t>Design, develop and support machine learning and deep learning models involving</w:t>
        <w:br/>
        <w:t>Ushur’s Language Intelligence that encompasses the spectrum of NLP and NLU to support information processing as well as drive the Ushur micro-engagements with users.</w:t>
        <w:br/>
        <w:t>Responsible for designing and/or adapting various algorithms, undertaking experiments and impacting the Ushur Micro-engagement Platform.</w:t>
        <w:br/>
        <w:t>Construct comprehensive knowledge graphs to support various applications that are delivered over the Ushur Platform.</w:t>
        <w:br/>
        <w:t>Research and employ modern algorithms into the Ushur Platform to keep innovating with efficiency, impacting the feature-base of Ushur’s Platform.</w:t>
        <w:br/>
        <w:br/>
        <w:t>Collaborating with engineers from AI &amp; other teams on data analysis and feature design efforts</w:t>
        <w:br/>
        <w:br/>
        <w:t>Qualifications</w:t>
        <w:br/>
        <w:br/>
        <w:t>MS/PhD in Computer Science or related field</w:t>
        <w:br/>
        <w:t>At least 3 years hands-on working experience in the AI/ML Area</w:t>
        <w:br/>
        <w:t>Demonstrable experience with NLP/NLU techniques, language data</w:t>
        <w:br/>
        <w:t>Strong knowledge of NLP tasks and techniques, NER, training machine learning models, neural networks</w:t>
        <w:br/>
        <w:t>Strong programming skills in Python or Java and fluency in data manipulation (SQL/Spark/Pandas) and machine learning kits like scikit-learn, Keras/Tensorflow, XGBoost, Gensim</w:t>
        <w:br/>
        <w:t>Excellent verbal &amp; written communication, strong organizational skills and attention to detail</w:t>
        <w:br/>
        <w:br/>
        <w:t>Why Join us?</w:t>
        <w:br/>
        <w:br/>
        <w:t>We are passionate about Ushur, our product, and helping our employees grow and develop in their career in a caring, collaborative environment. We offer a very competitive compensation plan &amp; stock options for the ideal candidates."</w:t>
        <w:br/>
        <w:t>51,https://www.glassdoor.co.in/partner/jobListing.htm?pos=316&amp;ao=437149&amp;s=58&amp;guid=00000171108dcf5fb182b3995956c240&amp;src=GD_JOB_AD&amp;t=SR&amp;extid=1&amp;exst=L&amp;ist=&amp;ast=L&amp;vt=w&amp;slr=true&amp;cs=1_2fffbed7&amp;cb=1585120661525&amp;jobListingId=3201030467,Hadoop Machine Learning Architect/Technical Lead,Indecomm Holdings, – Bengaluru,"Job Description:</w:t>
        <w:br/>
        <w:t>Key Responsibility Areas</w:t>
        <w:br/>
        <w:t>Develop and maintain data aggregation jobs</w:t>
        <w:br/>
        <w:t>Build Data Marts and Data Pipeline for the Analytics Platform</w:t>
        <w:br/>
        <w:t>Work on creating analytics platform for US real estate market using Hadoop &amp; Spark/Scala</w:t>
        <w:br/>
        <w:t>Responsible for defining and maintaining the overall architecture for all system/program/initiatives</w:t>
        <w:br/>
        <w:t>Ability to solve highly technical complex problems and be called on to deliver within tight deadlines</w:t>
        <w:br/>
        <w:t>Envisioning architectural scheme, information structure, features, functionality and user-interface design</w:t>
        <w:br/>
        <w:t>Must Have</w:t>
        <w:br/>
        <w:t>Proficiency in Hadoop Stack (Hadoop, HDFS, Hive, Spark, Scala) and/or other BIG Data technology</w:t>
        <w:br/>
        <w:t>Ability to design data model and prior expertise in Database (RDBMS), or BI/DW</w:t>
        <w:br/>
        <w:t>Demonstrated System thinking and problem solving skills</w:t>
        <w:br/>
        <w:t>Demonstrated expertise with software architecture &amp; design, data structures and algorithms</w:t>
        <w:br/>
        <w:t>Demonstrated expertise with programming in Java or Python for 3+ years</w:t>
        <w:br/>
        <w:t>Demonstrated expertise with SQL Database design and implementations for 3+ years</w:t>
        <w:br/>
        <w:t>Demonstrated expertise in Agile software development methodology</w:t>
        <w:br/>
        <w:t>Strong written and verbal communication skills"</w:t>
        <w:br/>
        <w:t>52,https://www.glassdoor.co.in/partner/jobListing.htm?pos=122&amp;ao=437149&amp;s=58&amp;guid=00000171108bf732a4fb0e392b73ffef&amp;src=GD_JOB_AD&amp;t=SR&amp;extid=1&amp;exst=L&amp;ist=&amp;ast=L&amp;vt=w&amp;slr=true&amp;cs=1_5f41197c&amp;cb=1585120540675&amp;jobListingId=3200690575,Principal Machine Learning Engineer,CareerXperts, – Bengaluru,"Build a Product Information Marketplace with information about every product in the world!</w:t>
        <w:br/>
        <w:br/>
        <w:t>You would provide technical thought leadership on hard, business impacting problems. Reporting directly into the VP of engineering, this role involves shaping the engineering/architecture vision the standpoint of delivering data science solutions. As a subject matter expert, the incumbent is also responsible for mentoring data scientists and Software Engineers in the team.</w:t>
        <w:br/>
        <w:br/>
        <w:t>Experience</w:t>
        <w:br/>
        <w:t>Startup / Product Development / Machine Learning with more than 7 years of experience.</w:t>
        <w:br/>
        <w:br/>
        <w:t>Qualification</w:t>
        <w:br/>
        <w:br/>
        <w:t>What We’re Looking For</w:t>
        <w:br/>
        <w:br/>
        <w:t>Mathematical maturity to critically analyze academic literature from venues such as KDD, ICDM, SDM, ICML and NIP</w:t>
        <w:br/>
        <w:t>Ability to propose hypothesis and design experiments in the context of specific problems.</w:t>
        <w:br/>
        <w:t>Should come from a strong engineering background. You should be able to Code! Data tech stack such as Hadoop, MapReduce, HDFS, Spark, Scalding, Scala/Python/C++</w:t>
        <w:br/>
        <w:t>A scientific temperament that seeks to rigorously validate hypothesis/ideas.</w:t>
        <w:br/>
        <w:t>Ability and preference to work in a group rather than individually.</w:t>
        <w:br/>
        <w:t>Good at explaining/communicating complex ideas/concepts both verbal and written.</w:t>
        <w:br/>
        <w:t>Dedication and diligence in understanding the application domain, collecting/cleaning data and conducting experiments.</w:t>
        <w:br/>
        <w:t>Creativity in model and algorithm development.</w:t>
        <w:br/>
        <w:t>An obsession to develop algorithms/models that directly impact business.</w:t>
        <w:br/>
        <w:t>Master’s/Phd. in Computer Science/Statistics is a plus.</w:t>
        <w:br/>
        <w:t>Responsibilities</w:t>
        <w:br/>
        <w:br/>
        <w:t>Job Expectations</w:t>
        <w:br/>
        <w:br/>
        <w:t>Understand business needs and formulate formal problem definitions (with corresponding metrics).</w:t>
        <w:br/>
        <w:t>Collect relevant data from production systems/Use crawling and parsing infrastructure to put together data sets.</w:t>
        <w:br/>
        <w:t>Survey academic literature and identify potential approaches for exploration.</w:t>
        <w:br/>
        <w:t>Craft, conduct and analyze experiments to evaluate models/algorithms.</w:t>
        <w:br/>
        <w:t>Communicate findings and take algorithms/models to production.</w:t>
        <w:br/>
        <w:t>This is a High Impact role and you will work with Awesome Folks! Write to deepa.m@careerxperts.com to get connected!</w:t>
        <w:br/>
        <w:br/>
        <w:t>Job Location</w:t>
        <w:br/>
        <w:t>Bengaluru"</w:t>
        <w:br/>
        <w:t>53,https://www.glassdoor.co.in/partner/jobListing.htm?pos=111&amp;ao=14295&amp;s=58&amp;guid=00000171108bf732a4fb0e392b73ffef&amp;src=GD_JOB_AD&amp;t=SR&amp;extid=1&amp;exst=L&amp;ist=&amp;ast=L&amp;vt=w&amp;slr=true&amp;ea=1&amp;cs=1_12f86d69&amp;cb=1585120540665&amp;jobListingId=3269424987,AI Architect - Machine learning,Zycus, – Bengaluru,"Requirements</w:t>
        <w:br/>
        <w:br/>
        <w:t>We are looking for applicants with a strong background in Analytics and Data mining (Web, Social and Big data), Machine Learning and Pattern Recognition, Natural Language Processing and Computational Linguistics, Statistical Modelling and Inferencing, Information Retrieval, Large Scale Distributed Systems and Cloud Computing, Econometrics and Quantitative Marketing, Applied Game Theory and Mechanism Design, Operations Research and Optimization, Human Computer Interaction and Information Visualization. Applicants with a background in other quantitative areas are also encouraged to apply.</w:t>
        <w:br/>
        <w:br/>
        <w:t>We are looking for someone who can create and implement AI solutions. If you have built a product like IBM WATSON in the past and not just used WATSON to build applications, this could be the perfect role for you.</w:t>
        <w:br/>
        <w:br/>
        <w:t>All successful candidates are expected to dive deep into problem areas of Zycus’ interest and invent technology solutions to not only advance the current products, but also to generate new product options that can strategically advantage the organization.</w:t>
        <w:br/>
        <w:br/>
        <w:t>Skills:</w:t>
        <w:br/>
        <w:t>Strong experience in Machine Learning (supervised and unsupervised)</w:t>
        <w:br/>
        <w:t>Strong experience Natural Language processing</w:t>
        <w:br/>
        <w:t>Experience in predictive modelling and predictive software development</w:t>
        <w:br/>
        <w:t>Experience in using Python, R, Matlab, or any other statistical software</w:t>
        <w:br/>
        <w:t>Classification (svm, decision tree, random forest, neural network)</w:t>
        <w:br/>
        <w:t>Regression (linear, polynomial, logistic, etc)</w:t>
        <w:br/>
        <w:t>Classical Optimization (gradient descent, newton raphson, etc)</w:t>
        <w:br/>
        <w:t>Graph theory (network analytics)</w:t>
        <w:br/>
        <w:t>Heuristic Optimisation (genetic algorithm, swarm theory)</w:t>
        <w:br/>
        <w:t>Deep leaning (lstm, convolutional nn, recurrent nn)</w:t>
        <w:br/>
        <w:t>Experience in mentoring junior team members, and guiding them on machine learning and data modelling applications</w:t>
        <w:br/>
        <w:t>Strong communication and data presentation skills</w:t>
        <w:br/>
        <w:t>Must Have:</w:t>
        <w:br/>
        <w:t>Experience: 7-12 years</w:t>
        <w:br/>
        <w:t>The ideal candidate must have proven expertise in Artificial Intelligence (including deep learning algorithms), Machine Learning and/or NLP</w:t>
        <w:br/>
        <w:t>The candidate must also have expertise in programming traditional machine learning algorithms, algorithm design &amp; usage</w:t>
        <w:br/>
        <w:t>Preferred experience with large data sets &amp; distributed computing in Hadoop ecosystems</w:t>
        <w:br/>
        <w:t>Fluency with databases</w:t>
        <w:br/>
        <w:t>Benefits"</w:t>
        <w:br/>
        <w:t>55,https://www.glassdoor.co.in/partner/jobListing.htm?pos=117&amp;ao=37049&amp;s=58&amp;guid=00000171108bf732a4fb0e392b73ffef&amp;src=GD_JOB_AD&amp;t=SR&amp;extid=1&amp;exst=L&amp;ist=&amp;ast=L&amp;vt=w&amp;slr=true&amp;cs=1_325d2d65&amp;cb=1585120540671&amp;jobListingId=3402525919,"Software Engineer, Machine Learning",Google, – Bengaluru,"Minimum qualifications:</w:t>
        <w:br/>
        <w:t>Bachelor's degree in Computer Science, or related technical field, or equivalent work experience.</w:t>
        <w:br/>
        <w:t>5 years of relevant work experience.</w:t>
        <w:br/>
        <w:t>Experience designing and implementing distributed software systems (e.g Java, C++, or Python).</w:t>
        <w:br/>
        <w:t>Research or Industry experience in Artificial Intelligence, Machine Learning (ML) models, ML infrastructure, Natural Language Processing or Deep Learning.</w:t>
        <w:br/>
        <w:t>Preferred qualifications:</w:t>
        <w:br/>
        <w:t>MA/MS or PhD in Computer Science, or related technical field.</w:t>
        <w:br/>
        <w:t>A solid foundation in computer science, with strong competencies in data structures, algorithms, and software design.</w:t>
        <w:br/>
        <w:t>About the job</w:t>
        <w:br/>
        <w:br/>
        <w:br/>
        <w:t>We're looking for engineers who are passionate about developing powerful and efficient apps and platforms that work well for people coming online for the first time through lower end mobile devices, often with slower or limited data connections. We’re looking for people with a keen interest in mobile development, working within a team, in fast-paced and startup-like environment, and who are able to collaborate with other teams looking the solve for the same challenges.</w:t>
        <w:br/>
        <w:br/>
        <w:t>The role of this team is to build machine learning systems that can stop spam and maintain quality by accurately differentiating between good and bad contributions from users.</w:t>
        <w:br/>
        <w:br/>
        <w:t>As a Software Engineer, you will get a chance to choose from a myriad of projects: building signals and models for detecting bad users and rejecting fraudulent and abusive contributions, building tools that allow Google operators to efficiently provide labels for model training and the infrastructure on which all of this runs. You will also use your programming skills, develop intuition for working on open ended problem of signal detection and evaluation, and learn how Machine Learning can be applied to solve real world problems.</w:t>
        <w:br/>
        <w:br/>
        <w:t>Google is passionate about organizing the world’s information and making it universally accessible and useful. As more Internet users come online around the world, we aim to address the needs of people in developing countries, including India, Indonesia and the Philippines. The needs and computing paradigm of these users are uniquely differentiated and we look forward to providing them with the best products and services to suit their growing digital lives.</w:t>
        <w:br/>
        <w:br/>
        <w:t>As part of this effort, you will work closely with engineering teams around the world to build great products and features.</w:t>
        <w:br/>
        <w:t>Responsibilities</w:t>
        <w:br/>
        <w:t>Design, develop, test, deploy, maintain and improve ML models/infrastructure and software that uses these models.</w:t>
        <w:br/>
        <w:t>Manage individual project priorities, deadlines and deliverables.</w:t>
        <w:br/>
        <w:br/>
        <w:t>At Google, we don’t just accept difference—we celebrate it, we support it, and we thrive on it for the benefit of our employees, our products and our community. Google is proud to be an equal opportunity workplace and is an affirmative action employer. We are committed to equal employment opportunity regardless of race, color, ancestry, religion, sex, national origin, sexual orientation, age, citizenship, marital status, disability, gender identity or Veteran status. We also consider qualified applicants regardless of criminal histories, consistent with legal requirements. See also Google's EEO Policy and EEO is the Law. If you have a disability or special need that requires accommodation, please let us know by completing this form."</w:t>
        <w:br/>
        <w:t>56,https://www.glassdoor.co.in/partner/jobListing.htm?pos=201&amp;ao=583864&amp;s=58&amp;guid=00000171108cedebb64c50889956b692&amp;src=GD_JOB_AD&amp;t=SR&amp;extid=1&amp;exst=L&amp;ist=&amp;ast=L&amp;vt=w&amp;slr=true&amp;cs=1_0c5ef054&amp;cb=1585120603795&amp;jobListingId=3530204961,AI - Research and Development-Machine Learning &amp; Deep Learning,Accenture, – Bengaluru,"Job Skill: Machine Learning &amp; Deep Learning</w:t>
        <w:br/>
        <w:t>Designation: Career Level - 07-Manager</w:t>
        <w:br/>
        <w:t>Job Location: Bengaluru</w:t>
        <w:br/>
        <w:t>Qualifications: Master of Business Administration</w:t>
        <w:br/>
        <w:t>Years of Experience: 9-10 years</w:t>
        <w:br/>
        <w:t>About Accenture</w:t>
        <w:br/>
        <w:br/>
        <w:br/>
        <w:t>Accenture is a leading global professional services company, providing a broad range of services and solutions in strategy, consulting, digital, technology and operations. Combining unmatched experience and specialized skills across more than 40 industries and all business functions underpinned by the worlds largest delivery network Accenture works at the intersection of business and technology to help clients improve their performance and create sustainable value for their stakeholders. With 482,000 people serving clients in more than 120 countries, Accenture drives innovation to improve the way the world works and lives. Visit us at www.accenture.com</w:t>
        <w:br/>
        <w:br/>
        <w:t>Click here to know why to join us.</w:t>
        <w:br/>
        <w:br/>
        <w:t>Job Summary</w:t>
        <w:br/>
        <w:br/>
        <w:br/>
        <w:t>You will be aligned with our Artificial Intelligence vertical and help us apply your expertise in building world class solutions, conquering the business problems, addressing technical challenges using AI Platforms and technologies. Utilize the existing frameworks, standards, patterns to create architectural foundation and services necessary for AI applications that scale from multi-user to enterprise class. Demonstrate self as an expert by actively blogging, publishing research papers and creating awareness in this emerging area.</w:t>
        <w:br/>
        <w:br/>
        <w:t>You will be working as a part of AI - Research and Development team which is accountable to manage and implement platforms related to artificial intelligence processes such as Machine Learning, Natural Language Processing, Computer Vision, Planning, Advanced Search, Knowledge Representation, Logic-based Inference.</w:t>
        <w:br/>
        <w:br/>
        <w:t>You will be responsible for Machine Learning &amp; Deep Learning where in you will be providing machines the ability to automatically learn from historical data and improve user experience without being explicitly programmed. This role requires in-depth knowledge of various classical classification, clustering, association and neural network algorithms, feature generation, transformation and selection, and parameter optimization.</w:t>
        <w:br/>
        <w:br/>
        <w:t>Good to have skills: AI Project Management,Project Management</w:t>
        <w:br/>
        <w:br/>
        <w:t>Roles and Responsibilities</w:t>
        <w:br/>
        <w:br/>
        <w:br/>
        <w:t>In this role you are required to identify and assess complex problems for area of responsibility. The person would create solutions in situations in which analysis requires an in-depth evaluation of variable factors. Requires adherence to strategic direction set by senior management when establishing near-term goals. Interaction of the individual is with senior management at a client and/or within Accenture, involving matters that may require acceptance of an alternate approach. Some latitude in decision-making in involved. you will act independently to determine methods and procedures on new assignments. Decisions individual at this role makes have a major day to day impact on area of responsibility. The person manages large - medium sized teams and/or work efforts (if in an individual contributor role) at a client or within Accenture"</w:t>
        <w:br/>
        <w:t>57,https://www.glassdoor.co.in/partner/jobListing.htm?pos=207&amp;ao=437149&amp;s=58&amp;guid=00000171108cedebb64c50889956b692&amp;src=GD_JOB_AD&amp;t=SR&amp;extid=1&amp;exst=L&amp;ist=&amp;ast=L&amp;vt=w&amp;slr=true&amp;cs=1_4388af85&amp;cb=1585120603800&amp;jobListingId=3528026590,"SDE, Machine Learning",ADCI HYD 13 SEZ, – Bengaluru,"2+ years of non-internship professional software development experience</w:t>
        <w:br/>
        <w:t>Programming experience with at least one modern language such as Java, C++, or C# including object-oriented design</w:t>
        <w:br/>
        <w:t>1+ years of experience contributing to the architecture and design (architecture, design patterns, reliability and scaling) of new and current systems.</w:t>
        <w:br/>
        <w:t>BS in Computer Science, or equivalent background in data structures, algorithms, object-oriented design and systems architecture.</w:t>
        <w:br/>
        <w:t>2+ years professional experience building and operating scalable distributed systems across the full software lifecycle including design, implementation, testing, operations, and maintenance.</w:t>
        <w:br/>
        <w:t>Fluency in one or more modern programming languages such as Java, C# or C++.</w:t>
        <w:br/>
        <w:t>Experience across front-end user interfaces, business logic, and data tiers.</w:t>
        <w:br/>
        <w:t>Experience serving as technical lead, including mentorship of more junior software developers.</w:t>
        <w:br/>
        <w:t>The Machine Learning (ML) team drives the scale out and adoption of ML across Amazon through easy-to-use platforms, end-to-end applications, breakthrough algorithms for Amazon problems, and broad dissemination of ML knowledge. Our engineers develop mission critical ML platforms to speed up model and workflow development, simplify data access, and include highly scalable data pre-processing and learning algorithm implementations into their ML solutions. They work on systems in the cloud that consume Amazon’s big data and employ cutting-edge ML technologies to power automated decisions at scale in all parts of the company, including our eCommerce site and subsidiaries, Amazon Web Services, Seller Services and Digital Media.</w:t>
        <w:br/>
        <w:br/>
        <w:t>If you are deeply technical, keen to work on state-of-the-art techniques, and long for the opportunity to build highly innovative solutions to challenging problems that directly affect millions of people, then the ML team is for you! You will learn about ML techniques, big data, cloud computing and how to develop highly available distributed systems at Internet scale. You will be instrumental in shaping the product direction and will be actively involved in defining key product features that impact the business. You will work with Principal Engineers at Amazon to evolve the design and architecture of the products owned by this team. You will be responsible to set up and hold a high software quality bar besides providing technical direction to a highly technical team of Software Engineers.</w:t>
        <w:br/>
        <w:br/>
        <w:t>Position Responsibilities:</w:t>
        <w:br/>
        <w:t>Work closely with senior engineers to design, implement and deploy ML platforms and applications that impact the Amazon business</w:t>
        <w:br/>
        <w:t>Own the delivery of an integral component of a system or application</w:t>
        <w:br/>
        <w:t>Management and execution against project plans and delivery commitments</w:t>
        <w:br/>
        <w:t>Assist directly and indirectly in the continual hiring and development of technical talent</w:t>
        <w:br/>
        <w:t>Create and execute appropriate quality plans, project plans, test strategies and processes for development activities in concert with business and project management efforts</w:t>
        <w:br/>
        <w:t>The ideal candidate will be a leader, quick learner and be able to work independently. He/she should be able to operate in a very fast paced environment where time to hit market is super critical. The candidate will need to balance technical leadership and savvy with strong business judgment to make the right decisions about technology choices.</w:t>
        <w:br/>
        <w:t>Good problem solving skills</w:t>
        <w:br/>
        <w:t>Good understanding of CS</w:t>
        <w:br/>
        <w:t>some experience or strong interest in the following topics:</w:t>
        <w:br/>
        <w:t>designing internet-scale public APIs.</w:t>
        <w:br/>
        <w:t>building solutions for enterprises, context-awareness, pervasive computing, and/or application of machine learning</w:t>
        <w:br/>
        <w:t>working with modern tools for big data storage and analysis (e.g., AWS, Apache Spark, Hadoop, SQL, NoSQL</w:t>
        <w:br/>
        <w:t>Foundational machine learning models and concepts: regression, random forest, boosting, GBM, NNs, HMMs, CRFs, MRFs, deep learning."</w:t>
        <w:br/>
        <w:t>58,https://www.glassdoor.co.in/partner/jobListing.htm?pos=302&amp;ao=437149&amp;s=58&amp;guid=00000171108dcf5fb182b3995956c240&amp;src=GD_JOB_AD&amp;t=SR&amp;extid=1&amp;exst=L&amp;ist=&amp;ast=L&amp;vt=w&amp;slr=true&amp;cs=1_e13deb4d&amp;cb=1585120661513&amp;jobListingId=3427125478,"Machine Learning Infrastructure, Software Engineer",GO-JEK, – Bengaluru,"The Data Science Platform (DSP) team is tasked with building out AI capabilities throughout Gojek. We are building out these capabilities through both our Machine Learning Platform and also by building solutions that bridge data science and product engineering.</w:t>
        <w:br/>
        <w:br/>
        <w:t>Our work encompasses:</w:t>
        <w:br/>
        <w:t>Collaboration with data scientists and product teams in the development of innovative AI solutions.</w:t>
        <w:br/>
        <w:t>Development of an end-to-end platform that enables ML practitioners to rapidly experiment and deliver AI solutions to production.</w:t>
        <w:br/>
        <w:t>Production support for all systems deployed to the platform, thus freeing up data scientists from the operational burden while benefiting from economies of scale.</w:t>
        <w:br/>
        <w:t>Use of our domain expertise to enable AI innovation throughout Gojek in the form of wide collaboration, education, and the introduction of best practices.</w:t>
        <w:br/>
        <w:br/>
        <w:t>This role requires a deep understanding of the machine learning life cycle and how data scientists turn hypotheses into production systems. You will be tasked with designing and building the products that data scientists leverage at each stage of the machine learning life cycle, ensuring a rapid time to market for ML projects.</w:t>
        <w:br/>
        <w:t>Responsibilities</w:t>
        <w:br/>
        <w:t>Design and build our Machine Learning Platform to help data scientists productionize their models and features faster.</w:t>
        <w:br/>
        <w:t>Automate all parts of the data science lifecycle: feature engineering, model training, testing, and deployment.</w:t>
        <w:br/>
        <w:t>Deploy, operate, and grow some of the largest ML systems in the region.</w:t>
        <w:br/>
        <w:t>Collaborate with product teams to understand operational requirements.</w:t>
        <w:br/>
        <w:t>Translate these requirements into observable architecture and SRE processes.</w:t>
        <w:br/>
        <w:t>Requirements</w:t>
        <w:br/>
        <w:t>At least 5 years as an infrastructure or software engineer.</w:t>
        <w:br/>
        <w:t>Experience with Go, Python, and shell script. Java optional.</w:t>
        <w:br/>
        <w:t>Experience with cloud environments. Google Cloud preferred.</w:t>
        <w:br/>
        <w:t>Experience with modern cloud deployment technology such as Terraform, Kubernetes, and Helm.</w:t>
        <w:br/>
        <w:t>Understanding of Infrastructure as Code (IaC) concepts.E</w:t>
        <w:br/>
        <w:t>Experience with deploying, operating, and debugging Big Data frameworks such as Spark, Flink, Kafka, and Airflow. Experience with ML frameworks such as TFX, Kubeflow, and MLflow is a plus.</w:t>
        <w:br/>
        <w:t>Experience with relational and non-relational databases, including clustering and high-availability configurations.</w:t>
        <w:br/>
        <w:t>Proven track-record building and operating large-scale, high-throughput, low-latency production systems. Experience with microservice architectures and technology (Docker, Istio, nginx) is a huge plus.</w:t>
        <w:br/>
        <w:t>Great understanding of DevOps and Site Reliability Engineering (SRE) principles.</w:t>
        <w:br/>
        <w:t>Gojek is an equal opportunity workplace that is committed to diversity and inclusion. At Gojek we celebrate our differences, because we believe that diversity not only creates a healthier work environment for our employees, but also helps our business thrive.</w:t>
        <w:br/>
        <w:br/>
        <w:t>About us</w:t>
        <w:br/>
        <w:br/>
        <w:t>Gojek is a technology startup based in Jakarta, Indonesia. Specialising in ride-hailing and logistics, we are also the only company in Southeast Asia to be part of Fortune's 50 Companies That Changed the World (2017).</w:t>
        <w:br/>
        <w:br/>
        <w:t>Gojek is a Super App: one app with over 20 services including food delivery, commuting, digital payments, shopping, hyper-local delivery, massages, and many more.</w:t>
        <w:br/>
        <w:br/>
        <w:t>Gojek is Indonesia’s first and fastest growing unicorn building an on-demand empire. Our total of 2,000,000 driver-partners collectively travel 16.5 million KM daily – making us Indonesia’s de-facto transportation choice.</w:t>
        <w:br/>
        <w:br/>
        <w:t>Gojek is a verb! Gojek is a way of life!"</w:t>
        <w:br/>
        <w:t>59,https://www.glassdoor.co.in/partner/jobListing.htm?pos=305&amp;ao=37049&amp;s=58&amp;guid=00000171108dcf5fb182b3995956c240&amp;src=GD_JOB_AD&amp;t=SR&amp;extid=1&amp;exst=L&amp;ist=&amp;ast=L&amp;vt=w&amp;slr=true&amp;cs=1_29028539&amp;cb=1585120661516&amp;jobListingId=3502311074,Principal Data &amp; Applied Scientist (Machine Learning),Microsoft, – Bengaluru,"What if your job description were simply “make tomorrow better?” Every day at Microsoft, we bring an insatiable curiosity to the workplace, challenging ourselves to reimagine what it is and what it can be. We build on what’s come before to create what’s next. We help shape the future and we empower billions of people around the globe.</w:t>
        <w:br/>
        <w:br/>
        <w:t>We are the computational advertising team in the AI &amp; Research organization at Microsoft. We are looking for candidates with research and applied experience in machine learning related areas. Search advertising is a $100 billion market worldwide. Microsoft's Bing search engine supports over 30% of desktop search in the US, with similarly significant presence in many other countries. We are a team of applied scientists working on machine learning components in the whole sponsored search stack.</w:t>
        <w:br/>
        <w:br/>
        <w:t>Responsibilities</w:t>
        <w:br/>
        <w:br/>
        <w:br/>
        <w:t>Our work covers ad selection (IR, NLP, deep learning), relevance &amp; click prediction (large scale regression, ranking, discriminative models, recommender systems, ensembles), auction mechanism design, marketplace optimization (large-scale multi-objective optimization), ad quality and policy enforcement (ML in adversarial settings), and a number of other ML-driven solutions. You will design, implement, analyze and tune complex algorithms and ML models operating on large datasets in collaboration with top scientists and engineers across Microsoft’s global R&amp;D team. We combine cutting-edge research with direct business impact -- our work is published in top tier conferences alongside delivering healthy business growth. We're looking for solid theoretical fundamentals, an ability to pick up new technical areas, as well as a commitment to developing, delivering, and supporting complex machine learning models in large scale systems.</w:t>
        <w:br/>
        <w:br/>
        <w:t>Qualifications</w:t>
        <w:br/>
        <w:t>Phd/MS in a machine-learning related area, with 10 or more years of experience</w:t>
        <w:br/>
        <w:t>Ability to synthesize the research literature, compare/contrast/critique and combine ideas into creating new ML models.</w:t>
        <w:br/>
        <w:t>Experience solving business problems using ML, and identifying novel ML-driven solutions for business problems.</w:t>
        <w:br/>
        <w:t>Experience implementing &amp; profiling ML solutions on large scale systems</w:t>
        <w:br/>
        <w:t>Published work in top-tier conferences &amp; journals is a plus</w:t>
        <w:br/>
        <w:t>Experience in Deep Learning is a plus</w:t>
        <w:br/>
        <w:t>Microsoft is an equal opportunity employer. All qualified applicants will receive consideration for employment without regard to age, ancestry, color, family or medical care leave, gender identity or expression, genetic information, marital status, medical condition, national origin, physical or mental disability, political affiliation, protected veteran status, race, religion, sex (including pregnancy), sexual orientation, or any other characteristic protected by applicable laws, regulations and ordinances.</w:t>
        <w:br/>
        <w:br/>
        <w:t>Benefits/perks listed below may vary depending on the nature of your employment with Microsoft and the country where you work."</w:t>
        <w:br/>
        <w:t>60,https://www.glassdoor.co.in/partner/jobListing.htm?pos=317&amp;ao=4120&amp;s=58&amp;guid=00000171108dcf5fb182b3995956c240&amp;src=GD_JOB_AD&amp;t=SR&amp;extid=1&amp;exst=L&amp;ist=&amp;ast=L&amp;vt=w&amp;slr=true&amp;cs=1_13fe400a&amp;cb=1585120661526&amp;jobListingId=3410426249,Hadoop Machine Learning Architect/Technical Lead,Indecomm Digital Services, – Bengaluru,"Job Description:</w:t>
        <w:br/>
        <w:t>Key Responsibility Areas</w:t>
        <w:br/>
        <w:t>Develop and maintain data aggregation jobs</w:t>
        <w:br/>
        <w:t>Build Data Marts and Data Pipeline for the Analytics Platform</w:t>
        <w:br/>
        <w:t>Work on creating analytics platform for US real estate market using Hadoop &amp; Spark/Scala</w:t>
        <w:br/>
        <w:t>Responsible for defining and maintaining the overall architecture for all system/program/initiatives</w:t>
        <w:br/>
        <w:t>Ability to solve highly technical complex problems and be called on to deliver within tight deadlines</w:t>
        <w:br/>
        <w:t>Envisioning architectural scheme, information structure, features, functionality and user-interface design</w:t>
        <w:br/>
        <w:t>Must Have</w:t>
        <w:br/>
        <w:t>Proficiency in Hadoop Stack (Hadoop, HDFS, Hive, Spark, Scala) and/or other BIG Data technology</w:t>
        <w:br/>
        <w:t>Ability to design data model and prior expertise in Database (RDBMS), or BI/DW</w:t>
        <w:br/>
        <w:t>Demonstrated System thinking and problem solving skills</w:t>
        <w:br/>
        <w:t>Demonstrated expertise with software architecture &amp; design, data structures and algorithms</w:t>
        <w:br/>
        <w:t>Demonstrated expertise with programming in Java or Python for 3+ years</w:t>
        <w:br/>
        <w:t>Demonstrated expertise with SQL Database design and implementations for 3+ years</w:t>
        <w:br/>
        <w:t>Demonstrated expertise in Agile software development methodology</w:t>
        <w:br/>
        <w:t>Strong written and verbal communication skills"</w:t>
        <w:br/>
        <w:t>61,https://www.glassdoor.co.in/partner/jobListing.htm?pos=312&amp;ao=437149&amp;s=58&amp;guid=00000171108dcf5fb182b3995956c240&amp;src=GD_JOB_AD&amp;t=SR&amp;extid=1&amp;exst=L&amp;ist=&amp;ast=L&amp;vt=w&amp;slr=true&amp;ea=1&amp;cs=1_5eef4f64&amp;cb=1585120661522&amp;jobListingId=3420127974,Cloud Engineer for CVML (Computer Vision and Machine Learning),Ittiam, – Bengaluru,"Profile: The prospective candidate would be part of the Cognitive Media Technologies team at Ittiam that works in the areas of visual and data analytics addressing markets such as retail, surveillance, automotive, and Industrial IOT.</w:t>
        <w:br/>
        <w:br/>
        <w:t>Required Experience: 2 to 4 years</w:t>
        <w:br/>
        <w:br/>
        <w:t>Job Description: Selected candidate will join an innovative team of engineers focusing on development, maintenance and support of the IoT based service on Cloud. Our current IoT systems serving the Retail markets are deployed across the globe. The candidate is expected to have working knowledge of Cloud Application Development Processes, Configuration Management, Test Planning and Execution.</w:t>
        <w:br/>
        <w:br/>
        <w:t>Responsibility: This person will be responsible for:</w:t>
        <w:br/>
        <w:t>Design and development of scalable web services in Cloud (Public / Private)</w:t>
        <w:br/>
        <w:t>Design and development of data processing pipeline</w:t>
        <w:br/>
        <w:t>Full stack development of features for production deployment</w:t>
        <w:br/>
        <w:t>Interface with other internal teams to align on requirements and drive the release</w:t>
        <w:br/>
        <w:br/>
        <w:t>Educational Qualification: Masters or Bachelor’s Degree in Computer Science/Electronics and Communication</w:t>
        <w:br/>
        <w:br/>
        <w:t>Technical Skills:</w:t>
        <w:br/>
        <w:t>Experience in Java and Python programming for server-side applications</w:t>
        <w:br/>
        <w:t>Experience in building RESTful web services</w:t>
        <w:br/>
        <w:t>Experience in any of RDBMS, preferably Postgres</w:t>
        <w:br/>
        <w:t>Working knowledge on Docker and Kubernetes</w:t>
        <w:br/>
        <w:t>Experience in JavaScript programming is an added advantage</w:t>
        <w:br/>
        <w:t>Working knowledge on Google Cloud Platform is an added advantage</w:t>
        <w:br/>
        <w:t>Working knowledge on open source components like Kafka, ELK stack is an added advantage</w:t>
        <w:br/>
        <w:br/>
        <w:t>Location: Bengaluru, Karnataka</w:t>
        <w:br/>
        <w:t>If you have an unending passion for technology, the drive to learn and excel, and great team spirit, drop in your resume at talent@ittiam.com"</w:t>
        <w:br/>
        <w:t>62,https://www.glassdoor.co.in/partner/jobListing.htm?pos=112&amp;ao=437149&amp;s=58&amp;guid=00000171108bf732a4fb0e392b73ffef&amp;src=GD_JOB_AD&amp;t=SR&amp;extid=1&amp;exst=L&amp;ist=&amp;ast=L&amp;vt=w&amp;slr=true&amp;cs=1_2a8686b0&amp;cb=1585120540666&amp;jobListingId=3200642012,MACHINE LEARNING ENGINEER,Neva Ventures, – Bengaluru,"Duties and Responsibilities</w:t>
        <w:br/>
        <w:t>Looking for passionate individuals with strong machine learning background.</w:t>
        <w:br/>
        <w:t>Hands-on expertise in Artificial Intelligence, Machine Learning, Neural Networks, Applied Mathematics and Computer Vision.</w:t>
        <w:br/>
        <w:t>Develop and design algorithms and frameworks in terms of API to leverage the data.</w:t>
        <w:br/>
        <w:t>Work closely with technical leads and Product Managers to meet deliverables and contribute to data-driven the development of cutting-edge technologies.</w:t>
        <w:br/>
        <w:t>Good Knowledge on the database can be an added advantage.</w:t>
        <w:br/>
        <w:t>Exposure to IoT, Human-Robot/Human-Computer interaction, big data interpretation/crunching to unleash the power of data, generate predictions which can help automated solutions for improved user experiences."</w:t>
        <w:br/>
        <w:t>63,https://www.glassdoor.co.in/partner/jobListing.htm?pos=114&amp;ao=4341&amp;s=58&amp;guid=00000171108bf732a4fb0e392b73ffef&amp;src=GD_JOB_AD&amp;t=SR&amp;extid=1&amp;exst=L&amp;ist=&amp;ast=L&amp;vt=w&amp;slr=true&amp;ea=1&amp;cs=1_206f7e44&amp;cb=1585120540668&amp;jobListingId=3514459702,Machine Learning Engineer,Playment, – Bengaluru,"What do we do?</w:t>
        <w:br/>
        <w:br/>
        <w:br/>
        <w:t>We are on a mission to expedite the AI-age by providing critical tooling infrastructure for engineers to build high accuracy AI models. Our first product is providing high-quality annotations-as-a-service for Autonomous AI (self-driving cars, drones, industrial robots). We're backed by YCombinator, SAIF Partners &amp; Google Launchpad. In the last 18 months, we've established ourselves as a market leader created 200M+ annotations, grown 12X in top line, acquired 50+ enterprise customers across 10+ countries including Didi, Daimler, Ford, Samsung etc.</w:t>
        <w:br/>
        <w:br/>
        <w:t>Why is it important?</w:t>
        <w:br/>
        <w:br/>
        <w:br/>
        <w:t>High-quality training data is essential to improve the quality of ML algorithms. Forbes estimates ML engineers spent 70% of their time in pre/post processing &amp; data management steps. Companies need to build sophisticated tooling (supporting all forms of sensor data), hire and manage hundreds of skilled people to ensure high quality labeled data. Our autonomous driving customers estimate 1 hour of video data needs 800 man-hours of manual human work. Today, at the wake of autonomous car industry only few million kms of data has been labeled and 10x more will be collected before the world sees them on road. Like DevOps is critical to tech implementation, MLOps will be a big challenge as ML development commercialises in the next 5-10 years. We aim to become an ML data platform, a critical part of ML infrastructure stack.</w:t>
        <w:br/>
        <w:br/>
        <w:t>Join us to witness &amp; influence the unfolding of AI, which is the largest technology wave the world will ever see.</w:t>
        <w:br/>
        <w:br/>
        <w:t>Role description:</w:t>
        <w:br/>
        <w:br/>
        <w:br/>
        <w:t>You will be responsible for developing machine learning solutions that work with humans in the loop to automate labelling flows. We are primarily focussed on solving problems in the areas of 2D/3D object detection &amp; tracking, 2D/3D segmentation and active learning.</w:t>
        <w:br/>
        <w:br/>
        <w:t>Responsibilities:</w:t>
        <w:br/>
        <w:t>Develop machine learning solutions to pre-label data before it goes to human labellers</w:t>
        <w:br/>
        <w:t>Work with large datasets to train generic models and customise models for specific use cases</w:t>
        <w:br/>
        <w:t>Be the expert who suggests how to apply machine learning techniques throughout the company</w:t>
        <w:br/>
        <w:t>Write though leadership blogs on topics related to automated data labelling, autonomous vehicle research etc.</w:t>
        <w:br/>
        <w:t>Requirements:</w:t>
        <w:br/>
        <w:br/>
        <w:t>3-5 years of experience in implementing computer vision, deep learning or reinforcement Learning in a production environment</w:t>
        <w:br/>
        <w:t>Graduate degree in Computer Science or Artificial Intelligence related fields</w:t>
        <w:br/>
        <w:t>Solid background in algorithms &amp; data structures</w:t>
        <w:br/>
        <w:t>Strong programming skills in Python with experience in TensorFlow or PyTorch</w:t>
        <w:br/>
        <w:t>Powered by JazzHR"</w:t>
        <w:br/>
        <w:t>64,https://www.glassdoor.co.in/partner/jobListing.htm?pos=220&amp;ao=437149&amp;s=58&amp;guid=00000171108cedebb64c50889956b692&amp;src=GD_JOB_AD&amp;t=SR&amp;extid=1&amp;exst=L&amp;ist=&amp;ast=L&amp;vt=w&amp;slr=true&amp;cs=1_2d2f3cc8&amp;cb=1585120603810&amp;jobListingId=3457940726,Machine Learning Performance Engineer,Qualcomm, – Bengaluru,"Location India - Bangalore</w:t>
        <w:br/>
        <w:br/>
        <w:t>Overview</w:t>
        <w:br/>
        <w:t>Education Requirements Required: Bachelor's, Computer Engineering and/or Computer Science and/or Electrical Engineering</w:t>
        <w:br/>
        <w:t>Preferred: Master's, Computer Engineering and/or Computer Science and/or Electrical Engineering"</w:t>
        <w:br/>
        <w:t>65,https://www.glassdoor.co.in/partner/jobListing.htm?pos=204&amp;ao=437149&amp;s=58&amp;guid=00000171108cedebb64c50889956b692&amp;src=GD_JOB_AD&amp;t=SR&amp;extid=1&amp;exst=L&amp;ist=&amp;ast=L&amp;vt=w&amp;slr=true&amp;cs=1_7b8ab684&amp;cb=1585120603797&amp;jobListingId=3201278728,NLP / Machine Learning,Pinnacle Consultz, – Bengaluru,"NLP, Machine Learning, with Java as operating environment preferable.</w:t>
        <w:br/>
        <w:br/>
        <w:t>Work responsibilities</w:t>
        <w:br/>
        <w:t>Utilize advanced models to predict profit and its different components.</w:t>
        <w:br/>
        <w:br/>
        <w:t>Develop backend forecasting, optimization, and simulation engines.</w:t>
        <w:br/>
        <w:br/>
        <w:t>Build monitors for model performance and make recommendations for adjustments to increase accuracy.</w:t>
        <w:br/>
        <w:br/>
        <w:t>Evaluate and critique the assumptions of the models and refine approaches.</w:t>
        <w:br/>
        <w:br/>
        <w:t>Perform high quality data analysis to uncover trends and patterns in both text and data.</w:t>
        <w:br/>
        <w:br/>
        <w:t>Generate ideas and new solutions that result in the creation of intellectual property.</w:t>
        <w:br/>
        <w:br/>
        <w:t>Develop classification and clustering algorithms for large datasets using a variety of languages and tools (e.g. Java, Hive, Python, C++, R/Matlab, etc.).</w:t>
        <w:br/>
        <w:br/>
        <w:t>Build and maintain robust and accurate predictions of profit and vendors.</w:t>
        <w:br/>
        <w:br/>
        <w:t>Create, enhance, and maintain documentation for data, modeling choices, rationale and results.</w:t>
        <w:br/>
        <w:br/>
        <w:t>Contribute to building the internal knowledge base on best practices in data/text mining and machine learning.</w:t>
        <w:br/>
        <w:br/>
        <w:t>Identify areas for continuous improvement and research.</w:t>
        <w:br/>
        <w:br/>
        <w:t>Basic Qualifications</w:t>
        <w:br/>
        <w:t>Master’s Degree in CS, machine learning, Engineering, Statistics, Operations research or in quantitative field.</w:t>
        <w:br/>
        <w:br/>
        <w:t>2+ years experience working in an analytics role developing and implementing machine learning algorithms.</w:t>
        <w:br/>
        <w:br/>
        <w:t>Proficiency in several techniques including but not limited to: clustering, graphical models, Bayesian nonparametrics, Gaussian processes, SVM, random forests and boosting/bagging.</w:t>
        <w:br/>
        <w:br/>
        <w:t>Competence in model-building/model-validation Proven ability to structure and analyze large data sets"</w:t>
        <w:br/>
        <w:t>66,https://www.glassdoor.co.in/partner/jobListing.htm?pos=218&amp;ao=878096&amp;s=58&amp;guid=00000171108cedebb64c50889956b692&amp;src=GD_JOB_AD&amp;t=SR&amp;extid=1&amp;exst=L&amp;ist=&amp;ast=L&amp;vt=w&amp;slr=true&amp;cs=1_d512401c&amp;cb=1585120603808&amp;jobListingId=3483764503,Software Engineer for Embedded Machine Learning Framework,MathWorks, – Bengaluru,"MathWorks is an industry leader in design automation tools for developing embedded system software. MATLAB and Simulink provide ideal toolchains to meet the exploding needs to deploy machine learning and deep learning algorithms with Model-Based Design techniques. Transforming those innovative ideas to efficient implementation on embedded devices is challenging. This team is developing software solutions to automate this transformation, provide simulation and deployment capabilities and optimally balance between high computation and limited resources on hardware.</w:t>
        <w:br/>
        <w:br/>
        <w:t>We are seeking innovative and enthusiastic engineers with experience in software system design and embedded target implementations.</w:t>
        <w:br/>
        <w:br/>
        <w:t>You will:</w:t>
        <w:br/>
        <w:br/>
        <w:t>Research, design and develop multiple components in embedded machine learning framework for efficient deployment, for example, better performance and smaller code-size. Hands on in all phases of software development. Be passionate about increasing productivity and bringing quality features to market at fast pace.</w:t>
        <w:br/>
        <w:br/>
        <w:t>Innovate and advance the technologies in modeling and automatic code generation. Work out of the Bangalore office and collaborate closely with development teams in Natick, MA office. Coordinate work with cross-functional team members in engineering, quality engineering, user experience, and documentation.</w:t>
        <w:br/>
        <w:br/>
        <w:t>Be enthusiastic about learning and collaborating with subject matter experts. You will be part of a team who learn from each other in their areas of mastery in software architecture, hardware accelerators, simulation framework and much more.</w:t>
        <w:br/>
        <w:br/>
        <w:t>Software development experience as an individual contributor who designed and delivered commercial or industrial software products</w:t>
        <w:br/>
        <w:br/>
        <w:t>Hands-on experience in C/C++ or GPU development</w:t>
        <w:br/>
        <w:br/>
        <w:t>Experience in machine learning framework and neural network architecture</w:t>
        <w:br/>
        <w:br/>
        <w:t>Experience of profiling software and optimization techniques</w:t>
        <w:br/>
        <w:br/>
        <w:t>Proven industry experience in one or more areas of statistics, optimization, signal processing and computer vision.</w:t>
        <w:br/>
        <w:t>A bachelor's degree and 7 years of professional work experience (or a master's degree and 5 years of professional work experience, or a PhD degree) is required."</w:t>
        <w:br/>
        <w:t>67,https://www.glassdoor.co.in/partner/jobListing.htm?pos=104&amp;ao=437149&amp;s=58&amp;guid=00000171108bf732a4fb0e392b73ffef&amp;src=GD_JOB_AD&amp;t=SR&amp;extid=1&amp;exst=L&amp;ist=&amp;ast=L&amp;vt=w&amp;slr=true&amp;cs=1_144abc9f&amp;cb=1585120540659&amp;jobListingId=3201007862,Machine Learning Engineer,Ignitarium Technology Solutions, – Bengaluru,"Job Locations :</w:t>
        <w:br/>
        <w:t>Bangalore, Kochi</w:t>
        <w:br/>
        <w:br/>
        <w:t>Must have</w:t>
        <w:br/>
        <w:br/>
        <w:t>3 - 10 years’ experience developing software for Computer Vision, Machine/Deep learning</w:t>
        <w:br/>
        <w:t>Hands on with C, C++, Python, Linux, C#</w:t>
        <w:br/>
        <w:t>Hands on with OpenCV, TensorFlow, Caffe, CUDA, OpenCL, OpenGL</w:t>
        <w:br/>
        <w:t>Hands-on experience with internals of networks (CNN, RNN, LSTM, SSD etc). Customization of NN and improving performance</w:t>
        <w:br/>
        <w:t>Experience with GPU/DSP/ISP/SoC architecture and system software.</w:t>
        <w:br/>
        <w:t>Hands-on experience with one or more leading embedded SoC platforms (Nvidia, Qualcomm, NXP, Movidius, etc.)</w:t>
        <w:br/>
        <w:t>Good analytical and problem-solving skills</w:t>
        <w:br/>
        <w:t>Knowledge of computer architecture</w:t>
        <w:br/>
        <w:t>Can build prototypes leading to production worthy solutions</w:t>
        <w:br/>
        <w:t>Contribution in research communities, publishing papers or participation in Github projects related to machine learning would be a distinct advantage.</w:t>
        <w:br/>
        <w:br/>
        <w:t>Education</w:t>
        <w:br/>
        <w:br/>
        <w:t>Electronics/Electrical/Computer Science Graduate/Post Graduate/PhD"</w:t>
        <w:br/>
        <w:t>68,https://www.glassdoor.co.in/partner/jobListing.htm?pos=402&amp;ao=437149&amp;s=58&amp;guid=00000171108e330eac08f94f519925ca&amp;src=GD_JOB_AD&amp;t=SR&amp;extid=1&amp;exst=L&amp;ist=&amp;ast=L&amp;vt=w&amp;slr=true&amp;cs=1_069aaf6f&amp;cb=1585120687932&amp;jobListingId=3437940828,Data Scientist - Machine Learning/Artificial Intelligence/ Python -BFSI,Careerera, – Bengaluru,"Experience 4 - 10 Years</w:t>
        <w:br/>
        <w:t>Salary 8 LPA - 16 LPA</w:t>
        <w:br/>
        <w:t>Job Location Bengaluru</w:t>
        <w:br/>
        <w:br/>
        <w:t>Industry:</w:t>
        <w:br/>
        <w:t>IT-Software / Software Services</w:t>
        <w:br/>
        <w:br/>
        <w:t>Keywords:</w:t>
        <w:br/>
        <w:t>Data Scientist</w:t>
        <w:br/>
        <w:br/>
        <w:t>About Job:</w:t>
        <w:br/>
        <w:t>Core Responsibility :</w:t>
        <w:br/>
        <w:t>Strong experience in delivering projects in using Python.</w:t>
        <w:br/>
        <w:t>Strong experience in developing models using Image Processing and Computer Vision algorithms</w:t>
        <w:br/>
        <w:t>Designing, developing, and deploying deep learning models on AWS environment.</w:t>
        <w:br/>
        <w:t>Experience and Skills :</w:t>
        <w:br/>
        <w:t>4 - 6 years- experience in Designing and Deploying Deep Learning Solutions</w:t>
        <w:br/>
        <w:t>Excellent knowledge of Deep Learning Architectures/Convolutional Neural Networks</w:t>
        <w:br/>
        <w:t>Excellent knowledge of Supervised Learning, Adversarial Learning</w:t>
        <w:br/>
        <w:t>Excellent Python Coding Skills with at least 4 years of Python coding</w:t>
        <w:br/>
        <w:t>Robust working knowledge with deep learning frameworks (like Tensorflow, Keras, PyTorch)</w:t>
        <w:br/>
        <w:t>Hands on experience on Image Processing and Computer Vision algorithms</w:t>
        <w:br/>
        <w:t>Experience with GPU/CUDA programming</w:t>
        <w:br/>
        <w:t>Deep knowledge of mathematics, probability, statistics and algorithms</w:t>
        <w:br/>
        <w:t>Understanding of data structures, data modelling and software architecture</w:t>
        <w:br/>
        <w:t>Excellent communication skills</w:t>
        <w:br/>
        <w:t>Ability to work in a team</w:t>
        <w:br/>
        <w:t>Outstanding analytical and problem-solving skills</w:t>
        <w:br/>
        <w:t>Must Have :</w:t>
        <w:br/>
        <w:t>Aware of the Software Development Life Cycle and Quality concepts</w:t>
        <w:br/>
        <w:t>Excellent experience in Python programming language for data analysis.</w:t>
        <w:br/>
        <w:t>Excellent verbal and written communications skills; Strong interpersonal skills</w:t>
        <w:br/>
        <w:t>Managing available resources such as cloud services, data</w:t>
        <w:br/>
        <w:t>Good to Have :</w:t>
        <w:br/>
        <w:t>Experience with System Development Life Cycle methodologies (CMMI)"</w:t>
        <w:br/>
        <w:t>69,https://www.glassdoor.co.in/partner/jobListing.htm?pos=308&amp;ao=876077&amp;s=58&amp;guid=00000171108dcf5fb182b3995956c240&amp;src=GD_JOB_AD&amp;t=SR&amp;extid=1&amp;exst=L&amp;ist=&amp;ast=L&amp;vt=w&amp;slr=true&amp;cs=1_477a7c09&amp;cb=1585120661519&amp;jobListingId=3536797591,Developer Associate - FULL STACK DEVELOPER - SAP MACHINE LEARNING,SAP, – Bengaluru,"Requisition ID:249495</w:t>
        <w:br/>
        <w:t>Work Area: Software-Design and Development</w:t>
        <w:br/>
        <w:t>Expected Travel: 0 - 10%</w:t>
        <w:br/>
        <w:t>Career Status: Professional</w:t>
        <w:br/>
        <w:t>Employment Type: Regular Full Time</w:t>
        <w:br/>
        <w:t>Career Level: T1</w:t>
        <w:br/>
        <w:t>Hiring Manager: Ajay Tikare</w:t>
        <w:br/>
        <w:br/>
        <w:t>Recruiter Name: Suma Urs</w:t>
        <w:br/>
        <w:br/>
        <w:t>COMPANY DESCRIPTION</w:t>
        <w:br/>
        <w:br/>
        <w:t>SAP started in 1972 as a team of five colleagues with a desire to do something new. Together, they changed enterprise software and reinvented how business was done. Today, as a market leader in enterprise application software, we remain true to our roots. That’s why we engineer solutions to fuel innovation, foster equality and spread opportunity for our employees and customers across borders and cultures.</w:t>
        <w:br/>
        <w:br/>
        <w:t>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it’s the best-run businesses that make the world run better and improve people’s lives.</w:t>
        <w:br/>
        <w:br/>
        <w:t>FULL STACK DEVELOPER – SAP MACHINE LEARNING</w:t>
        <w:br/>
        <w:br/>
        <w:t>COMPANY DESCRIPTION</w:t>
        <w:br/>
        <w:t>SAP’s vision is to help the world run better and improve people’s lives.</w:t>
        <w:br/>
        <w:t>As THE cloud company powered by SAP HANA®, SAP is a market leader in enterprise application software, helping companies of all sizes and industries Run Simple.</w:t>
        <w:br/>
        <w:t>We empower people and organizations to work together more efficiently and use business insight more effectively. SAP applications and services enable our customers to operate profitably, adapt continuously, and grow sustainably. At SAP, we believe in the power of collaboration and empower our employees to perform at their best in an environment that encourages free and open expression of ideas. Here, you work alongside creative thinkers who share your interests, while turning big ideas into reality for our customers. With innovative job training, mentors to help you grow, and the flexibility to balance your work and personal life, you’re able to build your career. It’s no wonder that some of the sharpest minds from around the world are working for a company that is consistently recognized as a global top employer.</w:t>
        <w:br/>
        <w:br/>
        <w:t>PURPOSE AND OBJECTIVES</w:t>
        <w:br/>
        <w:br/>
        <w:t>Technology &amp; Innovation (T&amp;I) is responsible for SAP’s overall platform and technology development such as SAP Cloud Platform and SAP HANA. In addition, T&amp;I drives the incubation and adoption of intelligent technologies such as Analytics, SAP Leonardo Machine Learning and IoT across SAP’s product portfolio. Moreover, T&amp;I is in charge of SAP’s global innovation agenda. Our overall aim is to create a strong coherent foundation for delivering the integrated Intelligent Suite and to realize SAP’s potential as a true platform and technology company.</w:t>
        <w:br/>
        <w:br/>
        <w:t>SAP Leonardo Machine Learning is part of SAP’s intelligent technologies portfolio and one of the key drivers of the Intelligent Enterprise. It is our mission to infuse all enterprise applications with machine learning and to empower our customers to make the most of their business data. Our team is located in Germany, France, Singapore, India, and the US and exemplifies a start-up like, innovative work environment</w:t>
        <w:br/>
        <w:br/>
        <w:t>EXPECTATIONS AND TASKS</w:t>
        <w:br/>
        <w:br/>
        <w:t>You will work together with a team of experts including researchers, data scientists, business experts, developers and dev ops engineers with the goal of building the best Data Intelligence Machine Learning platform. Your success will be measured by the ability to deliver solutions matching the performance of top notch research prototypes. You will belong to the Data Intelligence team, whose responsibility it is to provide a foundation and platform for services offering machine learning functionality. It is expected that you take accountability of high quality deliverables, including responsibility for technical and architectural aspects. Your tasks include:</w:t>
        <w:br/>
        <w:t>Contribute to the development of new features end to end through design, coding, testing and ultimately delivering the best solutions for our customers</w:t>
        <w:br/>
        <w:t>Effectively leverage expertise, research and collaborative ideation techniques to conceptualize and deliver improved product offerings</w:t>
        <w:br/>
        <w:t>Assess new technology, tool and infrastructure to keep up with the rapid pace of change</w:t>
        <w:br/>
        <w:t>Create excellence both in terms of results quality and system scalability through continuous evaluation, analysis, and refinement of the system implementation</w:t>
        <w:br/>
        <w:t>Work in a diverse team applying Scrum and Agile Development practices</w:t>
        <w:br/>
        <w:t>Continually enhance existing skills and seek new areas for personal development</w:t>
        <w:br/>
        <w:t>Participate in project quality management tasks, such as peer and quality reviews of specifications, design documents, and code reviews</w:t>
        <w:br/>
        <w:t>EDUCATION AND QUALIFICATIONS / SKILLS AND COMPETENCIES</w:t>
        <w:br/>
        <w:br/>
        <w:t>Required:</w:t>
        <w:br/>
        <w:t>University degree in computer science, mathematics, engineering or related field</w:t>
        <w:br/>
        <w:t>Strong academic track record</w:t>
        <w:br/>
        <w:t>Strong understanding of OOPs concepts</w:t>
        <w:br/>
        <w:t>Experience and interest in UI development. SAP UI5 and JAVA Script development experience will be a big plus.</w:t>
        <w:br/>
        <w:t>Knowledge of either Java, Python, Node.js, Go, or Rust</w:t>
        <w:br/>
        <w:t>Exposure to cloud-based development using Cloud Foundry, Docker, Kubernetes, AWS, Azure or other container/PaaS environments</w:t>
        <w:br/>
        <w:t>Knowledge of microservice architectures, development and operations</w:t>
        <w:br/>
        <w:t>Exposure/ experience to practices followed in Open Source development</w:t>
        <w:br/>
        <w:t>Proven track record to quickly learn new technologies and deliver results</w:t>
        <w:br/>
        <w:t>Beneficial:</w:t>
        <w:br/>
        <w:t>Experience working with Cloud platform</w:t>
        <w:br/>
        <w:t>Good understanding of Machine Learning concepts and fundamentals</w:t>
        <w:br/>
        <w:t>Knowledge of Github &amp; DevOps</w:t>
        <w:br/>
        <w:t>Experience in REST API implementation</w:t>
        <w:br/>
        <w:t>Hands-on experience on continuous integration and build tools like Jenkins, GitHub</w:t>
        <w:br/>
        <w:t>Exposure to microservice architectures, development and operations</w:t>
        <w:br/>
        <w:t>Agile/scrum experience</w:t>
        <w:br/>
        <w:t>WORK EXPERIENCE</w:t>
        <w:br/>
        <w:t>1-4 years of pertinent experience in Software Development</w:t>
        <w:br/>
        <w:t>EMPLOYMENT TYPE</w:t>
        <w:br/>
        <w:t>Regular Full Time</w:t>
        <w:br/>
        <w:br/>
        <w:t>JOB LOCATION</w:t>
        <w:br/>
        <w:t>Bangalore, India</w:t>
        <w:br/>
        <w:br/>
        <w:t>CAREER LEVEL</w:t>
        <w:br/>
        <w:t>T1</w:t>
        <w:br/>
        <w:br/>
        <w:t>EXPECTED TRAVEL</w:t>
        <w:br/>
        <w:t>0% - 10%</w:t>
        <w:br/>
        <w:br/>
        <w:t>WHAT YOU GET FROM US</w:t>
        <w:br/>
        <w:br/>
        <w:t>Success is what you make it. At SAP, we help you make it your own. A career at SAP can open many doors for you. If you’re searching for a company that’s dedicated to your ideas and individual growth, recognizes you for your unique contributions, fills you with a strong sense of purpose, and provides a fun, flexible and inclusive work environment – apply now.</w:t>
        <w:br/>
        <w:br/>
        <w:t>SAP'S DIVERSITY COMMITMENT</w:t>
        <w:br/>
        <w:t>To harness the power of innovation, SAP invests in the development of its diverse employees. We aspire to leverage the qualities and appreciate the unique competencies that each person brings to the company.</w:t>
        <w:br/>
        <w:br/>
        <w:t>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 Careers.NorthAmerica@sap.com or Careers.LatinAmerica@sap.com, APJ: Careers.APJ@sap.com, EMEA: Careers@sap.com).</w:t>
        <w:br/>
        <w:br/>
        <w:t>Successful candidates might be required to undergo a background verification with an external vendor.</w:t>
        <w:br/>
        <w:br/>
        <w:t>Additional Locations:"</w:t>
        <w:br/>
        <w:t>70,https://www.glassdoor.co.in/partner/jobListing.htm?pos=113&amp;ao=148364&amp;s=58&amp;guid=00000171108bf732a4fb0e392b73ffef&amp;src=GD_JOB_AD&amp;t=SR&amp;extid=1&amp;exst=L&amp;ist=&amp;ast=L&amp;vt=w&amp;slr=true&amp;cs=1_59468d0c&amp;cb=1585120540667&amp;jobListingId=3437818364,Machine Learning Engineer,WorkFusion, – Bengaluru,"About us</w:t>
        <w:br/>
        <w:t>At WorkFusion, we’re building software products that are changing the world and transforming the workplace, for the better. Our technology automates data intensive repetitive work so people can be freed from the mundane to pursue the meaningful, while companies can grow further and customers can be served faster and better.</w:t>
        <w:br/>
        <w:t>WorkFusion is widely recognized as the world leader in intelligent process automation with its Intelligent Automation Cloud which combines RPA, machine learning and work analytics in one unrivaled platform that is easy to deploy and unlimited to scale. We compete in the fastest growing segment in software and are growing at record pace with customers spanning the globe. Our headquarters are in New York City (on Wall Street) with operations all over the world.</w:t>
        <w:br/>
        <w:br/>
        <w:t>Our teams are dedicated to building and marketing AI-powered software for all business types, ranging from high growth startups to large enterprises with particular focus on banking, insurance, healthcare, retail, consumer products, energy, high-tech and transportation.</w:t>
        <w:br/>
        <w:br/>
        <w:t>Position</w:t>
        <w:br/>
        <w:t>WorkFusion is seeking a Machine Learning Engineer to join our team in India. The position will involve applying practical skills to create hybrid machine learning and rule-based models using our innovative tools for solving real-world problems. You will collaborate with our customers and build production machine learning models for their needs.</w:t>
        <w:br/>
        <w:br/>
        <w:t>Key responsibilities</w:t>
        <w:br/>
        <w:t>● Implement and successfully deliver projects</w:t>
        <w:br/>
        <w:t>● Develop custom components for existing ML algorithms</w:t>
        <w:br/>
        <w:t>● Solve architecture tasks during use-cases implementation including troubleshooting</w:t>
        <w:br/>
        <w:t>● Develop processing patterns for data</w:t>
        <w:br/>
        <w:t>● Work closely with delivery team (Data Analysts, Delivery Managers, RPA developers)</w:t>
        <w:br/>
        <w:t>● Communicate and provide technical consulting service to our customers as required</w:t>
        <w:br/>
        <w:t>● Work on the best practices for delivery</w:t>
        <w:br/>
        <w:br/>
        <w:t>Qualifications/Experience</w:t>
        <w:br/>
        <w:t>● Strong background in data structures and algorithms</w:t>
        <w:br/>
        <w:t>● Good background in machine learning concepts</w:t>
        <w:br/>
        <w:t>● 3-5 years of Java experience, hands-on programming skills</w:t>
        <w:br/>
        <w:t>● Solid understanding of design patterns and OOP</w:t>
        <w:br/>
        <w:t>● Knowledge on SQL, regex, HTTP, REST, JSON, XML is must</w:t>
        <w:br/>
        <w:t>● Hands on Maven, Git, JUnit, InteliJ IDEA/Eclipse</w:t>
        <w:br/>
        <w:t>● Good communication skills</w:t>
        <w:br/>
        <w:t>● Should be open for work related travels</w:t>
        <w:br/>
        <w:t>● Pro-activeness</w:t>
        <w:br/>
        <w:br/>
        <w:t>Would be a plus</w:t>
        <w:br/>
        <w:t>● Hands-on experience with rule-based models</w:t>
        <w:br/>
        <w:t>● Knowledge of statistics and probability theory is a plus</w:t>
        <w:br/>
        <w:t>● Standford NLP, Apache UIMA, Tableau, TensorFlow, Python, JavaScript, Linux"</w:t>
        <w:br/>
        <w:t>71,https://www.glassdoor.co.in/partner/jobListing.htm?pos=318&amp;ao=437149&amp;s=58&amp;guid=00000171108dcf5fb182b3995956c240&amp;src=GD_JOB_AD&amp;t=SR&amp;extid=1&amp;exst=L&amp;ist=&amp;ast=L&amp;vt=w&amp;slr=true&amp;ea=1&amp;cs=1_6a61f44e&amp;cb=1585120661527&amp;jobListingId=3201128331,Lead Data Scientist / Machine Learning Expert,Bidgely, – Bengaluru,"Position</w:t>
        <w:br/>
        <w:t>Bidgely is looking for extraordinary and dynamic Data Scientists to be part of its core team in Bangalore. You must have delivered advanced statistical and machine learning models as part of commercial products and created substantial intellectual property with business impact. You must enjoy working with large data and finding interesting patterns in the data through analytics experiments in a methodical and data driven scientific way. Be part of a highly energetic and</w:t>
        <w:br/>
        <w:br/>
        <w:t>Responsibilities</w:t>
        <w:br/>
        <w:t>Lead a team of data scientists to delivery energy analytics models and solutions from ideation to production quality code.</w:t>
        <w:br/>
        <w:br/>
        <w:t>Provide technical direction and mentorship to the team, as well as hands-on management.</w:t>
        <w:br/>
        <w:br/>
        <w:t>Research and develop advanced statistical and machine learning models for analysis of large-scale, high-dimensional data.</w:t>
        <w:br/>
        <w:br/>
        <w:t>Dig deeper into data, understand characteristics of data, evaluate alternate models and validate hypothesis through theoretical and empirical approaches.</w:t>
        <w:br/>
        <w:br/>
        <w:t>Collaborate with product management and engineering teams to elicit &amp; understand their requirements &amp; challenges and develop potential solutions</w:t>
        <w:br/>
        <w:br/>
        <w:t>Stay current with the latest research and technology ideas; share knowledge by clearly articulating results and ideas to key decision makers.</w:t>
        <w:br/>
        <w:br/>
        <w:t>File patents for innovative solutions that add to the company portfolio.</w:t>
        <w:br/>
        <w:br/>
        <w:t>Requirements</w:t>
        <w:br/>
        <w:t>6-9 years of strong experience in data mining, machine learning and statistical analysis.</w:t>
        <w:br/>
        <w:br/>
        <w:t>BS/MS/PhD in Computer Science, Statistics, Applied Math, or related areas from Premier institutes ( only IITs / IISc / BITS / Top NITs or top US university should apply)</w:t>
        <w:br/>
        <w:br/>
        <w:t>Ability to lead and deliver in a fast paced start-up environment.</w:t>
        <w:br/>
        <w:br/>
        <w:t>Fluency in tools such as Matlab, Python etc.</w:t>
        <w:br/>
        <w:br/>
        <w:t>Strong intuition for data and Keen aptitude on large scale data analysis</w:t>
        <w:br/>
        <w:br/>
        <w:t>Excellent written and verbal communication skills.</w:t>
        <w:br/>
        <w:br/>
        <w:t>Ability to collaborate across teams and strong interpersonal skills.</w:t>
        <w:br/>
        <w:br/>
        <w:t>Email</w:t>
        <w:br/>
        <w:t>To apply for this position, please email your resume to india-jobs@bidgely.com."</w:t>
        <w:br/>
        <w:t>72,https://www.glassdoor.co.in/partner/jobListing.htm?pos=327&amp;ao=14295&amp;s=58&amp;guid=00000171108dcf5fb182b3995956c240&amp;src=GD_JOB_AD&amp;t=SR&amp;extid=1&amp;exst=L&amp;ist=&amp;ast=L&amp;vt=w&amp;slr=true&amp;ea=1&amp;cs=1_50f8d334&amp;cb=1585120661535&amp;jobListingId=3456342451,"AI/Machine learning-NLP, Deep learning-(only from IIT, NIT)-Bangalore",Zycus, – Bengaluru,"Requirements</w:t>
        <w:br/>
        <w:br/>
        <w:t>We are looking for applicants with a strong background in Analytics and Data mining (Web, Social and Big data), Machine Learning and Pattern Recognition, Natural Language Processing and Computational Linguistics, Statistical Modelling and Inferencing, Information Retrieval, Large Scale Distributed Systems and Cloud Computing, Econometrics and Quantitative Marketing, Applied Game Theory and Mechanism Design, Operations Research and Optimization, Human Computer Interaction and Information Visualization. Applicants with a background in other quantitative areas are also encouraged to apply.</w:t>
        <w:br/>
        <w:br/>
        <w:t>We are looking for someone who can create and implement AI solutions. If you have built a product like IBM WATSON in the past and not just used WATSON to build applications, this could be the perfect role for you.</w:t>
        <w:br/>
        <w:br/>
        <w:t>All successful candidates are expected to dive deep into problem areas of Zycus’ interest and invent technology solutions to not only advance the current products, but also to generate new product options that can strategically advantage the organization.</w:t>
        <w:br/>
        <w:br/>
        <w:t>Skills:</w:t>
        <w:br/>
        <w:t>Experience in predictive modelling and predictive software development</w:t>
        <w:br/>
        <w:t>Skilled in Java, C++, Perl/Python (or similar scripting language)</w:t>
        <w:br/>
        <w:t>Experience in using R, Matlab, or any other statistical software</w:t>
        <w:br/>
        <w:t>Experience in mentoring junior team members, and guiding them on machine learning and data modelling applications</w:t>
        <w:br/>
        <w:t>Strong communication and data presentation skills</w:t>
        <w:br/>
        <w:t>Classification (svm, decision tree, random forest, neural network)</w:t>
        <w:br/>
        <w:t>Regression (linear, polynomial, logistic, etc)</w:t>
        <w:br/>
        <w:t>Classical Optimization(gradient descent, newton raphson, etc)</w:t>
        <w:br/>
        <w:t>Graph theory (network analytics)</w:t>
        <w:br/>
        <w:t>Heuristic optimisation (genetic algorithm, swarm theory)</w:t>
        <w:br/>
        <w:t>Deep learning (lstm, convolutional nn, recurrent nn)</w:t>
        <w:br/>
        <w:t>Must Have:</w:t>
        <w:br/>
        <w:t>Experience: 1-9 years</w:t>
        <w:br/>
        <w:t>The ideal candidate must have proven expertise in Artificial Intelligence (including deep learning algorithms), Machine Learning and/or NLP</w:t>
        <w:br/>
        <w:t>The candidate must also have expertise in programming traditional machine learning algorithms, algorithm design &amp; usage</w:t>
        <w:br/>
        <w:t>Preferred experience with large data sets &amp; distributed computing in Hadoop ecosystem</w:t>
        <w:br/>
        <w:t>Fluency with databases</w:t>
        <w:br/>
        <w:t>Benefits"</w:t>
        <w:br/>
        <w:t>73,https://www.glassdoor.co.in/partner/jobListing.htm?pos=217&amp;ao=437149&amp;s=58&amp;guid=00000171108cedebb64c50889956b692&amp;src=GD_JOB_AD&amp;t=SR&amp;extid=1&amp;exst=L&amp;ist=&amp;ast=L&amp;vt=w&amp;slr=true&amp;cs=1_b2e8f4da&amp;cb=1585120603808&amp;jobListingId=3457940749,Machine Learning Apps Engineer,Qualcomm, – Bengaluru,"Location India - Bangalore</w:t>
        <w:br/>
        <w:br/>
        <w:t>Overview</w:t>
        <w:br/>
        <w:t>Education Requirements Required: Bachelor's, Computer Engineering and/or Computer Science and/or Electrical Engineering</w:t>
        <w:br/>
        <w:t>Preferred: Master's, Computer Engineering and/or Computer Science and/or Electrical Engineering"</w:t>
        <w:br/>
        <w:t>74,https://www.glassdoor.co.in/partner/jobListing.htm?pos=126&amp;ao=437149&amp;s=58&amp;guid=00000171108bf732a4fb0e392b73ffef&amp;src=GD_JOB_AD&amp;t=SR&amp;extid=1&amp;exst=L&amp;ist=&amp;ast=L&amp;vt=w&amp;slr=true&amp;cs=1_e18374a8&amp;cb=1585120540678&amp;jobListingId=3462763474,Machine Learning Software Engineer,Qualcomm, – Bengaluru,"Location India - Bangalore</w:t>
        <w:br/>
        <w:br/>
        <w:t>Overview</w:t>
        <w:br/>
        <w:t>Education Requirements Required: Bachelor's, Computer Engineering and/or Computer Science and/or Electrical Engineering</w:t>
        <w:br/>
        <w:t>Preferred: Master's, Computer Engineering and/or Computer Science and/or Electrical Engineering"</w:t>
        <w:br/>
        <w:t>75,https://www.glassdoor.co.in/partner/jobListing.htm?pos=213&amp;ao=437149&amp;s=58&amp;guid=00000171108cedebb64c50889956b692&amp;src=GD_JOB_AD&amp;t=SR&amp;extid=1&amp;exst=L&amp;ist=&amp;ast=L&amp;vt=w&amp;slr=true&amp;cs=1_5934699d&amp;cb=1585120603804&amp;jobListingId=3521338893,Firmware Engineer for Machine Learning,Qualcomm, – Bengaluru,"Location India - Bangalore</w:t>
        <w:br/>
        <w:br/>
        <w:t>Job Overview</w:t>
        <w:br/>
        <w:t>Qualcomm is a company of inventors that unlocked 5G - ushering in an age of rapid acceleration in connectivity and new possibilities that will transform industries, create jobs, and enrich lives. But this is just the beginning. It takes inventive minds with diverse skills, backgrounds, and cultures to transform 5Gs potential into world-changing technologies and products. This is the Invention Age - and this is where you come in. Qualcomm is utilizing its traditional strengths in digital wireless technologies to play a central role in the evolution of automotive infotainment and autonomous driving. We are investing in several supporting technologies including 4G, 5G, ADAS, and Deep Learning.</w:t>
        <w:br/>
        <w:t>The Qualcomm CR&amp;D team is developing hardware and software solutions for the Qualcomm ADAS system. We are seeking ambitious, bright and innovative engineers with experience in software system design, autonomy, device functional safety concepts and implementations.</w:t>
        <w:br/>
        <w:t>Job activities span the whole product life cycle from early R&amp;D to commercial deployment. The environment is fast-paced and requires cross-functional interaction on a daily basis so good communication, planning and execution skills are a must.</w:t>
        <w:br/>
        <w:br/>
        <w:t>Minimum Qualifications</w:t>
        <w:br/>
        <w:t>Bachelor's degree in Engineering, Information Systems, Computer Science, or related field.</w:t>
        <w:br/>
        <w:br/>
        <w:t>3+ years Software Engineering or related work experience.</w:t>
        <w:br/>
        <w:br/>
        <w:t>2+ years experience with Programming Language such as C, C++, Java, Python, etc.</w:t>
        <w:br/>
        <w:br/>
        <w:t>Preferred Qualifications</w:t>
        <w:br/>
        <w:t>Experience in development with C / C++ / assembly on microprocessor-architectures (ARM Cortex A and DSPs) in bare metal and RTOS environments</w:t>
        <w:br/>
        <w:t>Experience working with BSP development including device driver development, board-bring-up, secure boot &amp; trust zone</w:t>
        <w:br/>
        <w:t>C/C++ developing Firmware peripheral drivers. Knowledge of RTOS, SoC architecture (core, cache, memory, bus architecture, IOs, etc.) and common hardware blocks</w:t>
        <w:br/>
        <w:t>Experience with PCIe, DDR controllers, multi-channel DMA engines and NOCs</w:t>
        <w:br/>
        <w:t>Experience working with and familiarity with important SOC building blocks like interrupt controller, GPIOs &amp; timers etc.</w:t>
        <w:br/>
        <w:t>Software development and debug tools including compilers, profilers, source control systems, emulators, JTAG and</w:t>
        <w:br/>
        <w:t>Prior working experience of hardware accelerators / DSPs and hardware software co-design</w:t>
        <w:br/>
        <w:t>Experience working in automotive Product Development is a plus.</w:t>
        <w:br/>
        <w:t>Experience working in automotive Product Development is a plus.</w:t>
        <w:br/>
        <w:t>Experience with Code Coverage, Code Quality Tools like used in Automotive is a plus</w:t>
        <w:br/>
        <w:br/>
        <w:t>Education Requirements Required: Bachelor's, Computer Engineering and/or Computer Science and/or Electrical Engineering</w:t>
        <w:br/>
        <w:t>Preferred: Master's, Computer Engineering and/or Computer Science and/or Electrical Engineering"</w:t>
        <w:br/>
        <w:t>76,https://www.glassdoor.co.in/partner/jobListing.htm?pos=102&amp;ao=883172&amp;s=58&amp;guid=00000171108bf732a4fb0e392b73ffef&amp;src=GD_JOB_AD&amp;t=SR&amp;extid=1&amp;exst=L&amp;ist=&amp;ast=L&amp;vt=w&amp;slr=true&amp;cs=1_231f30ad&amp;cb=1585120540657&amp;jobListingId=3527788417,"SDE, Machine Learning",Amazon, – Bengaluru,"The Machine Learning (ML) team drives the scale out and adoption of ML across Amazon through easy-to-use platforms, end-to-end applications, breakthrough algorithms for Amazon problems, and broad dissemination of ML knowledge. Our engineers develop mission critical ML platforms to speed up model and workflow development, simplify data access, and include highly scalable data pre-processing and learning algorithm implementations into their ML solutions. They work on systems in the cloud that consume Amazons big data and employ cutting-edge ML technologies to power automated decisions at scale in all parts of the company, including our eCommerce site and subsidiaries, Amazon Web Services, Seller Services and Digital Media.</w:t>
        <w:br/>
        <w:br/>
        <w:t>If you are deeply technical, keen to work on state-of-the-art techniques, and long for the opportunity to build highly innovative solutions to challenging problems that directly affect millions of people, then the ML team is for you! You will learn about ML techniques, big data, cloud computing and how to develop highly available distributed systems at Internet scale. You will be instrumental in shaping the product direction and will be actively involved in defining key product features that impact the business. You will work with Principal Engineers at Amazon to evolve the design and architecture of the products owned by this team. You will be responsible to set up and hold a high software quality bar besides providing technical direction to a highly technical team of Software Engineers.</w:t>
        <w:br/>
        <w:br/>
        <w:t>Position Responsibilities:</w:t>
        <w:br/>
        <w:t>· Work closely with senior engineers to design, implement and deploy ML platforms and applications that impact the Amazon business</w:t>
        <w:br/>
        <w:t>· Own the delivery of an integral component of a system or application</w:t>
        <w:br/>
        <w:t>· Management and execution against project plans and delivery commitments</w:t>
        <w:br/>
        <w:t>· Assist directly and indirectly in the continual hiring and development of technical talent</w:t>
        <w:br/>
        <w:t>· Create and execute appropriate quality plans, project plans, test strategies and processes for development activities in concert with business and project management efforts</w:t>
        <w:br/>
        <w:br/>
        <w:t>The ideal candidate will be a leader, quick learner and be able to work independently. He/she should be able to operate in a very fast paced environment where time to hit market is super critical. The candidate will need to balance technical leadership and savvy with strong business judgment to make the right decisions about technology choices.</w:t>
        <w:br/>
        <w:br/>
        <w:t>Basic Qualifications</w:t>
        <w:br/>
        <w:br/>
        <w:t>· 2+ years of non-internship professional software development experience</w:t>
        <w:br/>
        <w:t>· Programming experience with at least one modern language such as Java, C++, or C# including object-oriented design</w:t>
        <w:br/>
        <w:t>· 1+ years of experience contributing to the architecture and design (architecture, design patterns, reliability and scaling) of new and current systems.</w:t>
        <w:br/>
        <w:t>· BS in Computer Science, or equivalent background in data structures, algorithms, object-oriented design and systems architecture.</w:t>
        <w:br/>
        <w:t>· 2+ years professional experience building and operating scalable distributed systems across the full software lifecycle including design, implementation, testing, operations, and maintenance.</w:t>
        <w:br/>
        <w:t>· Fluency in one or more modern programming languages such as Java, C# or C++.</w:t>
        <w:br/>
        <w:t>· Experience across front-end user interfaces, business logic, and data tiers.</w:t>
        <w:br/>
        <w:t>· Experience serving as technical lead, including mentorship of more junior software developers.</w:t>
        <w:br/>
        <w:br/>
        <w:br/>
        <w:t>Preferred Qualifications</w:t>
        <w:br/>
        <w:br/>
        <w:t>· Good problem solving skills</w:t>
        <w:br/>
        <w:t>· Good understanding of CS</w:t>
        <w:br/>
        <w:t>· some experience or strong interest in the following topics:</w:t>
        <w:br/>
        <w:t>· designing internet-scale public APIs.</w:t>
        <w:br/>
        <w:t>· building solutions for enterprises, context-awareness, pervasive computing, and/or application of machine learning</w:t>
        <w:br/>
        <w:t>· working with modern tools for big data storage and analysis (e.g., AWS, Apache Spark, Hadoop, SQL, NoSQL</w:t>
        <w:br/>
        <w:t>· Foundational machine learning models and concepts: regression, random forest, boosting, GBM, NNs, HMMs, CRFs, MRFs, deep learning."</w:t>
        <w:br/>
        <w:t>77,https://www.glassdoor.co.in/partner/jobListing.htm?pos=128&amp;ao=437149&amp;s=58&amp;guid=00000171108bf732a4fb0e392b73ffef&amp;src=GD_JOB_AD&amp;t=SR&amp;extid=1&amp;exst=L&amp;ist=&amp;ast=L&amp;vt=w&amp;slr=true&amp;cs=1_a82644ec&amp;cb=1585120540679&amp;jobListingId=3520070172,Machine Learning (Neuroscience) Internship,Cognitive Skills Private Limited, – Bengaluru,"About the company:</w:t>
        <w:br/>
        <w:t>Cognitive Skills Private Limited was founded in February 2015 with an objective to explore the brain stimulation to enhance cognitive abilities in children. Development and Research on the tools, techniques and methodologies under the product called Brighter Minds was undertaken, which was launched in Feb 2016 at Kanha Shantivanam, Hyderabad. The organization is based out of Bengaluru, India with over 250 learning centres across India. We are present in more than 10 countries worldwide including France, US, Australia, Denmark, South Africa, UK, Russia and Singapore. We have a global base of 1000 trained facilitators through which we have reached out to more than 13000 children.</w:t>
        <w:br/>
        <w:br/>
        <w:t>About the internship/job:</w:t>
        <w:br/>
        <w:t>The prospective intern will closely work with the scientific advisory and research team of Brighter Minds (see http://www.brighterminds.org/about-us/). Selected intern's day-to-day responsibilities include: 1. Work on scientific literature review on electroencephalogram (EEG) and neuroscience 2. Pre-processing of EEG signals from a variety of controlled experiments 3. Develop machine learning pipeline for processing, clustering, and classification of EEG signals 4. Create and maintain a scientific document on the progress 5. Communicate with all the stakeholders on regular progress and weekly presentation of progress Any past publications or proof demonstrating writing skills will be an added benefit for the selection process..</w:t>
        <w:br/>
        <w:br/>
        <w:t>Who can apply:</w:t>
        <w:br/>
        <w:t>Only those students or freshers can apply who:</w:t>
        <w:br/>
        <w:t>are available for full time (in-office) internship</w:t>
        <w:br/>
        <w:t>have relevant skills and interests</w:t>
        <w:br/>
        <w:t>can start the internship between 5th Mar'20 and 4th Apr'20</w:t>
        <w:br/>
        <w:t>are available for duration of 2 months</w:t>
        <w:br/>
        <w:t>have already graduated or are currently in any year of study</w:t>
        <w:br/>
        <w:t>Females willing to start/restart their career may also apply</w:t>
        <w:br/>
        <w:br/>
        <w:t>Number of internships/jobs available: 1</w:t>
        <w:br/>
        <w:br/>
        <w:t>Categories: Machine Learning,Data Science"</w:t>
        <w:br/>
        <w:t>78,https://www.glassdoor.co.in/partner/jobListing.htm?pos=230&amp;ao=437149&amp;s=58&amp;guid=00000171108cedebb64c50889956b692&amp;src=GD_JOB_AD&amp;t=SR&amp;extid=1&amp;exst=L&amp;ist=&amp;ast=L&amp;vt=w&amp;slr=true&amp;ea=1&amp;cs=1_7012abe7&amp;cb=1585120603818&amp;jobListingId=3420127975,Systems Engineer for CVML (Computer Vision and Machine Learning),Ittiam, – Bengaluru,"Profile: The prospective candidate would be part of the Cognitive Media Technologies team at Ittiam that works in the areas of visual and data analytics addressing markets such as retail, surveillance, automotive, and Industrial IOT.</w:t>
        <w:br/>
        <w:br/>
        <w:t>Required Experience: 2 to 4 years</w:t>
        <w:br/>
        <w:br/>
        <w:t>Job Description: Selected candidate will join an innovative team of engineers working on developing reliable IoT based systems. Our current IoT systems serving the Retail markets are deployed across the globe. The IoT system software involves multiple components like Operating system, software footprint, diagnosis, monitoring, recovery mechanism, remote software upgrade, Integration of Algorithms, creating multimedia pipeline and connectivity to Cloud. The candidate is expected to have working knowledge of Software Development Processes, Configuration Management, Test Planning and Execution.</w:t>
        <w:br/>
        <w:br/>
        <w:t>Responsibility: This person will be responsible for:</w:t>
        <w:br/>
        <w:t>Design and Development of the Application software components of an IoT system</w:t>
        <w:br/>
        <w:t>Integration of the Algorithms (Computer Vision / Machine Learning/ Deep Learning) with the Application software</w:t>
        <w:br/>
        <w:t>Understanding and Integration of Open Source Components like OpenRTSP, Mongoose, RocksDB, LMDB</w:t>
        <w:br/>
        <w:t>Working closely with the Product Testing team for defining/reviewing the Test Plan</w:t>
        <w:br/>
        <w:br/>
        <w:t>Educational Qualification: Masters or Bachelor’s Degree in Computer Science/Electronics and Communication</w:t>
        <w:br/>
        <w:br/>
        <w:t>Technical Skills:</w:t>
        <w:br/>
        <w:t>Expertise on C++</w:t>
        <w:br/>
        <w:t>Working experience on POSIX/Linux</w:t>
        <w:br/>
        <w:t>Knowledge of bringing up a Linux based Embedded System (x86 or ARM based)</w:t>
        <w:br/>
        <w:t>Knowledge on Android/Java App Development and/or Web Development Frameworks (HTML5/CSS3/JavaScript) like ReactJS/Angular is an added advantage</w:t>
        <w:br/>
        <w:t>Knowledge on Media pipeline and its integration is an added advantage</w:t>
        <w:br/>
        <w:br/>
        <w:t>Location: Bengaluru, Karnataka</w:t>
        <w:br/>
        <w:t>If you have an unending passion for technology, the drive to learn and excel, and great team spirit, drop in your resume at talent@ittiam.com"</w:t>
        <w:br/>
        <w:t>79,https://www.glassdoor.co.in/partner/jobListing.htm?pos=129&amp;ao=140609&amp;s=58&amp;guid=00000171108bf732a4fb0e392b73ffef&amp;src=GD_JOB_AD&amp;t=SR&amp;extid=1&amp;exst=L&amp;ist=&amp;ast=L&amp;vt=w&amp;slr=true&amp;cs=1_8fa5b8df&amp;cb=1585120540680&amp;jobListingId=3471545676,Machine Learning &amp; NLP,TVS Next, – Bengaluru,"Why Join TVS Next</w:t>
        <w:br/>
        <w:br/>
        <w:t>We help our clients re-imagine, design and develop software to make this world a better place. Our missions are bold and hence we are on a constant lookout for people who are exemplary and want to build the future with us. We do not believe in hierarchy hence we have a flat organizational structure that gives our associates prodigious opportunities to grow. Adding to that, our culture is ever-evolving since we have people working from all over the country with us. Ergo, we want our people to be multifaceted.""</w:t>
        <w:br/>
        <w:br/>
        <w:t>Things you'll need</w:t>
        <w:br/>
        <w:br/>
        <w:t>You will be working in an environment that runs mostly on Java based tech stack with a varied spectrum of front end technologies and tools which include Turbogears, Crone Jobs, Robot</w:t>
        <w:br/>
        <w:t>Framework, Docker and so on. But we are embracing Python for majority of our back-end development.</w:t>
        <w:br/>
        <w:br/>
        <w:t>Primary SkillSet</w:t>
        <w:br/>
        <w:br/>
        <w:t>Experience: 10+ Years</w:t>
        <w:br/>
        <w:br/>
        <w:t>Primary Skills:</w:t>
        <w:br/>
        <w:t>Strong Java Technical Background which includes Core Java(Multi-Threading , Collections, Concurrency, File Handling) ,J2EE(Spring IOC, Spring AIO)Java Version - JDK-8</w:t>
        <w:br/>
        <w:t>Good knowledge in databases like Mongo, PostgreSql</w:t>
        <w:br/>
        <w:t>Should have knowledge in maven as build tool</w:t>
        <w:br/>
        <w:t>Preferred Skills:</w:t>
        <w:br/>
        <w:t>Good to have knowledge in Data Science , Machine Learning, Neural Networks and NLP- Text Processing</w:t>
        <w:br/>
        <w:t>Good to have knowledge in TensorFlow/ Keras</w:t>
        <w:br/>
        <w:t>Knowledge of Python will be added advantage</w:t>
        <w:br/>
        <w:t>Apply to experience our culture @ work, crack our interviews and be a part of our companys transformational journey!"</w:t>
        <w:br/>
        <w:t>80,https://www.glassdoor.co.in/partner/jobListing.htm?pos=202&amp;ao=437149&amp;s=58&amp;guid=00000171108cedebb64c50889956b692&amp;src=GD_JOB_AD&amp;t=SR&amp;extid=1&amp;exst=L&amp;ist=&amp;ast=L&amp;vt=w&amp;slr=true&amp;cs=1_132a57a4&amp;cb=1585120603796&amp;jobListingId=3495750716,Machine Learning part time job/internship at Bangalore,AIMonk Labs Technology Limited, – Bengaluru,"About the company:</w:t>
        <w:br/>
        <w:t>AIMonk is an artificial intelligence for computer vision platform. We use deep learning to solve some of the toughest problems in computer vision. Our solutions for face verification, object detection, and image recognition are deployed worldwide.</w:t>
        <w:br/>
        <w:br/>
        <w:t>About the internship/job:</w:t>
        <w:br/>
        <w:t>Selected intern's day-to-day responsibilities include: 1. Understanding and analyzing computer vision and AI-related problems 2. Running computer vision and deep learning models to deploy in production 3. Writing any additional Python code required</w:t>
        <w:br/>
        <w:br/>
        <w:t>Who can apply:</w:t>
        <w:br/>
        <w:t>Only those students or freshers can apply who:</w:t>
        <w:br/>
        <w:t>are available for the part time job/internship (it may be part time in-office or part time at home/work from home online)</w:t>
        <w:br/>
        <w:t>have relevant skills and interests</w:t>
        <w:br/>
        <w:t>can start the part time job/internship between 17th Feb'20 and 25th Mar'20</w:t>
        <w:br/>
        <w:t>are available for duration of 3 months</w:t>
        <w:br/>
        <w:t>have already graduated or are currently in any year of study</w:t>
        <w:br/>
        <w:t>Females willing to start/restart their career may also apply</w:t>
        <w:br/>
        <w:br/>
        <w:t>Number of internships/jobs available: 2</w:t>
        <w:br/>
        <w:br/>
        <w:t>Categories: Machine Learning,Data Science,Python/Django,Web Development,Computer Science,Engineering"</w:t>
        <w:br/>
        <w:t>81,https://www.glassdoor.co.in/partner/jobListing.htm?pos=118&amp;ao=951183&amp;s=58&amp;guid=00000171108bf732a4fb0e392b73ffef&amp;src=GD_JOB_AD&amp;t=SR&amp;extid=1&amp;exst=L&amp;ist=&amp;ast=L&amp;vt=w&amp;slr=true&amp;cs=1_bab8d324&amp;cb=1585120540671&amp;jobListingId=3470350234,Full-Stack Machine Learning Engineer/Data Scientist,Oracle, – Bengaluru,"Description</w:t>
        <w:br/>
        <w:br/>
        <w:t>SHIFT: Day Job</w:t>
        <w:br/>
        <w:br/>
        <w:t>SCHEDULE:</w:t>
        <w:br/>
        <w:br/>
        <w:t>Design, develop, troubleshoot and debug software programs for databases, applications, tools, networks etc.</w:t>
        <w:br/>
        <w:br/>
        <w:t>As a member of the software engineering division, you will assist in defining and developing software for tasks associated with the developing, debugging or designing of software applications or operating systems. Provide technical leadership to other software developers. Specify, design and implement modest changes to existing software architecture to meet changing needs.</w:t>
        <w:br/>
        <w:br/>
        <w:t>Duties and tasks are varied and complex needing independent judgment. Fully competent in own area of expertise. May have project lead role and or supervise lower level personnel. BS or MS degree or equivalent experience relevant to functional area. 4 years of software engineering or related experience.</w:t>
        <w:br/>
        <w:br/>
        <w:t>Qualifications</w:t>
        <w:br/>
        <w:t>Full-Stack Machine Learning Engineer/Data Scientist:</w:t>
        <w:br/>
        <w:br/>
        <w:t>Primary Responsibilities include:</w:t>
        <w:br/>
        <w:br/>
        <w:t>Designing and developing machine learning and deep learning systems end-to-end (full-stack)</w:t>
        <w:br/>
        <w:t>Running machine learning tests and experiments</w:t>
        <w:br/>
        <w:t>Implementing appropriate ML algorithms to suit the problem in hand.</w:t>
        <w:br/>
        <w:br/>
        <w:t>Job brief:</w:t>
        <w:br/>
        <w:br/>
        <w:t>We are looking for a full-stack Machine Learning (ML) Engineer to help us create artificial intelligence products. Responsibilities include creating machine learning models and retraining systems. To do this job successfully, you will need very good understanding of Statistics and exceptional Computer programming skills in Python, Spark, R &amp; Java on Linux and Windows. If you are good in data science and software engineering including ETL, Data Preparation, ML Model Building, Web-backend integration and Data Visualization, we’d like to meet you at the earliest to be part of this great team at Oracle.</w:t>
        <w:br/>
        <w:br/>
        <w:t>Your ultimate goal will be to shape and build efficient self-learning applications.</w:t>
        <w:br/>
        <w:br/>
        <w:t>Responsibilities:</w:t>
        <w:br/>
        <w:br/>
        <w:t>Study and transform data science prototypes in areas of NLP and CV</w:t>
        <w:br/>
        <w:t>Design machine learning systems using commonly available packages and libraries (BERT, OpenCV etc)</w:t>
        <w:br/>
        <w:t>Research and implement appropriate ML algorithms and tools</w:t>
        <w:br/>
        <w:t>Develop machine learning applications according to requirements</w:t>
        <w:br/>
        <w:t>Select appropriate datasets and data representation methods</w:t>
        <w:br/>
        <w:t>Run machine learning tests and experiments</w:t>
        <w:br/>
        <w:t>Perform statistical analysis and fine-tuning using test results</w:t>
        <w:br/>
        <w:t>Train and retrain systems when necessary</w:t>
        <w:br/>
        <w:t>Extend existing ML libraries and frameworks</w:t>
        <w:br/>
        <w:t>Keep abreast of developments in the field</w:t>
        <w:br/>
        <w:br/>
        <w:t>Requirements:</w:t>
        <w:br/>
        <w:br/>
        <w:t>Hands-on working experience as a Machine Learning/Data Scientist for 3-7 year(s)</w:t>
        <w:br/>
        <w:t>Proven experience as a Machine Learning Engineer or similar role in the field of Data Science, NLP and CV</w:t>
        <w:br/>
        <w:t>Understanding of data structures, data modeling and software architecture</w:t>
        <w:br/>
        <w:t>Deep knowledge of math, probability, statistics and algorithms</w:t>
        <w:br/>
        <w:t>Ability to write robust code in Python, Java and R</w:t>
        <w:br/>
        <w:t>Familiarity with machine learning frameworks (like Keras or PyTorch) and libraries (like scikit-learn)</w:t>
        <w:br/>
        <w:t>Excellent communication skills</w:t>
        <w:br/>
        <w:t>Ability to work in a team</w:t>
        <w:br/>
        <w:t>Outstanding analytical and problem-solving skills</w:t>
        <w:br/>
        <w:t>Bachelor degree in Computer Science, Mathematics or similar field; Master’s degree is a plus</w:t>
        <w:br/>
        <w:br/>
        <w:t>]]&gt;"</w:t>
        <w:br/>
        <w:t>82,https://www.glassdoor.co.in/partner/jobListing.htm?pos=110&amp;ao=437149&amp;s=58&amp;guid=00000171108bf732a4fb0e392b73ffef&amp;src=GD_JOB_AD&amp;t=SR&amp;extid=1&amp;exst=L&amp;ist=&amp;ast=L&amp;vt=w&amp;slr=true&amp;cs=1_86e266f8&amp;cb=1585120540665&amp;jobListingId=3442534295,Machine Learning Engineer,Inkers, – Bengaluru,"We are looking for an expert in machine learning to help us extract value from our data. You will lead all the processes from data collection, cleaning, and preprocessing, to training models and deploying them to production. The ideal candidate will be passionate about artificial intelligence and stay up-to-date with the latest developments in the field, and know how to program in C++ (we rarely use Python).</w:t>
        <w:br/>
        <w:br/>
        <w:t>Requirements</w:t>
        <w:br/>
        <w:t>B.Tech./ B.E / MCA degree in Computer Science, Engineering or a related stream.</w:t>
        <w:br/>
        <w:t>3+ years of machine learning experience.</w:t>
        <w:br/>
        <w:t>Proficiency with a deep learning framework such as TensorFlow or TensorRT.</w:t>
        <w:br/>
        <w:t>Expertise in visualizing and manipulating big datasets.</w:t>
        <w:br/>
        <w:t>Proficiency with Linux, C++, OpenCL, OpenMP and OpenCV (we have no use of Python in deployments).</w:t>
        <w:br/>
        <w:t>Ability to determine hardware requirements to run an ML model with the required latency.</w:t>
        <w:br/>
        <w:t>Extremely good understanding of embeddings, and how to play with them.</w:t>
        <w:br/>
        <w:t>Extremely good understanding of CNN, LSTM, GANs, Attention Models, Advanced Loss Functions, Hyper-convergence and batch processing.</w:t>
        <w:br/>
        <w:t>What we Expect from you?</w:t>
        <w:br/>
        <w:t>Analyzing the ML algorithms that could be used to solve a given problem and ranking them by their success probability.</w:t>
        <w:br/>
        <w:t>Exploring and visualizing data to gain an understanding of it, then identifying differences in data distribution that could affect performance when deploying the model in the real world.</w:t>
        <w:br/>
        <w:t>Verifying data quality, and/or ensuring it via data cleaning.</w:t>
        <w:br/>
        <w:t>Supervising the data acquisition process if more data is needed.</w:t>
        <w:br/>
        <w:t>Defining validation strategies.</w:t>
        <w:br/>
        <w:t>Defining the preprocessing or feature engineering to be done on a given dataset.</w:t>
        <w:br/>
        <w:t>Defining data augmentation pipelines.</w:t>
        <w:br/>
        <w:t>Training models with hyper-convergence strategies and tuning their hyperparameters.</w:t>
        <w:br/>
        <w:t>Analyzing the errors of the model and designing strategies to overcome them.</w:t>
        <w:br/>
        <w:t>Deploying models to production in C++.</w:t>
        <w:br/>
        <w:t>Understanding business objectives and developing models that help to achieve them, along with metrics to track their progress."</w:t>
        <w:br/>
        <w:t>83,https://www.glassdoor.co.in/partner/jobListing.htm?pos=326&amp;ao=437149&amp;s=58&amp;guid=00000171108dcf5fb182b3995956c240&amp;src=GD_JOB_AD&amp;t=SR&amp;extid=1&amp;exst=L&amp;ist=&amp;ast=L&amp;vt=w&amp;slr=true&amp;cs=1_aa6d84ba&amp;cb=1585120661534&amp;jobListingId=3462763032,Linux SW Engineer for Machine Learning Solutions,Qualcomm, – Bengaluru,"Location India - Bangalore</w:t>
        <w:br/>
        <w:br/>
        <w:t>Overview</w:t>
        <w:br/>
        <w:t>Education Requirements Required: Bachelor's, Computer Engineering and/or Computer Science and/or Electrical Engineering</w:t>
        <w:br/>
        <w:t>Preferred: Master's, Computer Engineering and/or Computer Science and/or Electrical Engineering"</w:t>
        <w:br/>
        <w:t>84,https://www.glassdoor.co.in/partner/jobListing.htm?pos=101&amp;ao=583864&amp;s=58&amp;guid=00000171108bf732a4fb0e392b73ffef&amp;src=GD_JOB_AD&amp;t=SR&amp;extid=1&amp;exst=L&amp;ist=&amp;ast=L&amp;vt=w&amp;slr=true&amp;cs=1_bbd316d3&amp;cb=1585120540656&amp;jobListingId=2913488362,Machine Learning,Accenture, – Bengaluru,"Accenture Technology powers our clients businesses with innovative technologiesestablished and emergingchanging the way their people and customers experience work, life and entertainment. Join Accenture Technology and youll translate the operational needs of the worlds governments and leading businesses into the innovative technical solutions that will enable them to better serve their customersyour friends, family and neighbors.Youll deliver everything from point solutions for a single business function to large, long-term outsourcing services, to complex systems integration installations spanning multiple businesses and functions. Youll create custom-designed solutions or integrate our technology platforms with their operations.</w:t>
        <w:br/>
        <w:br/>
        <w:t>Role :R&amp;D Developer</w:t>
        <w:br/>
        <w:t>Role Description :Implement and execute projects within the R&amp;D group. Have technical skills and understand how to apply those skills to achieve high quality deliverables. Build on ideas and directions provided by leads and stakeholders. Be able to build on concepts in a very dynamic environment. Should be seen as highly differentiated technology experts within their domain. Be active in their technology community by building relationships and serving as a technology guru when working with clients or client teams.</w:t>
        <w:br/>
        <w:t>Must Have Skills :Machine Learning</w:t>
        <w:br/>
        <w:t>Good To Have Skills :Artificial Intelligence,Product Development Management,Research</w:t>
        <w:br/>
        <w:t>Job Requirements : 1: Job Requirements: a: Perform applied research on AI technologies b: Work with stakeholders Business Analysts to have the requirements right lead new solutions/assets platform integration design development in an agile environment c: Guide team in writing specifications for new assets/products platform integration d: Manage overall asset development project execution AI products evaluation as per sprint planning e: Evaluate architecture proof of concepts on new AI Products communicate/present results to clients/stakeholders 2: Professional Experience: a: 8 years full time design development experience in database programming languages like Java, Scala, solid experience in project management with past 3 years in AI technologies B: Possess knowledge in agile methodology, this will be an added plus 3: Educational Qualification: a: Graduation or post graduate degrees B Tech/B E/B Stat/M Stat/MBA etc from tier 1 institutes preferred"</w:t>
        <w:br/>
        <w:t>85,https://www.glassdoor.co.in/partner/jobListing.htm?pos=313&amp;ao=437149&amp;s=58&amp;guid=00000171108dcf5fb182b3995956c240&amp;src=GD_JOB_AD&amp;t=SR&amp;extid=1&amp;exst=L&amp;ist=&amp;ast=L&amp;vt=w&amp;slr=true&amp;cs=1_d12f1ce7&amp;cb=1585120661523&amp;jobListingId=3413241345,"Machine Learning Infrastructure, Senior Software Engineer",GO-JEK, – Bengaluru,"About the role:</w:t>
        <w:br/>
        <w:t>This role is for you if you are comfortable with Big Data and Cloud infrastructure (we use Google Cloud), have a good familiarity with high-performance databases, and are keen on ensuring high reliability and efficiency in large-scale systems.</w:t>
        <w:br/>
        <w:br/>
        <w:t>What you'll do:</w:t>
        <w:br/>
        <w:t>Design and build our Machine Learning Platform to help data scientists productionize their models and features faster.</w:t>
        <w:br/>
        <w:t>Automate all parts of the data science lifecycle: feature engineering, model training, testing, and deployment.</w:t>
        <w:br/>
        <w:t>Deploy, operate, and grow some of the largest ML systems in the region.</w:t>
        <w:br/>
        <w:t>Collaborate with product teams to understand operational requirements. Translate these requirements into observable architecture and SRE processes.</w:t>
        <w:br/>
        <w:t>What you’ll need</w:t>
        <w:br/>
        <w:t>At least 5 years as an infrastructure or software engineer.</w:t>
        <w:br/>
        <w:t>Experience with Go, Python, and shell script. Java optional.</w:t>
        <w:br/>
        <w:t>Experience with cloud environments. Google Cloud preferred.</w:t>
        <w:br/>
        <w:t>Experience with modern cloud deployment technology such as Terraform, Kubernetes, and Helm. Understanding of Infrastructure as Code (IaC) concepts.</w:t>
        <w:br/>
        <w:t>Experience with deploying, operating, and debugging Big Data frameworks such as Spark, Flink, Kafka, and Airflow. Experience with ML frameworks such as TFX, Kubeflow, and MLflow is a plus.</w:t>
        <w:br/>
        <w:t>Experience with relational and non-relational databases, including clustering and high-availability configurations.</w:t>
        <w:br/>
        <w:t>Proven track-record building and operating large-scale, high-throughput, low-latency production systems. Experience with microservice architectures and technology (Docker, Istio, nginx) is a huge plus.</w:t>
        <w:br/>
        <w:t>Great understanding of DevOps and Site Reliability Engineering (SRE) principles.</w:t>
        <w:br/>
        <w:br/>
        <w:t>About the Team:</w:t>
        <w:br/>
        <w:t>The Data Science Platform (DSP) team is tasked with building out AI capabilities throughout Gojek. We are building out these capabilities through both our Machine Learning Platform and also by building solutions that bridge data science and product engineering.</w:t>
        <w:br/>
        <w:br/>
        <w:t>Our work encompasses:</w:t>
        <w:br/>
        <w:t>. Collaboration with data scientists and product teams in the development of innovative AI solutions.</w:t>
        <w:br/>
        <w:t>. Development of an end-to-end platform that enables ML practitioners to rapidly experiment and deliver AI solutions to production.</w:t>
        <w:br/>
        <w:t>. Production support for all systems deployed to the platform, thus freeing up data scientists from the operational burden while benefiting from economies of scale.</w:t>
        <w:br/>
        <w:t>. Use of our domain expertise to enable AI innovation throughout Gojek in the form of wide collaboration, education, and the introduction of best practices.</w:t>
        <w:br/>
        <w:br/>
        <w:t>Gojek is an equal opportunity workplace that is committed to diversity and inclusion. At Gojek we celebrate our differences, because we believe that diversity not only creates a healthier work environment for our employees, but also helps our business thrive.</w:t>
        <w:br/>
        <w:br/>
        <w:t>About us</w:t>
        <w:br/>
        <w:br/>
        <w:t>Gojek is a technology startup based in Jakarta, Indonesia. Specialising in ride-hailing and logistics, we are also the only company in Southeast Asia to be part of Fortune's 50 Companies That Changed the World (2017).</w:t>
        <w:br/>
        <w:br/>
        <w:t>Gojek is a Super App: one app with over 20 services including food delivery, commuting, digital payments, shopping, hyper-local delivery, massages, and many more.</w:t>
        <w:br/>
        <w:br/>
        <w:t>Gojek is Indonesia’s first and fastest growing unicorn building an on-demand empire. Our total of 2,000,000 driver-partners collectively travel 16.5 million KM daily – making us Indonesia’s de-facto transportation choice.</w:t>
        <w:br/>
        <w:br/>
        <w:t>Gojek is a verb! Gojek is a way of life!"</w:t>
        <w:br/>
        <w:t>86,https://www.glassdoor.co.in/partner/jobListing.htm?pos=119&amp;ao=14295&amp;s=58&amp;guid=00000171108bf732a4fb0e392b73ffef&amp;src=GD_JOB_AD&amp;t=SR&amp;extid=1&amp;exst=L&amp;ist=&amp;ast=L&amp;vt=w&amp;slr=true&amp;ea=1&amp;cs=1_04f08063&amp;cb=1585120540672&amp;jobListingId=3189865340,Director Machine Learning,Zycus, – Bengaluru,"Requirements</w:t>
        <w:br/>
        <w:br/>
        <w:t>We are looking for applicants with a strong background in Analytics and Data mining (Web, Social and Big data), Machine Learning, Pattern Recognition, Natural Language Processing, Computational Linguistics, Statistical Modelling, Inferencing, Information Retrieval, Large Scale Distributed Systems, Cloud Computing, Econometrics, Quantitative Marketing, Applied Game Theory, Mechanism Design, Operations Research, Optimization, Human Computer Interaction and Information Visualization. Applicants with a background in other quantitative areas are also encouraged to apply.</w:t>
        <w:br/>
        <w:br/>
        <w:t>We are looking for someone who can create and implement AI solutions. If you have built a product like IBM WATSON in the past and not just used WATSON to build applications, this could be the perfect role for you.</w:t>
        <w:br/>
        <w:br/>
        <w:t>All successful candidates are expected to dive deep into problem areas of Zycus’ interest and invent technology solutions to not only advance the current products, but also to generate new product options that can strategically advantage the organization.</w:t>
        <w:br/>
        <w:br/>
        <w:t>Skills:</w:t>
        <w:br/>
        <w:t>Experience in predictive modelling and predictive software development</w:t>
        <w:br/>
        <w:t>Skilled at Java, C++, Perl/Python (or similar scripting languages)</w:t>
        <w:br/>
        <w:t>Experience in using R, Matlab, or any other statistical software</w:t>
        <w:br/>
        <w:t>Experience in mentoring junior team members, and guiding them on machine learning and data modelling applications</w:t>
        <w:br/>
        <w:t>Strong communication and data presentation skills</w:t>
        <w:br/>
        <w:t>Classification (svm, decision tree, random forest, neural network)</w:t>
        <w:br/>
        <w:t>Regression (linear, polynomial, logistic, etc)</w:t>
        <w:br/>
        <w:t>Classical Optimization(gradient descent, newton raphson, etc)</w:t>
        <w:br/>
        <w:t>Graph theory (network analytics)</w:t>
        <w:br/>
        <w:t>Heuristic Optimisation (genetic algorithm, swarm theory)</w:t>
        <w:br/>
        <w:t>Deep learning (lstm, convolutional nn, recurrent nn)</w:t>
        <w:br/>
        <w:t>Roles &amp; Responsibilities:</w:t>
        <w:br/>
        <w:t>Act as a technical thought leader in collaboration with the analytics leadership team, helping to set the strategy and standards for Machine Learning and advanced analytics</w:t>
        <w:br/>
        <w:t>Work with senior leaders from all functions to explore opportunities for using advance analytics</w:t>
        <w:br/>
        <w:t>Provide technical leadership, coaching, and mentoring to talented data scientists and analytics professionals</w:t>
        <w:br/>
        <w:t>Guide data scientists in the use of advanced statistical, machine learning, and artificial intelligence methodologies</w:t>
        <w:br/>
        <w:t>Guide the work of other Machine learning team members to provide support and assistance, while also ensuring quality</w:t>
        <w:br/>
        <w:t>Must Have:</w:t>
        <w:br/>
        <w:t>Total experience: 14+ years</w:t>
        <w:br/>
        <w:t>The ideal candidate must have proven expertise in Artificial Intelligence (including deep learning algorithms), Machine Learning and/or NLP</w:t>
        <w:br/>
        <w:t>The candidate must also have expertise in programming traditional machine learning algorithms, algorithm design &amp; usage</w:t>
        <w:br/>
        <w:t>Programming expertise on Python or R</w:t>
        <w:br/>
        <w:t>Preferred experience with large data sets &amp; distributed computing in Hadoop ecosystem</w:t>
        <w:br/>
        <w:t>Strong problem-solving skills</w:t>
        <w:br/>
        <w:t>Fluency with databases</w:t>
        <w:br/>
        <w:t>Benefits"</w:t>
        <w:br/>
        <w:t>87,https://www.glassdoor.co.in/partner/jobListing.htm?pos=320&amp;ao=883172&amp;s=58&amp;guid=00000171108dcf5fb182b3995956c240&amp;src=GD_JOB_AD&amp;t=SR&amp;extid=1&amp;exst=L&amp;ist=&amp;ast=L&amp;vt=w&amp;slr=true&amp;cs=1_5eb8ff0b&amp;cb=1585120661529&amp;jobListingId=3490531946,Principal Partner Development Manager- Intel &amp; Machine Learning AISPL,Amazon, – Bengaluru,"PARTNER DEVELOPMENT MANAGER Intel &amp; Machine Learning AISPL</w:t>
        <w:br/>
        <w:t>Location: Bangalore</w:t>
        <w:br/>
        <w:t>Would you like to own building the future for a leader in the Cloud Computing business? Amazon Web Services (AWS) is leading the next paradigm shift in computing and is building a team of business development professionals to establish relationships and manage the success of our emerging Technology and Consulting partners within the India Public Sector market for Amazon Internet Services Pvt. Ltd (AISPL), the local seller for cloud services in India). Do you have the business savvy, government business development, ecosystem experience and the technical background necessary to help further establish Amazon as a leading cloud platform provider for these partners?</w:t>
        <w:br/>
        <w:t>As a Partner Development Manager at AISPL, you will have the exciting opportunity to help shape and deliver on a strategy to build mindshare and adoption of AWS cloud in the Public Sector. Your mission will be to develop AWS cloud awareness and adoption, build AWS competency, and foster the development of cloud-based solutions with Intel and key Machine Learning AWS Partner Network (APN) of AISPL who deliver solutions for government, education, healthcare and non-profits.</w:t>
        <w:br/>
        <w:t>In this role, you will manage Intel and all Machine Learning APN partners for India Public Sector while developing business and technical relationships to grow the overall business. You will have day-to-day interactions with these partners as they progress in their adoption of AWS cloud for their solutions, and then as they bring the solutions to market and sell jointly with AISPL. The ideal candidate will possess both a business background that enables them to drive an engagement and interact at the executive level, as well as a technical background that enables them to easily interact with software developers and architects. He/she should also have a demonstrated ability to think strategically about the mission, product, and technical challenges, with the ability to build and convey compelling value propositions to all levels.</w:t>
        <w:br/>
        <w:t>Effectively developing and managing Intel and Machine Learning partners will require that you establish strong business and technical relationships through your knowledge of the Public Sector industry and customer requirements of AISPL. Through these relationships, you will be responsible for growing internal adoption of AWS cloud, as well as broad organizational AWS competency in the partners in India. You will also work closely with the AISPL Public Sector business development team to drive joint business engagement, as well as strategically plan for development of future opportunities and pursuits.</w:t>
        <w:br/>
        <w:t>Ideal candidates will possess both and technical business background that enables them to drive engagements and interact at multiple levels with APN partners and customers of AISPL, including the partner founders/ board. Candidates should also have strong industry experience and demonstrated the ability to think and act strategically on the government customer mission, industry directions, and partner/customer technical challenges.</w:t>
        <w:br/>
        <w:t>Roles &amp; Responsibilities:</w:t>
        <w:br/>
        <w:t>· Serve as a key member of the AISPL Public Sector Team in helping to drive overall business goals.</w:t>
        <w:br/>
        <w:t>· Manage Intel and Machine Learning APN partners who build vertical solutions for the Public Sector.</w:t>
        <w:br/>
        <w:t>· Understanding of government procurement and contracting process to navigate the Public Sector contracting vehicles and RFP procedures with key strategic and advisory partners.</w:t>
        <w:br/>
        <w:t>· Understand the legal, compliance, security, and technical considerations and certifications specific to the Public Sector that impact APN partner ecosystem.</w:t>
        <w:br/>
        <w:t>· Build and execute a plan to develop the competency and capabilities of Intel and ML APN partners in India through technical trainings/enablement, business development engagement, programs and operations that translates into a sustained and growing business portfolio for these APN partners.</w:t>
        <w:br/>
        <w:t>· Identify specific prospects/partners/channels to approach while communicating the specific value proposition for their business and use case.</w:t>
        <w:br/>
        <w:t>· Develop and manage pipeline by engaging with prospects, partners, and key customers.</w:t>
        <w:br/>
        <w:t>· Manage complex contract negotiations and liaison with the Legal group.</w:t>
        <w:br/>
        <w:t>· Engage with APN partner teams on the new partner programs to build and scale the strategic partner engagements in the India central government segment.</w:t>
        <w:br/>
        <w:t>· Develop strategic relationship with chosen public sector domain partners to ensure that they adopt AWS as their cloud platform and jointly develop GTM (Go-To-Market) plans with solution focused approach.</w:t>
        <w:br/>
        <w:br/>
        <w:br/>
        <w:br/>
        <w:br/>
        <w:br/>
        <w:t>Basic Qualifications</w:t>
        <w:br/>
        <w:br/>
        <w:t>· The right person will possess significant partner acquisition, management and development experience in the software/technology industry.</w:t>
        <w:br/>
        <w:t>· Strong business and technical acumen, with a demonstrated track record of driving emerging/disruptive technologies like Cloud Computing.</w:t>
        <w:br/>
        <w:t>· Strong business development/partner expertise in Machine Learning and High-Performance Computing domains.</w:t>
        <w:br/>
        <w:t>· Long term, ownership mindset and experience of building businesses.</w:t>
        <w:br/>
        <w:t>· Minimum 10 years of partner/business development, enterprise sales, and/or program/product management experience with a focus on Public Sector.</w:t>
        <w:br/>
        <w:t>· Experience with government technology capture, procurement, and contracting process</w:t>
        <w:br/>
        <w:t>· Track record for managing business accounts and territories and meeting and exceeding quota.</w:t>
        <w:br/>
        <w:t>· Highly self-motivated and entrepreneurial</w:t>
        <w:br/>
        <w:t>· Excellent communication and writing skills, and operational hygiene</w:t>
        <w:br/>
        <w:br/>
        <w:br/>
        <w:t>Preferred Qualifications</w:t>
        <w:br/>
        <w:br/>
        <w:t>Preferred qualifications</w:t>
        <w:br/>
        <w:t>MBA, Computer Science, and/or Engineering/Math background.</w:t>
        <w:br/>
        <w:t>Working knowledge of software development practices and data center / infrastructure / networking technologies."</w:t>
        <w:br/>
        <w:t>88,https://www.glassdoor.co.in/partner/jobListing.htm?pos=108&amp;ao=148364&amp;s=58&amp;guid=00000171108bf732a4fb0e392b73ffef&amp;src=GD_JOB_AD&amp;t=SR&amp;extid=1&amp;exst=L&amp;ist=&amp;ast=L&amp;vt=w&amp;slr=true&amp;cs=1_8c5201cf&amp;cb=1585120540663&amp;jobListingId=3476061440,Machine Learning Engineer,UiPath, – Bengaluru,"UiPath is the fastest-growing enterprise software company in history. Our team grew to over 2,900 employees today, across 53 offices in 25 countries... In just a few years.</w:t>
        <w:br/>
        <w:t>Our culture is embedded into our DNA, guiding us every step of the way. We’re fast, immersed, humble and bold. And that’s not just words on the walls.</w:t>
        <w:br/>
        <w:t>Eliminating time-consuming tasks means people get to do more of what they love. It’s an inspiring, high stakes challenge that motivates us, and this common passion bonds UiPath employees globally. We all strive every day to be better and to accelerate human achievement.</w:t>
        <w:br/>
        <w:t>We make robots, but we hire people. Would you like to be part of this journey?</w:t>
        <w:br/>
        <w:t>Here's what you will do at UiPath:-</w:t>
        <w:br/>
        <w:t>Use machine learning &amp; deep learning techniques to create new, scalable solutions for business problems.</w:t>
        <w:br/>
        <w:t>Develop NLP, NLU, NLG, NER, computer vision models and technologies for acquiring, parsing, interpreting and visualizing structured and unstructured data</w:t>
        <w:br/>
        <w:t>Running regular benchmarking tests and perform statistical analysis, draw conclusions on the impact of your research-based optimizations to provide thought leadership to the team</w:t>
        <w:br/>
        <w:t>Analyze and extract relevant information from large amounts data to help in automating the workflows and optimizing key processes.</w:t>
        <w:br/>
        <w:t>Help the team in building large scale online learning system.</w:t>
        <w:br/>
        <w:t>Help the team to build research to production pipeline.</w:t>
        <w:br/>
        <w:t>Stay current with the latest research and technology and communicate your knowledge throughout the enterprise</w:t>
        <w:br/>
        <w:t>Here's what you will bring to UiPath:-</w:t>
        <w:br/>
        <w:t>MS or PhD degree in Computer Science or related technical field.</w:t>
        <w:br/>
        <w:t>4+ years of relevant work experience.</w:t>
        <w:br/>
        <w:t>2+ years of work or educational experience in Machine Learning or Artificial Intelligence.</w:t>
        <w:br/>
        <w:t>Experience with two or more general purpose programming languages including but not limited to: Java, C/C++/C# or Python.</w:t>
        <w:br/>
        <w:t>Experience with one or more of the following: Natural Language Processing, text understanding, machine reading comprehension, classification, pattern recognition, recommendation systems, ranking systems or similar.</w:t>
        <w:br/>
        <w:t>Experience with one deep learning frameworks, TensorFlow or PyTorch</w:t>
        <w:br/>
        <w:t>Knowledge about RPA.</w:t>
        <w:br/>
        <w:t>Life at UiPath like a lot of startups, can sometimes feel like a roller coaster. It comes with changes and challenges, but also with the opportunity to shape how work is done, to have great impact and learn a great deal.</w:t>
        <w:br/>
        <w:t>At UiPath, we value a range of diverse backgrounds experiences and ideas. We pride ourselves on our diversity and inclusive workplace that provides equal opportunities to all persons regardless of age, race, color, religion, sex, sexual orientation, gender identity and expression, national origin, disability, military and/or veteran status, or any other protected classes.</w:t>
        <w:br/>
        <w:br/>
        <w:t>This notice together with our Privacy Policy and Terms of Use of this website and any other documents we mention here are meant to inform you on what personal data about you we collect, use, disclose, share or otherwise process when you are applying for a job at UiPath or when UiPath contacts you for recruitment purposes. Please read this policy carefully to understand our views and practices on how we protect your personal data.</w:t>
        <w:br/>
        <w:t>https://www.uipath.com/?hs_preview=AoCDBfEv-6293984828#recruitmentNotice"</w:t>
        <w:br/>
        <w:t>89,https://www.glassdoor.co.in/partner/jobListing.htm?pos=210&amp;ao=813081&amp;s=58&amp;guid=00000171108cedebb64c50889956b692&amp;src=GD_JOB_AD&amp;t=SR&amp;extid=1&amp;exst=L&amp;ist=&amp;ast=L&amp;vt=w&amp;slr=true&amp;cs=1_0b852665&amp;cb=1585120603802&amp;jobListingId=3535869344,Devops Big data/Artificial Intelligence/Machine Learning,Hewlett Packard Enterprise, – Bengaluru,"BlueData is transforming how enterprises deploy AI, Machine Learning, and Big Data Analytics. Now were part of the HPE family, a start-up within a big company that is focused on delivering innovative AI/ML solutions for enterprises of all sizes. We are looking for an entrepreneurial mind-set, a go-getter attitude with a passion to create delightful user experiences for the new age, hybrid cloud centric era. This is a new and growing team at HPE in which you will be building cloud compatible software, and applications for Machine Learning and Deep Learning deployment. You will be at the cutting edge of distributed Big Data systems, AI and Deep Learning frameworks, hardware accelerators such as GPU/FPGA and Kubernetes container orchestration.</w:t>
        <w:br/>
        <w:br/>
        <w:t>We are looking for a big-data platform engineer to design and develop our big-data application infrastructure. This role involves development and support of the various big-data applications and frameworks on the BlueData EPIC platform that includes installation, configuration, and management of Hadoop/Spark job execution frameworks, distributed file systems, NoSQL databases, and SQL-on-Hadoop systems.</w:t>
        <w:br/>
        <w:br/>
        <w:t>Desired Skills &amp; Experience/Qualifications:</w:t>
        <w:br/>
        <w:t>BE, ME in Computer Science or equivalent</w:t>
        <w:br/>
        <w:t>Experience with large data sets and distributed computing</w:t>
        <w:br/>
        <w:t>Hands-on experience with the Hadoop stack (e.g. MapReduce, Sqoop, Pig, Hive, HBase, Flume)</w:t>
        <w:br/>
        <w:t>Experience in working on large linux clusters</w:t>
        <w:br/>
        <w:t>Hands-on experience with production Hadoop systems (e.g. administration, configuration management, monitoring, debugging, and performance tuning)</w:t>
        <w:br/>
        <w:t>Knowledge of NoSQL platforms (e.g. key-value stores)</w:t>
        <w:br/>
        <w:t>Hands-on experience with open source software platforms and languages (e.g. Java/Scala, Python)</w:t>
        <w:br/>
        <w:t>Familiarity with AI/ML frameworks</w:t>
        <w:br/>
        <w:t>Knowledge of cloud computing infrastructure (e.g. Amazon Web Services EC2, Elastic MapReduce)</w:t>
        <w:br/>
        <w:t>Knowledge the data warehousing and Business Intelligence systems</w:t>
        <w:br/>
        <w:t>Self-starter, fast learner, and the ability to work in a fast-paced environment.</w:t>
        <w:br/>
        <w:t>• Hewlett Packard Enterprise Values:</w:t>
        <w:br/>
        <w:br/>
        <w:t>Partnership first: We believe in the power of collaboration - building long term relationships with our customers, our partners and each other</w:t>
        <w:br/>
        <w:br/>
        <w:t>Bias for action: We never sit still - we take advantage of every opportunity</w:t>
        <w:br/>
        <w:br/>
        <w:t>Innovators at heart: We are driven to innovate - creating both practical and breakthrough advancements</w:t>
        <w:br/>
        <w:br/>
        <w:t>What do we offer?</w:t>
        <w:br/>
        <w:br/>
        <w:t>Extensive social benefits, flexible working hours, a competitive salary and shared values, make Hewlett Packard Enterprise one of the world´s most attractive employers. At HPE our goal is to provide equal opportunities, work-life balance, and constantly evolving career opportunities.</w:t>
        <w:br/>
        <w:br/>
        <w:t>If you are looking for challenges in a pleasant and international work environment, then we definitely want to hear from you. Apply now below, or directly via our Careers Portal at www.hpe.com/careers</w:t>
        <w:br/>
        <w:br/>
        <w:t>You can also find us on:</w:t>
        <w:br/>
        <w:br/>
        <w:t>https://www.facebook.com/HPECareers</w:t>
        <w:br/>
        <w:br/>
        <w:t>https://twitter.com/HPE_Careers</w:t>
        <w:br/>
        <w:br/>
        <w:t>#LI-SS2</w:t>
        <w:br/>
        <w:br/>
        <w:t>1061715"</w:t>
        <w:br/>
        <w:t>90,https://www.glassdoor.co.in/partner/jobListing.htm?pos=106&amp;ao=583864&amp;s=58&amp;guid=00000171108bf732a4fb0e392b73ffef&amp;src=GD_JOB_AD&amp;t=SR&amp;extid=1&amp;exst=L&amp;ist=&amp;ast=L&amp;vt=w&amp;slr=true&amp;cs=1_b55d480b&amp;cb=1585120540661&amp;jobListingId=3531158623,Predictive Analytics &amp; Modeling-Machine Learning,Accenture, – Bengaluru,"Job Skill: Machine Learning</w:t>
        <w:br/>
        <w:t>Designation: Career Level - 10-Analyst</w:t>
        <w:br/>
        <w:t>Job Location: Bengaluru</w:t>
        <w:br/>
        <w:t>Qualifications: Any Graduation</w:t>
        <w:br/>
        <w:t>Years of Experience: 5-7 years</w:t>
        <w:br/>
        <w:t>About Accenture</w:t>
        <w:br/>
        <w:br/>
        <w:br/>
        <w:t>Accenture is a leading global professional services company, providing a broad range of services and solutions in strategy, consulting, digital, technology and operations. Combining unmatched experience and specialized skills across more than 40 industries and all business functions underpinned by the worlds largest delivery network Accenture works at the intersection of business and technology to help clients improve their performance and create sustainable value for their stakeholders. With 482,000 people serving clients in more than 120 countries, Accenture drives innovation to improve the way the world works and lives. Visit us at www.accenture.com</w:t>
        <w:br/>
        <w:br/>
        <w:t>Click here to know why to join us.</w:t>
        <w:br/>
        <w:br/>
        <w:t>Job Summary</w:t>
        <w:br/>
        <w:br/>
        <w:br/>
        <w:t>You will be aligned with our Analytics vertical and help us generate insights by leveraging different analytics tools and techniques to deliver value to our clients.</w:t>
        <w:br/>
        <w:br/>
        <w:t>You will be working as a part of Predictive Analytics &amp; Modeling team which encompasses a variety of statistical techniques from data mining, predictive modelling, and machine learning, that analyze current and historical facts to make predictions about future or otherwise unknown events.</w:t>
        <w:br/>
        <w:br/>
        <w:t>You will be responsible for Machine Learning where in you will be working under Predictive Analytics &amp; Modeling. Machine learning (ML) is a category of algorithm that allows software applications to become more accurate in predicting outcomes without being explicitly programmed. The basic premise of machine learning is to build algorithms that can receive input data and use statistical analysis to predict an output while updating outputs as new data becomes available.</w:t>
        <w:br/>
        <w:br/>
        <w:t>Good to have skills: Machine Learning,Good communication skills</w:t>
        <w:br/>
        <w:br/>
        <w:t>Roles and Responsibilities</w:t>
        <w:br/>
        <w:br/>
        <w:br/>
        <w:t>In this role you are required to do analysis and solving of increasingly complex problems. Interaction is with peers within Accenture before updating supervisors. Likely has some interaction with clients and/or Accenture management. Minimal instruction on daily work tasks and a moderate level of instruction on new assignments will be provided. Decisions made by you impact your own work and may impact the work of others. In this role the person would be an Individual contributor and/or oversees a small work effort and/or team"</w:t>
        <w:br/>
        <w:t>92,https://www.glassdoor.co.in/partner/jobListing.htm?pos=309&amp;ao=437149&amp;s=58&amp;guid=00000171108dcf5fb182b3995956c240&amp;src=GD_JOB_AD&amp;t=SR&amp;extid=1&amp;exst=L&amp;ist=&amp;ast=L&amp;vt=w&amp;slr=true&amp;cs=1_68f46ecd&amp;cb=1585120661520&amp;jobListingId=3201229524,"Java8, Kafka Streams, Machine Learning, AI Developer",Augusta Infotech, – Bengaluru,"Hiring,</w:t>
        <w:br/>
        <w:br/>
        <w:t>Software Developer (5+yrs) n Lead Developer (7+yrs) in Data Pipeline and Big Data</w:t>
        <w:br/>
        <w:br/>
        <w:t>Mandatory Skills - Java8 and above, Kafka streams.</w:t>
        <w:br/>
        <w:br/>
        <w:t>The Digital Products team aims to bring successful technology-based products to market in a high-growth environment. The teams mission is focused on accelerating technology adoption in commercial real estate by bringing creative, innovative and technical solutions to solve large, complex problems for our clients.</w:t>
        <w:br/>
        <w:t>The Software Developer is a key position on the Digital Products team, responsible for defining the key framework components for our cloud environment.</w:t>
        <w:br/>
        <w:br/>
        <w:t>Key Responsibilities:</w:t>
        <w:br/>
        <w:t>As a Software Developer, you will be responsible for:</w:t>
        <w:br/>
        <w:t>Build highly scalable data processing pipeline for various applications such as Bulk Ingestion, Real Time Streaming Applications and AI/ML based insights</w:t>
        <w:br/>
        <w:t>Build configurable data pipeline based on Kafka Streams/KSQL to ingest bulk and real time stream data</w:t>
        <w:br/>
        <w:t>Build Kafka Stream applications that meets the high-quality standards and scale horizontally in a cloud environment</w:t>
        <w:br/>
        <w:t>Collaborating with the Dev Leads and Product Manager to ensure that the requirements are meet</w:t>
        <w:br/>
        <w:t>Ensure applications are tested through usage of automated test tools</w:t>
        <w:br/>
        <w:t>Delivering well instrumented system that provides insights in Operational Metrics and helps in resolving issues</w:t>
        <w:br/>
        <w:t>Utilize Agile practices to manage and delivers features</w:t>
        <w:br/>
        <w:br/>
        <w:t>Qualifications:</w:t>
        <w:br/>
        <w:t>In order to achieve the key objectives of role, you will need the following skills and experience</w:t>
        <w:br/>
        <w:br/>
        <w:t>Deep expertise with Java server-side development (Java8 and above) using Spring Projects specifically through usage of microservices</w:t>
        <w:br/>
        <w:t>Expertise in Spring Projects such as Spring Data, Spring Streams, Spring integration, Spring for Apache Kafka and Spring Security</w:t>
        <w:br/>
        <w:t>Knowledge of schema definition such as AVRO, Thrift, Protocol Buffers and Parquet</w:t>
        <w:br/>
        <w:t>Experience building test automation for data loading, performance and API validation through tools such as JMeter, apigee, SoapUI,etc</w:t>
        <w:br/>
        <w:t>Hands on experience with Kafka Stream Processing and KSQL</w:t>
        <w:br/>
        <w:t>Experience in building large scale distributed systems and knowledge of enterprise architecture patterns. Knowledge of distributed system concepts such as Leadership, Consensus, Replication and Partitioning</w:t>
        <w:br/>
        <w:t>Experience in build automation tools such as Gradle, Jenkins, Docker Images and Artifactory</w:t>
        <w:br/>
        <w:t>Experience in working with Container Management/Orchestration Systems such as Kubernetes, Apache Mesos, AWS ECS, etc</w:t>
        <w:br/>
        <w:t>Experience with Stream Analysis and ML with tools such as Spark, Apache Flink, etc</w:t>
        <w:br/>
        <w:t>Experience with building instrumented, scalable, highly available, and secure systems</w:t>
        <w:br/>
        <w:t>Hiring and retaining top engineers in the Integration team</w:t>
        <w:br/>
        <w:t>Experience with one or more public clouds (AWS, GCP, Azure)</w:t>
        <w:br/>
        <w:t>5+ years of hands on Java development with 2 years in building data processing applications using Spring Boot</w:t>
        <w:br/>
        <w:t>BS in EE or CS</w:t>
        <w:br/>
        <w:br/>
        <w:t>Required Skills and Experience</w:t>
        <w:br/>
        <w:br/>
        <w:t>Industry:</w:t>
        <w:br/>
        <w:t>IT/Computers-Software</w:t>
        <w:br/>
        <w:br/>
        <w:t>Role:</w:t>
        <w:br/>
        <w:t>Software Engineer</w:t>
        <w:br/>
        <w:br/>
        <w:t>key Skills :</w:t>
        <w:br/>
        <w:t>spring boot spring security java spring integration gradle microservices spark jenkins jmeter java8 kafka stream analysis apache flink machine learning *build kafka stream applications artificial intelligence oops data structures core java</w:t>
        <w:br/>
        <w:br/>
        <w:t>Education :</w:t>
        <w:br/>
        <w:t>B.E/B.Tech</w:t>
        <w:br/>
        <w:br/>
        <w:t>Email ID:</w:t>
        <w:br/>
        <w:t>Resume.Augusta@augustainfotech.com"</w:t>
        <w:br/>
        <w:t>93,https://www.glassdoor.co.in/partner/jobListing.htm?pos=307&amp;ao=437149&amp;s=58&amp;guid=00000171108dcf5fb182b3995956c240&amp;src=GD_JOB_AD&amp;t=SR&amp;extid=1&amp;exst=L&amp;ist=&amp;ast=L&amp;vt=w&amp;slr=true&amp;cs=1_f386b9cf&amp;cb=1585120661518&amp;jobListingId=3462763479,Machine Learning Automation Engineer,Qualcomm, – Bengaluru,"Location India - Bangalore</w:t>
        <w:br/>
        <w:br/>
        <w:t>Overview</w:t>
        <w:br/>
        <w:t>Education Requirements Required: Bachelor's, Computer Engineering and/or Computer Science and/or Electrical Engineering</w:t>
        <w:br/>
        <w:t>Preferred: Master's, Computer Engineering and/or Computer Science and/or Electrical Engineering"</w:t>
        <w:br/>
        <w:t>94,https://www.glassdoor.co.in/partner/jobListing.htm?pos=130&amp;ao=437149&amp;s=58&amp;guid=00000171108bf732a4fb0e392b73ffef&amp;src=GD_JOB_AD&amp;t=SR&amp;extid=1&amp;exst=L&amp;ist=&amp;ast=L&amp;vt=w&amp;slr=true&amp;cs=1_f820d0aa&amp;cb=1585120540681&amp;jobListingId=3526737841,Machine Learning part time job/internship at Bangalore,Sonant Technologies Private Limited, – Bengaluru,"About the company:</w:t>
        <w:br/>
        <w:t>Sonant Technologies Private Limited was established with the aim of bringing innovation and affordability together in the field of assistive technologies. Our objective is to introduce a spectrum of technological solutions that can fill the voids in the life of a deaf person and make them feel more empowered. We believe in people and their potential.</w:t>
        <w:br/>
        <w:br/>
        <w:t>About the internship/job:</w:t>
        <w:br/>
        <w:t>Selected intern's day-to-day responsibilities include: 1. Understanding and preparing concepts, and testing current models 2. Discovering opportunities to pre-process and post-process, optimization current models 3. Deploying and experimenting with data &amp; iterate</w:t>
        <w:br/>
        <w:br/>
        <w:t>Who can apply:</w:t>
        <w:br/>
        <w:t>Only those students or freshers can apply who:</w:t>
        <w:br/>
        <w:t>are available for the part time job/internship (it may be part time in-office or part time at home/work from home online)</w:t>
        <w:br/>
        <w:t>have relevant skills and interests</w:t>
        <w:br/>
        <w:t>can start the part time job/internship between 9th Mar'20 and 8th Apr'20</w:t>
        <w:br/>
        <w:t>are available for duration of 3 months</w:t>
        <w:br/>
        <w:t>have already graduated or are currently in any year of study</w:t>
        <w:br/>
        <w:t>are from Bangalore and neighboring cities</w:t>
        <w:br/>
        <w:t>Females willing to start/restart their career may also apply</w:t>
        <w:br/>
        <w:br/>
        <w:t>Number of internships/jobs available: 2</w:t>
        <w:br/>
        <w:br/>
        <w:t>Categories: Machine Learning,Data Science"</w:t>
        <w:br/>
        <w:t>95,https://www.glassdoor.co.in/partner/jobListing.htm?pos=115&amp;ao=437149&amp;s=58&amp;guid=00000171108bf732a4fb0e392b73ffef&amp;src=GD_JOB_AD&amp;t=SR&amp;extid=1&amp;exst=L&amp;ist=&amp;ast=L&amp;vt=w&amp;slr=true&amp;cs=1_6ca284e8&amp;cb=1585120540669&amp;jobListingId=3437951290,Machine Learning Developer,Thoucentric, – Bengaluru,"We are looking for a Machine Learning (ML) Engineer to help us create machine learning products. Machine Learning Engineer responsibilities include creating machine learning models and retraining systems. To do this job successfully, you need exceptional skills in statistics and programming. Your ultimate goal will be to build efficient machine-learning applications.</w:t>
        <w:br/>
        <w:br/>
        <w:t>Job Description:</w:t>
        <w:br/>
        <w:t>Understanding business objectives and developing models that help to achieve them, along with metrics to track their progress</w:t>
        <w:br/>
        <w:t>Develop and maintain robust data processing pipelines and reproducible modelling pipelines</w:t>
        <w:br/>
        <w:t>Build mathematical models to solve various problems ranging from Time Series forecasting to Neural Networks and ensure seamless deployment in production pipelines.</w:t>
        <w:br/>
        <w:t>Explore data and communicate insights clearly to non-technical as well as technical audience</w:t>
        <w:br/>
        <w:t>Analyze experimental results, iterate and refine models to create significant business impact</w:t>
        <w:br/>
        <w:t>Follow strict coding standards and other software engineering best practices and be the proponent of the culture in the organization.</w:t>
        <w:br/>
        <w:br/>
        <w:t>Requirements</w:t>
        <w:br/>
        <w:br/>
        <w:t>Bachelor’s/Master’s Degree in Computer Science or similar technical roles</w:t>
        <w:br/>
        <w:t>4-6 years’ experience in programming/data science roles</w:t>
        <w:br/>
        <w:t>Expert Proficiency in Time Series Forecasting – Classical &amp; Machine Learning</w:t>
        <w:br/>
        <w:t>Proven experience as a Machine Learning Engineer or similar role</w:t>
        <w:br/>
        <w:t>Understanding of data structures, data modeling and software architecture</w:t>
        <w:br/>
        <w:t>Expert ability to write robust code in Python</w:t>
        <w:br/>
        <w:t>Familiarity with machine learning frameworks (like Tensorflow or PyTorch) and libraries (like scikit-learn , StatsModels )</w:t>
        <w:br/>
        <w:t>Strong understanding of both Univariate and Multivariate Timeseries Modelling Techniques</w:t>
        <w:br/>
        <w:t>Should be proficient in evaluation metrics (MAPE, F1, RMSE, Confusion Matrix)</w:t>
        <w:br/>
        <w:t>Has worked on a live production environment.</w:t>
        <w:br/>
        <w:t>Familiar working in a Linux/Unix environment, preferable in a distributed environment.</w:t>
        <w:br/>
        <w:t>Should possess strong problem-solving skills</w:t>
        <w:br/>
        <w:t>Excellent verbal and written communication skills</w:t>
        <w:br/>
        <w:t>You take complete ownership of your work and are self-driven.</w:t>
        <w:br/>
        <w:br/>
        <w:t>Good to Have</w:t>
        <w:br/>
        <w:br/>
        <w:t>Familiarity in working with Azure, AWS, GCP etc.</w:t>
        <w:br/>
        <w:t>Experience deploying Deep Learning models in production</w:t>
        <w:br/>
        <w:t>Experience with NoSQL databases, such as MongoDB, Cassandra</w:t>
        <w:br/>
        <w:t>Experience with containerizing applications using Docker</w:t>
        <w:br/>
        <w:br/>
        <w:t>Skills Required:</w:t>
        <w:br/>
        <w:t>Machine Learning, Programming, Python, Sci-kit Learn, Tensorflow, Pytorch, Time Series forecasting</w:t>
        <w:br/>
        <w:br/>
        <w:t>Location:</w:t>
        <w:br/>
        <w:t>Bangalore, Karnataka, India</w:t>
        <w:br/>
        <w:br/>
        <w:t>Desirable Skills:</w:t>
        <w:br/>
        <w:t>MongoDB, Azure, GCP, AWS, Deep Learning</w:t>
        <w:br/>
        <w:br/>
        <w:t>Years of Exp:</w:t>
        <w:br/>
        <w:t>4 to 6 Years"</w:t>
        <w:br/>
        <w:t>96,https://www.glassdoor.co.in/partner/jobListing.htm?pos=226&amp;ao=437149&amp;s=58&amp;guid=00000171108cedebb64c50889956b692&amp;src=GD_JOB_AD&amp;t=SR&amp;extid=1&amp;exst=L&amp;ist=&amp;ast=L&amp;vt=w&amp;slr=true&amp;cs=1_176e1fbe&amp;cb=1585120603814&amp;jobListingId=3462763483,Machine Learning Verification Engineer,Qualcomm, – Bengaluru,"Location India - Bangalore</w:t>
        <w:br/>
        <w:br/>
        <w:t>Overview</w:t>
        <w:br/>
        <w:t>Education Requirements Required: Bachelor's, Computer Engineering and/or Computer Science and/or Electrical Engineering</w:t>
        <w:br/>
        <w:t>Preferred: Master's, Computer Engineering and/or Computer Science and/or Electrical Engineering"</w:t>
        <w:br/>
        <w:t>97,https://www.glassdoor.co.in/partner/jobListing.htm?pos=323&amp;ao=14295&amp;s=58&amp;guid=00000171108dcf5fb182b3995956c240&amp;src=GD_JOB_AD&amp;t=SR&amp;extid=1&amp;exst=L&amp;ist=&amp;ast=L&amp;vt=w&amp;slr=true&amp;ea=1&amp;cs=1_8b503122&amp;cb=1585120661531&amp;jobListingId=3059584080,"AI/Machine learning-NLP, Deep learning-(only from IIT, NIT)",Zycus, – Bengaluru,"Requirements</w:t>
        <w:br/>
        <w:br/>
        <w:t>We are looking for applicants with a strong background in Analytics and Data mining (Web, Social and Big data), Machine Learning and Pattern Recognition, Natural Language Processing and Computational Linguistics, Statistical Modelling and Inferencing, Information Retrieval, Large Scale Distributed Systems and Cloud Computing, Econometrics and Quantitative Marketing, Applied Game Theory and Mechanism Design, Operations Research and Optimization, Human Computer Interaction and Information Visualization. Applicants with a background in other quantitative areas are also encouraged to apply.</w:t>
        <w:br/>
        <w:br/>
        <w:t>We are looking for someone who can create and implement AI solutions. If you have built a product like IBM WATSON in the past and not just used WATSON to build applications, this could be the perfect role for you.</w:t>
        <w:br/>
        <w:br/>
        <w:t>All successful candidates are expected to dive deep into problem areas of Zycus’ interest and invent technology solutions to not only advance the current products, but also to generate new product options that can strategically advantage the organization.</w:t>
        <w:br/>
        <w:br/>
        <w:t>Skills:</w:t>
        <w:br/>
        <w:t>Experience in predictive modelling and predictive software development</w:t>
        <w:br/>
        <w:t>Skilled in Java, C++, Perl/Python (or similar scripting language)</w:t>
        <w:br/>
        <w:t>Experience in using R, Matlab, or any other statistical software</w:t>
        <w:br/>
        <w:t>Experience in mentoring junior team members, and guiding them on machine learning and data modelling applications</w:t>
        <w:br/>
        <w:t>Strong communication and data presentation skills</w:t>
        <w:br/>
        <w:t>Classification (svm, decision tree, random forest, neural network)</w:t>
        <w:br/>
        <w:t>Regression (linear, polynomial, logistic, etc)</w:t>
        <w:br/>
        <w:t>Classical Optimization(gradient descent, newton raphson, etc)</w:t>
        <w:br/>
        <w:t>Graph theory (network analytics)</w:t>
        <w:br/>
        <w:t>Heuristic optimisation (genetic algorithm, swarm theory)</w:t>
        <w:br/>
        <w:t>Deep learning (lstm, convolutional nn, recurrent nn)</w:t>
        <w:br/>
        <w:t>Must Have:</w:t>
        <w:br/>
        <w:t>Experience: 3-9 years</w:t>
        <w:br/>
        <w:t>The ideal candidate must have proven expertise in Artificial Intelligence (including deep learning algorithms), Machine Learning and/or NLP</w:t>
        <w:br/>
        <w:t>The candidate must also have expertise in programming traditional machine learning algorithms, algorithm design &amp; usage</w:t>
        <w:br/>
        <w:t>Preferred experience with large data sets &amp; distributed computing in Hadoop ecosystem</w:t>
        <w:br/>
        <w:t>Fluency with databases</w:t>
        <w:br/>
        <w:t>Benefits"</w:t>
        <w:br/>
        <w:t>98,https://www.glassdoor.co.in/partner/jobListing.htm?pos=205&amp;ao=140609&amp;s=58&amp;guid=00000171108cedebb64c50889956b692&amp;src=GD_JOB_AD&amp;t=SR&amp;extid=1&amp;exst=L&amp;ist=&amp;ast=L&amp;vt=w&amp;slr=true&amp;cs=1_8d461831&amp;cb=1585120603798&amp;jobListingId=3431895504,Technical Lead - Machine Learning,Quantiphi, – Bengaluru,"Overview:</w:t>
        <w:br/>
        <w:br/>
        <w:t>A prospect will have the following opportunities.</w:t>
        <w:br/>
        <w:t>The experience of working in a category-defining high growth startup in the transformational AI domain.</w:t>
        <w:br/>
        <w:t>The opportunity to work for the most challenging problems in the most exciting domain.</w:t>
        <w:br/>
        <w:t>The opportunity to work with a diverse, lively and proactive group of techies who are constantly raising the bar on the art of translating mounds of data into tangible business value for clients.</w:t>
        <w:br/>
        <w:t>An ergonomic and beautiful working space open 24 hours."</w:t>
        <w:br/>
        <w:t>99,https://www.glassdoor.co.in/partner/jobListing.htm?pos=229&amp;ao=4120&amp;s=58&amp;guid=00000171108cedebb64c50889956b692&amp;src=GD_JOB_AD&amp;t=SR&amp;extid=1&amp;exst=L&amp;ist=&amp;ast=L&amp;vt=w&amp;slr=true&amp;cs=1_8d9afd34&amp;cb=1585120603817&amp;jobListingId=3472369335,Associate Developer (Python with Machine Learning),SISA Information Security Pvt, – Bengaluru,"Summary of the Job:</w:t>
        <w:br/>
        <w:br/>
        <w:br/>
        <w:t>As a Programmer you will be responsible for development of world class products of SISA offerings.</w:t>
        <w:br/>
        <w:br/>
        <w:t>Experience:</w:t>
        <w:br/>
        <w:t>0 – 2 years</w:t>
        <w:br/>
        <w:t>Qualifications:</w:t>
        <w:br/>
        <w:br/>
        <w:br/>
        <w:t>Bachelor of Engineering(BE) – Computer Science(CS) / Information Science(IS), Bachelor in Computer Application (BCA), Masters in Computer Application(MCA), Masters of Technology (MTech), Masters in Computer science and Information Science.</w:t>
        <w:br/>
        <w:t>Skill Sets:</w:t>
        <w:br/>
        <w:br/>
        <w:br/>
        <w:t>Strong in Python development, OOPS, Multi-threading, R (good to have)</w:t>
        <w:br/>
        <w:t>Knowledge in Architecture and Design tools like UML and Framework like, sklearn, Tensor flow or keras.</w:t>
        <w:br/>
        <w:t>Strong Logical and problem solving skills are must.</w:t>
        <w:br/>
        <w:t>Strong background in Machine Learning concepts (Regression, Time Series (using classic and LSTM networks, Neural Networks.</w:t>
        <w:br/>
        <w:t>Strong background in Classification algorithms (Like SVM, Tree, Boosting algorithms)</w:t>
        <w:br/>
        <w:t>Strong background in Data Structure and Algorithm.</w:t>
        <w:br/>
        <w:t>Knowledge in handling data in the form of text, speech, image, video or live Stream.</w:t>
        <w:br/>
        <w:t>Good to have knowledge in Deep Learning / Computer vision and Speech Recognition.</w:t>
        <w:br/>
        <w:t>Good to have knowledge in Elastic Search, Cassandra, MongoDB and Dynamo DB.</w:t>
        <w:br/>
        <w:t>Good to have knowledge on Spark, Hadoop.</w:t>
        <w:br/>
        <w:t>Good to have knowledge on visualization tools like, Tablue or Click view.</w:t>
        <w:br/>
        <w:t>Job Description:</w:t>
        <w:br/>
        <w:br/>
        <w:br/>
        <w:t>Development experience of multi-threaded applications with Python</w:t>
        <w:br/>
        <w:t>Writing reusable, testable, and efficient code</w:t>
        <w:br/>
        <w:t>Participate in cutting-edge solution development in artificial intelligence and machine learning applications.</w:t>
        <w:br/>
        <w:t>Develop solutions for real world, large-scale problems in security domain.</w:t>
        <w:br/>
        <w:t>Design highly scalable classifiers and tools, leveraging machine learning, data analytics and rules based models.</w:t>
        <w:br/>
        <w:t>Suggest, collect and synthesize requirements and create effective product/solution roadmap.</w:t>
        <w:br/>
        <w:t>Apply software development skills and expertise to a wide range of ML-related coding projects."</w:t>
        <w:br/>
        <w:t>100,https://www.glassdoor.co.in/partner/jobListing.htm?pos=228&amp;ao=734327&amp;s=58&amp;guid=00000171108cedebb64c50889956b692&amp;src=GD_JOB_AD&amp;t=SR&amp;extid=1&amp;exst=L&amp;ist=&amp;ast=L&amp;vt=w&amp;slr=true&amp;cs=1_a40942e7&amp;cb=1585120603816&amp;jobListingId=3445314433,"BBC-SWD-ARC02-080Experts category in Computer Scinence with Android platform and Machine learning, Data science,Applied AI Skills",Samsung R&amp;D Institute India, – Bengaluru,"Position Summary</w:t>
        <w:br/>
        <w:br/>
        <w:t>1. Maximize the utilization of application by designing software structure that fulfills application's functional/non-functional requirement.</w:t>
        <w:br/>
        <w:t>Create optimized application that fulfill the requirement of different stakeholders.</w:t>
        <w:br/>
        <w:t>Guide and cooperate to ensure best quality in each stage of software development.</w:t>
        <w:br/>
        <w:br/>
        <w:t>Role and Responsibilities</w:t>
        <w:br/>
        <w:br/>
        <w:t>1. [Requirement analysis] Write the component-level product specification by considering system integration and practicality.</w:t>
        <w:br/>
        <w:br/>
        <w:t>2. [Designing platform structure] Design detailed component architecture.</w:t>
        <w:br/>
        <w:br/>
        <w:t>3. [Communication between stakeholders] Communicate clearly on the component's policy and concept with stakeholders and development team.</w:t>
        <w:br/>
        <w:br/>
        <w:t>4. [Project management] Examine the development status of component development team and supervise to maintain the consistency from early stage of development.</w:t>
        <w:br/>
        <w:br/>
        <w:t>5. [Structure verification] Verify if the requirement of platform such as function, security, maintenance, scalability and etc. is fulfilled.</w:t>
        <w:br/>
        <w:br/>
        <w:t>6. [Development team training] Develop technical guideline on component and train developer/engineers.</w:t>
        <w:br/>
        <w:br/>
        <w:t>7. [Development of quality standard and evaluation] Achieve to meet the software quality standard during software design stage.</w:t>
        <w:br/>
        <w:br/>
        <w:t>Skills and Qualifications</w:t>
        <w:br/>
        <w:br/>
        <w:t>Experience 8 to 15 years</w:t>
        <w:br/>
        <w:t>Job Description :</w:t>
        <w:br/>
        <w:t>• Applying incremental learning/batch Learning techniques, performing statistical analysis, and building high quality recommendations /classification /regression systems.</w:t>
        <w:br/>
        <w:t>• Improve and extend the features used by our existing machine learning models integrated with our products using state-of-the-art methods in machine learning, incremental learning and feature engineering</w:t>
        <w:br/>
        <w:br/>
        <w:t>Skill Requirements:</w:t>
        <w:br/>
        <w:t>• Excellent understanding of machine learning techniques and algorithms such as shallow, deep, reinforcement and incremental learning algorithms.</w:t>
        <w:br/>
        <w:t>• Design and development of deep learning models based on unstructured and Structured Data and can perform Statistical analysis of large data sets.</w:t>
        <w:br/>
        <w:t>• Experience with common data science toolkits, such as Matlab, Octave ,R, Scipy , Sklearn, NumPy, MatLab, etc. Excellence in at least one of these is highly desirable.</w:t>
        <w:br/>
        <w:t>• Data-oriented personality with good Mathematics, Probability and Statistics skills, such as distributions, Models, statistical skills.</w:t>
        <w:br/>
        <w:t>• Deep understanding of Android SDK and Android framework/Services</w:t>
        <w:br/>
        <w:t>• Excellent knowledge in processor architectures (ARM (big.LITTLE.) (v7 &amp; v8))</w:t>
        <w:br/>
        <w:t>• Expertise in Linux kernel internals like, timers &amp; interrupts, kernel scheduler internals, kernel memory management, process management, IPC etc.</w:t>
        <w:br/>
        <w:t>• Good scripting and programming skills (Python/ C / C++ / Java &amp; Data science toolkits).</w:t>
        <w:br/>
        <w:br/>
        <w:t>Optional Requirements:</w:t>
        <w:br/>
        <w:t>• Hands on experience in Deep learning, Deep Reinforcement Learning, LSTM, RNN and applications of machine learning</w:t>
        <w:br/>
        <w:br/>
        <w:t>* Please visit Samsung membership to see Privacy Policy, which defaults according to your location. You can change Country/Language at the bottom of the page. If you are European Economic Resident, please click here."</w:t>
        <w:br/>
        <w:t>101,https://www.glassdoor.co.in/partner/jobListing.htm?pos=311&amp;ao=437149&amp;s=58&amp;guid=00000171108dcf5fb182b3995956c240&amp;src=GD_JOB_AD&amp;t=SR&amp;extid=1&amp;exst=L&amp;ist=&amp;ast=L&amp;vt=w&amp;slr=true&amp;cs=1_8d8ed7f6&amp;cb=1585120661521&amp;jobListingId=3462763477,Machine Learning Compiler Engineer,Qualcomm, – Bengaluru,"Location India - Bangalore</w:t>
        <w:br/>
        <w:br/>
        <w:t>Overview</w:t>
        <w:br/>
        <w:t>Education Requirements Required: Bachelor's, Computer Engineering and/or Computer Science and/or Electrical Engineering</w:t>
        <w:br/>
        <w:t>Preferred: Master's, Computer Engineering and/or Computer Science and/or Electrical Engineering"</w:t>
        <w:br/>
        <w:t>102,https://www.glassdoor.co.in/partner/jobListing.htm?pos=216&amp;ao=134571&amp;s=58&amp;guid=00000171108cedebb64c50889956b692&amp;src=GD_JOB_AD&amp;t=SR&amp;extid=1&amp;exst=L&amp;ist=&amp;ast=L&amp;vt=w&amp;slr=true&amp;cs=1_8743a014&amp;cb=1585120603807&amp;jobListingId=3446168247,"Sr Machine Learning Engineer, CO",Uber, – Bengaluru,"At Uber, we ignite opportunity by setting the world in motion. We take on big problems to help drivers, riders, delivery partners, and eaters get moving in more than 600 cities around the world.</w:t>
        <w:br/>
        <w:br/>
        <w:t>We welcome people from all backgrounds who seek the opportunity to help build a future where everyone and everything can move independently. If you have the curiosity, passion, and collaborative spirit, work with us, and let’s move the world forward, together.</w:t>
        <w:br/>
        <w:br/>
        <w:t>About the Role</w:t>
        <w:br/>
        <w:br/>
        <w:t>Uber Engineering is a high-performance culture marked by fearlessness and smart productivity. We are looking for Sr ML engineer who can help build intelligent systems that help power CO. You should be pumped about building a global transportation marketplace that spans a wide range of cities — varying from 100,000 to 10 million people in size — with unique regulatory, technical, and business requirements. Our CO team in Bangalore leads the global charter for Customer Obsession at Uber and is responsible for the global platform.</w:t>
        <w:br/>
        <w:t>What You’ll Do</w:t>
        <w:br/>
        <w:br/>
        <w:t>We are looking for a strong ML engineer who can solve challenges in Customer Obsession domain by applying ML techniques. The particular problems that this engineer will work on will include language analysis and detection of intent or customer sentiment, finding optimal routing strategies for customer issues for maximizing efficiency and customer delight, planning and forecasting inflow of customer reported issues, analysis of customer feedback and customer sentiment from our interactions, building intelligent assist for an agent to provide high quality resolutions and responses to customer reported issues etc.</w:t>
        <w:br/>
        <w:br/>
        <w:t>In addition, you’ll be able to:</w:t>
        <w:br/>
        <w:t>Work with one of the largest data producing teams at Uber.</w:t>
        <w:br/>
        <w:t>Build services capable of handling millions of writes a day.</w:t>
        <w:br/>
        <w:t>Build products used by Uber's 80 million riders and drivers.</w:t>
        <w:br/>
        <w:t>Learn more about our up and coming machine learning initiatives.</w:t>
        <w:br/>
        <w:t>A successful Customer Obsession ML Engineer would have:</w:t>
        <w:br/>
        <w:t>A minimum of 7 years of professional software development experience and 3 years of Machine Learning experience with world class companies</w:t>
        <w:br/>
        <w:t>Ability to translate a real-life problem into an ML model (deep learning, decision trees, Bayesian models, etc). Solid understanding of different ML models (DL, Decision trees, LR, Bayesian models etc. ) with expertise in at least one of them</w:t>
        <w:br/>
        <w:t>Ability to work closely with Data Scientists and be able to translate notebook based solutions to production systems. Working knowledge of Python is a strong plus</w:t>
        <w:br/>
        <w:t>Practical knowledge of feature engineering, model training, model tuning, model evaluation, etc.</w:t>
        <w:br/>
        <w:t>Experience with designing a scalable ML System including feature store, training pipeline, model serving, model deployment, experimentation framework</w:t>
        <w:br/>
        <w:t>Demonstrated application of ML techniques in the industry for a problem at scale with fruitful results.</w:t>
        <w:br/>
        <w:t>Experience using machine learning libraries or platforms such as Tensorflow, Caffe, Theano, Scikit-Learn, Spark ML, etc.</w:t>
        <w:br/>
        <w:t>Solid grasp of backend software engineering including coding and working with scalable software services and systems.</w:t>
        <w:br/>
        <w:t>Experience in a related field such as language and speech science, customer engagement platforms etc.</w:t>
        <w:br/>
        <w:t>Why Join Us:</w:t>
        <w:br/>
        <w:t>Unique problems: The nature of Uber’s business such as catering to the gig economy and the problems we see in the physical world impose a distinct set of constraints that are not standard to customer care technologies anywhere else.</w:t>
        <w:br/>
        <w:t>Culture: Work with empathetic, smart, and motivated teammates in a fast-paced, collaborative environment. We always put the team ahead of the individual and the company ahead of the team.</w:t>
        <w:br/>
        <w:t>Impact: Customer Obsession is central to Uber’s profitability and sustainability as a business model. You’ll be working on mission critical projects that are visible both inside and outside of Uber and a big contributor to Uber’s profitability goals for 2020-21.</w:t>
        <w:br/>
        <w:t>Scale: Build world-class engineering for high throughput and low latency distributed systems. We take ownership in creating elegant and reliable code."</w:t>
        <w:br/>
        <w:t>103,https://www.glassdoor.co.in/partner/jobListing.htm?pos=224&amp;ao=389273&amp;s=58&amp;guid=00000171108cedebb64c50889956b692&amp;src=GD_JOB_AD&amp;t=SR&amp;extid=1&amp;exst=L&amp;ist=&amp;ast=L&amp;vt=w&amp;slr=true&amp;cs=1_a57305bf&amp;cb=1585120603813&amp;jobListingId=3505083468,Machine learning expert,Insight Jedi, – Bengaluru,"Position: Machine learning expert</w:t>
        <w:br/>
        <w:t>Designation : Junior data scientist</w:t>
        <w:br/>
        <w:t>Qualification : No specific requirements.</w:t>
        <w:br/>
        <w:t>Experience : Minimum 2 years of experience as hands-on data scientist</w:t>
        <w:br/>
        <w:t>Insight Jedi is hiring a Machine Learning expert.</w:t>
        <w:br/>
        <w:t>*</w:t>
        <w:br/>
        <w:t>What do we do?</w:t>
        <w:br/>
        <w:t>There are a lot of companies that do machine learning. Lots of companies also build tools to manage and deploy machine learning models. But most of the “learning” part of machine learning is still human driven. Once a problem is posed, everything -- data cleanup, feature engineering, model building -- is still mostly done manually by data scientists. There are no tools that help domain experts e.g. business users or analysts, to do all these things automatically -- one would still need to know enough coding and statistics to make them work.</w:t>
        <w:br/>
        <w:t>We started thinking about this problem a few years back. A couple of years back we finally were able to build a platform that automates everything -- users just bring their data, answer a few questions, and get very accurate predictive models in minutes or hours, not weeks and months -- completely automatically! The platform doesn’t care where the data came from or how the data looks like.</w:t>
        <w:br/>
        <w:t>Insight Jedi’s ability to build models completely automatically has enabled us to solve some of the toughest business problems -- across multiple domains. Our platform has been able to predict which cell phone towers are about to fail for a large European tele-communications company; it was able to measure the impact of delivery delays in logistics to buying patterns of customers from transactions for a well known e-commerce company -- connecting for the first time, the data in two silos; it has drastically improved collections for healthcare companies by model-driven prioritizations; it has automatically alerted of anomalous patterns from almost a million metrics being tracked by one of the largest global CPG companies, helping them address issues months before they would have identified.</w:t>
        <w:br/>
        <w:t>*</w:t>
        <w:br/>
        <w:t>How can we work together?</w:t>
        <w:br/>
        <w:t>On any given day, we spend our time doing lots of things. If you join our team, you will be working with us on each of these. We have made a ton of progress building this platform from the ground-up, and have had actual impact on our client’s businesses. But there’s a lot to be done.</w:t>
        <w:br/>
        <w:t>Large part of our job is to understand the scale of automation needed to convert a complex but pretty generic business problem to a collection of algorithms working in tandem. As an example, when we are automatically surfacing anomalies for hundreds of time-series metrics, we are not doing just that. We are automating extracting anomalies from any time series data, we are automating finding patterns in anomalies, and we are automating what to say about the future by looking at patterns in anomalies. You will be contributing in combining otherwise isolated algorithms to deliver automated solutions.</w:t>
        <w:br/>
        <w:t>As an expert, you have read, implemented or devised lots of algorithms. But a lot of these algorithms never see real life since the path to automating it to a large number of real-world problems is not obvious. Our key premise -- that everything including feature engineering, model selection, model estimation will be automated -- and, our repeated interactions of real-life problems from our clients -- gives us an open playground to bring large scale adoption of all these algorithms. You will help in bringing these algorithms to “life”.</w:t>
        <w:br/>
        <w:t>We design our own algorithms using any mathematical building blocks e.g. EM and variational methods, Bayesian models and appropriate priors, Markov-Chain Monte-Carlo, regularisation, gradient descent, matrix factorisation, etc. We have a good understanding of linear algebra, calculus, and probability theory to understand academic research papers in statistics, machine learning, and computer science. It is expected that you have some formal training in this.</w:t>
        <w:br/>
        <w:t>We code, write tests, tune for speed and memory consumption, and finally, document and deploy algorithms to production. We code in python (and Cython), but if you are proficient in at least one language, we are confident that you will be able to contribute to our production code.</w:t>
        <w:br/>
        <w:t>We scale algorithms to large datasets in way shorter time by designing them from scratch. It might even mean certain tradeoffs and understanding of computing e.g. making use of embarrassingly parallel methods, map-reduce frameworks, or tricks of linear algebra, etc. Knowledge of algorithmic and computing fundamentals which allow scaling will be favorable.</w:t>
        <w:br/>
        <w:t>Location:</w:t>
        <w:br/>
        <w:t>We are OK with remote work, at least initially, although we expect familiarity with tools like github to make remote work more efficient.</w:t>
        <w:br/>
        <w:br/>
        <w:t>What will you be working on?</w:t>
        <w:br/>
        <w:t>Insight Jedi builds custom applications on the platform which solve some of the hardest business problems for our clients. Your responsibility will be to understand the business problem and use the platform components to automate the complete data science workflow for the problem. Our deliverable to our clients is an application which just ingests data and automatically builds models, throws insights as visualisations, and even auto-update the model when new data comes in. You will be responsible for everything in the backend that does this. This includes:</w:t>
        <w:br/>
        <w:t>Framing the business problem as the most appropriate machine learning problem.</w:t>
        <w:br/>
        <w:t>Incorporating platform components to build what we call a custom recipe. We have a well-maintained but complex and large code-base -- you will be understanding how each component is related with others. Custom recipes almost always have multiple sources of data coming in -- you will be structuring the data such that the automated feature engineering and filtering engines can take over (it is called the Signal Factory in Insight Jedi).</w:t>
        <w:br/>
        <w:t>Building insights from the model and the data which answers all the big and small questions which define the business problem. Insights are typically outputs of predictive models, small standalone statistical models, or just data being shown in specific ways.</w:t>
        <w:br/>
        <w:t>Contribute to developing core algorithms of the Insight Jedi platform.</w:t>
        <w:br/>
        <w:t>Help the rest of the team to respond to customer requests for support, or questions on how things work and why.</w:t>
        <w:br/>
        <w:t>What will you bring in?</w:t>
        <w:br/>
        <w:t>You will have good knowledge of python.</w:t>
        <w:br/>
        <w:t>You will have a basic understanding of machine learning algorithms.</w:t>
        <w:br/>
        <w:t>You will have strong communication skills to understand what needs to be done, ask questions to flesh out ideas, and even document work when needed.</w:t>
        <w:br/>
        <w:t>*</w:t>
        <w:br/>
        <w:br/>
        <w:t>Job Type: Full-time</w:t>
        <w:br/>
        <w:br/>
        <w:t>Experience:</w:t>
        <w:br/>
        <w:t>Machine Learning: 2 years (Required)</w:t>
        <w:br/>
        <w:t>work: 2 years (Required)</w:t>
        <w:br/>
        <w:t>total work: 2 years (Required)</w:t>
        <w:br/>
        <w:t>Education:</w:t>
        <w:br/>
        <w:t>Bachelor's (Required)"</w:t>
        <w:br/>
        <w:t>104,https://www.glassdoor.co.in/partner/jobListing.htm?pos=208&amp;ao=437149&amp;s=58&amp;guid=00000171108cedebb64c50889956b692&amp;src=GD_JOB_AD&amp;t=SR&amp;extid=1&amp;exst=L&amp;ist=&amp;ast=L&amp;vt=w&amp;slr=true&amp;ea=1&amp;cs=1_9bef459a&amp;cb=1585120603800&amp;jobListingId=3390175668,Senior Machine Learning Engineer,Shield Square, – Bengaluru,"Location: Bangalore</w:t>
        <w:br/>
        <w:br/>
        <w:t>Experience: 4 to 5 year</w:t>
        <w:br/>
        <w:br/>
        <w:t>Educational Qualification: B.E/B.Tech preferred. Shouldn’t matter if you are great in coding and math.</w:t>
        <w:br/>
        <w:br/>
        <w:t>Essential Job Functions:</w:t>
        <w:br/>
        <w:t>The job involves being part of the Research team working to continuously improve ShieldSquare’s bot detection engine. The Research Engineer’s role involves exploration and evaluation of different bot detection solutions and then productionalize it.</w:t>
        <w:br/>
        <w:br/>
        <w:t>Job Requirement:</w:t>
        <w:br/>
        <w:t>Experience with cloud-based ML service.</w:t>
        <w:br/>
        <w:t>R&amp;D to enhance ShieldSquare’s bot-human classification engine focusing on novel use cases.</w:t>
        <w:br/>
        <w:t>Guide and collaborate with team members on continuous improvement of the bot detection logic.</w:t>
        <w:br/>
        <w:t>Work with Engineering and Data Science/Data Analysis teams closely to identify challenges and to also build the solution for scalable deployment.</w:t>
        <w:br/>
        <w:t>If you think you’d fit this role at ShieldSquare! Please send your resume to careers@shieldsquare.com"</w:t>
        <w:br/>
        <w:t>105,https://www.glassdoor.co.in/partner/jobListing.htm?pos=328&amp;ao=389273&amp;s=58&amp;guid=00000171108dcf5fb182b3995956c240&amp;src=GD_JOB_AD&amp;t=SR&amp;extid=1&amp;exst=L&amp;ist=&amp;ast=L&amp;vt=w&amp;slr=true&amp;cs=1_243ed8bd&amp;cb=1585120661535&amp;jobListingId=3515335256,"Data Scientist – Machine Learning, AI, Algorithms, NLP",Beyond Outsourcing Inc., – Bengaluru,"As a Data Scientist, you will be applying your data engineering, analytics, ML, AI and NLP skills to extract insights from healthcare medical data? You will be responsible for researching, developing, and improving algorithms to learn, build advanced search capabilities on the heathcare documents. Recommend ways to organize and efficiently store the documents and content of the documents to extract meaning from large data sets containing multiple documents. You will develop NLP capabilities to improve the speed with which customers will analyse, innovate and build new capabilities. Blackbuck Insights is a technology focused solutions firm enabling enterprises to derive insights from data using niche dimensions of technologies. We are solution-centric system integrators for Analytics, Cloud, IoT, Data and with a core focus on architecture, engineering and execution. BBI is a successful journey because of its vision, culture, and people. You would be working alongside a talented team of technologists, that constantly strives to innovate and take a big leap forward towards the future, delivering success for our clients.</w:t>
        <w:br/>
        <w:br/>
        <w:t>Job Duties:</w:t>
        <w:br/>
        <w:t>Use cloud and open source technologies to code and create the new applications</w:t>
        <w:br/>
        <w:t>Develop solution in a highly demanding environment and provide hands-on guidance to other team</w:t>
        <w:br/>
        <w:t>members.</w:t>
        <w:br/>
        <w:t>Develop machine learning, NLP and/or Statistics, computer science methods to PDF, text Documents to get the structured information out of it.</w:t>
        <w:br/>
        <w:t>Collaborate with product development teams and senior designers to develop architectural requirements to ensure client satisfaction with the product.</w:t>
        <w:br/>
        <w:t>Resolve difficult design and development issues.</w:t>
        <w:br/>
        <w:t>Work with a variety of teams and clients, mentoring junior resources, and effectively handling multiple tasks/deadlines with success.</w:t>
        <w:br/>
        <w:t>Communicate and document effectively, especially when communicating with business users.</w:t>
        <w:br/>
        <w:t>Utilize leadership skills and motivation to keep abreast of emerging technologies and pick up new skill sets quickly.</w:t>
        <w:br/>
        <w:t>Require excellent communication and documentation skills, especially when communicating with business users</w:t>
        <w:br/>
        <w:t>Develop application to support name, entity recognition, keyword to topic extraction</w:t>
        <w:br/>
        <w:t>Conduct state of the art research in Natural Language Processing / Understanding</w:t>
        <w:br/>
        <w:t>Use research and apply state-of-the-art deep learning techniques to inform key strategic recommendations and decisions</w:t>
        <w:br/>
        <w:t>Advise data scientists and business partners on applying NLP in their work and regularly train them on the state-of-the-art.</w:t>
        <w:br/>
        <w:t>Qualifications:</w:t>
        <w:br/>
        <w:t>Expertise developing natural language processing/understanding algorithms/models required</w:t>
        <w:br/>
        <w:t>Expertise applying ML techniques to NLP/U problems required including thorough knowledge of the theory and practice of NLP and deep-learning techniques</w:t>
        <w:br/>
        <w:t>Strong experience in AWS, Elastic Search, Python, Java, SQL and related open source technologies</w:t>
        <w:br/>
        <w:t>Strong experience in other machine learning, or artificial intelligence algorithms/models required</w:t>
        <w:br/>
        <w:t>Strong coder, with experience building models and analyzing data using general machine learning tools and deep learning tools required.</w:t>
        <w:br/>
        <w:t>Software development experience a plus</w:t>
        <w:br/>
        <w:t>Experience in operationalizing and implementing models in production</w:t>
        <w:br/>
        <w:t>Ability to craft new concepts and stay current with academic research.</w:t>
        <w:br/>
        <w:t>Strong experience working with non-technical stakeholders.</w:t>
        <w:br/>
        <w:t>A graduate degree in a field such as math, computer science, statistics, engineering or machine learning, or equivalent experience.</w:t>
        <w:br/>
        <w:t>Job Types: Full-time, Contract</w:t>
        <w:br/>
        <w:br/>
        <w:t>Salary: ₹1,200,000.00 to ₹1,500,000.00 /year</w:t>
        <w:br/>
        <w:br/>
        <w:t>Experience:</w:t>
        <w:br/>
        <w:t>AWS, Elastic Search, Python, Java, SQL: 5 years (Required)</w:t>
        <w:br/>
        <w:t>Software Development: 5 years (Required)</w:t>
        <w:br/>
        <w:t>Industry:</w:t>
        <w:br/>
        <w:t>IT Operations &amp; Helpdesk"</w:t>
        <w:br/>
        <w:t>106,https://www.glassdoor.co.in/partner/jobListing.htm?pos=125&amp;ao=437149&amp;s=58&amp;guid=00000171108bf732a4fb0e392b73ffef&amp;src=GD_JOB_AD&amp;t=SR&amp;extid=1&amp;exst=L&amp;ist=&amp;ast=L&amp;vt=w&amp;slr=true&amp;cs=1_6cb7886e&amp;cb=1585120540677&amp;jobListingId=3360565865,Machine Learning Engineer (Data Science Engineer),Pype, – Bengaluru,"We are looking for Machine Learning Engineers/ Data Scientists to join our talented software team in building high performing, low latency, enterprise grade and cloud-based product suite. You will play a key role in building our innovative product pipeline. Using your deep understanding of modern web architectures and Cloud platforms, programming expertise and operational experience, you will help building successful SaaS products at Pype.</w:t>
        <w:br/>
        <w:br/>
        <w:t>Please join our ML team and work together in breaking barriers and bringing AI to the construction software industry. Applicants should have a strong computer science background with good analytical, problem solving skills apart from good foundations in Machine learning with bent towards NLP/Image Understanding. Working proficiency with Python is mandatory. Knowledge of distributed systems like Hadoop/Spark is a plus.</w:t>
        <w:br/>
        <w:br/>
        <w:t>Roles &amp; Responsibilities</w:t>
        <w:br/>
        <w:br/>
        <w:t>Formulate, code and evaluate machine learning models required for the product/application</w:t>
        <w:br/>
        <w:t>Production deployment with required optimization, vectorization and system integration</w:t>
        <w:br/>
        <w:t>Verification/validation and continuous integration of advanced variations</w:t>
        <w:br/>
        <w:t>Identify/adopt feedback loops to maintain high fidelity data governance across the product portfolios</w:t>
        <w:br/>
        <w:br/>
        <w:t>Qualifications:</w:t>
        <w:br/>
        <w:t>Bachelor’s/Master’s degree in Computer Science or equivalent area from reputed institutes</w:t>
        <w:br/>
        <w:t>Around 2-6 years of experience in applied or theoretical Machine learning roles in the industry or research institutes</w:t>
        <w:br/>
        <w:t>Good grasp of Linear Algebra, Probability and Statistics</w:t>
        <w:br/>
        <w:t>Working knowledge and inclination towards Statistical pattern recognition, Machine learning, Neural Nets, Image Processing</w:t>
        <w:br/>
        <w:t>Experience with Python/Scikit-Learn/TensorFlow/OpenCV</w:t>
        <w:br/>
        <w:t>Ability to work with a team in an Agile environment</w:t>
        <w:br/>
        <w:t>To apply send your resume to hr-india@pype.io"</w:t>
        <w:br/>
        <w:t>107,https://www.glassdoor.co.in/partner/jobListing.htm?pos=105&amp;ao=437149&amp;s=58&amp;guid=00000171108bf732a4fb0e392b73ffef&amp;src=GD_JOB_AD&amp;t=SR&amp;extid=1&amp;exst=L&amp;ist=&amp;ast=L&amp;vt=w&amp;slr=true&amp;cs=1_625747dd&amp;cb=1585120540660&amp;jobListingId=3200346536,Machine Learning Engineer,Paytm, – Bengaluru,"Skills</w:t>
        <w:br/>
        <w:t>Proficiency using R / Python for predictive modelling, pattern recognition, and algorithm prototyping.</w:t>
        <w:br/>
        <w:t>Can apply probability models and machine learning approaches to solving complex problems</w:t>
        <w:br/>
        <w:t>Adept at data manipulation, transformation, and decomposition</w:t>
        <w:br/>
        <w:t>Identify key variables, parameters and elements defining a problem or its solution.</w:t>
        <w:br/>
        <w:t>Can distill highly technical knowledge and techniques to collaborators outside the problem domain.</w:t>
        <w:br/>
        <w:t>Java and/or Scala programming is a plus</w:t>
        <w:br/>
        <w:t>Experience</w:t>
        <w:br/>
        <w:t>Previous exposure to</w:t>
        <w:br/>
        <w:t>(i) Large datasets with low to mid level analytical complexity</w:t>
        <w:br/>
        <w:t>(ii) Small datasets with high analytical complexity</w:t>
        <w:br/>
        <w:t>(iii) Data structures containing complex relationship patterns</w:t>
        <w:br/>
        <w:t>(iv) Data with low signal to noise</w:t>
        <w:br/>
        <w:t>(v) Unstructured Data</w:t>
        <w:br/>
        <w:t>Algorithm development with application to solving human problems.</w:t>
        <w:br/>
        <w:t>Previous involvement in software development and/or distributed computing projects is a plus</w:t>
        <w:br/>
        <w:t>Background</w:t>
        <w:br/>
        <w:t>Advanced Degree or equivalent experience with a focus in one or more areas involving Mathematics, Physics, Computer Science, Probability Modelling, Machine Learning, Algorithm Design, Computational Finance, or Bioinformatics</w:t>
        <w:br/>
        <w:t>Background in mobile or e-commerce data is a plus"</w:t>
        <w:br/>
        <w:t>108,https://www.glassdoor.co.in/partner/jobListing.htm?pos=120&amp;ao=290635&amp;s=58&amp;guid=00000171108bf732a4fb0e392b73ffef&amp;src=GD_JOB_AD&amp;t=SR&amp;extid=1&amp;exst=L&amp;ist=&amp;ast=L&amp;vt=w&amp;slr=true&amp;cs=1_2cf33521&amp;cb=1585120540673&amp;jobListingId=3480494063,Sr. Machine Learning Engineer,Matelabs Innovations Pvt. Ltd., – Bengaluru,"We are looking for a machine learning engineer with experience in machine learning and time-series forecasting algorithms. If you want to work on classification, regression and time-series algorithms, Mate Labs welcomes you.</w:t>
        <w:br/>
        <w:br/>
        <w:t>Mate Labs has built ""Mateverse"" for Data Analysts so that they can build customized machine learning and data science models for a quick prediction like sales forecasting without writing even a single line of code. At Mate Labs, we are solving a unique problem of Algorithm &amp; Hyperparameter selection in the field of Artificial Intelligence.</w:t>
        <w:br/>
        <w:br/>
        <w:t>Machine Learning has transformed industries and is ready to revolutionize the way you live, work and commute. It has created millions of new job opportunities and will continue to do so. This industry is going through a very exciting phase and at Mate Labs, we want to be at the forefront of this revolution. If it sounds exciting and you want to be a part of this revolution, join Mate Labs. Apply Now.</w:t>
        <w:br/>
        <w:br/>
        <w:t>Roles and responsibilities:</w:t>
        <w:br/>
        <w:br/>
        <w:t>* Will work on a wide range of machine learning algorithms in classification, regression and time-series forecasting areas</w:t>
        <w:br/>
        <w:t>Will work on algorithm selection, hyperparameter optimization, and various model search methods</w:t>
        <w:br/>
        <w:t>Will work on research paper implementations and writing our own algorithms from scratch</w:t>
        <w:br/>
        <w:t>Will work with libraries like Scikit-learn, Pandas, Dask, PyTables, Numpy, Statsmodels, Prophet, XGBoost, LightGBM, CatBoost, and other machine learning libraries</w:t>
        <w:br/>
        <w:t>Will work on time-series algorithms like ARIMA, SARIMAX, Prophet, Holtwinters, Exponential Smoothing, and other popular algorithms</w:t>
        <w:br/>
        <w:t>Will work on client projects and handling the deliverables.</w:t>
        <w:br/>
        <w:br/>
        <w:t>Skills required:</w:t>
        <w:br/>
        <w:br/>
        <w:t>* 5 to 7 years of experience</w:t>
        <w:br/>
        <w:t>Machine Learning Algorithms (Classification, Regression, Time-series, and Clustering)</w:t>
        <w:br/>
        <w:t>Experience with time-series algorithms like ARIMA, Prophet, Holtwinters and Exponential Smoothing</w:t>
        <w:br/>
        <w:t>Hyperparameter optimization algorithms for time-series algorithms</w:t>
        <w:br/>
        <w:t>Frameworks - Scikit-learn, Pandas, Dask, PyTables, Numpy, statsmodels, XGBoost, LightGBM, CatBoost, FBProphet</w:t>
        <w:br/>
        <w:t>Time-series - Multivariate time-series forecasting</w:t>
        <w:br/>
        <w:t>Good communication skills</w:t>
        <w:br/>
        <w:br/>
        <w:t>Benefits:</w:t>
        <w:br/>
        <w:br/>
        <w:t>*Startup culture(immense scope to learn and grow).</w:t>
        <w:br/>
        <w:t>Amazing team to work with.</w:t>
        <w:br/>
        <w:t>Health Insurance for the employees."</w:t>
        <w:br/>
        <w:t>109,https://www.glassdoor.co.in/partner/jobListing.htm?pos=127&amp;ao=583864&amp;s=58&amp;guid=00000171108bf732a4fb0e392b73ffef&amp;src=GD_JOB_AD&amp;t=SR&amp;extid=1&amp;exst=L&amp;ist=&amp;ast=L&amp;vt=w&amp;slr=true&amp;cs=1_0cb85ad5&amp;cb=1585120540679&amp;jobListingId=3537087445,Machine Learning-AI - Data Science,Accenture, – Bengaluru,"Job Skill: AI - Data Science</w:t>
        <w:br/>
        <w:t>Designation: Career Level - 10-Analyst</w:t>
        <w:br/>
        <w:t>Job Location: Bengaluru</w:t>
        <w:br/>
        <w:t>Qualifications: Any Graduation</w:t>
        <w:br/>
        <w:t>Years of Experience: 5-7 years</w:t>
        <w:br/>
        <w:t>About Accenture</w:t>
        <w:br/>
        <w:br/>
        <w:br/>
        <w:t>Accenture is a leading global professional services company, providing a broad range of services and solutions in strategy, consulting, digital, technology and operations. Combining unmatched experience and specialized skills across more than 40 industries and all business functions underpinned by the worlds largest delivery network Accenture works at the intersection of business and technology to help clients improve their performance and create sustainable value for their stakeholders. With 482,000 people serving clients in more than 120 countries, Accenture drives innovation to improve the way the world works and lives. Visit us at www.accenture.com</w:t>
        <w:br/>
        <w:br/>
        <w:t>Click here to know why to join us.</w:t>
        <w:br/>
        <w:br/>
        <w:t>Job Summary</w:t>
        <w:br/>
        <w:br/>
        <w:br/>
        <w:t>You will be aligned with our Artificial Intelligence vertical and help us apply your expertise in building world class solutions, conquering the business problems, addressing technical challenges using AI Platforms and technologies. Utilize the existing frameworks, standards, patterns to create architectural foundation and services necessary for AI applications that scale from multi-user to enterprise class. Demonstrate self as an expert by actively blogging, publishing research papers and creating awareness in this emerging area.</w:t>
        <w:br/>
        <w:br/>
        <w:t>You will be working as a part of Machine Learning team which provides computers with the ability to learn without being explicitly programmed. It focuses on the development of computer programs that can change when exposed to new data.</w:t>
        <w:br/>
        <w:br/>
        <w:t>You will be responsible for AI - Data Science where in you will be working in operations that follow multiple approaches for project execution from adapting existing assets to operations use cases, exploring third-party and open source solutions for speed to execution; from specific use cases of engaging in fundamental research to developing novel solutions. You will also leverage the vast global network of Accenture to collaborate with Accenture Tech Labs, Accenture Open Innovation and Accenture Analytics for creating solutions. Solid knowledge in at least one of the following Supervised and Unsupervised Learning, Classification, Regression, Clustering, Neural Networks, Ensemble Modelling (random forest, boosted tree, etc.), Multivariate Statistics, Non-parametric Methods, Reliability Models, Markov Models, Stochastic models, Bayesian Models is required for this role.</w:t>
        <w:br/>
        <w:br/>
        <w:t>Good to have skills: AI - Data Science,Good communication skills</w:t>
        <w:br/>
        <w:br/>
        <w:t>Roles and Responsibilities</w:t>
        <w:br/>
        <w:br/>
        <w:br/>
        <w:t>In this role you are required to do analysis and solving of increasingly complex problems. Interaction is with peers within Accenture before updating supervisors. Likely has some interaction with clients and/or Accenture management. Minimal instruction on daily work tasks and a moderate level of instruction on new assignments will be provided. Decisions made by you impact your own work and may impact the work of others. In this role the person would be an Individual contributor and/or oversees a small work effort and/or team"</w:t>
        <w:br/>
        <w:t>111,https://www.glassdoor.co.in/partner/jobListing.htm?pos=314&amp;ao=37049&amp;s=58&amp;guid=00000171108dcf5fb182b3995956c240&amp;src=GD_JOB_AD&amp;t=SR&amp;extid=1&amp;exst=L&amp;ist=&amp;ast=L&amp;vt=w&amp;slr=true&amp;cs=1_7e6cea67&amp;cb=1585120661524&amp;jobListingId=3529446223,Principal Applied and Data Scientist (Machine Learning) Manager,Microsoft, – Bengaluru,"What if your job description were simply “make tomorrow better?” Every day at Microsoft, we bring an insatiable curiosity to the workplace, challenging ourselves to reimagine what it is and what it can be. We build on what’s come before to create what’s next. We help shape the future and we empower billions of people around the globe.</w:t>
        <w:br/>
        <w:br/>
        <w:t>We are the computational advertising team in the AI &amp; Research organization at Microsoft. We are looking for candidates with research and applied experience in machine learning related areas. Search advertising is a $100 billion market worldwide. Microsoft's Bing search engine supports over 30% of desktop search in the US, with similarly significant presence in many other countries. We are a team of applied scientists working on machine learning components in the whole sponsored search stack.</w:t>
        <w:br/>
        <w:br/>
        <w:t>Our work covers ad selection (IR, NLP, deep learning), relevance &amp; click prediction (large scale regression, ranking, discriminative models, recommender systems, ensembles), auction mechanism design, marketplace optimization (large-scale multi-objective optimization), ad quality and policy enforcement (ML in adversarial settings), and a number of other ML-driven solutions. You will design, implement, analyze and tune complex algorithms and ML models operating on large datasets in collaboration with top scientists and engineers across Microsoft’s global R&amp;D team. We combine cutting-edge research with direct business impact -- our work is published in top tier conferences alongside delivering healthy business growth. We're looking for solid theoretical fundamentals, an ability to pick up new technical areas, as well as a commitment to developing, delivering, and supporting complex machine learning models in large scale systems.</w:t>
        <w:br/>
        <w:br/>
        <w:t>Responsibilities</w:t>
        <w:br/>
        <w:br/>
        <w:br/>
        <w:t>We are a team of applied scientists working on machine learning components in the whole sponsored search stack. Our team works on problems related to machine learning, deep learning, natural language processing, image understanding, optimization, information retrieval, auction theory, among others. Our work entails building large-scale machine learning systems for ad matching, filtration, ranking, and multiobjective optimization, and a number of other ML-driven business problems. You will design, implement, analyze, tune complex algorithms and ML systems and the supporting infrastructure for operating on large datasets. You will collaborate with top machine learning scientists and engineers in delivering direct business impact. We're looking for sound understanding and insight into productionizing machine learning models in large-scale systems, an ability to pick up new technical areas, as well as a commitment to developing, delivering, and supporting algorithms in production.</w:t>
        <w:br/>
        <w:br/>
        <w:t>Qualifications</w:t>
        <w:br/>
        <w:t>Phd/MS in a machine-learning related area, with 3 or more years of experience</w:t>
        <w:br/>
        <w:t>Experience in managing a team of Machine learning or Data Science professionals.</w:t>
        <w:br/>
        <w:t>Ability to synthesize the research literature, compare/contrast/critique and combine ideas into creating new ML models.</w:t>
        <w:br/>
        <w:t>Experience solving business problems using ML, and identifying novel ML-driven solutions for business problems.</w:t>
        <w:br/>
        <w:t>Solid understanding ofprobability, statistics, machine learning, data science</w:t>
        <w:br/>
        <w:t>A/B testing &amp; analysis of ML models, and optimizing models for accuracy</w:t>
        <w:br/>
        <w:t>Experience implementing &amp; profiling ML solutions on large scale systems</w:t>
        <w:br/>
        <w:t>Published work in top-tier conferences &amp; journals is a plus</w:t>
        <w:br/>
        <w:t>Experience in Deep Learning is a plus</w:t>
        <w:br/>
        <w:t>Microsoft is an equal opportunity employer. All qualified applicants will receive consideration for employment without regard to age, ancestry, color, family or medical care leave, gender identity or expression, genetic information, marital status, medical condition, national origin, physical or mental disability, political affiliation, protected veteran status, race, religion, sex (including pregnancy), sexual orientation, or any other characteristic protected by applicable laws, regulations and ordinances.</w:t>
        <w:br/>
        <w:br/>
        <w:t>Benefits/perks listed below may vary depending on the nature of your employment with Microsoft and the country where you work."</w:t>
        <w:br/>
        <w:t>113,https://www.glassdoor.co.in/partner/jobListing.htm?pos=103&amp;ao=191997&amp;s=58&amp;guid=00000171108bf732a4fb0e392b73ffef&amp;src=GD_JOB_AD&amp;t=SR&amp;extid=1&amp;exst=L&amp;ist=&amp;ast=L&amp;vt=w&amp;slr=true&amp;cs=1_dc9bde50&amp;cb=1585120540658&amp;jobListingId=3529401944,Machine Learning Engineer,Apple, – Bengaluru,"Posted: Mar 16, 2020</w:t>
        <w:br/>
        <w:t>Weekly Hours: 40</w:t>
        <w:br/>
        <w:t>Role Number:</w:t>
        <w:br/>
        <w:t>200136872</w:t>
        <w:br/>
        <w:t>Imagine what you could do here. At Apple, we believe new ideas have a way of becoming excellent products, services, and customer experiences very quickly. Bring passion and dedication to your job and there's no telling what you could accomplish.</w:t>
        <w:br/>
        <w:br/>
        <w:t>The people here at Apple don’t just build products — they create the kind of wonder that’s revolutionized entire industries. It’s the diversity of those people and their ideas that encourages the innovation that runs through everything we do, from amazing technology to industry-leading environmental efforts. Join Apple, and help us leave the world better than we found it.</w:t>
        <w:br/>
        <w:br/>
        <w:t>It takes deeply dedicated, intelligent and hard-working individuals to maintain and exceed the high expectations for the exciting iPhone brand at Apple. The iPhone Product Operations Data Team is looking for an extraordinary Machine Learning Engineer to join our team. You will help design and implement our machine learning strategy to the massive iPhone supply chain and help build the future of our manufacturing systems. This team will be collaborating and working with multi-functional teams and applying machine learning/data mining algorithms to large-scale data.</w:t>
        <w:br/>
        <w:t>Key Qualifications</w:t>
        <w:br/>
        <w:t>Minimum three years of hands-on experience applying machine learning techniques to build models coordinated into applications or research.</w:t>
        <w:br/>
        <w:t>Strong working knowledge of machine learning/data mining algorithms (deep learning, classification, clustering, etc). Experience with Image Analysis/Computer Vision is a plus.</w:t>
        <w:br/>
        <w:t>Understand algorithms (be able to tweak them when needed) as well as infrastructure that enables fast iterations</w:t>
        <w:br/>
        <w:t>Strong software development skills with proficiency in Python and R. Experienced user of libraries such as scikit-learn, scipy, R, NetworkX, Spacy, and NLTK.</w:t>
        <w:br/>
        <w:t>Good understand of deep learning algorithms and workflows, and experience with Torch, Caffe, MXNet, TensorFlow is a Plus.</w:t>
        <w:br/>
        <w:t>Experience in Hadoop, Spark, Hive, Cassandra, Kafka and NoSQL databases a plus</w:t>
        <w:br/>
        <w:t>Ability to significantly present results of analyses in a clear and impactful manner</w:t>
        <w:br/>
        <w:t>Description</w:t>
        <w:br/>
        <w:t>Product Operations partners with a variety of different engineering and operations teams, the ML Data Science team leads development of machine learning solutions for a variety of tasks and projects.</w:t>
        <w:br/>
        <w:br/>
        <w:t>This Data Scientist will be responsible for delivering projects from end-to-end: problem statement and conceptualization, proof-of-concept, and participation in final deployment.</w:t>
        <w:br/>
        <w:br/>
        <w:t>You will also perform ad-hoc statistical and data science analyses. You will also work closely with data engineers to generate detailed business intelligence solutions.</w:t>
        <w:br/>
        <w:br/>
        <w:t>You will be encouraged to conduct presentations of analyses to a wide range of audiences including executives.</w:t>
        <w:br/>
        <w:t>Education &amp; Experience</w:t>
        <w:br/>
        <w:t>Master of Machine Learning, Data Science, Statistics, Operations Research or related fields with 5+ years’ experience applying machine learning techniques to real business problems."</w:t>
        <w:br/>
        <w:t>114,https://www.glassdoor.co.in/partner/jobListing.htm?pos=109&amp;ao=437149&amp;s=58&amp;guid=00000171108bf732a4fb0e392b73ffef&amp;src=GD_JOB_AD&amp;t=SR&amp;extid=1&amp;exst=L&amp;ist=&amp;ast=L&amp;vt=w&amp;slr=true&amp;cs=1_264c3e96&amp;cb=1585120540664&amp;jobListingId=3523831043,Machine Learning,I- Square Soft, – Bengaluru,"Image processing (using OpenCV).</w:t>
        <w:br/>
        <w:t>Contribution to research communities and/or A publication record in international journals and conferences. (NIPS, ICML, AAAI, CVPR, etc.)</w:t>
        <w:br/>
        <w:t>Research experience in deep learning.</w:t>
        <w:br/>
        <w:br/>
        <w:t>3-5 Years"</w:t>
        <w:br/>
        <w:t>115,https://www.glassdoor.co.in/partner/jobListing.htm?pos=101&amp;ao=437149&amp;s=58&amp;guid=000001713f66392ba1a9c32724ae2543&amp;src=GD_JOB_AD&amp;t=SR&amp;extid=1&amp;exst=L&amp;ist=&amp;ast=L&amp;vt=w&amp;slr=true&amp;cs=1_3df0bce6&amp;cb=1585906596447&amp;jobListingId=3519353092,Software Testing Internship,Techno Softwares, – Jaipur,"About the company:</w:t>
        <w:br/>
        <w:t>As a company, we focus on maintaining integrity and compliance in everything we do. We have explored our potentials and have successfully achieved outstanding results. The phenomenal products given by us is a result of our consistent practice in the latest technologies. We have gone through thick and thin, yet never stopped exploring. We keep building a new version of ourselves, keep exploring the unknown, and keep growing, believing that we will be fine. At Techno Softwares, we keep thinking the unthinkable thoughts and learn to explore all the options and possibilities of technology in order to be better than the best.</w:t>
        <w:br/>
        <w:br/>
        <w:t>About the internship/job:</w:t>
        <w:br/>
        <w:t>Selected intern's day-to-day responsibilities include: 1. â€¢ Performing manual testing 2. â€¢ Preparing test documents 3. â€¢ Finding defects 4. â€¢ Preparing bug reports 5. â€¢ Developing test classes</w:t>
        <w:br/>
        <w:br/>
        <w:t>Who can apply:</w:t>
        <w:br/>
        <w:t>Only those students or freshers can apply who:</w:t>
        <w:br/>
        <w:t>are available for full time (in-office) internship</w:t>
        <w:br/>
        <w:t>have relevant skills and interests</w:t>
        <w:br/>
        <w:t>can start the internship between 3rd Mar'20 and 10th Apr'20</w:t>
        <w:br/>
        <w:t>are available for duration of 3 months</w:t>
        <w:br/>
        <w:t>have already graduated or are currently in any year of study</w:t>
        <w:br/>
        <w:t>Females willing to start/restart their career may also apply</w:t>
        <w:br/>
        <w:br/>
        <w:t>Number of internships/jobs available: 2</w:t>
        <w:br/>
        <w:br/>
        <w:t>Categories: Software Testing,Computer Science,Engineering"</w:t>
        <w:br/>
        <w:t>116,https://www.glassdoor.co.in/partner/jobListing.htm?pos=102&amp;ao=389273&amp;s=58&amp;guid=000001713f6b89e485f42b3550abaaa2&amp;src=GD_JOB_AD&amp;t=SR&amp;extid=1&amp;exst=L&amp;ist=&amp;ast=L&amp;vt=w&amp;slr=true&amp;cs=1_f9ca2796&amp;cb=1585906944920&amp;jobListingId=3528384545,Data Science Intern,REGex Software Services, – Jaipur,"Skills:</w:t>
        <w:br/>
        <w:t>- Python</w:t>
        <w:br/>
        <w:t>- Data analysis(numpy, pandas, scipy, matplotlib)</w:t>
        <w:br/>
        <w:t>- Machine learning</w:t>
        <w:br/>
        <w:t>- Basic statistics</w:t>
        <w:br/>
        <w:t>- Data visualization basics</w:t>
        <w:br/>
        <w:t>Job Types: Full-time, Part-time, Internship</w:t>
        <w:br/>
        <w:t>Salary: ₹2,500.00 /month</w:t>
        <w:br/>
        <w:t>Experience:</w:t>
        <w:br/>
        <w:t>Data Science: 1 year (Preferred)</w:t>
        <w:br/>
        <w:t>total work: 1 year (Preferred)"</w:t>
        <w:br/>
        <w:t>117,https://www.glassdoor.co.in/partner/jobListing.htm?pos=101&amp;ao=437149&amp;s=58&amp;guid=000001713f6b89e485f42b3550abaaa2&amp;src=GD_JOB_AD&amp;t=SR&amp;extid=1&amp;exst=L&amp;ist=&amp;ast=L&amp;vt=w&amp;slr=true&amp;cs=1_be69f51a&amp;cb=1585906944919&amp;jobListingId=3365026224,DATA SCIENCE EXPERT,Tech Pathway, – Jaipur,"Skills Required:</w:t>
        <w:br/>
        <w:t>Relevant Experience: 5 Years</w:t>
        <w:br/>
        <w:br/>
        <w:t>Excellent understanding of machine learning techniques and algorithms, such as k-NN, Naive</w:t>
        <w:br/>
        <w:t>Bayes, SVM, Decision Forests, etc</w:t>
        <w:br/>
        <w:t>Experience with common data science toolkits, such as R, Weka, NumPy, MatLab, etc.(depending</w:t>
        <w:br/>
        <w:t>on specific project requirements). Excellence in at least one of these is highly desirable</w:t>
        <w:br/>
        <w:t>Great communication skills</w:t>
        <w:br/>
        <w:t>Experience with data visualisation tools, such as D3.js, GGplot, etc.</w:t>
        <w:br/>
        <w:t>Proficiency in using query languages such as SQL, Hive, Pig (actual list depends on what you</w:t>
        <w:br/>
        <w:t>are currently using in your company)</w:t>
        <w:br/>
        <w:t>Experience with NoSQL databases, such as MongoDB, Cassandra, HBase (depending on project needs)"</w:t>
        <w:br/>
        <w:t>118,https://www.glassdoor.co.in/partner/jobListing.htm?pos=105&amp;ao=437149&amp;s=58&amp;guid=000001713f722bf8bd33dac2dba44982&amp;src=GD_JOB_AD&amp;t=SR&amp;extid=1&amp;exst=L&amp;ist=&amp;ast=L&amp;vt=w&amp;slr=true&amp;cs=1_26c8c5c7&amp;cb=1585907379366&amp;jobListingId=3543718302,Machine Learning Internship,SkillBit, – Pune,"No. of opening 2</w:t>
        <w:br/>
        <w:br/>
        <w:t>Other Benefits Perks:</w:t>
        <w:br/>
        <w:t>Certificate, Letter of recommendation, Flexible work hours, 5 days a week.</w:t>
        <w:br/>
        <w:t>Functional Area Other</w:t>
        <w:br/>
        <w:t>Industry Type Other</w:t>
        <w:br/>
        <w:t>Duration 2 Month(s)</w:t>
        <w:br/>
        <w:br/>
        <w:t>About the work from home job/internship:Selected intern's day-to-day responsibilities include:</w:t>
        <w:br/>
        <w:t>Analyzing data, developing predictive algorithms, designing, and recommending code algorithms using</w:t>
        <w:br/>
        <w:t>advanced machine learning algorithms</w:t>
        <w:br/>
        <w:t>Designing, developing, and testing sales recommendation solutions</w:t>
        <w:br/>
        <w:t>Performing explanatory data analysis</w:t>
        <w:br/>
        <w:t>Preparing &amp; analyzing data and identifying patterns</w:t>
        <w:br/>
        <w:t>Desired Candidate Profile</w:t>
        <w:br/>
        <w:br/>
        <w:t>Profile Description</w:t>
        <w:br/>
        <w:br/>
        <w:t>About the work from home job/internship:Selected intern's day-to-day responsibilities include:</w:t>
        <w:br/>
        <w:t>Analyzing data, developing predictive algorithms, designing, and recommending code algorithms using</w:t>
        <w:br/>
        <w:t>advanced machine learning algorithms</w:t>
        <w:br/>
        <w:t>Designing, developing, and testing sales recommendation solutions</w:t>
        <w:br/>
        <w:t>Performing explanatory data analysis</w:t>
        <w:br/>
        <w:t>Preparing &amp; analyzing data and identifying patterns</w:t>
        <w:br/>
        <w:t>Under Graduate Qualification BE / B.Tech (Any Specialization)</w:t>
        <w:br/>
        <w:t>Note:Candidate should have a UG qualification"</w:t>
        <w:br/>
        <w:t>119,https://www.glassdoor.co.in/partner/jobListing.htm?pos=113&amp;ao=437149&amp;s=58&amp;guid=000001713f722bf8bd33dac2dba44982&amp;src=GD_JOB_AD&amp;t=SR&amp;extid=1&amp;exst=L&amp;ist=&amp;ast=L&amp;vt=w&amp;slr=true&amp;ea=1&amp;cs=1_d5172a59&amp;cb=1585907379373&amp;jobListingId=3341861162,Senior Software Engineer - Data Science and Machine Learning,VSH SOLUTIONS, – Pune,"Overview</w:t>
        <w:br/>
        <w:t>We are looking for creative people with analytical minds and machine learning experience to transform diverse datasets into decisions and value for our customers. Responsibilities:</w:t>
        <w:br/>
        <w:br/>
        <w:t>Design and implement machine learning solutions for recommendation and classification</w:t>
        <w:br/>
        <w:t>Use machine learning platforms and services to build solutions and bots, esp. for startups as part of our startup studio</w:t>
        <w:br/>
        <w:t>Building and improving data-intensive web services</w:t>
        <w:br/>
        <w:t>Developing complex, multi-step data pipelines that unify various data sources into one cohesive platform for data access</w:t>
        <w:br/>
        <w:t>Unit, integration, and data integrity test development</w:t>
        <w:br/>
        <w:br/>
        <w:t>Qualifications:</w:t>
        <w:br/>
        <w:t>Experience building RESTful APIs &amp; multi-tiered web applications in Python, Java, RoR or Go</w:t>
        <w:br/>
        <w:t>Understanding of SQL and data warehousing concepts</w:t>
        <w:br/>
        <w:t>Understanding of leading NoSQL solutions such as Cassandra and MongoDB</w:t>
        <w:br/>
        <w:t>Experience with Git</w:t>
        <w:br/>
        <w:t>Experience with atleast a few of these components: ElasticSearch, Caffe, Pandas, R, Matlab, SciPy</w:t>
        <w:br/>
        <w:t>Bachelor’s Degree in Computer Science or Engineering</w:t>
        <w:br/>
        <w:t>Location: Pune, India To apply for this job, please write to us at jobs@vshsolutions.com"</w:t>
        <w:br/>
        <w:t>120,https://www.glassdoor.co.in/partner/jobListing.htm?pos=115&amp;ao=972624&amp;s=58&amp;guid=000001713f722bf8bd33dac2dba44982&amp;src=GD_JOB_AD&amp;t=SR&amp;extid=1&amp;exst=L&amp;ist=&amp;ast=L&amp;vt=w&amp;slr=true&amp;cs=1_0fefead3&amp;cb=1585907379374&amp;jobListingId=3425713563,Python developer with Machine learning--4 to 6 years,Capgemini, – Pune,"Short Description</w:t>
        <w:br/>
        <w:t>Hiring for Python machine learning experts for Pune location</w:t>
        <w:br/>
        <w:t>Qualifications</w:t>
        <w:br/>
        <w:t>BE/Btech/Me/Mtech</w:t>
        <w:br/>
        <w:t>Job Responsibilities</w:t>
        <w:br/>
        <w:t>xperience in Python AI and ML Azure AWS Machine Learning Exposure to statistical modeling techniques simulated annealing Monte Carlo simulation Particle Filter theory Bayesian Network Kalman Filters Support Vector Machine SVM Hidden Markov model HMM etc Hands on to data assessment methodology formulation and development through statistical analytic engines Skill should involve the application of statistical analysis techniques to extract quantifiable and qualifiable data sets for processing and dissemination of statistical information Exposure to conducting reliability tests perform reliability and performance analysis of the models and iteratively tune statistical models for improvement Should have worked in the development of algorithms related to machine learning fusion technologies which combines physics of failure and data driven methods Exposure to soft computing approaches like Fuzzy Logic and Neural Network Exposure to developing enterprise wide business analytics intelligent decision support system in distributed deployment environment employing web services Exposure to assess and analyzing numerical inconsistencies data deficiencies data validity construction of meaningful indices data limitations and statistical assumptions Exposure for applying statistical techniques in relation to multi parameter multi disciplinary decision support system for forecasting and prediction of desired outcomes Exposure to information fusion algorithms based on experience based or statistical based approach trend based or data driven approach model based approach Case Base Reasoning Rule Base and Inference Engine auto regressive moving average models Min Max graphs Time series analysis feature extraction and classification fitting of probability distribution for various parameters etc Awareness of Azure and AWS AI and ML components"</w:t>
        <w:br/>
        <w:t>121,https://www.glassdoor.co.in/partner/jobListing.htm?pos=114&amp;ao=437149&amp;s=58&amp;guid=000001713f722bf8bd33dac2dba44982&amp;src=GD_JOB_AD&amp;t=SR&amp;extid=1&amp;exst=L&amp;ist=&amp;ast=L&amp;vt=w&amp;slr=true&amp;cs=1_fcb68b1c&amp;cb=1585907379374&amp;jobListingId=3397018364,Machine Learning Engineer (f/m/d),Embold Technologies GmbH, – Pune,"IMPACT DESCRIPTION</w:t>
        <w:br/>
        <w:t>Are you a technology enthusiast and enjoy being challenged towards development of superior software using innovation? Have you been part of high performing teams delivering world-class products? Join us in our drive to make robust products with assured quality available to our customers.</w:t>
        <w:br/>
        <w:br/>
        <w:t>You will be responsible for setting up the right code architecture, leveraging emerging tools and trends while keeping the vision of our product intact. You will be part of our core R&amp;D team working in Pune, India.</w:t>
        <w:br/>
        <w:t>YOUR PROFILE</w:t>
        <w:br/>
        <w:t>WHAT YOU ALREADY KNOW</w:t>
        <w:br/>
        <w:br/>
        <w:t>Strong fundamental understanding of machine learning algorithms, with good hold on under-the-hood mathematical and statistical concepts</w:t>
        <w:br/>
        <w:t>Research oriented mindset : Should be able to review existing research publications for applicability in the current problem and also publish research papers at forums / events</w:t>
        <w:br/>
        <w:t>Programming experience with Python</w:t>
        <w:br/>
        <w:t>Experience with machine learning frameworks such as Tensorflow, Keras and commonly used python libraries</w:t>
        <w:br/>
        <w:t>Able to build data pipelines to train and build your models</w:t>
        <w:br/>
        <w:t>Able to deploy models in Docker containers</w:t>
        <w:br/>
        <w:t>Able to do Linux shell scripting</w:t>
        <w:br/>
        <w:t>Able to use at least one of the following database and data processing technologies such as MongoDB, Apache Hadoop and/or Apache Spark</w:t>
        <w:br/>
        <w:t>Ability to provide a compelling story / narrative on work through dashboards and presentations</w:t>
        <w:br/>
        <w:br/>
        <w:t>Experience:</w:t>
        <w:br/>
        <w:t>2-3 Years</w:t>
        <w:br/>
        <w:t>WHAT WE OFFER YOU</w:t>
        <w:br/>
        <w:t>Beautiful Office Spaces</w:t>
        <w:br/>
        <w:t>Our team has added a personal touch to our office spaces, which is a reflection of our work culture: unique, fresh and innovative.</w:t>
        <w:br/>
        <w:t>A Young, global Team</w:t>
        <w:br/>
        <w:t>We are employee driven. We have a diverse team, a flat structure and encourage a healthy balance between work and play.</w:t>
        <w:br/>
        <w:t>Passion for Technology</w:t>
        <w:br/>
        <w:t>We are enthusiastic about our work and go the extra mile. Jump headfirst into the deep end, ready to do what no one else has done.</w:t>
        <w:br/>
        <w:t>We make a change</w:t>
        <w:br/>
        <w:t>We clean up your code and get it to speed with the times, assuring good quality and robustness at all times.</w:t>
        <w:br/>
        <w:t>We're empowering</w:t>
        <w:br/>
        <w:t>We make your code visual and beautiful, making it easy to understand by anyone to make well informed decisions.</w:t>
        <w:br/>
        <w:t>We love challenges</w:t>
        <w:br/>
        <w:t>We revel in expectations and widening our horizons. We are always eager to learn, grow and trudge into new territories.</w:t>
        <w:br/>
        <w:t>We have fun</w:t>
        <w:br/>
        <w:t>We take pride in making work a place we look forward to coming to each day. We love our work and this shows in the work we do.</w:t>
        <w:br/>
        <w:t>We are efficient</w:t>
        <w:br/>
        <w:t>We do great work and utilize resources effectively, making our services accessible and affordable to our clients.</w:t>
        <w:br/>
        <w:t>CONTACT US</w:t>
        <w:br/>
        <w:t>Embold Software Pvt.Ltd</w:t>
        <w:br/>
        <w:t>HR India</w:t>
        <w:br/>
        <w:t>Office No. 302-303,</w:t>
        <w:br/>
        <w:t>Third Floor, Pride House,</w:t>
        <w:br/>
        <w:t>Pune University Road, Chattushringi,</w:t>
        <w:br/>
        <w:t>Pune- 411016</w:t>
        <w:br/>
        <w:t>India</w:t>
        <w:br/>
        <w:br/>
        <w:t>E-Mail: hrindia@embold.io</w:t>
        <w:br/>
        <w:t>ABOUT US</w:t>
        <w:br/>
        <w:t>Our Vision is to change the Paradigm of Software Development by helping our users to create great software products.</w:t>
        <w:br/>
        <w:t>We develop the infrastructure and tools that fuel the transformation of software development with the power of artificial intelligence and support our customers in dealing with complex challenges in their software development processes with our software analytics platform."</w:t>
        <w:br/>
        <w:t>122,https://www.glassdoor.co.in/partner/jobListing.htm?pos=116&amp;ao=7438&amp;s=58&amp;guid=000001713f722bf8bd33dac2dba44982&amp;src=GD_JOB_AD&amp;t=SR&amp;extid=1&amp;exst=L&amp;ist=&amp;ast=L&amp;vt=w&amp;slr=true&amp;ea=1&amp;cs=1_1f62c3cf&amp;cb=1585907379375&amp;jobListingId=3519090579,Sr/Lead Software Engineer – Machine Learning,Aktana, – Pune,"Sr/Lead Software Engineer – Machine Learning</w:t>
        <w:br/>
        <w:br/>
        <w:t>POSITION SUMMARY</w:t>
        <w:br/>
        <w:br/>
        <w:t>Aktana is immediately hiring a Machine Learning Software Engineer to join our team in India. The Machine Learning team builds mathematical and behavioral models underpinning Aktana’s core solutions for actionable analytics and behavioral intelligence. The set of problems that we tackle is incredibly diverse and complex. They cut across optimization, prediction, modeling, inference, and behavioral science. We research and develop the algorithms and models that make our solution intelligent, as well as implementing, scaling, and maintaining the code that powers our production systems. You will participate in the entire research and development lifecycle, help to shape and refine requirements, own the design for your components, and write the code to implement important new capabilities we are adding to our product.</w:t>
        <w:br/>
        <w:br/>
        <w:t>The ideal candidate is a critical thinker, is passionate about solving mathematical and behavioral problems with data and is excited about working in a fast-paced, innovative and collaborative environment.</w:t>
        <w:br/>
        <w:br/>
        <w:t>LOCATION</w:t>
        <w:br/>
        <w:br/>
        <w:t>Pune, India</w:t>
        <w:br/>
        <w:br/>
        <w:t>REPORT TO</w:t>
        <w:br/>
        <w:br/>
        <w:t>Director of Engineering, Machine Learning Platform</w:t>
        <w:br/>
        <w:br/>
        <w:t>RESPONSIBILTIES</w:t>
        <w:br/>
        <w:t>Architect, design, implement and test machine learning product modules and new functionality according to requirements. This includes the analysis of large amounts of historical data, determining suitability for modeling, data clean-up and filtering, pattern identification and variable creation, selection of sampling criteria, generating performance definitions and variables, performing experiments with different types of algorithms and models, analyzing performance, to identify the best algorithms to employ.</w:t>
        <w:br/>
        <w:t>Design and develop machine learning enterprise and cloud product using a variety of languages/platforms to support integration and deployment of learning products and solutions</w:t>
        <w:br/>
        <w:t>Champion and adhere to the Agile / SCRUM methodology.</w:t>
        <w:br/>
        <w:t>Ensure Quality processes are followed throughout the development lifecycle.</w:t>
        <w:br/>
        <w:t>Ensure adherence to Software Engineering best practices in development (Coding Standards, Unit Tests, Design Principles)</w:t>
        <w:br/>
        <w:t>Perform design and code reviews and mentor less experienced developers</w:t>
        <w:br/>
        <w:t>Create Automated Unit Tests in a Test Driven development environment.</w:t>
        <w:br/>
        <w:t>Work with on and offshore developers in a team focused environment, willingness to collaborate and communicate with others to solve a problem</w:t>
        <w:br/>
        <w:t>Collaborate with Product Management to help envision and design new capabilities</w:t>
        <w:br/>
        <w:t>Find and fix software defects.</w:t>
        <w:br/>
        <w:t>Work with component technical lead(s) to write technical specifications for new features.</w:t>
        <w:br/>
        <w:t>REQUIRED SKILLS/EXPERIENCES</w:t>
        <w:br/>
        <w:t>3+ years of relevant experience with a proven track record of developing algorithms and machine learning products for production ready recommendation or prediction systems using languages and big data platforms such as Scala, Python, R, Java and Spark.</w:t>
        <w:br/>
        <w:t>Experience with machine learning tools and frameworks (e.g. Scikit, Numpy, Pandas, TensorFlow, R ML packages).</w:t>
        <w:br/>
        <w:t>Experience in implementation of machine learning algorithms such as Random Forests, GBM, General Linear Regression, Elastic Nets, Clustering, and NLP algorithms.</w:t>
        <w:br/>
        <w:t>Experience in the very latest technologies applicable to modelling recommendations including but not limited to collaborative filtering, incorporating context and side information via multi-level modelling, explore/exploit approaches such as Bandits, and Deep Neural Networks.</w:t>
        <w:br/>
        <w:t>High-energy self-starter with a passion for your work, attention to detail, and a positive attitude.</w:t>
        <w:br/>
        <w:t>Excellent interpersonal and communication skills.</w:t>
        <w:br/>
        <w:t>EDUCATION</w:t>
        <w:br/>
        <w:br/>
        <w:t>MS/PhD degree in Computer Sciences or Engineering</w:t>
        <w:br/>
        <w:br/>
        <w:t>ABOUT AKTANA</w:t>
        <w:br/>
        <w:br/>
        <w:t>Committed to customer success and innovation, Aktana is at the forefront of transforming how life sciences companies share information with healthcare providers (HCPs). Our proprietary platform harnesses machine learning algorithms to enable marketing and sales teams to seamlessly coordinate and optimize multichannel engagement with HCPs. Today, more than half of the top 20 global pharma companies are using Aktana for intelligent engagement.</w:t>
        <w:br/>
        <w:br/>
        <w:t>Aktana is growing fast and looking for exceptional talent to join our team. We value hard work, transparency, and collaboration – and we like to have fun too! We are Great Place to Work Certified™, an honor given based on validated feedback from employees who report a consistently positive experience working at Aktana.</w:t>
        <w:br/>
        <w:br/>
        <w:t>Headquartered in San Francisco, we also have offices in Philadelphia, London, Barcelona, Tokyo, Osaka, Shanghai, Beijing, Sydney, and Sao Paulo."</w:t>
        <w:br/>
        <w:t>123,https://www.glassdoor.co.in/partner/jobListing.htm?pos=110&amp;ao=389273&amp;s=58&amp;guid=000001713f722bf8bd33dac2dba44982&amp;src=GD_JOB_AD&amp;t=SR&amp;extid=1&amp;exst=L&amp;ist=&amp;ast=L&amp;vt=w&amp;slr=true&amp;cs=1_b1e24b3a&amp;cb=1585907379370&amp;jobListingId=3525368560,Executive Machine Learning Engineer,itrontik smart, – Pune,"Apply AI/Machine Learning technology - object detection,Voice recognition, face recognition,Statistical Pattern Recognition</w:t>
        <w:br/>
        <w:t>Neural network applications development</w:t>
        <w:br/>
        <w:t>Function deployment - calibration - and - testing on embedded platform</w:t>
        <w:br/>
        <w:t>Role Database Architect/Designer</w:t>
        <w:br/>
        <w:t>Industry Type Aviation, Aerospace, Aeronautical</w:t>
        <w:br/>
        <w:t>Functional Area IT Software - Application Programming, Maintenance</w:t>
        <w:br/>
        <w:t>Employment Type Full Time, Permanent</w:t>
        <w:br/>
        <w:t>Role Category Programming &amp; Design</w:t>
        <w:br/>
        <w:t>Education</w:t>
        <w:br/>
        <w:t>UG : Graduation Not Required, Any Graduate in Any Specialization</w:t>
        <w:br/>
        <w:t>PG : Any Postgraduate in Any Specialization, Post Graduation Not Required</w:t>
        <w:br/>
        <w:t>Doctorate : Doctorate Not Required, Any Doctorate in Any Specialization</w:t>
        <w:br/>
        <w:br/>
        <w:t>Job Type: Full-time"</w:t>
        <w:br/>
        <w:t>124,https://www.glassdoor.co.in/partner/jobListing.htm?pos=107&amp;ao=437149&amp;s=58&amp;guid=000001713f722bf8bd33dac2dba44982&amp;src=GD_JOB_AD&amp;t=SR&amp;extid=1&amp;exst=L&amp;ist=&amp;ast=L&amp;vt=w&amp;slr=true&amp;cs=1_88c22eb0&amp;cb=1585907379368&amp;jobListingId=3271591504,Machine Learning Jobs,ICS Consultancy Services, – Pune,"Roles and responsibilities for Machine Learning Jobs in Pune</w:t>
        <w:br/>
        <w:t>: Role : Application Developer Role Description : Design, build and configure applications to meet business process and application requirements. Must have Skills : Machine Learning Good to Have Skills : No Technology Specialty Job Requirements : 1 Responsibilities: a Candidate should have Design, Build, Test and Deployment expertise based on custom and AI technology stack b Candidate should have delivered small to medium scale application delivery based on JAVA/J2EE 2 Professional Experience: a The candidate must have a thorough understanding of the core concepts in the areas at least 1 of Machine Learning, NLP, Computer Vision, Deep Learning b The candidate should have deep knowledge of Java, JEE Frameworks, ORMs and JEE skills Spring, Hibernate, EJB, JSF, JSP, Servlets, JAAS, JAXP,JAX-WS,JAXB, Java Security, JMS, etc</w:t>
        <w:br/>
        <w:br/>
        <w:t>Job Details</w:t>
        <w:br/>
        <w:t>Job Role</w:t>
        <w:br/>
        <w:t>: All Roles</w:t>
        <w:br/>
        <w:t>Industry Sector</w:t>
        <w:br/>
        <w:t>: IT-Software/Software Services</w:t>
        <w:br/>
        <w:t>Functional Area</w:t>
        <w:br/>
        <w:t>: All Functions</w:t>
        <w:br/>
        <w:t>Desired Profile</w:t>
        <w:br/>
        <w:t>Profile Description</w:t>
        <w:br/>
        <w:t>:N/A</w:t>
        <w:br/>
        <w:t>Experience</w:t>
        <w:br/>
        <w:t>: 3 - 10 (Years)</w:t>
        <w:br/>
        <w:t>.</w:t>
        <w:br/>
        <w:t>.</w:t>
        <w:br/>
        <w:t>Education Details</w:t>
        <w:br/>
        <w:t>UG Course</w:t>
        <w:br/>
        <w:t>: B.Tech/B.E</w:t>
        <w:br/>
        <w:t>UG Specialization</w:t>
        <w:br/>
        <w:t>: N/A</w:t>
        <w:br/>
        <w:t>PG Course</w:t>
        <w:br/>
        <w:t>: M.Tech</w:t>
        <w:br/>
        <w:t>PG Specialization</w:t>
        <w:br/>
        <w:t>: N/A"</w:t>
        <w:br/>
        <w:t>125,https://www.glassdoor.co.in/partner/jobListing.htm?pos=108&amp;ao=807233&amp;s=58&amp;guid=000001713f722bf8bd33dac2dba44982&amp;src=GD_JOB_AD&amp;t=SR&amp;extid=1&amp;exst=L&amp;ist=&amp;ast=L&amp;vt=w&amp;slr=true&amp;cs=1_b814152f&amp;cb=1585907379369&amp;jobListingId=3436206070,Senior Software Engineer (Machine Learning/Java),Qualys, – Pune,"We are seeking a talented Sr. Software Engineer to work on the Machine Learning based product. Working with a team of engineers and architects, you will be responsible for prototyping, designing, developing and supporting a highly scalable SaaS based cloud security platform.</w:t>
        <w:br/>
        <w:br/>
        <w:t>What are we looking for in terms of hard skills:</w:t>
        <w:br/>
        <w:t>5+ years of Java software development experience.</w:t>
        <w:br/>
        <w:t>Have built scalable SaaS platforms utilizing microservices/distributed systems architecture using RESTful API's consumed by internal and external partners.</w:t>
        <w:br/>
        <w:t>Excellent programming and designing skills in Java with professional experience developing applications using Spring Boot</w:t>
        <w:br/>
        <w:t>Advanced knowledge of Java frameworks such as Hibernate, spring.</w:t>
        <w:br/>
        <w:t>Strong Java programming skills with solid knowledge of recent Java 8 features, including object oriented design, prototyping, development, testing, profiling, etc.</w:t>
        <w:br/>
        <w:t>Knowledge of JVM concepts like garbage collection, heap, stack, profiling, class loading, etc.</w:t>
        <w:br/>
        <w:t>Understand data structures and algorithms</w:t>
        <w:br/>
        <w:t>Knowledge of In-memory caching using Redis, Memcached, etc.</w:t>
        <w:br/>
        <w:t>Experience with Messaging middleware (preferably Kafka)</w:t>
        <w:br/>
        <w:t>Expertise with RDBMS systems (preferably Oracle)</w:t>
        <w:br/>
        <w:t>Strong problem solving, analytical and communication skills</w:t>
        <w:br/>
        <w:t>Bachelors/Masters/Doctorate in Computer Science or equivalent</w:t>
        <w:br/>
        <w:br/>
        <w:t>Bonus Points if you have:</w:t>
        <w:br/>
        <w:t>Experience with Javascript.</w:t>
        <w:br/>
        <w:t>Experience with NoSQL databases (preferably Cassandra).</w:t>
        <w:br/>
        <w:t>What we can offer:</w:t>
        <w:br/>
        <w:t>An environment to thrive and show your leadership skills</w:t>
        <w:br/>
        <w:t>An environment where both IQ wise and EQ wise you can flourish and grow by working with the smartest minds</w:t>
        <w:br/>
        <w:t>Innovate, Code, make a difference."</w:t>
        <w:br/>
        <w:t>126,https://www.glassdoor.co.in/partner/jobListing.htm?pos=103&amp;ao=437149&amp;s=58&amp;guid=000001713f722bf8bd33dac2dba44982&amp;src=GD_JOB_AD&amp;t=SR&amp;extid=1&amp;exst=L&amp;ist=&amp;ast=L&amp;vt=w&amp;slr=true&amp;cs=1_529215f8&amp;cb=1585907379365&amp;jobListingId=3200559139,Machine Learning Engineer,Foghorn Systems, – Pune,"Job Location</w:t>
        <w:br/>
        <w:t>Mountain View, California or Pune, India</w:t>
        <w:br/>
        <w:br/>
        <w:t>Role and Responsibilities</w:t>
        <w:br/>
        <w:t>Engineering core machine learning capabilities in our IoT platform by building tools and high-performance infrastructure for running ML models at the edge.</w:t>
        <w:br/>
        <w:t>Creating supervised and semi-supervised ML models for the platform.</w:t>
        <w:br/>
        <w:t>Core Qualifications</w:t>
        <w:br/>
        <w:t>Candidates must meet ALL of the following qualifications.</w:t>
        <w:br/>
        <w:br/>
        <w:t>Experience in Agile software development with strong programming experience in C++ or Python.</w:t>
        <w:br/>
        <w:t>Experience in building and using high-speed data processing infrastructure and tools.</w:t>
        <w:br/>
        <w:t>Have used or developed high performance C++ packages (e.g. LAPACK, BLAS, YOLO etc.)</w:t>
        <w:br/>
        <w:t>Some experience with real-time stream processing data systems.</w:t>
        <w:br/>
        <w:t>Training in data mining or statistics, enough to understand the context of developing software to be used by data scientists.</w:t>
        <w:br/>
        <w:t>Algorithm experience in the families of predictive algorithms (regression, neural nets, decision trees) and clustering algorithms (k-means or other).</w:t>
        <w:br/>
        <w:t>Bonus Qualifications</w:t>
        <w:br/>
        <w:t>Any of the following extra qualifications will make a candidate more competitive.</w:t>
        <w:br/>
        <w:br/>
        <w:t>Strong experience with C++ development and high-performance computing.</w:t>
        <w:br/>
        <w:t>Cython programming or written python wrapper for C++.</w:t>
        <w:br/>
        <w:t>Experience developing Machine Learning software infrastructure, algorithms and libraries.</w:t>
        <w:br/>
        <w:t>Training or experience in Deep Learning, such as Keras, TensorFlow, convolutional neural networks (CNN) or Long Short Term Memory (LSTM) neural network.</w:t>
        <w:br/>
        <w:t>Experience with PMML or PFA or TFR is of interest (see www.DMG.org).</w:t>
        <w:br/>
        <w:t>How To Apply</w:t>
        <w:br/>
        <w:t>To apply, submit resume and cover letter to HR at jobs@foghorn.io.</w:t>
        <w:br/>
        <w:t>Indicate how you meet core and bonus qualifications including two to four detailed paragraphs of three data mining projects you have deployed."</w:t>
        <w:br/>
        <w:t>127,https://www.glassdoor.co.in/partner/jobListing.htm?pos=102&amp;ao=437149&amp;s=58&amp;guid=000001713f722bf8bd33dac2dba44982&amp;src=GD_JOB_AD&amp;t=SR&amp;extid=1&amp;exst=L&amp;ist=&amp;ast=L&amp;vt=w&amp;slr=true&amp;cs=1_173c6fbb&amp;cb=1585907379364&amp;jobListingId=3523836197,Machine Learning,Feasible Technologies Private Limited, – Pune,"Business Analyst(Tech) â€“ Job Description</w:t>
        <w:br/>
        <w:br/>
        <w:t>The below are the key skills and the Ideal Candidate for hire would be one who has done projects on facial recognition.</w:t>
        <w:br/>
        <w:t>Good knowledge on deep learning concept and extensive knowledge on Open CV,Computer vision,Kaggle,Tensor Flow.Â</w:t>
        <w:br/>
        <w:br/>
        <w:t>Background: join a startup doing work around safety, security, efficiency in the manufacturing and retail domain. Build innovative workflows on top of existing IOT and AI platforms to solve pressing business issues and deliver tangible results. Share in the excitement of building applications and workflows that have never been done before, and get the satisfaction of seeing immediate resultsÂ</w:t>
        <w:br/>
        <w:br/>
        <w:t>Budget upto 12LPA</w:t>
        <w:br/>
        <w:br/>
        <w:t>Description: Understand business requirements and tie them with what can be solved using currently available tools, techniques and technologies. Design, build, test, document and deploy applications to meet the business and application requirements.</w:t>
        <w:br/>
        <w:br/>
        <w:t>Must Have Skills: Machine learning, Computer Vision, Python, TensorFlow. Excellent written and verbal skills. Linux, Docker. Building, deploying applications on the cloud â€“AWS, GCP, Azure</w:t>
        <w:br/>
        <w:br/>
        <w:t>Good to have: knowledge of working with single board computers/edge devices like Rasperry Pi, Asus Tinkerboard, Google Coral. Knowledge of working with various types of cameras and image processing applications</w:t>
        <w:br/>
        <w:br/>
        <w:t>Job Requirements:</w:t>
        <w:br/>
        <w:t>Use various techniques for acquiring, processing, analysing &amp; understanding digital images</w:t>
        <w:br/>
        <w:t>Evaluate various platforms and models, and build/test applications related to image video processing that perform functions such as object identification &amp; classification for specific needs</w:t>
        <w:br/>
        <w:t>Review, test, document and integrate all application workflows so that they meet all functional, security, integration, performance, quality requirements</w:t>
        <w:br/>
        <w:t>Retrain existing models with new data to deliver higher accuracy</w:t>
        <w:br/>
        <w:t>Support and troubleshoot existing deployments</w:t>
        <w:br/>
        <w:t>Travel to various customer locations for extended periods might be required.</w:t>
        <w:br/>
        <w:br/>
        <w:t>Experience: 1-3 years</w:t>
        <w:br/>
        <w:t>Location: Pune</w:t>
        <w:br/>
        <w:t>00-8.00 Years"</w:t>
        <w:br/>
        <w:t>128,https://www.glassdoor.co.in/partner/jobListing.htm?pos=106&amp;ao=437149&amp;s=58&amp;guid=000001713f722bf8bd33dac2dba44982&amp;src=GD_JOB_AD&amp;t=SR&amp;extid=1&amp;exst=L&amp;ist=&amp;ast=L&amp;vt=w&amp;slr=true&amp;cs=1_a1fa359d&amp;cb=1585907379367&amp;jobListingId=3525507937,Machine Learning Internship,Exa Mobility India Private Limited, – Pune,"About the company:</w:t>
        <w:br/>
        <w:t>We are a research and product development company in the field of electric vehicles and mobility as a service (MaaS) platform. Currently, we are working on intelligent electric scooters and related fleet services.</w:t>
        <w:br/>
        <w:br/>
        <w:t>About the internship/job:</w:t>
        <w:br/>
        <w:t>Selected intern's day-to-day responsibilities include: 1. Using computer vision/ image processing/ deep learning for various applications 2. Processing sensor data of accelerometer, gyroscope, magnetometer, and GPS mounted on a vehicle for determining road conditions, vehicle speed, acceleration, braking, and other activities 3. Working on product development of an Intelligent Electric Scooter with smart features where machine learning and data analytics have huge applications such as increasing safety of the user, road profiling, rider profiling, predictive maintenance, sensor data processing, optimizing rider experience, and vehicle performance Candidate will work on Nvidia Jetson Development Board for deploying trained models.</w:t>
        <w:br/>
        <w:br/>
        <w:t>Who can apply:</w:t>
        <w:br/>
        <w:t>Only those students or freshers can apply who:</w:t>
        <w:br/>
        <w:t>are available for full time (in-office) internship</w:t>
        <w:br/>
        <w:t>have relevant skills and interests</w:t>
        <w:br/>
        <w:t>can start the internship between 10th Mar'20 and 14th Apr'20</w:t>
        <w:br/>
        <w:t>are available for duration of 3 months</w:t>
        <w:br/>
        <w:t>have already graduated or are currently in any year of study</w:t>
        <w:br/>
        <w:t>are from Pune and neighboring cities</w:t>
        <w:br/>
        <w:t>Females willing to start/restart their career may also apply</w:t>
        <w:br/>
        <w:br/>
        <w:t>Number of internships/jobs available: 3</w:t>
        <w:br/>
        <w:br/>
        <w:t>Categories: Machine Learning,Data Science"</w:t>
        <w:br/>
        <w:t>129,https://www.glassdoor.co.in/partner/jobListing.htm?pos=104&amp;ao=437149&amp;s=58&amp;guid=000001713f722bf8bd33dac2dba44982&amp;src=GD_JOB_AD&amp;t=SR&amp;extid=1&amp;exst=L&amp;ist=&amp;ast=L&amp;vt=w&amp;slr=true&amp;cs=1_1a5fc787&amp;cb=1585907379365&amp;jobListingId=3526055233,Machine Learning Engineer,Pratiti Technologies, – Pune,"Job Profile:</w:t>
        <w:br/>
        <w:t>Work with Business Analysts and SMEs to develop analytics across domains</w:t>
        <w:br/>
        <w:t>Work with CTO and define the optimal software architecture for the ML models, and their integration with the rest of the enterprise architecture</w:t>
        <w:br/>
        <w:t>Hands-on implementation of the ML models, using Python as the primary language</w:t>
        <w:br/>
        <w:t>Lead junior ML Developers if needed</w:t>
        <w:br/>
        <w:t>Interaction with internal as well as external stakeholders</w:t>
        <w:br/>
        <w:br/>
        <w:t>Job Location: Pune</w:t>
        <w:br/>
        <w:br/>
        <w:t>Education:</w:t>
        <w:br/>
        <w:t>Consistent and good academics</w:t>
        <w:br/>
        <w:t>BE / BTech / ME / MTech – preferably in Computer Science</w:t>
        <w:br/>
        <w:t>MSc Maths / Stats can also be considered</w:t>
        <w:br/>
        <w:br/>
        <w:t>Experience: 5 – 8 years</w:t>
        <w:br/>
        <w:br/>
        <w:t>Desired Skills:</w:t>
        <w:br/>
        <w:t>Minimum 2 years’ experience with machine learning models and algorithms (linear and non-linear regressions, known and unknown correlations etc.)</w:t>
        <w:br/>
        <w:t>Minimum 2 years’ experience with Python</w:t>
        <w:br/>
        <w:t>Exposure to modern web stacks such as NoSQL, REST etc.</w:t>
        <w:br/>
        <w:t>Experience of working on Agile</w:t>
        <w:br/>
        <w:t>Excellent communication skills</w:t>
        <w:br/>
        <w:t>Pratiti Technologies</w:t>
        <w:br/>
        <w:br/>
        <w:t>Pratiti was founded in 2015 to help global customers realize their innovations faster. Cloud technology, Artificial Intelligence, IoT and Mobility technologies driving disruptions in all businesses globally. Pratiti is becoming a partner of choice for technology partnership for outsourced product development (OPD) for Startups as well as Enterprises."</w:t>
        <w:br/>
        <w:t>130,https://www.glassdoor.co.in/partner/jobListing.htm?pos=112&amp;ao=972624&amp;s=58&amp;guid=000001713f722bf8bd33dac2dba44982&amp;src=GD_JOB_AD&amp;t=SR&amp;extid=1&amp;exst=L&amp;ist=&amp;ast=L&amp;vt=w&amp;slr=true&amp;cs=1_6bb7be08&amp;cb=1585907379372&amp;jobListingId=3487671974,Python developer with Machine learning–4 to 6 years–,Capgemini, – Pune,"Short Description</w:t>
        <w:br/>
        <w:br/>
        <w:t>Hiring for Python machine learning experts for Pune location</w:t>
        <w:br/>
        <w:br/>
        <w:t>Qualifications</w:t>
        <w:br/>
        <w:br/>
        <w:t>BE/Btech/Me/Mtech</w:t>
        <w:br/>
        <w:br/>
        <w:t>Job Responsibilities</w:t>
        <w:br/>
        <w:br/>
        <w:t>xperience in Python AI and ML Azure AWS Machine Learning Exposure to statistical modeling techniques simulated annealing Monte Carlo simulation Particle Filter theory Bayesian Network Kalman Filters Support Vector Machine SVM Hidden Markov model HMM etc Hands on to data assessment methodology formulation and development through statistical analytic engines Skill should involve the application of statistical analysis techniques to extract quantifiable and qualifiable data sets for processing and dissemination of statistical information Exposure to conducting reliability tests perform reliability and performance analysis of the models and iteratively tune statistical models for improvement Should have worked in the development of algorithms related to machine learning fusion technologies which combines physics of failure and data driven methods Exposure to soft computing approaches like Fuzzy Logic and Neural Network Exposure to developing enterprise wide business analytics intelligent decision support system in distributed deployment environment employing web services Exposure to assess and analyzing numerical inconsistencies data deficiencies data validity construction of meaningful indices data limitations and statistical assumptions Exposure for applying statistical techniques in relation to multi parameter multi disciplinary decision support system for forecasting and prediction of desired outcomes Exposure to information fusion algorithms based on experience based or statistical based approach trend based or data driven approach model based approach Case Base Reasoning Rule Base and Inference Engine auto regressive moving average models Min Max graphs Time series analysis feature extraction and classification fitting of probability distribution for various parameters etc Awareness of Azure and AWS AI and ML components"</w:t>
        <w:br/>
        <w:t>131,https://www.glassdoor.co.in/partner/jobListing.htm?pos=101&amp;ao=437149&amp;s=58&amp;guid=000001713f722bf8bd33dac2dba44982&amp;src=GD_JOB_AD&amp;t=SR&amp;extid=1&amp;exst=L&amp;ist=&amp;ast=L&amp;vt=w&amp;slr=true&amp;cs=1_68df014c&amp;cb=1585907379363&amp;jobListingId=3420114014,Machine Learning,Mintopps, – Pune,"Required Skills</w:t>
        <w:br/>
        <w:br/>
        <w:t>Strong background in classical machine learning and machine learning models is a must and preferably with 5 to 15 years of industrial experience</w:t>
        <w:br/>
        <w:t>Knowledge of deep learning, reinforcement learning and natural language processing</w:t>
        <w:br/>
        <w:t>Hands-on experience in python/Java, Spark ML and ability to manipulate large-scale structured and unstructured data sets</w:t>
        <w:br/>
        <w:t>Experience in Pattern matching Algorithms in the networking domain</w:t>
        <w:br/>
        <w:t>Outstanding programming skills. Experience in functional programming, reactive and service-oriented architectures is a plus</w:t>
        <w:br/>
        <w:t>Experience with GPU computing and deep learning libraries (TensorFlow, Caffe, Theano, etc.) is a plu</w:t>
        <w:br/>
        <w:t>Passion for solving intricate business problems using data science</w:t>
        <w:br/>
        <w:br/>
        <w:t>Desired Mandatory Skills</w:t>
        <w:br/>
        <w:br/>
        <w:t>Significant programming experience in Java/Scala, Python</w:t>
        <w:br/>
        <w:t>Experience in implementing Machine Learning Models using Spark ML, Scikit Learn</w:t>
        <w:br/>
        <w:t>Experience in various clustering and classification algorithms and knowledge in NLP, Text mining algorithms</w:t>
        <w:br/>
        <w:t>Experience in distributed computing platforms such as Hadoop and Spark</w:t>
        <w:br/>
        <w:t>Experience in visualization technologies related to Machine Learning</w:t>
        <w:br/>
        <w:br/>
        <w:t>Good to have</w:t>
        <w:br/>
        <w:br/>
        <w:t>Experience in anomaly detection algorithms, time series data analysis preferably in networking domain</w:t>
        <w:br/>
        <w:t>Experience in working with Time series data analysis</w:t>
        <w:br/>
        <w:t>Hands on experience with Deep Neural Networks is preferred and experience in Tensor flow will be added advantage</w:t>
        <w:br/>
        <w:br/>
        <w:t>Education</w:t>
        <w:br/>
        <w:br/>
        <w:t>Master's/Bachelor's Degree in computer science, robotics, mathematics, statistics, machine learning</w:t>
        <w:br/>
        <w:br/>
        <w:t>About Company</w:t>
        <w:br/>
        <w:t>One of our Client's Company</w:t>
        <w:br/>
        <w:t>Job Information</w:t>
        <w:br/>
        <w:t>Status: Expired No of vacancies: 5 Job type: Full Time Job level: Top level Years of experience: 5 - 15"</w:t>
        <w:br/>
        <w:t>132,https://www.glassdoor.co.in/partner/jobListing.htm?pos=109&amp;ao=437149&amp;s=58&amp;guid=000001713f722bf8bd33dac2dba44982&amp;src=GD_JOB_AD&amp;t=SR&amp;extid=1&amp;exst=L&amp;ist=&amp;ast=L&amp;vt=w&amp;slr=true&amp;cs=1_30ff49f8&amp;cb=1585907379370&amp;jobListingId=3201337358,Machine Learning/Data Scientist,Forgeahead, – Pune,"Key Responsibilities:</w:t>
        <w:br/>
        <w:t>Apply deep advanced analytical skills to explore complex datasets for knowledge discovery and predictive modeling activities.</w:t>
        <w:br/>
        <w:t>Ability to work independently to innovate, and develop prototypes to demonstrate the feasibility of research ideas.</w:t>
        <w:br/>
        <w:t>Inspire and influence others for continous improvement in every aspect</w:t>
        <w:br/>
        <w:t>Be hands on in development and execution of predictive analytics and machine learning.</w:t>
        <w:br/>
        <w:br/>
        <w:t>Job Requirements :</w:t>
        <w:br/>
        <w:t>Minimum two years of experience with Machine Learning technologies</w:t>
        <w:br/>
        <w:t>Expert in building custom ML algorithms leveraging statistical concepts and ML tools</w:t>
        <w:br/>
        <w:t>Apply machine learning, data mining, predictive modelling &amp; statistical techniques to create new scalable models.</w:t>
        <w:br/>
        <w:t>Understanding &amp; working knowledge in Natural Language Processing &amp; Conceptual modelling.</w:t>
        <w:br/>
        <w:t>Proficiency in statistical analysis tools (R, Python and SAS).</w:t>
        <w:br/>
        <w:t>Extensive experience solving analytical problems using quantitative approaches (e.g. Bayesian Analysis, Reduced Dimensional Data Representations and Multi-scale Feature Identification).</w:t>
        <w:br/>
        <w:t>Research and implement data mining machine learning algorithms in supervised and unsupervised learning areas Good knowledge of NoSQL DB (Mongo/Casandra)</w:t>
        <w:br/>
        <w:t>Awareness/Experience with big data tools (Hadoop, HDFS &amp; Spark).</w:t>
        <w:br/>
        <w:t>Experience on AWS/Google machine learning services is a plus.</w:t>
        <w:br/>
        <w:t>Experience with any of these is a plus: scikit-learn, Pandas, R, ggplot, D3, and Spark (open source preferred)"</w:t>
        <w:br/>
        <w:t>133,https://www.glassdoor.co.in/partner/jobListing.htm?pos=111&amp;ao=437149&amp;s=58&amp;guid=000001713f722bf8bd33dac2dba44982&amp;src=GD_JOB_AD&amp;t=SR&amp;extid=1&amp;exst=L&amp;ist=&amp;ast=L&amp;vt=w&amp;slr=true&amp;cs=1_4f60eac7&amp;cb=1585907379371&amp;jobListingId=3257493527,Artificial Intelligence / Machine Learning Engineer,Healthcoco Technologies, – Pune,"Nagpur, India Full-Time</w:t>
        <w:br/>
        <w:br/>
        <w:t>About the Job</w:t>
        <w:br/>
        <w:t>AI / ML is one of the most exciting technologies of the decade. This role is your opportunity to build and deploy new AI products from the ground up. You will be part of a team helping chart our AI strategy and define the problems we are solving with AI. You will help build our AI development and production infrastructure and set our technical standards. To succeed you must become an expert in building AI models and putting them into production.</w:t>
        <w:br/>
        <w:br/>
        <w:t>Requirements</w:t>
        <w:br/>
        <w:t>Have 1+ years of work experience with large volumes of data preferably in healthcare.</w:t>
        <w:br/>
        <w:br/>
        <w:t>Have a formal education in relevant fields such as stats, computer science or applied mathemathics.</w:t>
        <w:br/>
        <w:br/>
        <w:t>Love data. You need to eat, breathe and sleep data. For you, everything has to be measured and data-driven.</w:t>
        <w:br/>
        <w:br/>
        <w:t>You should have a very good understanding of Python and Image processing, and hands-on software development skill from the development to production.</w:t>
        <w:br/>
        <w:br/>
        <w:t>Are an expert at data visualization and presentation.</w:t>
        <w:br/>
        <w:br/>
        <w:t>Have a strong background in statistical concepts and machine learning models."</w:t>
        <w:br/>
        <w:t>134,https://www.glassdoor.co.in/partner/jobListing.htm?pos=105&amp;ao=437149&amp;s=58&amp;guid=000001713f75b27c9dff7a68ee2effe6&amp;src=GD_JOB_AD&amp;t=SR&amp;extid=1&amp;exst=L&amp;ist=&amp;ast=L&amp;vt=w&amp;slr=true&amp;cs=1_7f1b71ae&amp;cb=1585907610398&amp;jobListingId=3543718230,Data Science Internship,SkillBit, – Pune,"No. of opening 3</w:t>
        <w:br/>
        <w:br/>
        <w:t>Other Benefits Perks:</w:t>
        <w:br/>
        <w:t>Certificate, Letter of recommendation, Flexible work hours, 5 days a week.</w:t>
        <w:br/>
        <w:t>Functional Area Other</w:t>
        <w:br/>
        <w:t>Industry Type Other</w:t>
        <w:br/>
        <w:t>Duration 2 Month(s)</w:t>
        <w:br/>
        <w:br/>
        <w:t>About the work from home job/internship:Selected intern's day-to-day responsibilities include:</w:t>
        <w:br/>
        <w:t>Working on data science algorithms and AI concepts</w:t>
        <w:br/>
        <w:t>Using Python or R for web scraping</w:t>
        <w:br/>
        <w:t>Building AI models using Python, machine learning, and deep learning algorithms</w:t>
        <w:br/>
        <w:t>Processing unstructured/structured data</w:t>
        <w:br/>
        <w:t>Desired Candidate Profile</w:t>
        <w:br/>
        <w:br/>
        <w:t>Profile Description</w:t>
        <w:br/>
        <w:t>Skill(s) required: Python (Learn Python) and Machine Learning</w:t>
        <w:br/>
        <w:br/>
        <w:t>Who can apply:Only those candidates can apply who:</w:t>
        <w:br/>
        <w:t>are available for the work from home job/internship</w:t>
        <w:br/>
        <w:t>can start the work from home job/internship between 25th Mar'20 and 24th Apr'20</w:t>
        <w:br/>
        <w:t>are available for duration of 2 months</w:t>
        <w:br/>
        <w:t>have relevant skills and interests</w:t>
        <w:br/>
        <w:br/>
        <w:t>Under Graduate Qualification BE / B.Tech (Any Specialization)</w:t>
        <w:br/>
        <w:t>Note:Candidate should have a UG qualification"</w:t>
        <w:br/>
        <w:t>135,https://www.glassdoor.co.in/partner/jobListing.htm?pos=102&amp;ao=437149&amp;s=58&amp;guid=000001713f75b27c9dff7a68ee2effe6&amp;src=GD_JOB_AD&amp;t=SR&amp;extid=1&amp;exst=L&amp;ist=&amp;ast=L&amp;vt=w&amp;slr=true&amp;cs=1_826cb2a2&amp;cb=1585907610396&amp;jobListingId=3455260095,Data Science Associate,ZS Associates, – Pune,"ZS is a professional services firm that works side by side with companies to help develop and deliver products that drive customer value and company results. From R&amp;D to portfolio strategy, customer insights, marketing and sales strategy, operations and technology, we leverage our deep industry expertise and leading-edge analytics to create solutions that work in the real world. Our most valuable asset is our people—a fact that’s reflected in our values-driven organization in which new perspectives are integral and new ideas are celebrated. ZSers are passionately committed to helping companies and their customers thrive in industries ranging from healthcare and life sciences, to high-tech, financial services, travel and transportation, and beyond.</w:t>
        <w:br/>
        <w:br/>
        <w:t>ZS’s India Capability &amp; Expertise Center (CEC) houses more than 60% of ZS people across three offices in New Delhi, Pune and Bengaluru. Our teams work with colleagues across North America, Europe and East Asia to create and deliver real world solutions to the clients who drive our business. The CEC maintains standards of analytical, operational and technological excellence across our capability groups. Together, our collective knowledge enables each ZS team to deliver superior results to our clients.</w:t>
        <w:br/>
        <w:br/>
        <w:t>ZS's Business Consulting group partners with clients to design and deliver solutions to help them tackle a broad range of business challenges. Our teams work on multiple projects simultaneously, leveraging advanced data analytics and problem-solving techniques. Our recommendations and solutions are based on rigorous research and analysis underpinned by deep expertise and thought leadership.</w:t>
        <w:br/>
        <w:br/>
        <w:t>DATA SCIENCE ASSOCIATE</w:t>
        <w:br/>
        <w:br/>
        <w:t>Data Science Associates (DSAs) design, develop and execute high-impact analytics solutions for large, complex, structured and unstructured data sets (including big data) to help clients make better fact-based decisions.</w:t>
        <w:br/>
        <w:br/>
        <w:t>Responsibilities:</w:t>
        <w:br/>
        <w:t>Develop advanced algorithms that solve problems of large dimensionality in a computationally efficient and statistically effective manner;</w:t>
        <w:br/>
        <w:t>Execute statistical and data mining techniques (e.g. hypothesis testing, machine learning and retrieval processes) on large data sets to identify trends, figures and other relevant information;</w:t>
        <w:br/>
        <w:t>Collaborate with clients and other ZS stakeholders to effectively integrate and communicate analysis findings;</w:t>
        <w:br/>
        <w:t>Contribute to the evaluation of emerging datasets and technologies that may contribute to our analytical platform.</w:t>
        <w:br/>
        <w:br/>
        <w:t>Qualifications:</w:t>
        <w:br/>
        <w:t>Bachelor's or master's degree in Computer Science (or Statistics), and strong academic performance with analytic and quantitative cousework is required;</w:t>
        <w:br/>
        <w:t>Knowledge of big data/advanced analytics concepts and algorithms (e.g. text mining, social listening, recommender systems, predictive modeling, etc.);</w:t>
        <w:br/>
        <w:t>Knowledge of programming (e.g. Java/Python/R);</w:t>
        <w:br/>
        <w:t>Exposure to tools/platforms (e.g. Hadoop eco system and database systems);</w:t>
        <w:br/>
        <w:t>Excellent oral and written communication skills;</w:t>
        <w:br/>
        <w:t>Strong attention to detail, with a research-focused mindset;</w:t>
        <w:br/>
        <w:t>Excellent critical thinking and problem solving skills;</w:t>
        <w:br/>
        <w:t>High motivation, good work ethic and maturity.</w:t>
        <w:br/>
        <w:br/>
        <w:t>ZS is a global consulting firm; fluency in English is required, additional fluency in at least one European or Asian language is desirable.</w:t>
        <w:br/>
        <w:t>Candidates must possess work authorization for their intended country of employment. An on-line application, including a cover letter expressing interest and a full set of transcripts (official or unofficial), is required to be considered.</w:t>
        <w:br/>
        <w:t>ZS offers a competitive compensation package with salary and bonus incentives, plus an attractive benefits package.</w:t>
        <w:br/>
        <w:br/>
        <w:t>NO AGENCY CALLS, PLEASE.</w:t>
        <w:br/>
        <w:br/>
        <w:t>Connect with ZS in India on social media:</w:t>
        <w:br/>
        <w:t>Like ZS in India on Facebook</w:t>
        <w:br/>
        <w:t>Follow ZS in India on Twitter and Instagram</w:t>
        <w:br/>
        <w:t>Follow ZS on LinkedIn for more job opportunities</w:t>
        <w:br/>
        <w:t>Subscribe to the ZS in India YouTube channel</w:t>
        <w:br/>
        <w:t>Explore the Life at ZS blog</w:t>
        <w:br/>
        <w:br/>
        <w:t>ZS has been recognized globally for its expertise in consulting and its flexible work environment. View ZS’s accolades."</w:t>
        <w:br/>
        <w:t>136,https://www.glassdoor.co.in/partner/jobListing.htm?pos=111&amp;ao=242900&amp;s=58&amp;guid=000001713f75b27c9dff7a68ee2effe6&amp;src=GD_JOB_AD&amp;t=SR&amp;extid=1&amp;exst=L&amp;ist=&amp;ast=L&amp;vt=w&amp;slr=true&amp;cs=1_d220d314&amp;cb=1585907610403&amp;jobListingId=3514053916,Data Science Platform Administrator,Seagate Technology, – Pune,"200380 Data Science Platform Administrator (Open)</w:t>
        <w:br/>
        <w:br/>
        <w:t>About our group:</w:t>
        <w:br/>
        <w:br/>
        <w:t>We are a proactive, highly solutions oriented and collaborative team that works with all the various business groups and data scientists across the organization to provide data engineering and Data Science platform services. Our purpose of capturing massive amounts of data is to transform this vital information into concrete and valuable insights that will allow Seagate to make better and more strategic business decisions.</w:t>
        <w:br/>
        <w:br/>
        <w:t>About the role-you will:</w:t>
        <w:br/>
        <w:t>Design , build and manage high available systems for data science platforms like R , Python , KNIME , Tensor flow , H2O etc</w:t>
        <w:br/>
        <w:t>Provide platform security management, application and underlying infrastructure support (OS, Storage, Applications, Web and Database) and ensuring processes are aligned with tactical and strategic information management initiatives</w:t>
        <w:br/>
        <w:t>Deploying solutions in AWS cloud and onPrem environments</w:t>
        <w:br/>
        <w:t>Supporting system application requests with updates to existing installations that require integration with the highly available platform</w:t>
        <w:br/>
        <w:t>Evaluate, integrate and implement emerging technologies</w:t>
        <w:br/>
        <w:t>Develop integration solutions with Python workflow scripting</w:t>
        <w:br/>
        <w:t>Partner with internal business, engineering and data science teams worldwide for delivering incremental improvements to the advanced analysis platform.</w:t>
        <w:br/>
        <w:t>Create and maintain architecture blueprints to integrate both vendor and open source technology analysis tools and systems into the platform.</w:t>
        <w:br/>
        <w:t>Develop early prototypes for iterative review with customers to arrive at optimal and robust data-driven solutions.</w:t>
        <w:br/>
        <w:t>About you:</w:t>
        <w:br/>
        <w:t>Experience with various data science platforms R , Python , Anaconda , Tensor flow , H2O etc</w:t>
        <w:br/>
        <w:t>Strong Linux Scripting and Administration experience</w:t>
        <w:br/>
        <w:t>Experience with deploying solutions using containerization ( Docker / Kubernetes)</w:t>
        <w:br/>
        <w:t>Firm understanding of GPU and relationship to Deep Learning/Neural Nets</w:t>
        <w:br/>
        <w:t>Demonstrated experience developing and managing complex technical projects involving parallel or distributed computing, including Hadoop, the Apache Stack and related technologies</w:t>
        <w:br/>
        <w:t>Understands importance of statistical analysis and machine learning</w:t>
        <w:br/>
        <w:t>Solid understanding of program execution in open source R and Python environments</w:t>
        <w:br/>
        <w:t>Ability to communicate complex technical solutions in a clear, precise and actionable manner with both technical and non-technical customers</w:t>
        <w:br/>
        <w:t>Work flexible hours to accommodate meeting with global teams</w:t>
        <w:br/>
        <w:t>Solid understanding of Agile software development methodologies</w:t>
        <w:br/>
        <w:t>Good understanding of service-oriented architecture concepts (SOA and REST)</w:t>
        <w:br/>
        <w:t>Requires innately curious person with creative ability to solve complex problems</w:t>
        <w:br/>
        <w:t>Your experience includes:</w:t>
        <w:br/>
        <w:t>Installing, configuring, maintaining and upgrading applications and packages in a linux environment, including application uptime monitoring tools</w:t>
        <w:br/>
        <w:t>Linux scripting and administration</w:t>
        <w:br/>
        <w:t>Advanced SQL techniques, stored procedures and data warehousing solutions</w:t>
        <w:br/>
        <w:t>Python or javascript or similar development language</w:t>
        <w:br/>
        <w:t>Expertise related to DevOps engineering including version control systems (Git, SVN), and automated build and testing (Jenkins, vagrant)</w:t>
        <w:br/>
        <w:t>Configuration management (e.g. Puppet, SALT, Ansible)</w:t>
        <w:br/>
        <w:t>Bachelor's degree and/or relevant experience</w:t>
        <w:br/>
        <w:t>You might also have:</w:t>
        <w:br/>
        <w:t>Containerization, including Docker and Kubernetes</w:t>
        <w:br/>
        <w:t>Job Family: Engineering Professional"</w:t>
        <w:br/>
        <w:t>137,https://www.glassdoor.co.in/partner/jobListing.htm?pos=104&amp;ao=437149&amp;s=58&amp;guid=000001713f75b27c9dff7a68ee2effe6&amp;src=GD_JOB_AD&amp;t=SR&amp;extid=1&amp;exst=L&amp;ist=&amp;ast=L&amp;vt=w&amp;slr=true&amp;cs=1_abace7fb&amp;cb=1585907610397&amp;jobListingId=3293836413,Data Science,Nitor Infotech, – Pune,"Experience : 3 – 6 years</w:t>
        <w:br/>
        <w:br/>
        <w:t>Location : Pune</w:t>
        <w:br/>
        <w:t>Good knowledge and experience on Machine learning, predictive analytics, Decision trees,NLP etc. Good communication and innovative mind set. Educational background – Bachelors degree In Computer Science and statistics/Mathematics."</w:t>
        <w:br/>
        <w:t>138,https://www.glassdoor.co.in/partner/jobListing.htm?pos=106&amp;ao=815974&amp;s=58&amp;guid=000001713f75b27c9dff7a68ee2effe6&amp;src=GD_JOB_AD&amp;t=SR&amp;extid=1&amp;exst=L&amp;ist=&amp;ast=L&amp;vt=w&amp;slr=true&amp;cs=1_b137fecc&amp;cb=1585907610399&amp;jobListingId=3521360261,Associate Architect - Data Science,Icertis, – Pune,"Icertis, the leading enterprise contract management platform in the cloud, solves the hardest contract management problems on the easiest to use platform. With Icertis, companies accelerate their business by increasing contract velocity, protect against risk by ensuring regulatory and policy compliance, and optimize their commercial relationships by maximizing revenue and reducing costs. The AI-infused Icertis Contract Management (ICM) platform is used by companies like Airbus, Cognizant, Daimler, Microsoft and Sanofi to manage 6.5 million contracts in 40+ languages across 90+ countries.</w:t>
        <w:br/>
        <w:br/>
        <w:t>Responsibilities:</w:t>
        <w:br/>
        <w:t>· Partner with Business Stakeholders to translate business objectives into clearly defined analytical Projects</w:t>
        <w:br/>
        <w:t>· Own the end-end process, from recognizing the problem to implementing the solution.</w:t>
        <w:br/>
        <w:t>· Identify opportunities for text analytics and NLP to enhance core product platform, select best ML technique to the specific business problem and then build model to solve the problem</w:t>
        <w:br/>
        <w:t>· Define the variables and their inter-relationships and extract the data from our data repositories, leveraging infrastructure including Cloud computing solutions and relational database environments.</w:t>
        <w:br/>
        <w:t>· Build predictive models that are accurate and robust and that help our customers to utilize the core platform to the maximum extent.</w:t>
        <w:br/>
        <w:t>· Guide and mentor team members on the technical activities of the project</w:t>
        <w:br/>
        <w:br/>
        <w:t>Skills and Qualifications:</w:t>
        <w:br/>
        <w:t>· 8+ years of experience.</w:t>
        <w:br/>
        <w:t>· An advanced degree in predictive analytics, machine learning, artificial intelligence; or a degree in programming and significant experience with text analytics/NLP. He shall have a strong background in machine learning (unsupervised and supervised techniques). In particular, excellent understanding of machine learning techniques and algorithms, such as k-NN, Naive Bayes, SVM, Decision Forests, logistic regression, MLPs, RNNs, etc.</w:t>
        <w:br/>
        <w:t>· Experience with text mining, parsing, and classification using state-of-the-art techniques.</w:t>
        <w:br/>
        <w:t>· Experience with information retrieval, Natural Language Processing, Natural Language Understanding and Neural Language Modeling.</w:t>
        <w:br/>
        <w:t>· Ability to evaluate quality of ML models and to define the right performance metrics for models in accordance with the requirements of the core platform.</w:t>
        <w:br/>
        <w:t>· Experience in the Python data science ecosystem: Pandas, NumPy, SciPy, scikit-learn, NLTK, Gensim, etc.</w:t>
        <w:br/>
        <w:t>· Excellent verbal and written communication skills, particularly possessing the ability to share technical results and recommendations to both technical and non-technical audiences.</w:t>
        <w:br/>
        <w:t>· Ability to perform high-level work both independently and collaboratively as a project member or leader on multiple projects.</w:t>
        <w:br/>
        <w:t>· Ability to own solutions for design and architecture and negotiate requirements with global customers</w:t>
        <w:br/>
        <w:t>· Experience with Enterprise Software Design is a plus</w:t>
        <w:br/>
        <w:t>Icertis is not open to 3rd party solicitation or resumes for our posted FTE positions. Resumes received from 3rd party agencies that are unsolicited will be considered complimentary.</w:t>
        <w:br/>
        <w:br/>
        <w:t>Icertis, Inc. provides equal employment opportunities (EEO) to all employees and applicants for employment without regard to race, color, religion, gender, sexual orientation, national origin, age, disability, genetic information, marital status, amnesty, or status as a covered veteran in accordance with applicable federal, state and local laws. Icertis, Inc. complies with applicable state and local laws governing non-discrimination in employment in every location in which the company has facilities."</w:t>
        <w:br/>
        <w:t>139,https://www.glassdoor.co.in/partner/jobListing.htm?pos=115&amp;ao=437149&amp;s=58&amp;guid=000001713f75b27c9dff7a68ee2effe6&amp;src=GD_JOB_AD&amp;t=SR&amp;extid=1&amp;exst=L&amp;ist=&amp;ast=L&amp;vt=w&amp;slr=true&amp;cs=1_656b717c&amp;cb=1585907610405&amp;jobListingId=3544836051,Data Science part time job/internship,UpTricks Services, – Pune,"About the company:</w:t>
        <w:br/>
        <w:t>UpTricks Services was founded to focus on new innovations and ideas. Within a short time span, the business had grown so much that they had to recruit friends and business gurus to help them manage their direction. The business has now expanded to reach markets that were not even thought of when the company initially started. Our company has a very good reputation in the market and has started its global reach. Within a few more years the possibilities are limitless with what our company can achieve. We look forward to seeing what happens next.</w:t>
        <w:br/>
        <w:br/>
        <w:t>About the internship/job:</w:t>
        <w:br/>
        <w:t>Selected intern's day-to-day responsibilities include: 1. Analyzing data, developing predictive algorithms, designing and recommending code algorithms using advanced machine learning algorithms 2. Designing, developing and testing sales recommendation solutions 3. Performing explanatory data analysis 4. Preparing and analyzing data and identifying patterns</w:t>
        <w:br/>
        <w:br/>
        <w:t>Who can apply:</w:t>
        <w:br/>
        <w:t>Only those students or freshers can apply who:</w:t>
        <w:br/>
        <w:t>are available for the part time job/internship (it may be part time in-office or part time at home/work from home online)</w:t>
        <w:br/>
        <w:t>have relevant skills and interests</w:t>
        <w:br/>
        <w:t>can start the part time job/internship between 1st Jun'20 and 11th Jul'20</w:t>
        <w:br/>
        <w:t>are available for duration of 1 month</w:t>
        <w:br/>
        <w:t>have already graduated or are currently in any year of study</w:t>
        <w:br/>
        <w:t>Females willing to start/restart their career may also apply</w:t>
        <w:br/>
        <w:br/>
        <w:t>Number of internships/jobs available: 2</w:t>
        <w:br/>
        <w:br/>
        <w:t>Categories: Data Science"</w:t>
        <w:br/>
        <w:t>140,https://www.glassdoor.co.in/partner/jobListing.htm?pos=108&amp;ao=4120&amp;s=58&amp;guid=000001713f75b27c9dff7a68ee2effe6&amp;src=GD_JOB_AD&amp;t=SR&amp;extid=1&amp;exst=L&amp;ist=&amp;ast=L&amp;vt=w&amp;slr=true&amp;cs=1_048c616e&amp;cb=1585907610400&amp;jobListingId=3310278032,Data Science Engineer,Talentica, – Pune,"Data Science Engineer</w:t>
        <w:br/>
        <w:t>Full time</w:t>
        <w:br/>
        <w:t>-</w:t>
        <w:br/>
        <w:t>Pune"</w:t>
        <w:br/>
        <w:t>141,https://www.glassdoor.co.in/partner/jobListing.htm?pos=116&amp;ao=437149&amp;s=58&amp;guid=000001713f75b27c9dff7a68ee2effe6&amp;src=GD_JOB_AD&amp;t=SR&amp;extid=1&amp;exst=L&amp;ist=&amp;ast=L&amp;vt=w&amp;slr=true&amp;cs=1_6d036a46&amp;cb=1585907610406&amp;jobListingId=3516041829,03Mar01-Data Science Engineer-Pune-Vikas,Huntsmen and Barons, – Pune,"Description</w:t>
        <w:br/>
        <w:t>Above position is expected to implement Machine Learning and Artificial Intelligence Techniques in Data Analytics and Enterprise Digital Automation projects</w:t>
        <w:br/>
        <w:t>Data Science Engineer will be a part of team comprising of Full Stack Developers, Data Engineers, BI Developers, DevOps Engineers.</w:t>
        <w:br/>
        <w:t>Responsibilities</w:t>
        <w:br/>
        <w:t>Development of Data Analysis, Data Processing engines using Python</w:t>
        <w:br/>
        <w:t>Development of REST API using Python</w:t>
        <w:br/>
        <w:t>Development &amp; Deployment of applications on AWS/Azure</w:t>
        <w:br/>
        <w:t>Create / Implement Statistical Models, Neural Network Based Models for Supervised, Unsupervised Machine Learning. (Prediction, Classification, Clustering)</w:t>
        <w:br/>
        <w:t>Ability to do POCs on new tech stack and to integrate the same in the applications on functional level</w:t>
        <w:br/>
        <w:t>Ability to understand the business requirements, system architecture and process guidelines</w:t>
        <w:br/>
        <w:t>Ability to code for multiple projects at a time</w:t>
        <w:br/>
        <w:t>Ability to code for complex requirements under tight timelines</w:t>
        <w:br/>
        <w:t>Ability to work with cross functional / domain teams</w:t>
        <w:br/>
        <w:t>Ability to handle end to end projects on individual basis</w:t>
        <w:br/>
        <w:t>Ability to work in a fast-paced and agile development environment</w:t>
        <w:br/>
        <w:t>Solve complex analytic challenges using analytic algorithms and AI</w:t>
        <w:br/>
        <w:t>Basic Qualifications</w:t>
        <w:br/>
        <w:t>Education: MCA/B.E./M.Sc./M.E./M. Tech.</w:t>
        <w:br/>
        <w:t>Experience: 3-5years extensive Hands on inPython</w:t>
        <w:br/>
        <w:t>Experience – Working alongside team of Data Scientists, Data Engineers, DevOps Engineers</w:t>
        <w:br/>
        <w:t>Knowledge &amp; Skills</w:t>
        <w:br/>
        <w:t>Very strong @ Python</w:t>
        <w:br/>
        <w:t>Interaction with SQL as well as No SQL Databases</w:t>
        <w:br/>
        <w:t>Creation of Web Services / APIs in Python</w:t>
        <w:br/>
        <w:t>Familiarity with machine learning techniques</w:t>
        <w:br/>
        <w:t>? Outlier detection</w:t>
        <w:br/>
        <w:t>? Time series analysis</w:t>
        <w:br/>
        <w:t>? Natural Language Processing (NLP)</w:t>
        <w:br/>
        <w:t>? Decision trees</w:t>
        <w:br/>
        <w:t>? Neural networks</w:t>
        <w:br/>
        <w:t>? Supervised learning</w:t>
        <w:br/>
        <w:t>? Recommendation engines</w:t>
        <w:br/>
        <w:t>? Reinforcement learning</w:t>
        <w:br/>
        <w:t>Extensive Experience working with Pandas, sci-kit learn, NumPy, Keras on top of TensorFlow, etc.</w:t>
        <w:br/>
        <w:t>At least 1 year of implementing and delivering projects using CI/CD rigor and tools such as git, Jenkins, docker, Kubernetes, Kubeflow Pipelines, etc.</w:t>
        <w:br/>
        <w:t>DevOps experience and mindset are a big plus.</w:t>
        <w:br/>
        <w:t>Minimum of 1-year experience in building microservices and Web API (REST/Web Services)</w:t>
        <w:br/>
        <w:t>Experience inFiles Processing – XML, CSV, Excel, Jason, etc. Formats</w:t>
        <w:br/>
        <w:t>Knowledge of Structured and Non-Structured Data processing</w:t>
        <w:br/>
        <w:t>Knowledge of Distributed Big Data Processing</w:t>
        <w:br/>
        <w:t>Some experience using Google-OR tools would be an added advantage</w:t>
        <w:br/>
        <w:t>Required Competencies</w:t>
        <w:br/>
        <w:t>Customer Focus</w:t>
        <w:br/>
        <w:t>Good verbal &amp; written English communication</w:t>
        <w:br/>
        <w:t>Ability to work with globally diverse teams.</w:t>
        <w:br/>
        <w:t>Readiness to work in flexible work timings.</w:t>
        <w:br/>
        <w:t>Abstract &amp; Analytical Thinking.</w:t>
        <w:br/>
        <w:t>An interpersonal savvy. A very good team player</w:t>
        <w:br/>
        <w:t>Nimble learning. Willingness to explore and adapt</w:t>
        <w:br/>
        <w:t>Job Description:</w:t>
        <w:br/>
        <w:t>Very strong @ Python</w:t>
        <w:br/>
        <w:t>Interaction with SQL as well as No SQL Databases</w:t>
        <w:br/>
        <w:t>Creation of Web Services / APIs in Python</w:t>
        <w:br/>
        <w:t>Familiarity with machine learning techniques</w:t>
        <w:br/>
        <w:t>? Outlier detection</w:t>
        <w:br/>
        <w:t>? Time series analysis</w:t>
        <w:br/>
        <w:t>? Natural Language Processing (NLP)</w:t>
        <w:br/>
        <w:t>? Decision trees</w:t>
        <w:br/>
        <w:t>? Neural networks</w:t>
        <w:br/>
        <w:t>? Supervised learning</w:t>
        <w:br/>
        <w:t>? Recommendation engines</w:t>
        <w:br/>
        <w:t>? Reinforcement learning</w:t>
        <w:br/>
        <w:t>Extensive Experience working with Pandas, sci-kit learn, NumPy, Keras on top of TensorFlow, etc.</w:t>
        <w:br/>
        <w:t>At least 1 year of implementing and delivering projects using CI/CD rigor and tools such as git, Jenkins, docker, Kubernetes, Kubeflow Pipelines, etc.</w:t>
        <w:br/>
        <w:t>DevOps experience and mindset are a big plus.</w:t>
        <w:br/>
        <w:t>Minimum of 1-year experience in building microservices and Web API (REST/Web Services)</w:t>
        <w:br/>
        <w:t>Experience inFiles Processing – XML, CSV, Excel, Jason, etc. Formats</w:t>
        <w:br/>
        <w:t>Knowledge of Structured and Non-Structured Data processing</w:t>
        <w:br/>
        <w:t>Knowledge of Distributed Big Data Processing</w:t>
        <w:br/>
        <w:t>Some experience using Google-OR tools would be an added advantage"</w:t>
        <w:br/>
        <w:t>142,https://www.glassdoor.co.in/partner/jobListing.htm?pos=118&amp;ao=437149&amp;s=58&amp;guid=000001713f75b27c9dff7a68ee2effe6&amp;src=GD_JOB_AD&amp;t=SR&amp;extid=1&amp;exst=L&amp;ist=&amp;ast=L&amp;vt=w&amp;slr=true&amp;cs=1_28133160&amp;cb=1585907610408&amp;jobListingId=3476619523,Post-Doctoral Fellow in Data Science,Indian Institute Of Science Education And Research (IISER), – Pune,"Indian Institute Of Science Education And Research (IISER) invites applications from Indian nationals for the following positions purely on temporary and contractual basis:</w:t>
        <w:br/>
        <w:br/>
        <w:t>Post-Doctoral Fellow</w:t>
        <w:br/>
        <w:br/>
        <w:t>No. of posts: 2 (Two)</w:t>
        <w:br/>
        <w:br/>
        <w:t>Discipline: Data Science</w:t>
        <w:br/>
        <w:br/>
        <w:t>Minimum Educational: Qualifications &amp; Experience: Ph.D. in Mathematics / Physics / Computer Science /Electrical engineering / Computational chemistry / related areas.</w:t>
        <w:br/>
        <w:t>0-5 years of experience after the submission of PhD thesis</w:t>
        <w:br/>
        <w:br/>
        <w:t>Preference: Candidates having a background in data science, machine learning or artificial intelligence will be preferred.</w:t>
        <w:br/>
        <w:t>Candidates should provide evidence of having carried out high quality research.</w:t>
        <w:br/>
        <w:br/>
        <w:t>Tenure of the appointment: Initially for a period of one year, extendable for further period subject to satisfactory performance of the incumbent and availability of funds</w:t>
        <w:br/>
        <w:br/>
        <w:t>Consolidated emoluments: Rs.50,000/- per month</w:t>
        <w:br/>
        <w:br/>
        <w:t>Age: PDF: Not more than 35 years as on closing date of advertisement</w:t>
        <w:br/>
        <w:t>SRF: Not more than 32 years as on closing date of advertisement.</w:t>
        <w:br/>
        <w:br/>
        <w:t>Experience:0-5 Years</w:t>
        <w:br/>
        <w:br/>
        <w:t>Location:Pune</w:t>
        <w:br/>
        <w:br/>
        <w:t>Education:Ph.D</w:t>
        <w:br/>
        <w:br/>
        <w:t>Company:Indian Institute Of Science Education And Research (IISER)</w:t>
        <w:br/>
        <w:br/>
        <w:t>SALARY:Rs.50,000/- per month</w:t>
        <w:br/>
        <w:br/>
        <w:t>Last Date: Last Date to Apply is Over. : 2020-Feb-03</w:t>
        <w:br/>
        <w:br/>
        <w:t>Company details</w:t>
        <w:br/>
        <w:br/>
        <w:t>Indian Institute Of Science Education And Research (IISER)</w:t>
        <w:br/>
        <w:br/>
        <w:t>Indian Institute of Science Education and Research Pune is a premier autonomous Institution established by the Ministry of Human Resource Development, Government of India, for promotion of high quality science education and research in the country"</w:t>
        <w:br/>
        <w:t>143,https://www.glassdoor.co.in/partner/jobListing.htm?pos=112&amp;ao=437149&amp;s=58&amp;guid=000001713f75b27c9dff7a68ee2effe6&amp;src=GD_JOB_AD&amp;t=SR&amp;extid=1&amp;exst=L&amp;ist=&amp;ast=L&amp;vt=w&amp;slr=true&amp;cs=1_962c81bd&amp;cb=1585907610403&amp;jobListingId=3535519249,Data Science and Analytics Internship,TECHCEPTRON TECHNOLOGY PRIVATE LIMITED, – Pune,"About the company:</w:t>
        <w:br/>
        <w:t>We are a startup in AI and machine learning product development company. Our main focus is on product development using AI, machine learning, and IoT.</w:t>
        <w:br/>
        <w:br/>
        <w:t>About the internship/job:</w:t>
        <w:br/>
        <w:t>Selected intern's day-to-day responsibilities include: 1. Work on product development using Java/Python 2. Work on HTML/CSS 3. Work on NLP and deep learning algorithms 4. Manage bug fixing We are looking for interns who want to make a career in artificial intelligence and have a strong interest in machine learning and AI. Candidates should be open to working with all programming languages which are required in product development and should be self-motivated.</w:t>
        <w:br/>
        <w:br/>
        <w:t>Who can apply:</w:t>
        <w:br/>
        <w:t>Only those students or freshers can apply who:</w:t>
        <w:br/>
        <w:t>are available for full time (in-office) internship</w:t>
        <w:br/>
        <w:t>have relevant skills and interests</w:t>
        <w:br/>
        <w:t>can start the internship between 20th Mar'20 and 19th Apr'20</w:t>
        <w:br/>
        <w:t>are available for duration of 6 months</w:t>
        <w:br/>
        <w:t>have already graduated or are currently in any year of study</w:t>
        <w:br/>
        <w:t>Females willing to start/restart their career may also apply</w:t>
        <w:br/>
        <w:br/>
        <w:t>Other requirements:</w:t>
        <w:br/>
        <w:t>Students or recent graduates with good knowledge of Machine learning, deep learning and exposure to Python and Java programming Ready to understand product knowledge</w:t>
        <w:br/>
        <w:br/>
        <w:t>Number of internships/jobs available: 2</w:t>
        <w:br/>
        <w:br/>
        <w:t>Categories: Analytics,Data Science"</w:t>
        <w:br/>
        <w:t>144,https://www.glassdoor.co.in/partner/jobListing.htm?pos=103&amp;ao=972624&amp;s=58&amp;guid=000001713f75b27c9dff7a68ee2effe6&amp;src=GD_JOB_AD&amp;t=SR&amp;extid=1&amp;exst=L&amp;ist=&amp;ast=L&amp;vt=w&amp;slr=true&amp;cs=1_de617496&amp;cb=1585907610396&amp;jobListingId=3487694747,"Data Science, Statistical Modelling_4-6Years_",Capgemini, – Pune,"Short Description</w:t>
        <w:br/>
        <w:br/>
        <w:t>We are hiring Data Science Engineers with exp in Statistical Modelling for Pune location.</w:t>
        <w:br/>
        <w:br/>
        <w:t>Qualifications</w:t>
        <w:br/>
        <w:br/>
        <w:t>BE/Btech/ME/Mtech/MCA</w:t>
        <w:br/>
        <w:br/>
        <w:t>Job Responsibilities</w:t>
        <w:br/>
        <w:br/>
        <w:t>Job Description Candidate should have 2to3 years core experience in algorithm for machine learning solutions based on supervised unsupervised and reinforcement learning Candidate should have 2to3 years core development experience in Python and R Matlab with minimum one year in TensorFlow programming Experience in maths and stats applied in Machine Learning algorithms hands on with applying ML algorithms and solution validation and optimization Strong programming fundamentals Experience in Inferential statistics and modeling Exposure to database concepts and complex SQL queries Exposure of standard VandV concepts and activities configuration management"</w:t>
        <w:br/>
        <w:t>145,https://www.glassdoor.co.in/partner/jobListing.htm?pos=114&amp;ao=215489&amp;s=58&amp;guid=000001713f75b27c9dff7a68ee2effe6&amp;src=GD_JOB_AD&amp;t=SR&amp;extid=1&amp;exst=L&amp;ist=&amp;ast=L&amp;vt=w&amp;slr=true&amp;cs=1_9724f0a3&amp;cb=1585907610405&amp;jobListingId=3522447470,"Data Science Associate Consultant (Pune, India)",ZS Associates, – Pune,"ZS is a professional services firm that works side by side with companies to help develop and deliver products that drive customer value and company results. From R&amp;D to portfolio strategy, customer insights, marketing and sales strategy, operations and technology, we leverage our deep industry expertise and leading-edge analytics to create solutions that work in the real world. Our most valuable asset is our people—a fact that’s reflected in our values-driven organization in which new perspectives are integral and new ideas are celebrated. ZSers are passionately committed to helping companies and their customers thrive in industries ranging from healthcare and life sciences, to high-tech, financial services, travel and transportation, and beyond.</w:t>
        <w:br/>
        <w:br/>
        <w:t>ZS’s India Capability &amp; Expertise Center (CEC) houses more than 60% of ZS people across three offices in New Delhi, Pune and Bengaluru. Our teams work with colleagues across North America, Europe and East Asia to create and deliver real world solutions to the clients who drive our business. The CEC maintains standards of analytical, operational and technological excellence across our capability groups. Together, our collective knowledge enables each ZS team to deliver superior results to our clients.</w:t>
        <w:br/>
        <w:br/>
        <w:t>ZS's Business Consulting group partners with clients to design and deliver solutions to help them tackle a broad range of business challenges. Our teams work on multiple projects simultaneously, leveraging advanced data analytics and problem-solving techniques. Our recommendations and solutions are based on rigorous research and analysis underpinned by deep expertise and thought leadership.</w:t>
        <w:br/>
        <w:br/>
        <w:t>DATA SCIENCE ASSOCIATE CONSULTANT</w:t>
        <w:br/>
        <w:br/>
        <w:t>Data Science Associate Consultants (DSACs) design, develop and execute high-impact analytics solutions for large, complex, structured and unstructured data sets (including big data) to help clients make better fact-based decisions.</w:t>
        <w:br/>
        <w:br/>
        <w:t>Responsibilities:</w:t>
        <w:br/>
        <w:t>Develop advanced algorithms that solve problems of large dimensionality in a computationally efficient and statistically effective manner;</w:t>
        <w:br/>
        <w:t>Execute statistical and data mining techniques (e.g. hypothesis testing, machine learning and retrieval processes) on large data sets to identify trends, figures and other relevant information;</w:t>
        <w:br/>
        <w:t>Collaborate with clients and other ZS stakeholders to effectively integrate and communicate analysis findings;</w:t>
        <w:br/>
        <w:t>Evaluate emerging datasets and technologies that may contribute to our analytical platform;</w:t>
        <w:br/>
        <w:t>Participate in development of select assets/accelerators that create scale;</w:t>
        <w:br/>
        <w:t>Contribute to thought leadership through research and publication support;</w:t>
        <w:br/>
        <w:t>Guide and mentor Associates on teams.</w:t>
        <w:br/>
        <w:t>Qualifications:</w:t>
        <w:br/>
        <w:t>PhD degree in Computer Science, Statistics or related discipline, and strong academic performance with analytic and quantitative coursework is required;</w:t>
        <w:br/>
        <w:t>In lieu of a PhD, 3-5 years of relevant post-collegiate work experience;</w:t>
        <w:br/>
        <w:t>Knowledge of big data/advanced analytics concepts and algorithms (e.g. text mining, social listening, recommender systems, predictive modeling, etc.);</w:t>
        <w:br/>
        <w:t>Knowledge of programming (e.g. Java/Python/R);</w:t>
        <w:br/>
        <w:t>Exposure to tools/platforms (e.g. Hadoop eco system and database systems);</w:t>
        <w:br/>
        <w:t>Agile project planning and project management skills;</w:t>
        <w:br/>
        <w:t>Relevant domain knowledge preferred; (healthcare/transportation/hi-tech/insurance);</w:t>
        <w:br/>
        <w:t>Excellent oral and written communication skills;</w:t>
        <w:br/>
        <w:t>Strong attention to detail, with a research-focused mindset;</w:t>
        <w:br/>
        <w:t>Excellent critical thinking and problem solving skills;</w:t>
        <w:br/>
        <w:t>High motivation, good work ethic and maturity.</w:t>
        <w:br/>
        <w:t>ZS is a global consulting firm; fluency in English is required, additional fluency in at least one European or Asian language is desirable.</w:t>
        <w:br/>
        <w:t>Candidates must possess work authorization for their intended country of employment. An on-line application, including a cover letter expressing interest and a full set of transcripts (official or unofficial), is required to be considered.</w:t>
        <w:br/>
        <w:t>ZS offers a competitive compensation package with salary and bonus incentives, plus an attractive benefits package.</w:t>
        <w:br/>
        <w:br/>
        <w:t>NO AGENCY CALLS, PLEASE.</w:t>
        <w:br/>
        <w:br/>
        <w:t>Connect with ZS in India on social media:</w:t>
        <w:br/>
        <w:t>Like ZS in India on Facebook</w:t>
        <w:br/>
        <w:t>Follow ZS in India on Twitter and Instagram</w:t>
        <w:br/>
        <w:t>Follow ZS on LinkedIn for more job opportunities</w:t>
        <w:br/>
        <w:t>Subscribe to the ZS in India YouTubechannel</w:t>
        <w:br/>
        <w:t>Explore the Life at ZS blog</w:t>
        <w:br/>
        <w:t>ZS has been recognized globally for its expertise in consulting and its flexible work environment. View ZS’s accolades."</w:t>
        <w:br/>
        <w:t>146,https://www.glassdoor.co.in/partner/jobListing.htm?pos=117&amp;ao=972624&amp;s=58&amp;guid=000001713f75b27c9dff7a68ee2effe6&amp;src=GD_JOB_AD&amp;t=SR&amp;extid=1&amp;exst=L&amp;ist=&amp;ast=L&amp;vt=w&amp;slr=true&amp;cs=1_096a8667&amp;cb=1585907610407&amp;jobListingId=3519800223,"Data Science Engineer (ML, AI, Python) - 4 to 6 years",Capgemini, – Pune,"We are hiring Data Science Engineers.</w:t>
        <w:br/>
        <w:br/>
        <w:t>Work Experience - 4 to 6 years</w:t>
        <w:br/>
        <w:br/>
        <w:t>Work Location - Pune</w:t>
        <w:br/>
        <w:br/>
        <w:t>Primary Skills - Machine Learning, Artificial Intelligence, Python, NLP</w:t>
        <w:br/>
        <w:br/>
        <w:t>Above position is expected to implement Machine Learning and Artificial Intelligence Techniques in Data Analytics and Enterprise Digital Automation projects</w:t>
        <w:br/>
        <w:br/>
        <w:t>Data Science Engineer will be a part of team comprising of Full Stack Developers Data Engineers BI Developers DevOps Engineers</w:t>
        <w:br/>
        <w:br/>
        <w:t>Responsibilities</w:t>
        <w:br/>
        <w:t>Development of Data Analysis Data Processing engines using Python Development of REST API using Python Development</w:t>
        <w:br/>
        <w:t>Deployment of applications on AWS Azure Create Implement Statistical Models Neural Network Based Models for Supervised Unsupervised Machine Learning Prediction Classification Clustering</w:t>
        <w:br/>
        <w:t>Ability to do POCs on new tech stack and to integrate the same in the applications on functional level Ability to understand the business requirements system architecture and process guidelines</w:t>
        <w:br/>
        <w:t>Ability to code for multiple projects at a time</w:t>
        <w:br/>
        <w:t>Ability to code for complex requirements under tight timelines, Ability to work with cross functional domain teams</w:t>
        <w:br/>
        <w:t>Ability to handle end to end projects on individual basis Ability to work in a fast paced and agile development environment \</w:t>
        <w:br/>
        <w:t>Solve complex analytic challenges using analytic algorithms and AI Basic</w:t>
        <w:br/>
        <w:t>Experience 3.5 years extensive Hands on in Python Experience Working alongside team of Data Scientists Data Engineers DevOps Engineers</w:t>
        <w:br/>
        <w:t>Very strong Python Interaction with SQL as well as No SQL Databases</w:t>
        <w:br/>
        <w:t>Creation of Web Services APIs in Python Familiarity with machine learning techniques Outlier detection Time series analysis Natural Language Processing NLP Decision trees Neural networks</w:t>
        <w:br/>
        <w:t>Supervised learning Recommendation engines</w:t>
        <w:br/>
        <w:t>Reinforcement learning Extensive Experience working with Pandas sci kit learn NumPy Keras on top of TensorFlow etc</w:t>
        <w:br/>
        <w:t>At least 1 year of implementing and delivering projects using CI CD rigor and tools such as git Jenkins docker Kubernetes Kubeflow Pipelines etc</w:t>
        <w:br/>
        <w:t>DevOps experience and mindset are a big plus Minimum of 1 year experience in building microservices and Web API REST Web Services Experience in Files Processing XML CSV Excel Jason etc Formats</w:t>
        <w:br/>
        <w:t>Knowledge of Structured and Non Structured Data processing</w:t>
        <w:br/>
        <w:t>Knowledge of Distributed Big Data Processing Some experience using Google OR tools would be an added advantage Required Competencies Customer Focus Good verbal written"</w:t>
        <w:br/>
        <w:t>147,https://www.glassdoor.co.in/partner/jobListing.htm?pos=110&amp;ao=972624&amp;s=58&amp;guid=000001713f75b27c9dff7a68ee2effe6&amp;src=GD_JOB_AD&amp;t=SR&amp;extid=1&amp;exst=L&amp;ist=&amp;ast=L&amp;vt=w&amp;slr=true&amp;cs=1_af414536&amp;cb=1585907610402&amp;jobListingId=3425709162,"Data Science, Statistical modelling_6-9Years_",Capgemini, – Pune,"Short Description</w:t>
        <w:br/>
        <w:t>We are hiring Data Scientist with exp in Statistical Modelling for our Pune office.</w:t>
        <w:br/>
        <w:t>Qualifications</w:t>
        <w:br/>
        <w:t>BE/Btech/ME/Mtech/MCA</w:t>
        <w:br/>
        <w:t>Job Responsibilities</w:t>
        <w:br/>
        <w:t>Job Description Technical Lead with experience in Engineering Analytics especially unstructure data mining predictive analytics optimization algorithms and machine learning Experience in data engg and data based modeling techniques Experience in ETL toolstechniques Candidate should have 2to3 years core experience in algorithm mathematics for machine learning solutions based on supervisedunsupervised and reinforcement learning Condidate should have 2to3 years core development experiance in Python and R Matlab Experience in maths and stats applied in Machine Learning algorithms hands on with applying ML algorithms and solution validation and optimization Strong programming fundamentals Experience in Inferential statistics and modeling Exposure to database concepts and complex SQL queries Exposure of standard Vand V concepts and activities configuration management"</w:t>
        <w:br/>
        <w:t>148,https://www.glassdoor.co.in/partner/jobListing.htm?pos=109&amp;ao=4323&amp;s=58&amp;guid=000001713f75b27c9dff7a68ee2effe6&amp;src=GD_JOB_AD&amp;t=SR&amp;extid=1&amp;exst=L&amp;ist=&amp;ast=L&amp;vt=w&amp;slr=true&amp;cs=1_73f69317&amp;cb=1585907610401&amp;jobListingId=3543248770,Data Science Engineer,Eminence Core Solutions LLP, – Pune,"Urgentrequirement for the post of Data Science Engineer</w:t>
        <w:br/>
        <w:br/>
        <w:t>EXP:</w:t>
        <w:br/>
        <w:t>2-6 Years</w:t>
        <w:br/>
        <w:br/>
        <w:t>Qualification</w:t>
        <w:br/>
        <w:t>BE / ME / MCA / MCS</w:t>
        <w:br/>
        <w:br/>
        <w:t>REQUIRED SKILLS:</w:t>
        <w:br/>
        <w:br/>
        <w:t>· Hands-on experience with robust code in Python</w:t>
        <w:br/>
        <w:t>and Java.</w:t>
        <w:br/>
        <w:br/>
        <w:t>· Libraries-pandas, numpy, scipy, scikit-learn,</w:t>
        <w:br/>
        <w:t>spacy, nltk, matplotlib.</w:t>
        <w:br/>
        <w:br/>
        <w:t>· Experience in machine learning algorithms-Linear,</w:t>
        <w:br/>
        <w:t>boosting, bagging, Clustering models, probabilistic graphical models.</w:t>
        <w:br/>
        <w:br/>
        <w:t>· Candidate must be Good with data structures.</w:t>
        <w:br/>
        <w:t>Develop, design and deploy end to end machine learning pipelines.</w:t>
        <w:br/>
        <w:br/>
        <w:t>Requirements</w:t>
        <w:br/>
        <w:br/>
        <w:br/>
        <w:t>Hands-on experience with robust code in Python</w:t>
        <w:br/>
        <w:t>and Java.</w:t>
        <w:br/>
        <w:br/>
        <w:t>· Libraries-pandas, numpy, scipy, scikit-learn,</w:t>
        <w:br/>
        <w:t>spacy, nltk, matplotlib.</w:t>
        <w:br/>
        <w:br/>
        <w:t>· Experience in machine learning algorithms-Linear,</w:t>
        <w:br/>
        <w:t>boosting, bagging, Clustering models, probabilistic graphical models.</w:t>
        <w:br/>
        <w:br/>
        <w:t>· Candidate must be Good with data structures.</w:t>
        <w:br/>
        <w:t>Develop, design and deploy end to end machine learning pipelines."</w:t>
        <w:br/>
        <w:t>149,https://www.glassdoor.co.in/partner/jobListing.htm?pos=113&amp;ao=389273&amp;s=58&amp;guid=000001713f75b27c9dff7a68ee2effe6&amp;src=GD_JOB_AD&amp;t=SR&amp;extid=1&amp;exst=L&amp;ist=&amp;ast=L&amp;vt=w&amp;slr=true&amp;cs=1_a05f1219&amp;cb=1585907610404&amp;jobListingId=3531720261,Data Science Trainer,VLax Tech, – Pune,"Job description</w:t>
        <w:br/>
        <w:t>Dear Candidate,</w:t>
        <w:br/>
        <w:br/>
        <w:t>We are looking for Technical Education Trainer for Data Science / Artificial Intelligence | Machine Learning.</w:t>
        <w:br/>
        <w:br/>
        <w:t>ABOUT THIS ROLE : -</w:t>
        <w:br/>
        <w:t>We are looking for a well-learned and professional candidate with knowledge of Core python, Machine learning, Data science, Artificial intelligence. In this role, you will be responsible for preparing lecture notes/ PPTs and will deliver quality lectures on Artificial Intelligence, Data science, Machine learning as per the course structure. Lectures and practical demonstration will be delivered at our academic partner's premises.</w:t>
        <w:br/>
        <w:br/>
        <w:t>KEY RESPONSIBILITY AREAS : -</w:t>
        <w:br/>
        <w:t>Training students and help them to gain knowledge on the topics given in brochures.</w:t>
        <w:br/>
        <w:t>Delivering highly interactive lectures that are Online with current standards of industrial training.</w:t>
        <w:br/>
        <w:t>Preparing power point presentations for the topics that shall be covered through the course of the program.</w:t>
        <w:br/>
        <w:t>Developing innovative and quality content for lectures to help facilitate delivery of lectures in an interesting and interactive manner.</w:t>
        <w:br/>
        <w:t>Continuously improve the delivery experience to ensure that experience of students is at industrial level.</w:t>
        <w:br/>
        <w:t>MINIMUM REQUIREMENTS : -</w:t>
        <w:br/>
        <w:t>Should have exposure to data analytics, data science, tools related to data science.</w:t>
        <w:br/>
        <w:t>Should have at least relevant industrial experience.</w:t>
        <w:br/>
        <w:t>Should have exposure to R&amp;D Activities.</w:t>
        <w:br/>
        <w:t>Should have a customer facing technical presentation skills.</w:t>
        <w:br/>
        <w:t>Candidate should have direct experience in imaging processing, pattern recognition preferably real-time processing (real time camera feed).</w:t>
        <w:br/>
        <w:t>Candidate should be skilled in Python and R.</w:t>
        <w:br/>
        <w:t>Passion for teaching and training.</w:t>
        <w:br/>
        <w:t>Strong communication skills and ability to deliver highly interactive lectures is a must have.</w:t>
        <w:br/>
        <w:t>Should possess maturity to handle different type of learners.</w:t>
        <w:br/>
        <w:t>MORE SKILLS (Add-on) : -</w:t>
        <w:br/>
        <w:t>Deep Learning, Core python, NLP, Reinforcement learning, value function, CSP, Motion Analysis and object tracking, Face/ object detection, CNN, Tensor flow, Neural Network, Article spinning, latent sentiment analysis, Supervised/Unsupervised learning, ML, SQL, Tableau, logistic/correlation/linear regression, R, Matplotlib, Pandas, Numpy, Data science.</w:t>
        <w:br/>
        <w:br/>
        <w:t>Working Days - 6</w:t>
        <w:br/>
        <w:t>Working Hours - 9 hrs</w:t>
        <w:br/>
        <w:t>Can join immediately or in a week.</w:t>
        <w:br/>
        <w:br/>
        <w:t>Job Type: Full-time</w:t>
        <w:br/>
        <w:br/>
        <w:t>Salary: ₹15,000.00 to ₹25,000.00 /month</w:t>
        <w:br/>
        <w:br/>
        <w:t>Experience:</w:t>
        <w:br/>
        <w:t>work: 1 year (Preferred)</w:t>
        <w:br/>
        <w:t>total work: 1 year (Preferred)</w:t>
        <w:br/>
        <w:t>Education:</w:t>
        <w:br/>
        <w:t>Bachelor's (Required)"</w:t>
        <w:br/>
        <w:t>150,https://www.glassdoor.co.in/partner/jobListing.htm?pos=107&amp;ao=972624&amp;s=58&amp;guid=000001713f75b27c9dff7a68ee2effe6&amp;src=GD_JOB_AD&amp;t=SR&amp;extid=1&amp;exst=L&amp;ist=&amp;ast=L&amp;vt=w&amp;slr=true&amp;cs=1_b5b6ef7a&amp;cb=1585907610400&amp;jobListingId=3545564140,Data Science + Python_4 to 6 years_,Capgemini, – Pune,"Job Responsibilities</w:t>
        <w:br/>
        <w:t>Role: Data Science + Python</w:t>
        <w:br/>
        <w:br/>
        <w:t>Exp: 4 to 6 Years</w:t>
        <w:br/>
        <w:br/>
        <w:t>Location: Pune</w:t>
        <w:br/>
        <w:br/>
        <w:t>Job Description</w:t>
        <w:br/>
        <w:t>ML detailed JD 4 5 years of total IT experience Well versed with Phthon language 1 2 experience</w:t>
        <w:br/>
        <w:t>Design machine learning systems Implement appropriate ML algorithms and tools</w:t>
        <w:br/>
        <w:t>Develop machine learning applications according to requirements</w:t>
        <w:br/>
        <w:t>Select appropriate datasets and data representation methods</w:t>
        <w:br/>
        <w:t>Run machine learning tests and experiments"</w:t>
        <w:br/>
        <w:t>152,https://www.glassdoor.co.in/partner/jobListing.htm?pos=101&amp;ao=706416&amp;s=58&amp;guid=000001713f75b27c9dff7a68ee2effe6&amp;src=GD_JOB_AD&amp;t=SR&amp;extid=1&amp;exst=L&amp;ist=&amp;ast=L&amp;vt=w&amp;slr=true&amp;cs=1_cdb5cc35&amp;cb=1585907610394&amp;jobListingId=3464602489,Data Sciences,CloudMoyo, – Pune,"Company Description</w:t>
        <w:br/>
        <w:br/>
        <w:t>Cloudmoyo is a partner of choice for solutions at the intersection of cloud and analytics. We help modern enterprises define their path to the Cloud and leverage the power of data driven insights.</w:t>
        <w:br/>
        <w:br/>
        <w:t>With our suite of cloud-based AI-driven products &amp; solutions, our Big Data Analytics solutions help modern organizations digest high-speed data in real-time giving predictive correlations and patterns.</w:t>
        <w:br/>
        <w:br/>
        <w:t>Job Description</w:t>
        <w:br/>
        <w:br/>
        <w:t>We are looking for a candidate with 8+ years of overall experience and 4+ years in Machine learning &amp; good explosure to python/R/cognitive services that will help us to find insights from big data and build Machine learning algorithms for our machine learning systems.</w:t>
        <w:br/>
        <w:br/>
        <w:t>Your primary focus will be in applying data mining techniques, doing statistical analysis, and writing python/R codes for developing Machine learning algorithms.</w:t>
        <w:br/>
        <w:br/>
        <w:t>Responsibilities:</w:t>
        <w:br/>
        <w:br/>
        <w:t>• Requirement gathering, solutioning &amp; client interaction</w:t>
        <w:br/>
        <w:t>• Leading &amp; mentoring a team of Data Scientists</w:t>
        <w:br/>
        <w:t>• Data mining over varied data sources</w:t>
        <w:br/>
        <w:t>• Processing, cleansing, verifying integrity of data used for analysis</w:t>
        <w:br/>
        <w:t>• Writing Python/R codes to use state of the art techniques for building and optimizing classifiers using machine learning techniques</w:t>
        <w:br/>
        <w:t>• Ad-hoc analysis and results presentation in cleaner manner</w:t>
        <w:br/>
        <w:br/>
        <w:t>Qualifications</w:t>
        <w:br/>
        <w:br/>
        <w:t>• Experience with common data science libraries such as Numpy, Pandas etc.</w:t>
        <w:br/>
        <w:t>• Experience scripting and programming skills with Python/R/Cognitive services.</w:t>
        <w:br/>
        <w:t>• Frameworks: Keras, Scikit-learn, Tensorflow, Pandas, Numpy, MatplotLib, Seaborn (these are mandatory)</w:t>
        <w:br/>
        <w:t>• Understanding of Machine learning techniques and algorithms and Natural Language Processing techniques</w:t>
        <w:br/>
        <w:t>• Experience with big data, data visualization libraries will be appreciated.</w:t>
        <w:br/>
        <w:t>• Should have experience on at least 5 ML algorithms</w:t>
        <w:br/>
        <w:t>• Experience on tuning ML models for accuracy &amp; F1 score</w:t>
        <w:br/>
        <w:t>• Certifications in advance analytics skills is good to have</w:t>
        <w:br/>
        <w:t>• Good communication and inter-personal skills with a bachelor/masters degree in computer science. Must have actual project/product development experience using the above listed skills</w:t>
        <w:br/>
        <w:br/>
        <w:t>Additional Information</w:t>
        <w:br/>
        <w:br/>
        <w:t>Additional Information</w:t>
        <w:br/>
        <w:br/>
        <w:t>Benefits of Working @CloudMoyo</w:t>
        <w:br/>
        <w:br/>
        <w:t>Explore our website</w:t>
        <w:br/>
        <w:t>Competitive compensation</w:t>
        <w:br/>
        <w:t>Family insurance. Medical, Dental, Vision and Life Insurance Benefits</w:t>
        <w:br/>
        <w:t>Free meals</w:t>
        <w:br/>
        <w:t>Cab facilities</w:t>
        <w:br/>
        <w:t>Interest-free soft loans</w:t>
        <w:br/>
        <w:t>Education benefits</w:t>
        <w:br/>
        <w:t>Flexible hours</w:t>
        <w:br/>
        <w:t>Subsidized day care</w:t>
        <w:br/>
        <w:t>One-year Maternity leave</w:t>
        <w:br/>
        <w:t>PTO</w:t>
        <w:br/>
        <w:t>Connect with us</w:t>
        <w:br/>
        <w:t>careers@cloudmoyo.com | LinkedIn | Twitter | Facebook | Glassdoor | www.cloudmoyo.com"</w:t>
        <w:br/>
        <w:t>153,https://www.glassdoor.co.in/partner/jobListing.htm?pos=102&amp;ao=437149&amp;s=58&amp;guid=000001713f8a0a63a0ea9a8da8ff668d&amp;src=GD_JOB_AD&amp;t=SR&amp;extid=1&amp;exst=L&amp;ist=&amp;ast=L&amp;vt=w&amp;slr=true&amp;cs=1_d17f6578&amp;cb=1585908943724&amp;jobListingId=3474202375,Software Developer,Behr, – Pune,"Job Description</w:t>
        <w:br/>
        <w:br/>
        <w:t>Functional Area : IT Software - Application Programming</w:t>
        <w:br/>
        <w:br/>
        <w:t>Role Category : Programming &amp; Design</w:t>
        <w:br/>
        <w:br/>
        <w:t>Role : Software Developer – SAP ABAP</w:t>
        <w:br/>
        <w:br/>
        <w:t>Employment Type : Permanent Job, Full Time Supervisors job role : Team Lead-SAP</w:t>
        <w:br/>
        <w:br/>
        <w:t>Work Timings : 2:30 PM to 11:00 PM</w:t>
        <w:br/>
        <w:br/>
        <w:t>Experience : 5 years</w:t>
        <w:br/>
        <w:br/>
        <w:t>Overseas engagement : Only Business trips (B1) on the need of project</w:t>
        <w:br/>
        <w:br/>
        <w:t>E D U C A T I O N / T R A I N I N G / C ER T I F I C A T I O N:</w:t>
        <w:br/>
        <w:br/>
        <w:t>Bachelor’s degree or equivalent in computer sciences.</w:t>
        <w:br/>
        <w:t>Any SAP Certification will have an edge.</w:t>
        <w:br/>
        <w:br/>
        <w:t>ESSENTIAL FUNCTIONS:</w:t>
        <w:br/>
        <w:t>Write, modify, or debug new or existing SAP applications software programs.</w:t>
        <w:br/>
        <w:t>Responsible for the technical design, development, testing and transport of enhancements within SAP modules. The candidate will be required to develop ABAP reports, code and test changes to SAP screens and transactions, and support complex batch processing.</w:t>
        <w:br/>
        <w:t>Develop technical designs that meet client's business needs and support the company's IT direction. Properly leverage the correct technology for the defined requirements.</w:t>
        <w:br/>
        <w:t>Create and execute comprehensive unit test plans, develop test cases, assist with integration and system test plans.</w:t>
        <w:br/>
        <w:t>Develop clear documentation for completed products.</w:t>
        <w:br/>
        <w:t>Investigate and resolve problems with supported applications in a production support environment.</w:t>
        <w:br/>
        <w:t>Train and assist users in the implementation of software program updates, installations or systems modifications.</w:t>
        <w:br/>
        <w:t>Execute emergency recovery procedures as directed.</w:t>
        <w:br/>
        <w:br/>
        <w:t>K N O W LE D G E / S K I LL S / A B I L I T I ES R E C O MM EN D ED F O R P O S I T I O N :</w:t>
        <w:br/>
        <w:br/>
        <w:t>Strong knowledge and experience in BDC, LSMW, ABAP Reporting, Data Dictionary. Screen Painter, Menu Painter applying user exits, ABAP query and report writer tools.</w:t>
        <w:br/>
        <w:t>Screen Painter, Menu Painter applying user exits, ABAP query and report writer tools.</w:t>
        <w:br/>
        <w:t>Strong knowledge and experience in ALE, EDI, IDOCs, RFCs, BAPIs and Web Services.</w:t>
        <w:br/>
        <w:t>Strong knowledge and experience in designing and troubleshooting interfaces between SAP and external systems.</w:t>
        <w:br/>
        <w:t>Strong knowledge and experience in integrating SAP with other systems and software</w:t>
        <w:br/>
        <w:t>Strong knowledge and experience in SAP Workflow Configuration and Development.</w:t>
        <w:br/>
        <w:t>Strong knowledge and experience in Smartforms and SAPscripts.</w:t>
        <w:br/>
        <w:t>Strong knowledge and experience in SAP Performance Analysis code optimization and database optimization.</w:t>
        <w:br/>
        <w:t>Strong knowledge on Functional areas (SD, MM, FI).</w:t>
        <w:br/>
        <w:t>Strong knowledge on SAP Interface Technologies and Middleware Products.</w:t>
        <w:br/>
        <w:t>Knowledge on EDI</w:t>
        <w:br/>
        <w:t>Good understanding and knowledge of SAPs NetWeaver platform, SAP Exchange Infrastructure (XI), SAP Business and Warehouse and Database Skills</w:t>
        <w:br/>
        <w:t>Excellent oral and written communication skills. Strong interpersonal skills to work effectively with people at all levels and with varying backgrounds in a team environment.</w:t>
        <w:br/>
        <w:t>Ability to articulate change implications for any process or system solution</w:t>
        <w:br/>
        <w:t>Ability to multitask effectively in a fast paced environment.</w:t>
        <w:br/>
        <w:t>Maturity and ability to work independently in a dynamic project environment with aggressive deadlines</w:t>
        <w:br/>
        <w:t>Excellent understanding of application development standards and processes.</w:t>
        <w:br/>
        <w:t>Knowledgeable in object oriented programming/design techniques.</w:t>
        <w:br/>
        <w:t>Highly motivated; experience in working independently with a high level of productivity.</w:t>
        <w:br/>
        <w:t>Able to work effectively in a virtual team environment.</w:t>
        <w:br/>
        <w:br/>
        <w:t>Shift</w:t>
        <w:br/>
        <w:br/>
        <w:t>Full or Part Time</w:t>
        <w:br/>
        <w:br/>
        <w:t>Full time</w:t>
        <w:br/>
        <w:br/>
        <w:t>BEHR (the “Company”) is an equal opportunity employer and we want to have the best available persons in every job. The Company makes employment decisions only based on merit. It is the Company’s policy to prohibit discrimination in any employment opportunity (including but not limited to recruitment, employment, promotion, salary increases, benefits, termination and all other terms and conditions of employment) based on race, color, sex, sexual orientation, gender, gender identity, gender expression, genetic information, pregnancy, religious creed, national origin, ancestry, age, physical/mental disability, medical condition, marital/domestic partner status, military and veteran status, height, weight or any other such characteristic protected by federal, state or local law. The Company is committed to complying with all applicable laws providing equal employment opportunities. This commitment applies to all persons involved in the operations of the Company regardless of where the employee is located and prohibits unlawful discrimination by any employee of the Company.</w:t>
        <w:br/>
        <w:br/>
        <w:t>BEHR is an E-Verify employer. E-Verify is an Internet based system operated by the Department of Homeland Security (DHS) in partnership with the Social Security Administration (SSA) that allows participating employers to electronically verify the employment eligibility of their newly hired employees in the United States. Please click on the following links for more information.</w:t>
        <w:br/>
        <w:br/>
        <w:t>E-Verify Participation Poster: English &amp; Spanish</w:t>
        <w:br/>
        <w:t>E-verify Right to Work Poster: English , Spanish</w:t>
        <w:br/>
        <w:br/>
        <w:t>No visa sponsorship is available for this position, unless specified within the job description."</w:t>
        <w:br/>
        <w:t>154,https://www.glassdoor.co.in/partner/jobListing.htm?pos=101&amp;ao=182791&amp;s=58&amp;guid=000001713f8a0a63a0ea9a8da8ff668d&amp;src=GD_JOB_AD&amp;t=SR&amp;extid=1&amp;exst=L&amp;ist=&amp;ast=L&amp;vt=w&amp;slr=true&amp;cs=1_84c534e7&amp;cb=1585908943723&amp;jobListingId=3474005846,Software Developer,The BEHR Paint Company, – Pune,"Job Description</w:t>
        <w:br/>
        <w:br/>
        <w:br/>
        <w:t>Functional Area : IT Software - Application Programming</w:t>
        <w:br/>
        <w:br/>
        <w:t>Role Category : Programming &amp; Design</w:t>
        <w:br/>
        <w:br/>
        <w:t>Role : Software Developer – SAP ABAP</w:t>
        <w:br/>
        <w:br/>
        <w:t>Employment Type : Permanent Job, Full Time Supervisors job role : Team Lead-SAP</w:t>
        <w:br/>
        <w:br/>
        <w:t>Work Timings : 2:30 PM to 11:00 PM</w:t>
        <w:br/>
        <w:br/>
        <w:t>Experience : 5 years</w:t>
        <w:br/>
        <w:br/>
        <w:t>Overseas engagement : Only Business trips (B1) on the need of project</w:t>
        <w:br/>
        <w:br/>
        <w:t>EDUCATION/TRAINING/CERTIFICATION:</w:t>
        <w:br/>
        <w:t>Bachelor’s degree or equivalent in computer sciences.</w:t>
        <w:br/>
        <w:t>Any SAP Certification will have an edge.</w:t>
        <w:br/>
        <w:t>ESSENTIAL FUNCTIONS:</w:t>
        <w:br/>
        <w:t>Write, modify, or debug new or existing SAP applications software programs.</w:t>
        <w:br/>
        <w:t>Responsible for the technical design, development, testing and transport of enhancements within SAP modules. The candidate will be required to develop ABAP reports, code and test changes to SAP screens and transactions, and support complex batch processing.</w:t>
        <w:br/>
        <w:t>Develop technical designs that meet client's business needs and support the company's IT direction. Properly leverage the correct technology for the defined requirements.</w:t>
        <w:br/>
        <w:t>Create and execute comprehensive unit test plans, develop test cases, assist with integration and system test plans.</w:t>
        <w:br/>
        <w:t>Develop clear documentation for completed products.</w:t>
        <w:br/>
        <w:t>Investigate and resolve problems with supported applications in a production support environment.</w:t>
        <w:br/>
        <w:t>Train and assist users in the implementation of software program updates, installations or systems modifications.</w:t>
        <w:br/>
        <w:t>Execute emergency recovery procedures as directed.</w:t>
        <w:br/>
        <w:t>KNOWLEDGE/SKILLS/ABILITIES RECOMMENDED FOR POSITION:</w:t>
        <w:br/>
        <w:t>Strong knowledge and experience in BDC, LSMW, ABAP Reporting, Data Dictionary. Screen Painter, Menu Painter applying user exits, ABAP query and report writer tools.</w:t>
        <w:br/>
        <w:t>Screen Painter, Menu Painter applying user exits, ABAP query and report writer tools.</w:t>
        <w:br/>
        <w:t>Strong knowledge and experience in ALE, EDI, IDOCs, RFCs, BAPIs and Web Services.</w:t>
        <w:br/>
        <w:t>Strong knowledge and experience in designing and troubleshooting interfaces between SAP and external systems.</w:t>
        <w:br/>
        <w:t>Strong knowledge and experience in integrating SAP with other systems and software</w:t>
        <w:br/>
        <w:t>Strong knowledge and experience in SAP Workflow Configuration and Development.</w:t>
        <w:br/>
        <w:t>Strong knowledge and experience in Smartforms and SAPscripts.</w:t>
        <w:br/>
        <w:t>Strong knowledge and experience in SAP Performance Analysis code optimization and database optimization.</w:t>
        <w:br/>
        <w:t>Strong knowledge on Functional areas (SD, MM, FI).</w:t>
        <w:br/>
        <w:t>Strong knowledge on SAP Interface Technologies and Middleware Products.</w:t>
        <w:br/>
        <w:t>Knowledge on EDI</w:t>
        <w:br/>
        <w:t>Good understanding and knowledge of SAPs NetWeaver platform, SAP Exchange Infrastructure (XI), SAP Business and Warehouse and Database Skills</w:t>
        <w:br/>
        <w:t>Excellent oral and written communication skills. Strong interpersonal skills to work effectively with people at all levels and with varying backgrounds in a team environment.</w:t>
        <w:br/>
        <w:t>Ability to articulate change implications for any process or system solution</w:t>
        <w:br/>
        <w:t>Ability to multitask effectively in a fast paced environment.</w:t>
        <w:br/>
        <w:t>Maturity and ability to work independently in a dynamic project environment with aggressive deadlines</w:t>
        <w:br/>
        <w:t>Excellent understanding of application development standards and processes.</w:t>
        <w:br/>
        <w:t>Knowledgeable in object oriented programming/design techniques.</w:t>
        <w:br/>
        <w:t>Highly motivated; experience in working independently with a high level of productivity.</w:t>
        <w:br/>
        <w:t>Able to work effectively in a virtual team environment.</w:t>
        <w:br/>
        <w:t>Shift</w:t>
        <w:br/>
        <w:t>Full or Part Time</w:t>
        <w:br/>
        <w:t>Full time</w:t>
        <w:br/>
        <w:br/>
        <w:t>BEHR (the “Company”) is an equal opportunity employer and we want to have the best available persons in every job. The Company makes employment decisions only based on merit. It is the Company’s policy to prohibit discrimination in any employment opportunity (including but not limited to recruitment, employment, promotion, salary increases, benefits, termination and all other terms and conditions of employment) based on race, color, sex, sexual orientation, gender, gender identity, gender expression, genetic information, pregnancy, religious creed, national origin, ancestry, age, physical/mental disability, medical condition, marital/domestic partner status, military and veteran status, height, weight or any other such characteristic protected by federal, state or local law. The Company is committed to complying with all applicable laws providing equal employment opportunities. This commitment applies to all persons involved in the operations of the Company regardless of where the employee is located and prohibits unlawful discrimination by any employee of the Company.</w:t>
        <w:br/>
        <w:br/>
        <w:t>BEHR is an E-Verify employer. E-Verify is an Internet based system operated by the Department of Homeland Security (DHS) in partnership with the Social Security Administration (SSA) that allows participating employers to electronically verify the employment eligibility of their newly hired employees in the United States. Please click on the following links for more information.</w:t>
        <w:br/>
        <w:br/>
        <w:t>E-Verify Participation Poster: English &amp; Spanish</w:t>
        <w:br/>
        <w:t>E-verify Right to Work Poster: English, Spanish</w:t>
        <w:br/>
        <w:br/>
        <w:t>No visa sponsorship is available for this position, unless specified within the job description."</w:t>
        <w:br/>
        <w:t>155,https://www.glassdoor.co.in/partner/jobListing.htm?pos=103&amp;ao=389273&amp;s=58&amp;guid=000001713f8a0a63a0ea9a8da8ff668d&amp;src=GD_JOB_AD&amp;t=SR&amp;extid=1&amp;exst=L&amp;ist=&amp;ast=L&amp;vt=w&amp;slr=true&amp;cs=1_7e4bf24d&amp;cb=1585908943724&amp;jobListingId=3518373396,Required Examination Software Developer,Vedokt Skill &amp; Consulting Pvt. Ltd., – Pune,"Job Summary</w:t>
        <w:br/>
        <w:t>Required examination Software Developer for online examination</w:t>
        <w:br/>
        <w:t>With Real time online video-audio monitoring &amp; Recording</w:t>
        <w:br/>
        <w:t>Experience- 3 - 7 years of experience</w:t>
        <w:br/>
        <w:t>Responsibilities and Duties</w:t>
        <w:br/>
        <w:t>Design and implementation.</w:t>
        <w:br/>
        <w:br/>
        <w:t>Responsible for the development of online platform Translate designs &amp; Wireframes into high quality code. Design,build &amp; maintain high performance reusable &amp; reliable code. Minimum Job Requirements C/C++skills: -Strong Knowledge of C/C++</w:t>
        <w:br/>
        <w:t>Qualifications and Skills</w:t>
        <w:br/>
        <w:t>B.E./B.Tech/B.Sc. in Computer Science or I.T.</w:t>
        <w:br/>
        <w:br/>
        <w:t>Job Types: Part-time, Temporary, Contract</w:t>
        <w:br/>
        <w:br/>
        <w:t>Salary: ₹10,000.00 to ₹50,000.00 /month</w:t>
        <w:br/>
        <w:br/>
        <w:t>Experience:</w:t>
        <w:br/>
        <w:t>.Net: 1 year (Required)</w:t>
        <w:br/>
        <w:t>software development: 1 year (Required)</w:t>
        <w:br/>
        <w:t>Java: 1 year (Required)</w:t>
        <w:br/>
        <w:t>Education:</w:t>
        <w:br/>
        <w:t>Bachelor's (Required)</w:t>
        <w:br/>
        <w:t>Industry:</w:t>
        <w:br/>
        <w:t>Software Development"</w:t>
        <w:br/>
        <w:t>156,https://www.glassdoor.co.in/partner/jobListing.htm?pos=101&amp;ao=876280&amp;s=58&amp;guid=000001713f8fd6a09f3c23f46dcc7dbf&amp;src=GD_JOB_AD&amp;t=SR&amp;extid=1&amp;exst=L&amp;ist=&amp;ast=L&amp;vt=w&amp;slr=true&amp;cs=1_dfabf1b1&amp;cb=1585909324595&amp;jobListingId=3546143065,Software Developer,Amdocs, – Pune,"Job ID: 86497</w:t>
        <w:br/>
        <w:t>Required Travel :Minimal</w:t>
        <w:br/>
        <w:t>Managerial - No</w:t>
        <w:br/>
        <w:t>Who are we?</w:t>
        <w:br/>
        <w:t>If you’re a smartphone user then you are part of an ever more connected and digital world. At Amdocs, we are leading the digital revolution into the future. From virtualized telecommunications networks, Big Data and Internet of Things to mobile financial services, billing and operational support systems, we are continually evolving our business to help you become more connected. We make sure that when you watch a video on YouTube, message friends on SnapChat or send your images on Instagram, you get a great service anytime, anywhere, and on any device. We are at the heart of the telecommunications industry working with giants such as AT&amp;T, Vodafone, Telstra and Telefonica, helping them create an amazing new world for you where technology is being used in amazing new ways every single day.</w:t>
        <w:br/>
        <w:t>In one sentence</w:t>
        <w:br/>
        <w:t>Responsible for design, develop, modify, debug and/or maintain software systems.</w:t>
        <w:br/>
        <w:br/>
        <w:t>Responsible for one or more specific modules within a large software system scope</w:t>
        <w:br/>
        <w:t>What will your job look like?</w:t>
        <w:br/>
        <w:t>You will design, develop, modify, debug and/or maintain software code according to functional, non-functional and technical design specifications.</w:t>
        <w:br/>
        <w:t>You will follow Amdocs software engineering standards, applicable software development methodology and release processes, to ensure code is maintainable, scalable , supportable and demo the software products to stakeholders</w:t>
        <w:br/>
        <w:t>You will investigate issues by reviewing/debugging code, provides fixes and workarounds, and reviews changes for operability to maintain existing software solutions.</w:t>
        <w:br/>
        <w:t>You will work within a team, collaborate and add value through participation in peer code reviews, provide comments and suggestions, work with cross functional teams to achieve goals.</w:t>
        <w:br/>
        <w:t>You will assume technical accountability for your specific work products within an application and provide technical support during solution design for new requirements.</w:t>
        <w:br/>
        <w:t>You will be encourage to actively look for innovation and continuous improvement, efficiency in all assigned tasks.</w:t>
        <w:br/>
        <w:t>All you need is...</w:t>
        <w:br/>
        <w:t>Bachelor's degree in Science/IT/Computing or equivalent</w:t>
        <w:br/>
        <w:t>2-3 years of experience in writing software code in at least one programming language</w:t>
        <w:br/>
        <w:t>2-3 years of knowledge in Unix/Linux</w:t>
        <w:br/>
        <w:t>Good knowledge in Object Oriented Design and development</w:t>
        <w:br/>
        <w:t>Why you will love this job:</w:t>
        <w:br/>
        <w:t>You will be challenged with design and develop new software applications</w:t>
        <w:br/>
        <w:t>You will have the opportunity to work in a growing organization, with ever growing opportunities for personal growth</w:t>
        <w:br/>
        <w:t>You will have the opportunity to work with the industry most advanced technologies"</w:t>
        <w:br/>
        <w:t>157,https://www.glassdoor.co.in/partner/jobListing.htm?pos=107&amp;ao=437149&amp;s=58&amp;guid=000001713f8fd6a09f3c23f46dcc7dbf&amp;src=GD_JOB_AD&amp;t=SR&amp;extid=1&amp;exst=L&amp;ist=&amp;ast=L&amp;vt=w&amp;slr=true&amp;cs=1_1896ef28&amp;cb=1585909324603&amp;jobListingId=3546130759,Software Developer (Freshers),Centiro, – Pune,"Centiro is a Swedish software company with more than 300 employees. Our solutions empower marquee brands and finer supply chains in 125+ countries. We believe in enabling and empowering commerce for companies with winning aspirations who seek to make a difference. Core focus is to connect and enable cloud-based delivery and service networks in the world of digital. Centiro has received numerous awards and honors, including Great Place to Work®. Founded in 1998, with offices in Sweden, India, the UK and the US. Read more at centiro.com.</w:t>
        <w:br/>
        <w:br/>
        <w:t>Purpose – Always with our culture at heart</w:t>
        <w:br/>
        <w:br/>
        <w:t>Working at Centiro is different. Inspiring, challenging and rewarding. We are on a clear and rapid path of expansion and are looking for talents with a passion and drive to make a difference. Do you have the ability to see things from another perspective? Then you might be right for us. This is an exciting time to join the Centiro journey.</w:t>
        <w:br/>
        <w:br/>
        <w:t>Who are you?</w:t>
        <w:br/>
        <w:br/>
        <w:t>.Net MVC web developer having thorough knowledge of .NET framework, C# &amp; ASP.NET MVC</w:t>
        <w:br/>
        <w:br/>
        <w:t>Bonus Skills:</w:t>
        <w:br/>
        <w:t>Knowledge of JavaScript libraries (for example JQuery) • Knowledge of HTML, JavaScript and CSS</w:t>
        <w:br/>
        <w:t>Knowledge of integrating and developing web services (REST, WCF) • Knowledge of h Unit and Integration testing</w:t>
        <w:br/>
        <w:t>Knowledge of system design and requirement analysis</w:t>
        <w:br/>
        <w:t>Knowledge about ORM frameworks (for example Entity Framework)</w:t>
        <w:br/>
        <w:t>Good understanding on how to develop stable, high performing and maintainable high scale systems</w:t>
        <w:br/>
        <w:t>Knowledge of Test-Driven Development</w:t>
        <w:br/>
        <w:t>Knowledge of Domain Driven Design</w:t>
        <w:br/>
        <w:t>Knowledge of JavaScript frameworks (for example AngularJS)</w:t>
        <w:br/>
        <w:t>Knowledge of UI frameworks (for example Twitter Bootstrap)</w:t>
        <w:br/>
        <w:t>Knowledge of mobile application development</w:t>
        <w:br/>
        <w:t>Education and interests:</w:t>
        <w:br/>
        <w:t>College/University degree in IT, Engineering or equivalent field</w:t>
        <w:br/>
        <w:t>Wide interest in technology and software systems</w:t>
        <w:br/>
        <w:t>Flexible in the working process to be able to quickly switch to higher priority tasks ·</w:t>
        <w:br/>
        <w:t>Fluent in English, both verbally and in writing</w:t>
        <w:br/>
        <w:t>Ability to present answers to the customers in a professional and informative way</w:t>
        <w:br/>
        <w:t>Keep a high customer satisfaction focus</w:t>
        <w:br/>
        <w:t>We value an easy-going attitude and understanding of our corporate culture, which is based on personal responsibility and great commitment.</w:t>
        <w:br/>
        <w:t>What We Offer</w:t>
        <w:br/>
        <w:br/>
        <w:t>We offer a professional, stimulating workplace in a company with an exciting future. We have a flat organizational structure with short decision pathways and accessible management. Our organization is based on participation, transparency and the drive to push the limits of what is possible. Our employees are dynamic and dedicated, combining a relaxed atmosphere with razor-sharp professionalism. We have plenty of career opportunities for the right people. We at Centiro value a good balance between work and leisure time.</w:t>
        <w:br/>
        <w:t>Applications will be processed on a continuous basis. We look forward to receiving your application!</w:t>
        <w:br/>
        <w:br/>
        <w:t>Best in class</w:t>
        <w:br/>
        <w:br/>
        <w:t>Sustainability and security are essential at Centiro. We achieved the gold level in the assessment of environmental, social, and ethical performance performed by EcoVadis; Gold Rating, Top 1%. We are above and beyond standards. We not only follow them, we develop them.</w:t>
        <w:br/>
        <w:t>At Centiro we celebrate difference. We strongly believe that diversity of background, experience, and perspectives are integral for a dynamic workplace for our colleagues and a successful collaboration with our customers."</w:t>
        <w:br/>
        <w:t>158,https://www.glassdoor.co.in/partner/jobListing.htm?pos=103&amp;ao=828661&amp;s=58&amp;guid=000001713f8fd6a09f3c23f46dcc7dbf&amp;src=GD_JOB_AD&amp;t=SR&amp;extid=1&amp;exst=L&amp;ist=&amp;ast=L&amp;vt=w&amp;slr=true&amp;cs=1_c9d74311&amp;cb=1585909324598&amp;jobListingId=3545729966,Software Developer - GoLang/Python,Ciena, – Pune,"Ciena may well be the most important technology company you’ve never heard of. The innovations that wow us (driverless cars), and those we now take for granted (the ability to mobile-stream your favorite show) are the products of ingenuity from some brilliant and forward-thinking companies. But those companies rely on Ciena, another vanguard of innovation, to create and advance the underlying networks that bring their breakthroughs to our doorsteps. VR, AI, IOT, 5G … literally none of it would be possible without the mind-boggling technology that makes the internet itself work. For more than 25 years, Ciena has been the global leader in networking strategy, and our technology has been part of the critical infrastructure running within the most advanced companies in the world.</w:t>
        <w:br/>
        <w:br/>
        <w:br/>
        <w:t>What will you do at Ciena?</w:t>
        <w:br/>
        <w:br/>
        <w:t>We are looking for stellar software engineers to work on the team developing the Blue Planet Orchestration platform services and software development kit (SDK).</w:t>
        <w:br/>
        <w:br/>
        <w:t>Responsibilities</w:t>
        <w:br/>
        <w:br/>
        <w:t>− Develop new software micro-services, libraries, and features that form the platform supporting service orchestration</w:t>
        <w:br/>
        <w:br/>
        <w:t>− Extend and create SDKs used by developers to author resource adapters, service templates, and lifecycle plans</w:t>
        <w:br/>
        <w:br/>
        <w:t>− Work closely with the Blue Planet solution teams, internal developers, and customers to support their use of the platform to deliver complete solutions to customers</w:t>
        <w:br/>
        <w:br/>
        <w:t>− Participate in all phases of the development cycle – plan, design, implement, review, test, deploy, document, and training.</w:t>
        <w:br/>
        <w:br/>
        <w:t>Areas of impact</w:t>
        <w:br/>
        <w:br/>
        <w:t>You will be working as a Blue Planet software engineer creating an orchestration platform that service providers use to manage service lifecycles and automate operations. Blue Planet is based on a modern software architecture that leverages open-source technologies, model-driven templates and container-based micro-services. Blue Planet facilitates the evolution toward more efficient, modernized network operations and software-defined programmability to accelerate the delivery of on-demand services, reduce costs, and enable a path to increased network autonomy.</w:t>
        <w:br/>
        <w:br/>
        <w:t>Experience</w:t>
        <w:br/>
        <w:br/>
        <w:t>− Bachelors/Masters in Computer Science or equivalent experience</w:t>
        <w:br/>
        <w:br/>
        <w:t>− Strong understanding of Computer Science fundamentals, algorithms &amp; design patterns</w:t>
        <w:br/>
        <w:br/>
        <w:t>− Development experience (&gt; 5 to 6 years ) – preferably on languages such as GoLang / Python and scripting skills</w:t>
        <w:br/>
        <w:br/>
        <w:t>− Interest and ability to quickly learn and ramp-up on new languages and technologies</w:t>
        <w:br/>
        <w:br/>
        <w:t>− Ability to write understandable, reliable and testable code with minimum supervision</w:t>
        <w:br/>
        <w:br/>
        <w:t>Desirable knowledge or experience in (a plus – not mandatory):</w:t>
        <w:br/>
        <w:br/>
        <w:t>− Distributed, Highly-available systems running at large scale</w:t>
        <w:br/>
        <w:br/>
        <w:t>− Distributed platforms which use Kafka, Elasticsearch, Cassandra or similar systems</w:t>
        <w:br/>
        <w:br/>
        <w:t>− Cloud environments (e.g., Docker, AWS, Openstack etc.,)</w:t>
        <w:br/>
        <w:br/>
        <w:t>− Asynchronous programming patterns (e.g., GO Routines/Channels, Python frameworks like Twisted)</w:t>
        <w:br/>
        <w:br/>
        <w:t>− Basic understanding of networking including L2/L3 Switching &amp; Routing</w:t>
        <w:br/>
        <w:br/>
        <w:t>− Fundamentals of SDN and NFV (Network function virtualization)</w:t>
        <w:br/>
        <w:br/>
        <w:t>− Experience in CI/CD (Continuous Integration &amp; Delivery), AGILE work environments</w:t>
        <w:br/>
        <w:br/>
        <w:t>− Ability to troubleshoot and solve issues on scale systems</w:t>
        <w:br/>
        <w:br/>
        <w:t>*LI-CN</w:t>
        <w:br/>
        <w:br/>
        <w:t>Rewarding experience. Meaningful outcomes.</w:t>
        <w:br/>
        <w:br/>
        <w:t>Making a difference in people's lives through design and implementation of leading network technologies. That's what motivates us.</w:t>
        <w:br/>
        <w:br/>
        <w:t>A distinct way to work</w:t>
        <w:br/>
        <w:br/>
        <w:t>Free thinking, free discussion, and collaboration are the norm. Expect more satisfying outcomes - both personal and professional.</w:t>
        <w:br/>
        <w:br/>
        <w:t>Ciena values the diversity of our workforce and respects its employees as individuals, regardless of race, nationality, religion, sexual orientation, gender or age.</w:t>
        <w:br/>
        <w:br/>
        <w:t>Ciena is also committed to developing inclusive, barrier-free selection processes and work environments. If contacted in relation to a job opportunity, you should advise Ciena in a timely fashion of the specific needs / accommodation measures which must be taken to enable you to be assessed in a fair and equitable manner. Information received relating to any specific needs / accommodation measures will be addressed confidentially.</w:t>
        <w:br/>
        <w:br/>
        <w:t>What you can expect from us</w:t>
        <w:br/>
        <w:t>You will receive notification of your successful application</w:t>
        <w:br/>
        <w:t>Successful applicants will be contacted by Talent Acquisition for an initial discussion</w:t>
        <w:br/>
        <w:t>If suitable you will be considered for the short list and our formal interview process"</w:t>
        <w:br/>
        <w:t>159,https://www.glassdoor.co.in/partner/jobListing.htm?pos=110&amp;ao=3949&amp;s=58&amp;guid=000001713f8fd6a09f3c23f46dcc7dbf&amp;src=GD_JOB_AD&amp;t=SR&amp;extid=1&amp;exst=L&amp;ist=&amp;ast=L&amp;vt=w&amp;slr=true&amp;cs=1_ebef82a2&amp;cb=1585909324607&amp;jobListingId=3459204964,Software Developer II,SpaceClaim, – Pune,"SUMMARY</w:t>
        <w:br/>
        <w:t>The R&amp;D Developer involves developing, implementing, and maintaining functionality related to the ANSYS MAPDL application and Mechanical product line. The immediate work will be related to advanced contact modeling, nonlinear transient analysis methods. Other areas of work for this position may include developing and enhancing MAPDL nonlinear solution, global procedure and high-performance computing capabilities.</w:t>
        <w:br/>
        <w:t>ESSENTIAL FUNCTIONS</w:t>
        <w:br/>
        <w:t>•Software development activities, including requirements gathering, design, coding, documentation and testing</w:t>
        <w:br/>
        <w:t>•Defining architecture, algorithmic, and/or data structure requirements and design</w:t>
        <w:br/>
        <w:t>•Performing extensive research and analysis</w:t>
        <w:br/>
        <w:t>•Providing technical and/or project leadership</w:t>
        <w:br/>
        <w:t>•Participate and resolve reported coding defects</w:t>
        <w:br/>
        <w:t>•Software maintenance and 3rd-tier technical support</w:t>
        <w:br/>
        <w:t>•Assisting and mentoring less experienced members of the staff</w:t>
        <w:br/>
        <w:t>JOB MINIMUM REQUIREMENTS AND QUALIFICATIONS</w:t>
        <w:br/>
        <w:t>•Bachelor’s Degree in mechanical, civil, engineering mechanics or aerospace engineering with 5 years of experience or Master’s Degree in mechanical, civil, engineering mechanics or aerospace engineering.</w:t>
        <w:br/>
        <w:t>•Strong scientific programming background in development and application of Finite Element Analysis techniques is required.</w:t>
        <w:br/>
        <w:t>•Proficiency in FORTRAN, C/C++, Python, Microsoft Visual Studio environment, highly motivated with a strong work ethic.</w:t>
        <w:br/>
        <w:t>•Experience in development of finite element formulations or other discretization methods is required.</w:t>
        <w:br/>
        <w:t>•This position requires the ability to work in a geographically distributed development environment and requires excellent communication skills.</w:t>
        <w:br/>
        <w:t>PREFERRED QUALIFICATIONS</w:t>
        <w:br/>
        <w:t>•Ph.D. in mechanical, civil, engineering mechanics or aerospace engineering.</w:t>
        <w:br/>
        <w:t>•Experience with object-oriented programing development is a plus</w:t>
        <w:br/>
        <w:t>•Linux experience is highly desirable</w:t>
        <w:br/>
        <w:t>•Project planning, management &amp; leadership skills</w:t>
        <w:br/>
        <w:t>•Ability to work well with all levels of employees and management</w:t>
        <w:br/>
        <w:br/>
        <w:t>CULTURE AND VALUES</w:t>
        <w:br/>
        <w:t>Culture and values are incredibly important to ANSYS. They inform us of who we are, of how we act. Values aren't posters hanging on a wall or about trite or glib slogans. They aren't about rules and regulations. They can't just be handed down the organization. They are shared beliefs – guideposts that we all follow when we're facing a challenge or a decision. Our values tell us how we live our lives; how we approach our jobs. Our values are crucial for fostering a culture of winning for our company:</w:t>
        <w:br/>
        <w:t>• Customer focus</w:t>
        <w:br/>
        <w:t>• Results and Accountability</w:t>
        <w:br/>
        <w:t>• Innovation</w:t>
        <w:br/>
        <w:t>• Transparency and Integrity</w:t>
        <w:br/>
        <w:t>• Mastery</w:t>
        <w:br/>
        <w:t>• Inclusiveness</w:t>
        <w:br/>
        <w:t>• Sense of urgency</w:t>
        <w:br/>
        <w:t>• Collaboration and Teamwork</w:t>
        <w:br/>
        <w:t>ANSYS does not accept unsolicited referrals for vacancies, and any unsolicited referral will become the property of ANSYS. Upon hire, no fee will be owed to the agency, person, or entity."</w:t>
        <w:br/>
        <w:t>160,https://www.glassdoor.co.in/partner/jobListing.htm?pos=112&amp;ao=215489&amp;s=58&amp;guid=000001713f8fd6a09f3c23f46dcc7dbf&amp;src=GD_JOB_AD&amp;t=SR&amp;extid=1&amp;exst=L&amp;ist=&amp;ast=L&amp;vt=w&amp;slr=true&amp;cs=1_30a6516c&amp;cb=1585909324610&amp;jobListingId=3518059730,"Software Developer ( C ++, C, Unix/Linux, SQL)(Gurgaon)(4-7 Years)","Amdocs, Inc.", – Pune,"Job ID: 88300</w:t>
        <w:br/>
        <w:t>Required Travel :Minimal</w:t>
        <w:br/>
        <w:t>Managerial - No</w:t>
        <w:br/>
        <w:t>Who are we?</w:t>
        <w:br/>
        <w:t>Every day, billions of transactions, calls and messages that hold the world’s communications fabric together run on systems that Amdocs has helped to create.</w:t>
        <w:br/>
        <w:br/>
        <w:t>Because we work with some of the largest and most innovative companies on the planet, our work makes an impact. Over the past four decades, we have continually reinvented ourselves, and as we keep moving into exciting new areas such as media, gaming, IoT, 5G, cloud services and more, there are always opportunities for us to grow and develop. We will nurture your entrepreneurial instincts with open doors and promote your ability to seize the day. Our company is built of amazing people, a supportive atmosphere and a culture built on mutual support, respect and a “feel good factor” that can only happen in a workplace built by the kind of people that Amdocs employs.</w:t>
        <w:br/>
        <w:br/>
        <w:t>Make your career journey with us.</w:t>
        <w:br/>
        <w:t>In one sentence</w:t>
        <w:br/>
        <w:t>Responsible for design, develop, modify, debug and/or maintain software systems.</w:t>
        <w:br/>
        <w:br/>
        <w:t>Responsible for one or more specific modules within a large software system scope</w:t>
        <w:br/>
        <w:t>What will your job look like?</w:t>
        <w:br/>
        <w:t>You will design, develop, modify, debug and/or maintain software code according to functional, non-functional and technical design specifications.</w:t>
        <w:br/>
        <w:t>You will follow Amdocs software engineering standards, applicable software development methodology and release processes, to ensure code is maintainable, scalable , supportable and demo the software products to stakeholders</w:t>
        <w:br/>
        <w:t>You will investigate issues by reviewing/debugging code, provides fixes and workarounds, and reviews changes for operability to maintain existing software solutions.</w:t>
        <w:br/>
        <w:t>You will work within a team, collaborate and add value through participation in peer code reviews, provide comments and suggestions, work with cross functional teams to achieve goals.</w:t>
        <w:br/>
        <w:t>You will assume technical accountability for your specific work products within an application and provide technical support during solution design for new requirements.</w:t>
        <w:br/>
        <w:t>You will be encourage to actively look for innovation and continuous improvement, efficiency in all assigned tasks.</w:t>
        <w:br/>
        <w:t>All you need is...</w:t>
        <w:br/>
        <w:t>Bachelor's degree in Science/IT/Computing or equivalent.</w:t>
        <w:br/>
        <w:t>Experience in writing software code in C ++ and C both.</w:t>
        <w:br/>
        <w:t>Experience in Unix/Linux/AIX</w:t>
        <w:br/>
        <w:t>Good knowledge in writing SQL queries .</w:t>
        <w:br/>
        <w:t>Good knowledge in shell scripting.</w:t>
        <w:br/>
        <w:t>Good knowledge in GDB/DBX.</w:t>
        <w:br/>
        <w:t>Non-technical skill</w:t>
        <w:br/>
        <w:t>Highly motivated</w:t>
        <w:br/>
        <w:t>Good communication skill</w:t>
        <w:br/>
        <w:t>Hunger for learning</w:t>
        <w:br/>
        <w:t>Why you will love this job:</w:t>
        <w:br/>
        <w:t>You will be challenged with design and develop new software applications</w:t>
        <w:br/>
        <w:t>You will have the opportunity to work in a growing organization, with ever growing opportunities for personal growth</w:t>
        <w:br/>
        <w:t>You will have the opportunity to work with the industry most advanced technologies"</w:t>
        <w:br/>
        <w:t>161,https://www.glassdoor.co.in/partner/jobListing.htm?pos=111&amp;ao=344625&amp;s=58&amp;guid=000001713f8fd6a09f3c23f46dcc7dbf&amp;src=GD_JOB_AD&amp;t=SR&amp;extid=1&amp;exst=L&amp;ist=&amp;ast=L&amp;vt=w&amp;slr=true&amp;cs=1_51d31a75&amp;cb=1585909324608&amp;jobListingId=3517058024,C++ Software Developer,Siemens, – Pune,"C++ Software Developer</w:t>
        <w:br/>
        <w:br/>
        <w:t>The world is constantly</w:t>
        <w:br/>
        <w:t>changing and were always thinking about whats next. Can you help us build the</w:t>
        <w:br/>
        <w:t>technologies and innovations of tomorrow?</w:t>
        <w:br/>
        <w:br/>
        <w:t>Concepts that make</w:t>
        <w:br/>
        <w:t>transport more efficient are in demand with the ever-increasing need for</w:t>
        <w:br/>
        <w:t>mobility. With our long-standing transport expertise and our IT know-how, we</w:t>
        <w:br/>
        <w:t>are constantly developing new, intelligent mobility solutions that increase</w:t>
        <w:br/>
        <w:t>availability of infrastructure, optimize throughput and improve passenger</w:t>
        <w:br/>
        <w:t>experience. Its in how we electrify, automate and digitalize infrastructure</w:t>
        <w:br/>
        <w:t>that were setting the benchmark for tomorrows mobility today.</w:t>
        <w:br/>
        <w:br/>
        <w:t>Our team of over 3,000</w:t>
        <w:br/>
        <w:t>professionals forms a meaningful part of the global network of about 17,500</w:t>
        <w:br/>
        <w:t>software guides within Siemens. In India, we have offices in Bengaluru,</w:t>
        <w:br/>
        <w:t>Chennai, Gurgaon, Noida, and Pune.</w:t>
        <w:br/>
        <w:br/>
        <w:t>What part will you play?</w:t>
        <w:br/>
        <w:t>Design, develop, and maintain product functionalities</w:t>
        <w:br/>
        <w:t>Prepare documentation as per required standards</w:t>
        <w:br/>
        <w:t>Work closely with team members across Geographies to</w:t>
        <w:br/>
        <w:t>deliver the assigned work</w:t>
        <w:br/>
        <w:t>Use your skills to move</w:t>
        <w:br/>
        <w:t>the world forward</w:t>
        <w:br/>
        <w:t>2-6 years of experience in C++ with excellent</w:t>
        <w:br/>
        <w:t>understanding of OOPS concepts</w:t>
        <w:br/>
        <w:t>Bachelors degree in Electronic and Tele-Communication</w:t>
        <w:br/>
        <w:t>OR Computer Science</w:t>
        <w:br/>
        <w:t>Should we well-versed with Waterfall and Agile</w:t>
        <w:br/>
        <w:t>methodologies</w:t>
        <w:br/>
        <w:t>Understanding of the code versioning systems such as</w:t>
        <w:br/>
        <w:t>ClearCase and Git and static code analysis tools</w:t>
        <w:br/>
        <w:t>Basic knowledge of design patterns and should possess</w:t>
        <w:br/>
        <w:t>good debugging skills</w:t>
        <w:br/>
        <w:t>Knowledge of network programing and socket</w:t>
        <w:br/>
        <w:t>programing</w:t>
        <w:br/>
        <w:t>Excellent communication skills to work in a</w:t>
        <w:br/>
        <w:t>collaborative manner with colleagues from different nationalities</w:t>
        <w:br/>
        <w:t>Can-do attitude, continuous improvement mindset, and</w:t>
        <w:br/>
        <w:t>initiative taking abilities to build high quality product and improve</w:t>
        <w:br/>
        <w:t>knowledge within the team</w:t>
        <w:br/>
        <w:t>Weve got quite a lot to offer. How about you?</w:t>
        <w:br/>
        <w:t>Competitive compensation</w:t>
        <w:br/>
        <w:t>An opportunity to shape the future of autonomous systems</w:t>
        <w:br/>
        <w:t>World-class researchers and engineers as team</w:t>
        <w:br/>
        <w:t>members</w:t>
        <w:br/>
        <w:t>We are an equal opportunity employer and welcome</w:t>
        <w:br/>
        <w:t>diversity</w:t>
        <w:br/>
        <w:t>This role is based in Pune. Youll also get to</w:t>
        <w:br/>
        <w:t>visit other locations in India and beyond, so youll need to go where this journey</w:t>
        <w:br/>
        <w:t>takes you. In return, youll get the chance to work with teams impacting entire</w:t>
        <w:br/>
        <w:t>cities, countries and the shape of things to come.</w:t>
        <w:br/>
        <w:br/>
        <w:t>Make your mark in our</w:t>
        <w:br/>
        <w:t>exciting world at Siemens.</w:t>
        <w:br/>
        <w:br/>
        <w:t>Were Siemens. A collection of over 379,000 minds building the future,</w:t>
        <w:br/>
        <w:t>one day at a time in over 200 countries. We're dedicated to equality and we</w:t>
        <w:br/>
        <w:t>welcome applications that reflect the diversity of the communities we work in.</w:t>
        <w:br/>
        <w:t>All employment decisions at Siemens are based on qualifications, merit and</w:t>
        <w:br/>
        <w:t>business need. Bring your curiosity and imagination and help us shape tomorrow.</w:t>
        <w:br/>
        <w:br/>
        <w:t>Find out more about</w:t>
        <w:br/>
        <w:t>mobility at: https://new.siemens.com/global/en/products/mobility.html</w:t>
        <w:br/>
        <w:t>and about Siemens careers at: www.siemens.com/careers</w:t>
        <w:br/>
        <w:br/>
        <w:t>Organization: Internet of Things</w:t>
        <w:br/>
        <w:br/>
        <w:t>Company: Siemens Technology and Services Private Limited</w:t>
        <w:br/>
        <w:br/>
        <w:t>Experience Level: Experienced Professional</w:t>
        <w:br/>
        <w:br/>
        <w:t>Job Type: Full-time"</w:t>
        <w:br/>
        <w:t>162,https://www.glassdoor.co.in/partner/jobListing.htm?pos=105&amp;ao=344625&amp;s=58&amp;guid=000001713f8fd6a09f3c23f46dcc7dbf&amp;src=GD_JOB_AD&amp;t=SR&amp;extid=1&amp;exst=L&amp;ist=&amp;ast=L&amp;vt=w&amp;slr=true&amp;cs=1_c77a564d&amp;cb=1585909324601&amp;jobListingId=3517057993,Senior C++ Software Developer,Siemens, – Pune,"Senior Software Developer</w:t>
        <w:br/>
        <w:t>(C++)</w:t>
        <w:br/>
        <w:br/>
        <w:t>The world is constantly</w:t>
        <w:br/>
        <w:t>changing and were always thinking about whats next. Can you help us build the</w:t>
        <w:br/>
        <w:t>technologies and innovations of tomorrow?</w:t>
        <w:br/>
        <w:br/>
        <w:t>Concepts that make</w:t>
        <w:br/>
        <w:t>transport more efficient are in demand with the ever-increasing need for</w:t>
        <w:br/>
        <w:t>mobility. With our long-standing transport expertise and our IT know-how, we</w:t>
        <w:br/>
        <w:t>are constantly developing new, intelligent mobility solutions that increase</w:t>
        <w:br/>
        <w:t>availability of infrastructure, optimize throughput and improve passenger</w:t>
        <w:br/>
        <w:t>experience. Its in how we electrify, automate and digitalize infrastructure</w:t>
        <w:br/>
        <w:t>that were setting the benchmark for tomorrows mobility today.</w:t>
        <w:br/>
        <w:br/>
        <w:t>Our team of over 3,000</w:t>
        <w:br/>
        <w:t>professionals forms a meaningful part of the global network of about 17,500</w:t>
        <w:br/>
        <w:t>software guides within Siemens. In India, we have offices in Bengaluru,</w:t>
        <w:br/>
        <w:t>Chennai, Gurgaon, Noida, and Pune.</w:t>
        <w:br/>
        <w:br/>
        <w:t>What part will you play?</w:t>
        <w:br/>
        <w:t>Design, develop, and maintain product functionalities</w:t>
        <w:br/>
        <w:t>Prepare documentation as per required standards</w:t>
        <w:br/>
        <w:t>Work closely with team members across Geographies to</w:t>
        <w:br/>
        <w:t>deliver the assigned work</w:t>
        <w:br/>
        <w:t>Use your skills to move</w:t>
        <w:br/>
        <w:t>the world forward</w:t>
        <w:br/>
        <w:t>6-8 years of experience in C++ with excellent</w:t>
        <w:br/>
        <w:t>understanding of OOPS concepts</w:t>
        <w:br/>
        <w:t>Bachelors degree in Electronic and Tele-Communication</w:t>
        <w:br/>
        <w:t>OR Computer Science</w:t>
        <w:br/>
        <w:t>Should we well-versed with Waterfall and Agile</w:t>
        <w:br/>
        <w:t>methodologies</w:t>
        <w:br/>
        <w:t>Understanding of the code versioning systems such as</w:t>
        <w:br/>
        <w:t>ClearCase and Git and static code analysis tools</w:t>
        <w:br/>
        <w:t>Basic knowledge of design patterns and should possess</w:t>
        <w:br/>
        <w:t>good debugging skills</w:t>
        <w:br/>
        <w:t>Knowledge of network programing and socket</w:t>
        <w:br/>
        <w:t>programing</w:t>
        <w:br/>
        <w:t>Excellent communication skills to work in a</w:t>
        <w:br/>
        <w:t>collaborative manner with colleagues from different nationalities</w:t>
        <w:br/>
        <w:t>Can-do attitude, continuous improvement mindset, and</w:t>
        <w:br/>
        <w:t>initiative taking abilities to build high quality product and improve</w:t>
        <w:br/>
        <w:t>knowledge within the team</w:t>
        <w:br/>
        <w:t>Weve got quite a lot to offer. How about you?</w:t>
        <w:br/>
        <w:t>Competitive compensation</w:t>
        <w:br/>
        <w:t>An opportunity to shape the future of autonomous systems</w:t>
        <w:br/>
        <w:t>World-class researchers and engineers as team</w:t>
        <w:br/>
        <w:t>members</w:t>
        <w:br/>
        <w:t>We are an equal opportunity employer and welcome</w:t>
        <w:br/>
        <w:t>diversity</w:t>
        <w:br/>
        <w:t>This role is based in Pune. Youll also get to</w:t>
        <w:br/>
        <w:t>visit other locations in India and beyond, so youll need to go where this journey</w:t>
        <w:br/>
        <w:t>takes you. In return, youll get the chance to work with teams impacting entire</w:t>
        <w:br/>
        <w:t>cities, countries and the shape of things to come.</w:t>
        <w:br/>
        <w:br/>
        <w:t>Make your mark in our</w:t>
        <w:br/>
        <w:t>exciting world at Siemens.</w:t>
        <w:br/>
        <w:br/>
        <w:t>Were Siemens. A collection of over 379,000 minds building the future,</w:t>
        <w:br/>
        <w:t>one day at a time in over 200 countries. We're dedicated to equality and we</w:t>
        <w:br/>
        <w:t>welcome applications that reflect the diversity of the communities we work in.</w:t>
        <w:br/>
        <w:t>All employment decisions at Siemens are based on qualifications, merit and</w:t>
        <w:br/>
        <w:t>business need. Bring your curiosity and imagination and help us shape tomorrow.</w:t>
        <w:br/>
        <w:br/>
        <w:t>Find out more about</w:t>
        <w:br/>
        <w:t>mobility at: https://new.siemens.com/global/en/products/mobility.html</w:t>
        <w:br/>
        <w:t>and about Siemens careers at: www.siemens.com/careers</w:t>
        <w:br/>
        <w:br/>
        <w:t>Organization: Internet of Things</w:t>
        <w:br/>
        <w:br/>
        <w:t>Company: Siemens Technology and Services Private Limited</w:t>
        <w:br/>
        <w:br/>
        <w:t>Experience Level: Experienced Professional</w:t>
        <w:br/>
        <w:br/>
        <w:t>Job Type: Full-time"</w:t>
        <w:br/>
        <w:t>163,https://www.glassdoor.co.in/partner/jobListing.htm?pos=109&amp;ao=448661&amp;s=58&amp;guid=000001713f8fd6a09f3c23f46dcc7dbf&amp;src=GD_JOB_AD&amp;t=SR&amp;extid=1&amp;exst=L&amp;ist=&amp;ast=L&amp;vt=w&amp;slr=true&amp;ea=1&amp;cs=1_d87d2786&amp;cb=1585909324606&amp;jobListingId=3483776822,Positions: Software Developer/Senior Software Developer (L2 Support) – .NET Development ID,Simplify Healthcare, – Pune,"Number of Openings 1</w:t>
        <w:br/>
        <w:br/>
        <w:t>Description</w:t>
        <w:br/>
        <w:br/>
        <w:br/>
        <w:t>The Software Developer/Senior Software Developer (L2 Support) – .NET Development will be responsible for developing software/supporting application using .NET. This is a single contributor role and will work with other Developers and Product Managers throughout the software development lifecycle, including unit testing.</w:t>
        <w:br/>
        <w:br/>
        <w:t>Responsibilities</w:t>
        <w:br/>
        <w:t>Communicate with the business teams and clients for requirements</w:t>
        <w:br/>
        <w:t>Design and develop technical solutions</w:t>
        <w:br/>
        <w:t>Estimate, plan and schedule deliveries</w:t>
        <w:br/>
        <w:t>Troubleshoot production issues with minimal support</w:t>
        <w:br/>
        <w:t>Manage deployments and releases</w:t>
        <w:br/>
        <w:t>Source code configuration and management</w:t>
        <w:br/>
        <w:t>Analyze and mitigate risks</w:t>
        <w:br/>
        <w:t>Report accurate status to all stakeholders</w:t>
        <w:br/>
        <w:t>In this role, you may need to work in rotational shifts based on project priorities and client requirements.</w:t>
        <w:br/>
        <w:t>Requirements</w:t>
        <w:br/>
        <w:t>The candidate should have degree in Engineering or equivalent course from a recognized university</w:t>
        <w:br/>
        <w:t>Should have minimum 4 years’ experience software development using .Net Framework 4.0/4.5</w:t>
        <w:br/>
        <w:t>Should have good experience in C#</w:t>
        <w:br/>
        <w:t>The candidate must have experience in writing queries for SQL Server and T-SSQL</w:t>
        <w:br/>
        <w:t>Experience in ASP.NET MVC 5.0 or ASP.NET Web API is must.</w:t>
        <w:br/>
        <w:t>It is desirable to have experience in Entity Framework 6.0, Unity Framework preferable.</w:t>
        <w:br/>
        <w:t>Should have knowledge of JavaScript, jquery, jquery-UI</w:t>
        <w:br/>
        <w:t>Functional Competencies</w:t>
        <w:br/>
        <w:t>Excellent written and verbal communication skills</w:t>
        <w:br/>
        <w:t>Ability to work effectively in a team</w:t>
        <w:br/>
        <w:t>Experience in Agile methodology and Sprints preferable</w:t>
        <w:br/>
        <w:t>Ability to interact with Business Team and understand requirements"</w:t>
        <w:br/>
        <w:t>164,https://www.glassdoor.co.in/partner/jobListing.htm?pos=106&amp;ao=437149&amp;s=58&amp;guid=000001713f8fd6a09f3c23f46dcc7dbf&amp;src=GD_JOB_AD&amp;t=SR&amp;extid=1&amp;exst=L&amp;ist=&amp;ast=L&amp;vt=w&amp;slr=true&amp;cs=1_1950ab49&amp;cb=1585909324602&amp;jobListingId=3248883125,SOFTWARE DEVELOPER,Paymint Global Solutions, – Pune,"The .NetDeveloper designs, modifies, develops, writes and implements software programming applications and components. Supports and/or install software applications and components. Works from written specifications and pre-established guidelines to perform the functions of the joband maintains documentation of process flow.</w:t>
        <w:br/>
        <w:br/>
        <w:t>Experience in: ASP.NET, MVC FRAMEWORK, C#, C++, JavaScript, Ajax, HTML, AJAX, JavaScript, J-Query, Web services, .NET Framework, SQL Server, SSRS Reporting services."</w:t>
        <w:br/>
        <w:t>165,https://www.glassdoor.co.in/partner/jobListing.htm?pos=102&amp;ao=437149&amp;s=58&amp;guid=000001713f8fd6a09f3c23f46dcc7dbf&amp;src=GD_JOB_AD&amp;t=SR&amp;extid=1&amp;exst=L&amp;ist=&amp;ast=L&amp;vt=w&amp;slr=true&amp;cs=1_1c2e3c5a&amp;cb=1585909324596&amp;jobListingId=3416103746,Software Developer,EXFO, – Pune,"Job title: Software Developer</w:t>
        <w:br/>
        <w:br/>
        <w:t>Division/function: Research &amp; Development (DF0007)</w:t>
        <w:br/>
        <w:br/>
        <w:t>Business unit / department: Platforms Solutions (BU0034)</w:t>
        <w:br/>
        <w:br/>
        <w:t>Country: India</w:t>
        <w:br/>
        <w:br/>
        <w:t>State: Maharastra</w:t>
        <w:br/>
        <w:br/>
        <w:t>City(ies): Pune</w:t>
        <w:br/>
        <w:br/>
        <w:t>EXFO develops smarter network test, monitoring and analytics solutions for the world’s leading telecommunications service providers, network equipment manufacturers and webscale companies—and we love what we do! With nearly 1,900 employees in more than 25 countries, EXFO is no. 1 worldwide in fiber optic test solutions and has the largest active assurance deployment. Our broad portfolio of intelligent hardware and software solutions enable our customer’s network transformations related to fiber, 5G, virtualization and big data analytics. We’re always looking for top talent to help us lead the way in a thriving industry with boundless opportunities.</w:t>
        <w:br/>
        <w:br/>
        <w:t>Job summary</w:t>
        <w:br/>
        <w:br/>
        <w:t>As a part of the organization as a Software Developer this person will be responsible for analyzing the requirements. Based on the design, this person will deliver high-end quality source code. Demonstrate competence in own area; may still be acquiring higher-level skill. Identifies Works with limited guidance on projects within defined criteria.</w:t>
        <w:br/>
        <w:br/>
        <w:t>What you’ll do</w:t>
        <w:br/>
        <w:br/>
        <w:t>Analyzes software requirements. Participates in effort estimation for requirements.</w:t>
        <w:br/>
        <w:t>Developing end to end functionality.</w:t>
        <w:br/>
        <w:t>Develops and refines programming code for new software development and product enhancements.</w:t>
        <w:br/>
        <w:t>Ensuring the high-quality code.</w:t>
        <w:br/>
        <w:br/>
        <w:t>What we’re looking for</w:t>
        <w:br/>
        <w:br/>
        <w:t>Technical skills</w:t>
        <w:br/>
        <w:br/>
        <w:t>Strong concept of OOPs and SOLID Principles.</w:t>
        <w:br/>
        <w:t>Experience in developing SOAP &amp; REST API.</w:t>
        <w:br/>
        <w:t>Frontend technologies – Angular</w:t>
        <w:br/>
        <w:t>Backend Technologies – NodeJS</w:t>
        <w:br/>
        <w:t>Experience with tools like- Swagger, Jmeter/Postman.</w:t>
        <w:br/>
        <w:t>Experience with AWS Cloud Platform Services.</w:t>
        <w:br/>
        <w:t>Experience with Agile Development Process</w:t>
        <w:br/>
        <w:br/>
        <w:t>Required aptitudes</w:t>
        <w:br/>
        <w:br/>
        <w:t>Meticulous and very organized</w:t>
        <w:br/>
        <w:t>Exposure to Telecom Domain.</w:t>
        <w:br/>
        <w:t>Willingness to learn new technologies and tools</w:t>
        <w:br/>
        <w:t>Strong written, verbal communication and demonstration skills</w:t>
        <w:br/>
        <w:br/>
        <w:t>Must have</w:t>
        <w:br/>
        <w:br/>
        <w:t>Pertinent experience:</w:t>
        <w:br/>
        <w:t>Overall Minimum 2 +years of experience in the field of Software Development working on Web based projects in Node Js/AngularJS.</w:t>
        <w:br/>
        <w:t>Soft Skills (time management, communication skills etc. as applicable to the position)</w:t>
        <w:br/>
        <w:br/>
        <w:t>Language requirements: English</w:t>
        <w:br/>
        <w:br/>
        <w:t>Education:</w:t>
        <w:br/>
        <w:t>BE/B Tech/ MCA. Comp Science (bachelor’s degree in engineering in Electronics &amp; Telecom will be preferred).</w:t>
        <w:br/>
        <w:br/>
        <w:t>Other Skills:</w:t>
        <w:br/>
        <w:t>Excellent interpersonal skills.</w:t>
        <w:br/>
        <w:t>A team player, who goes out of his /her way to help the team members, whenever possible.</w:t>
        <w:br/>
        <w:t>Excellent written and verbal communication skills.</w:t>
        <w:br/>
        <w:t>Good attitude.</w:t>
        <w:br/>
        <w:br/>
        <w:t>What we are offering (select what is applicable to your location)</w:t>
        <w:br/>
        <w:br/>
        <w:t>Flexible working hours</w:t>
        <w:br/>
        <w:t>Multi-site &amp; Multidisciplinary teams</w:t>
        <w:br/>
        <w:t>Dynamic and collaborative work environment</w:t>
        <w:br/>
        <w:t>AGILE work methodology</w:t>
        <w:br/>
        <w:t>Variety of social and sports activities</w:t>
        <w:br/>
        <w:t>Social Community Involvement</w:t>
        <w:br/>
        <w:br/>
        <w:t>Free parking</w:t>
        <w:br/>
        <w:t>Onsite Cafeteria Services</w:t>
        <w:br/>
        <w:t>Competitive vacation policy and holiday time off</w:t>
        <w:br/>
        <w:t>Annual Bonus Program</w:t>
        <w:br/>
        <w:t>National Pension Scheme</w:t>
        <w:br/>
        <w:t>Group Insurance</w:t>
        <w:br/>
        <w:br/>
        <w:t>EXFO is an equal opportunity employer.</w:t>
        <w:br/>
        <w:br/>
        <w:t>Thanks for your interest in EXFO.</w:t>
        <w:br/>
        <w:br/>
        <w:t>If you have questions, please write us at careers@EXFO.com</w:t>
        <w:br/>
        <w:br/>
        <w:t>We look forward to hearing from you soon."</w:t>
        <w:br/>
        <w:t>166,https://www.glassdoor.co.in/partner/jobListing.htm?pos=108&amp;ao=829234&amp;s=58&amp;guid=000001713f8fd6a09f3c23f46dcc7dbf&amp;src=GD_JOB_AD&amp;t=SR&amp;extid=1&amp;exst=L&amp;ist=&amp;ast=L&amp;vt=w&amp;slr=true&amp;cs=1_08a4dca4&amp;cb=1585909324604&amp;jobListingId=3483745045,Software Developer II,ANSYS, – Pune,"ANSYS is the global leader in engineering simulation, helping the world's most innovative companies deliver radically better products to their customers. By offering the best and broadest portfolio of engineering simulation software, ANSYS helps companies solve the most complex design challenges and engineer products limited only by imagination.</w:t>
        <w:br/>
        <w:br/>
        <w:t>SUMMARY</w:t>
        <w:br/>
        <w:br/>
        <w:t>The meshing team is seeking for a talented R&amp;D engineer for mesh generation and geometry algorithm development. You will be part of a team responsible for research, design, development, and evolution of meshing technologies for ANSYS applications. The initial goal will include surface meshing and speed up various workflow from CAD to simulation providing efficient algorithmic solutions. This work covers all stages of code and capability planning, research, creation and evolution, and requires working closely with other members of geometry, meshing, and solver teams.</w:t>
        <w:br/>
        <w:br/>
        <w:t>RESPONSIBILITIES</w:t>
        <w:br/>
        <w:br/>
        <w:t>•Design, create, review, maintain and extend geometry algorithms for meshing for Multiphysics simulations.</w:t>
        <w:br/>
        <w:t>•Work efficiently in a complex mixed-language code base, mostly written in C/C++, on Windows and Linux.</w:t>
        <w:br/>
        <w:t>•Improve both robustness as well as speed and memory performance of software for processing large scale and complex real-world CAD geometries.</w:t>
        <w:br/>
        <w:t>•Perform testing and benchmarking of implemented features and investigate problems discovered by QA or product support and develop solutions.</w:t>
        <w:br/>
        <w:t>•Participate in and collaborate with other development, documentation, and testing professionals in all phases of the software development life cycle.</w:t>
        <w:br/>
        <w:t>•Research and understand the requirements for a commercial product, including target environment, performance criteria, and competitive issues.</w:t>
        <w:br/>
        <w:br/>
        <w:t>MINIMUM QUALIFICATIONS</w:t>
        <w:br/>
        <w:br/>
        <w:t>•Master’s degree in Computer Science, Engineering, Mathematics or related technical field with a minimum three years of relevant experience.</w:t>
        <w:br/>
        <w:t>•Prior experience developing geometry processing algorithms or physics' simulation solvers.</w:t>
        <w:br/>
        <w:t>•Solid and demonstrable background in C/C++ coding, data structures and algorithms.</w:t>
        <w:br/>
        <w:t>•Good analysis, math, and problem-solving skills.</w:t>
        <w:br/>
        <w:t>•Good communication skills and teamwork.</w:t>
        <w:br/>
        <w:br/>
        <w:t>PREFERRED QUALIFICATIONS</w:t>
        <w:br/>
        <w:br/>
        <w:t>•Experience in graphics, GUI development is an asset.</w:t>
        <w:br/>
        <w:t>•Experience in scripting language like Python is an asset.</w:t>
        <w:br/>
        <w:t>•Experience with computational geometry is an asset.</w:t>
        <w:br/>
        <w:t>•Experience on commercial software development is a plus.</w:t>
        <w:br/>
        <w:br/>
        <w:t>CULTURE AND VALUES</w:t>
        <w:br/>
        <w:br/>
        <w:t>Culture and values are incredibly important to ANSYS. They inform us of who we are, of how we act. Values aren't posters hanging on a wall or about trite or glib slogans. They aren't about rules and regulations. They can't just be handed down the organization. They are shared beliefs – guideposts that we all follow when we're facing a challenge or a decision. Our values tell us how we live our lives; how we approach our jobs. Our values are crucial for fostering a culture of winning for our company:</w:t>
        <w:br/>
        <w:t>Customer focus</w:t>
        <w:br/>
        <w:t>Results and Accountability</w:t>
        <w:br/>
        <w:t>Innovation</w:t>
        <w:br/>
        <w:t>Transparency and Integrity</w:t>
        <w:br/>
        <w:t>Mastery</w:t>
        <w:br/>
        <w:t>Inclusiveness</w:t>
        <w:br/>
        <w:t>Sense of urgency</w:t>
        <w:br/>
        <w:t>Collaboration and Teamwork</w:t>
        <w:br/>
        <w:t>WORKING AT ANSYS</w:t>
        <w:br/>
        <w:br/>
        <w:t>At ANSYS, you will find yourself among the sharpest minds and most visionary of leaders, collectively aiming to change the world with innovative technology and remarkable solutions. With the prestigious reputation in servicing well-known, world-class companies, standards at ANSYS are high, met by those willing to rise to the occasion and meet those challenges head-on. Because at ANSYS, it’s about the learning, the discovery and the collaboration. It’s about the “what’s next” as much as the “mission accomplished”. It’s about the melding of disciplined intellect with strategic direction and results that have, can and will impact real people in real ways, forged within a working environment built on respect, autonomy and ethics.</w:t>
        <w:br/>
        <w:br/>
        <w:t>At ANSYS, you will find yourself among those eager to drive the world towards the next best thing with hands planted firmly on the wheel.</w:t>
        <w:br/>
        <w:br/>
        <w:t>Our team is passionate about pushing the limits of world-class simulation technology so our customers can turn their design concepts into successful, innovative products faster and at lower cost. As a measure of our success in attaining these goals, ANSYS has been recognized as one of the world's most innovative companies by prestigious publications such as Bloomberg Businessweek and FORTUNE magazines.</w:t>
        <w:br/>
        <w:br/>
        <w:t>ANSYS is an S&amp;P 500 company and a component of the NASDAQ-100.</w:t>
        <w:br/>
        <w:br/>
        <w:t>For more information, please visit us at www.ansys.com"</w:t>
        <w:br/>
        <w:t>167,https://www.glassdoor.co.in/partner/jobListing.htm?pos=104&amp;ao=693838&amp;s=58&amp;guid=000001713f8fd6a09f3c23f46dcc7dbf&amp;src=GD_JOB_AD&amp;t=SR&amp;extid=1&amp;exst=L&amp;ist=&amp;ast=L&amp;vt=w&amp;slr=true&amp;cs=1_f1e8c23d&amp;cb=1585909324599&amp;jobListingId=3517591113,Software Developer 4,Oracle, – Pune,"Description</w:t>
        <w:br/>
        <w:br/>
        <w:t>SHIFT: Day Job</w:t>
        <w:br/>
        <w:br/>
        <w:t>SCHEDULE:</w:t>
        <w:br/>
        <w:br/>
        <w:t>Design, develop, troubleshoot and debug software programs for databases, applications, tools, networks etc.</w:t>
        <w:br/>
        <w:br/>
        <w:t>As a member of the software engineering division, you will take an active role in the definition and evolution of standard practices and procedures. You will be responsible for defining and developing software for tasks associated with the developing, designing and debugging of software applications or operating systems.</w:t>
        <w:br/>
        <w:br/>
        <w:t>Work is non-routine and very complex, involving the application of advanced technical/business skills in area of specialization. Leading contributor individually and as a team member, providing direction and mentoring to others. BS or MS degree or equivalent experience relevant to functional area. 7 years of software engineering or related experience.</w:t>
        <w:br/>
        <w:br/>
        <w:t>Qualifications</w:t>
        <w:br/>
        <w:t>Oracle's Construction and Engineering global business unit is the leading global provider of cloud and on-premise Enterprise Project Portfolio Management (EPPM) solutions. EPPM leaders and executive stakeholders across all industries rely on Oracle’s Primavera solutions to improve strategy execution, operations, and financial performance.</w:t>
        <w:br/>
        <w:br/>
        <w:t>We are looking for a principal developer for our development team in Pune, IDC</w:t>
        <w:br/>
        <w:br/>
        <w:t>8 + years of experience in product development</w:t>
        <w:br/>
        <w:br/>
        <w:t>Good knowledge of distributed and highly scalable multitenant architecture</w:t>
        <w:br/>
        <w:br/>
        <w:t>Exposure to Akka/Kafka would be a huge plus</w:t>
        <w:br/>
        <w:br/>
        <w:t>Track record of rapidly learning and incorporating new technologies into his/her skill set</w:t>
        <w:br/>
        <w:br/>
        <w:t>Thorough knowledge of programming best practices</w:t>
        <w:br/>
        <w:br/>
        <w:t>Expert analytical and troubleshooting skills</w:t>
        <w:br/>
        <w:br/>
        <w:t>Ability to effectively communicate technical,business, and design information</w:t>
        <w:br/>
        <w:br/>
        <w:t>Proven ability to deliver high-quality, tested software on time</w:t>
        <w:br/>
        <w:br/>
        <w:t>Strong Object Oriented Concepts</w:t>
        <w:br/>
        <w:br/>
        <w:t>Very Strong Core Java (Java Basics, Exceptions, Collections, Threads)</w:t>
        <w:br/>
        <w:br/>
        <w:t>Very Strong JavaEE (JSP / Servlets)</w:t>
        <w:br/>
        <w:br/>
        <w:t>Strong Spring</w:t>
        <w:br/>
        <w:br/>
        <w:t>Strong JPA (Hibernate or Eclipselink)</w:t>
        <w:br/>
        <w:br/>
        <w:t>Strong ReST</w:t>
        <w:br/>
        <w:br/>
        <w:t>Strong JavaScript, HTML, CSS skills</w:t>
        <w:br/>
        <w:br/>
        <w:t>Exposure to Cloud CI/CD pipeline</w:t>
        <w:br/>
        <w:br/>
        <w:t>]]&gt;"</w:t>
        <w:br/>
        <w:t>180,https://www.glassdoor.co.in/partner/jobListing.htm?pos=103&amp;ao=437149&amp;s=58&amp;guid=000001713f9b55f084c686f4521c07fa&amp;src=GD_JOB_AD&amp;t=SR&amp;extid=1&amp;exst=L&amp;ist=&amp;ast=L&amp;vt=w&amp;slr=true&amp;cs=1_926566a1&amp;cb=1585910077051&amp;jobListingId=3523832953,Mainframe Developer -,e-Zest Solutions Limited, – Pune,"Job Description :Primary Skill/s:</w:t>
        <w:br/>
        <w:t>â€¢ Hands on experience in COBOL, JCL, CICS, DB2, VSAM file handling. Endeavor knowledge.</w:t>
        <w:br/>
        <w:t>â€¢ FOCUS</w:t>
        <w:br/>
        <w:t>â€¢ Good exposure to Scheduling tools such as OPC &amp; Control-M.</w:t>
        <w:br/>
        <w:t>â€¢ Process Understanding of software development lifecycle processes</w:t>
        <w:br/>
        <w:t>â€¢ Good analytical &amp; communication skills.</w:t>
        <w:br/>
        <w:t>â€¢ Expertise of Unix/Linux system</w:t>
        <w:br/>
        <w:t>â€¢ Good to have DB2 Connect</w:t>
        <w:br/>
        <w:t>â€¢ Good to have PL1, REXX, Assembler</w:t>
        <w:br/>
        <w:t>â€¢ Good to have prior experience on Mainframe development migration project</w:t>
        <w:br/>
        <w:t>â€¢ Good To Have Retail domain Knowledge</w:t>
        <w:br/>
        <w:t>00-8.00 Years"</w:t>
        <w:br/>
        <w:t>181,https://www.glassdoor.co.in/partner/jobListing.htm?pos=101&amp;ao=972624&amp;s=58&amp;guid=000001713f9b55f084c686f4521c07fa&amp;src=GD_JOB_AD&amp;t=SR&amp;extid=1&amp;exst=L&amp;ist=&amp;ast=L&amp;vt=w&amp;slr=true&amp;cs=1_db6b7222&amp;cb=1585910077049&amp;jobListingId=3545564195,Mainframe Developer,Capgemini, – Pune,"Short Description</w:t>
        <w:br/>
        <w:t>Qualifications</w:t>
        <w:br/>
        <w:t>Job Responsibilities</w:t>
        <w:br/>
        <w:t>Job DescriptionMandatory skills CICS COBOL JCL DB2 knowledge on VSAM Good knowledge on versioning tools Endevor Changeman JCL o Exposure on job creation execution restarting IBM utilities File handling Data manipulating COBOL o File and its errors handling Tables Restart process Sub programs abend handling techniques VSAM o Copying data and replacing existing values o Share options o Creation of alternate indexes for KSDS and ESDS DB2 o Must have adequate hands on in handling Precompilation Process Bind package and Bind plan SQL error codes Handling Cursor Null indicators Varchar DML DCL DDL and TCL o Able to write simple medium queries using joins o Knowledge of Performance tuning loading and unloading precautionary steps for loading DB2 tables Stored Procedures CICS o Able to write CICS programs with DFH Macros COMMAREA TSQ and TDQ ATI o Debugging and handling CICS Errors"</w:t>
        <w:br/>
        <w:t>182,https://www.glassdoor.co.in/partner/jobListing.htm?pos=108&amp;ao=972624&amp;s=58&amp;guid=000001713f9b55f084c686f4521c07fa&amp;src=GD_JOB_AD&amp;t=SR&amp;extid=1&amp;exst=L&amp;ist=&amp;ast=L&amp;vt=w&amp;slr=true&amp;cs=1_6143bbb6&amp;cb=1585910077055&amp;jobListingId=3430502097,Mainframe Developer / 2-6 years /,Capgemini, – Pune,"Short Description</w:t>
        <w:br/>
        <w:t>Qualifications</w:t>
        <w:br/>
        <w:t>Job Responsibilities</w:t>
        <w:br/>
        <w:t>Role-Mainframe Developer</w:t>
        <w:br/>
        <w:br/>
        <w:t>Experience - 2-6 years</w:t>
        <w:br/>
        <w:br/>
        <w:t>Location -Pune</w:t>
        <w:br/>
        <w:br/>
        <w:t>Job Description-</w:t>
        <w:br/>
        <w:br/>
        <w:t>Technical Requirement:</w:t>
        <w:br/>
        <w:t>Mainframe Technology skills</w:t>
        <w:br/>
        <w:t>Hands on development skills in mainframe technologies MVS JCL CICS DB2 COBOL</w:t>
        <w:br/>
        <w:t>Strong background in CICS Must Domain</w:t>
        <w:br/>
        <w:t>Lending Banking Financial Services Process</w:t>
        <w:br/>
        <w:t>Understanding of software development lifecycle processes</w:t>
        <w:br/>
        <w:t>Soft skills Excellent communication skills interpersonal skills consulting with client teams working in distributed teams</w:t>
        <w:br/>
        <w:t>Experience prior experience on mainframe development projects"</w:t>
        <w:br/>
        <w:t>183,https://www.glassdoor.co.in/partner/jobListing.htm?pos=105&amp;ao=972624&amp;s=58&amp;guid=000001713f9b55f084c686f4521c07fa&amp;src=GD_JOB_AD&amp;t=SR&amp;extid=1&amp;exst=L&amp;ist=&amp;ast=L&amp;vt=w&amp;slr=true&amp;cs=1_1181f218&amp;cb=1585910077052&amp;jobListingId=3545820482,Mainframe Developer / 4-6 years /,Capgemini, – Pune,"Short Description</w:t>
        <w:br/>
        <w:t>Qualifications</w:t>
        <w:br/>
        <w:t>Job Responsibilities</w:t>
        <w:br/>
        <w:t>Job Role: Mainframe Developer</w:t>
        <w:br/>
        <w:br/>
        <w:t>Job Description</w:t>
        <w:br/>
        <w:t>Technical requirement Mainframe Technology skills</w:t>
        <w:br/>
        <w:t>Hands on development skills in mainframe technologies MVS JCL CICS DB2 COBOL</w:t>
        <w:br/>
        <w:t>Strong background in CICS Must Domain Lending Banking Financial Services Process</w:t>
        <w:br/>
        <w:t>Understanding of software development lifecycle processes</w:t>
        <w:br/>
        <w:t>Soft skills Excellent communication skills interpersonal skills consulting with client teams working in distributed teams</w:t>
        <w:br/>
        <w:t>Experience prior experience on mainframe development projects</w:t>
        <w:br/>
        <w:t>Application development maintenance activities involved in Mainframe Platform migration</w:t>
        <w:br/>
        <w:t>Requirements Analysis Design Coding Reviews Unit testing Deployments in various regions</w:t>
        <w:br/>
        <w:t>Experinece : 4-6 years</w:t>
        <w:br/>
        <w:br/>
        <w:t>Job location: Pune"</w:t>
        <w:br/>
        <w:t>184,https://www.glassdoor.co.in/partner/jobListing.htm?pos=104&amp;ao=437149&amp;s=58&amp;guid=000001713f9b55f084c686f4521c07fa&amp;src=GD_JOB_AD&amp;t=SR&amp;extid=1&amp;exst=L&amp;ist=&amp;ast=L&amp;vt=w&amp;slr=true&amp;cs=1_c1b6b640&amp;cb=1585910077052&amp;jobListingId=3523829953,Mainframe Developer,Karan IT Solutions, – Pune,"Ability to develop technical design from functional specifications</w:t>
        <w:br/>
        <w:t>Ability to do impact analysis for given functional / technical design</w:t>
        <w:br/>
        <w:t>Ability to create High level and low level design / estimation</w:t>
        <w:br/>
        <w:t>Capability for Coding/Unit and Integration /system testing</w:t>
        <w:br/>
        <w:t>Ability to do code reviews and create test plan</w:t>
        <w:br/>
        <w:t>Good communication skills &amp; client interaction experience would be a plus.</w:t>
        <w:br/>
        <w:t>Banking or Insurance domain knowledge would be helpful.</w:t>
        <w:br/>
        <w:t>00-6.00 Years"</w:t>
        <w:br/>
        <w:t>185,https://www.glassdoor.co.in/partner/jobListing.htm?pos=106&amp;ao=437149&amp;s=58&amp;guid=000001713f9b55f084c686f4521c07fa&amp;src=GD_JOB_AD&amp;t=SR&amp;extid=1&amp;exst=L&amp;ist=&amp;ast=L&amp;vt=w&amp;slr=true&amp;cs=1_9620306d&amp;cb=1585910077053&amp;jobListingId=3518801016,Application Modernization - Mainframe-Developer,Wipro LTD, – Pune,"Mandatory Skills:</w:t>
        <w:br/>
        <w:t>Application Modernization - Mainframe-L2</w:t>
        <w:br/>
        <w:br/>
        <w:t>Job Description:</w:t>
        <w:br/>
        <w:t>5+ years of relevant experience</w:t>
        <w:br/>
        <w:t>Responsible for development, support, maintenance and implementation of a complex project module.</w:t>
        <w:br/>
        <w:t>Should have expert level technical knowledge in various MF skills like COBOL, CICS, DB2, JCL, VSAM.</w:t>
        <w:br/>
        <w:t>Should be having the knowledge in version control tools like ENDEVOR,CHANGEMAN or Rational Developer for z Systems (RDz).</w:t>
        <w:br/>
        <w:t>Having the practical knowledge in REXX, PL1, MQ Series, IMS DB, and Easytrieve will be added advantage.</w:t>
        <w:br/>
        <w:t>Experience and Working knowledge in Assembler, CA-IDMS would be an added advantage</w:t>
        <w:br/>
        <w:t>Strong ability to troubleshoot and resolve application/Technical issues.</w:t>
        <w:br/>
        <w:t>Effective oral and written communication.</w:t>
        <w:br/>
        <w:br/>
        <w:t>Roles &amp; Responsibilities:</w:t>
        <w:br/>
        <w:t>Minimum Experience Required: 3-5 YEARS</w:t>
        <w:br/>
        <w:t>Mandatory Skills: Application Modernization - Mainframe-L2 SOAP, Java-J2EE-L3, Webservices-SOA-L2, Webservices-SOA-L3</w:t>
        <w:br/>
        <w:br/>
        <w:t>Desirable Skills:</w:t>
        <w:br/>
        <w:t>Language Skills: English Language-L2"</w:t>
        <w:br/>
        <w:t>186,https://www.glassdoor.co.in/partner/jobListing.htm?pos=107&amp;ao=972624&amp;s=58&amp;guid=000001713f9b55f084c686f4521c07fa&amp;src=GD_JOB_AD&amp;t=SR&amp;extid=1&amp;exst=L&amp;ist=&amp;ast=L&amp;vt=w&amp;slr=true&amp;cs=1_15e63f1e&amp;cb=1585910077054&amp;jobListingId=3481367220,Mainframe Developer / 6-9 years /,Capgemini, – Pune,"Short Description</w:t>
        <w:br/>
        <w:t>Qualifications</w:t>
        <w:br/>
        <w:t>Job Responsibilities</w:t>
        <w:br/>
        <w:t>Job Role: Mainframe Developer</w:t>
        <w:br/>
        <w:br/>
        <w:t>Job Descripition:</w:t>
        <w:br/>
        <w:t>Proficiency in core mainframe technology areas like DB2, Cobol, CICS, JCLs, VSAM &amp; TSO.</w:t>
        <w:br/>
        <w:t>Has good interpersonal and teamwork abilities, and able to adapt in a diverse working environment.</w:t>
        <w:br/>
        <w:t>Strong problem solving and organizational skills with the ability to handle tight, short-term deadlines</w:t>
        <w:br/>
        <w:t>Excellent formal and informal communication skills in English (written and verbal)</w:t>
        <w:br/>
        <w:t>CICS is mandatory</w:t>
        <w:br/>
        <w:t>Experience: 6-9 Years</w:t>
        <w:br/>
        <w:br/>
        <w:t>Location: Pune"</w:t>
        <w:br/>
        <w:t>187,https://www.glassdoor.co.in/partner/jobListing.htm?pos=102&amp;ao=437149&amp;s=58&amp;guid=000001713f9b55f084c686f4521c07fa&amp;src=GD_JOB_AD&amp;t=SR&amp;extid=1&amp;exst=L&amp;ist=&amp;ast=L&amp;vt=w&amp;slr=true&amp;cs=1_d4f7c47f&amp;cb=1585910077050&amp;jobListingId=3545762427,Mainframe Developer,ILabz Technology LLP, – Pune,"Dear,</w:t>
        <w:br/>
        <w:br/>
        <w:t>Greetings from iLabz Technology...!!!</w:t>
        <w:br/>
        <w:br/>
        <w:t>Immediate openings for Mainframe Developer @ IBM</w:t>
        <w:br/>
        <w:br/>
        <w:t>Experience: 3+ Years</w:t>
        <w:br/>
        <w:t>Locations: Bangalore</w:t>
        <w:br/>
        <w:t>Notice period: Immediate to 15 days NP ONLY</w:t>
        <w:br/>
        <w:br/>
        <w:t>Required Skill:</w:t>
        <w:br/>
        <w:t>Mandatory - COBOL, JCL, IMS/DB2</w:t>
        <w:br/>
        <w:t>Good to have - Eztrieve, CA7, REXX</w:t>
        <w:br/>
        <w:br/>
        <w:t>Detailed JD :</w:t>
        <w:br/>
        <w:t>Experience in Development of programs in COBOL.</w:t>
        <w:br/>
        <w:t>Should have JCL. Database IMS/DB2</w:t>
        <w:br/>
        <w:t>If you're interested for this position please share me updated resume and PAN Card Soft Copy to pradeepthi@ilabztechnology.in OR 08916774714</w:t>
        <w:br/>
        <w:br/>
        <w:t>Required Details:Full Name :Reason for Change :Current company :Payroll Company (If Contractual):Total Exp :Relevant Exp :Official Notice period :Last working day (If Serving) :Current CTC :Expected CTC :DOB (As per Certificates) :PAN Card No :Passport No :Higher Education (with passed out year):</w:t>
        <w:br/>
        <w:t>00-7.00 Years"</w:t>
        <w:br/>
        <w:t>189,https://www.glassdoor.co.in/partner/jobListing.htm?pos=202&amp;ao=437149&amp;s=58&amp;guid=000001713f9ed71db591bbb3d4253c52&amp;src=GD_JOB_AD&amp;t=SR&amp;extid=1&amp;exst=L&amp;ist=&amp;ast=L&amp;vt=w&amp;slr=true&amp;cs=1_ccd53bb4&amp;cb=1585910306699&amp;jobListingId=3523823727,Immediate Openings For Python Developer.,Scoop Technologies Private Limited, – Pune,"Greetings from Scoop Technologies!</w:t>
        <w:br/>
        <w:br/>
        <w:t>We have an urgent Openings for one of our Top MNC Client. Please find below</w:t>
        <w:br/>
        <w:br/>
        <w:t>Work Location : Bangalore</w:t>
        <w:br/>
        <w:br/>
        <w:t>Pay roll company : Scoop Technologies</w:t>
        <w:br/>
        <w:t>Experience : 4+</w:t>
        <w:br/>
        <w:br/>
        <w:t>PRIMARY SKILL</w:t>
        <w:br/>
        <w:br/>
        <w:t>Must have experience in Python Development.</w:t>
        <w:br/>
        <w:t>Hands on experience into ansible and Mysql.</w:t>
        <w:br/>
        <w:br/>
        <w:t>If you are interested Please revert back with below details.</w:t>
        <w:br/>
        <w:br/>
        <w:t>Present Location:Present Company Name(Payroll ):Client:Total IT Exp:Relevant Exp:DOB:CTC:ECTC:Primary &amp; alternative Contact no:Notice Period:Offers:Documents:</w:t>
        <w:br/>
        <w:t>Best Regards,</w:t>
        <w:br/>
        <w:t>B Neharika</w:t>
        <w:br/>
        <w:t>Talent Acquisition</w:t>
        <w:br/>
        <w:t>Mob: 7337334747 | Email: | neharika@scooptechs.com</w:t>
        <w:br/>
        <w:t>00-9.00 Years"</w:t>
        <w:br/>
        <w:t>190,https://www.glassdoor.co.in/partner/jobListing.htm?pos=109&amp;ao=437149&amp;s=58&amp;guid=000001713f9eae80a5963e9b38736374&amp;src=GD_JOB_AD&amp;t=SR&amp;extid=1&amp;exst=L&amp;ist=&amp;ast=L&amp;vt=w&amp;slr=true&amp;cs=1_544f1057&amp;cb=1585910296376&amp;jobListingId=3449551793,Python Developer,WebShar, – Pune,"JOB DESCRIPTION</w:t>
        <w:br/>
        <w:t>Design software solution by analyzing problem definition. Develops moderately complex software using python if necessary shell script, or other selected languages, for products and/or applications consistently following Organization's coding standards and in accordance with applicable software development methodology and release processes</w:t>
        <w:br/>
        <w:t>Utilizes software engineering tools such as configuration management systems, build processes, and debuggers in the software development process.</w:t>
        <w:br/>
        <w:t>Creates and executes designs for small sets of new functionality as part of a software project.</w:t>
        <w:br/>
        <w:t>Collaborates and adds value through participation in peer code reviews, providing comments and suggestions.</w:t>
        <w:br/>
        <w:t>Provides reliable solutions to a variety of problems using sound problem solving techniques.</w:t>
        <w:br/>
        <w:t>Performs technical root cause analysis and outlines corrective action for given problems.</w:t>
        <w:br/>
        <w:t>Serve as a mentor to less experienced software engineers.</w:t>
        <w:br/>
        <w:t>Estimate level of effort, evaluate new options of similar technology, offer suggestions to improve processes, and provide comments on design aspects.</w:t>
        <w:br/>
        <w:t>Apply organization’s Mission Statement and Quality Policy and enthusiastically exhibit a desire to see organization succeed</w:t>
        <w:br/>
        <w:t>Works collaboratively and professionally with other developers in cross functional teams to achieve goals.</w:t>
        <w:br/>
        <w:t>Apply a sense of urgency, commitment and focus on the right priorities in developing solutions in a timely fashion.</w:t>
        <w:br/>
        <w:t>Review product and/or application information including manuals and brochures for technical accuracy.</w:t>
        <w:br/>
        <w:t>Participate in product and/or application definition activities including feature analysis and system trade-offs.</w:t>
        <w:br/>
        <w:t>Perform other duties as necessary."</w:t>
        <w:br/>
        <w:t>191,https://www.glassdoor.co.in/partner/jobListing.htm?pos=117&amp;ao=4120&amp;s=58&amp;guid=000001713f9eae80a5963e9b38736374&amp;src=GD_JOB_AD&amp;t=SR&amp;extid=1&amp;exst=L&amp;ist=&amp;ast=L&amp;vt=w&amp;slr=true&amp;cs=1_7bb0b495&amp;cb=1585910296382&amp;jobListingId=3167080473,Python Developer,Bloom Solutions, – Pune City,"About the Job</w:t>
        <w:br/>
        <w:br/>
        <w:t>Design, build, and maintain efficient, reusable,</w:t>
        <w:br/>
        <w:t>and reliable Python code</w:t>
        <w:br/>
        <w:t>Writing code — business logic, request handling,</w:t>
        <w:br/>
        <w:t>multi-platform presentation, API integrations — anything necessary to turn our</w:t>
        <w:br/>
        <w:t>product dreams into realities</w:t>
        <w:br/>
        <w:t>Help maintain code quality, organization and</w:t>
        <w:br/>
        <w:t>automate</w:t>
        <w:br/>
        <w:t>Integration of user-facing elements developed by</w:t>
        <w:br/>
        <w:t>front-end developers with server side logic</w:t>
        <w:br/>
        <w:t>Contribute in all phases of the development lifecycle</w:t>
        <w:br/>
        <w:t>Identify bottlenecks and bugs, and devise</w:t>
        <w:br/>
        <w:t>solutions to these problems</w:t>
        <w:br/>
        <w:t>Follow best practices (test-driven development,</w:t>
        <w:br/>
        <w:t>continuous integration, SCRUM, refactoring and code standards)</w:t>
        <w:br/>
        <w:br/>
        <w:t>What You Need for this Position</w:t>
        <w:br/>
        <w:br/>
        <w:t>You should have knowledge of:</w:t>
        <w:br/>
        <w:t>SQL</w:t>
        <w:br/>
        <w:t>Test Driven Development</w:t>
        <w:br/>
        <w:t>Agile</w:t>
        <w:br/>
        <w:t>MongoDB</w:t>
        <w:br/>
        <w:t>Python</w:t>
        <w:br/>
        <w:t>Python Developer</w:t>
        <w:br/>
        <w:t>Django</w:t>
        <w:br/>
        <w:t>HBase"</w:t>
        <w:br/>
        <w:t>192,https://www.glassdoor.co.in/partner/jobListing.htm?pos=105&amp;ao=4120&amp;s=58&amp;guid=000001713f9eae80a5963e9b38736374&amp;src=GD_JOB_AD&amp;t=SR&amp;extid=1&amp;exst=L&amp;ist=&amp;ast=L&amp;vt=w&amp;slr=true&amp;cs=1_1c73f52b&amp;cb=1585910296369&amp;jobListingId=3496434550,Python Developer,Xcaliber Infotech, – Pune,"Technical Knowledge :</w:t>
        <w:br/>
        <w:t>Standard python packages Numpy, scipy, os</w:t>
        <w:br/>
        <w:t>Strong analytical skills, grasp of data structures and algorithms</w:t>
        <w:br/>
        <w:t>Experience in designing highly scalable software applications</w:t>
        <w:br/>
        <w:t>Experience in building APIs, Multi-threading for tasks on Linux platform</w:t>
        <w:br/>
        <w:t>Experience with Docker and version control systems</w:t>
        <w:br/>
        <w:t>Database management: MySQL, Postgres</w:t>
        <w:br/>
        <w:t>Experience with integration with AWS environment and cloud based services</w:t>
        <w:br/>
        <w:t>Exposure to flow integration and development in machine learning</w:t>
        <w:br/>
        <w:t>Exposure to Frontend development: Django, HTML CSS</w:t>
        <w:br/>
        <w:t>Strong communication skills, client communication experience</w:t>
        <w:br/>
        <w:t>Team lead experience, ability to lead a team of 4 members, task management/assignment, reviews and deliverables"</w:t>
        <w:br/>
        <w:t>193,https://www.glassdoor.co.in/partner/jobListing.htm?pos=120&amp;ao=437149&amp;s=58&amp;guid=000001713f9eae80a5963e9b38736374&amp;src=GD_JOB_AD&amp;t=SR&amp;extid=1&amp;exst=L&amp;ist=&amp;ast=L&amp;vt=w&amp;slr=true&amp;cs=1_93d57e58&amp;cb=1585910296384&amp;jobListingId=3436982073,Full Stack Python Developer,Keywordio, – Pune,"Roles &amp; Responsibilities:</w:t>
        <w:br/>
        <w:t>At least 2+ years experience</w:t>
        <w:br/>
        <w:t>Build, design and implement scalable, high-traffic cloud-based web applications.</w:t>
        <w:br/>
        <w:t>Design and implementation of low-latency, high-availability, and performant applications.</w:t>
        <w:br/>
        <w:t>Integration of user-facing elements developed by front-end developers with server side logic</w:t>
        <w:br/>
        <w:t>Create application architecture, technical designs, plan milestones and delivery</w:t>
        <w:br/>
        <w:br/>
        <w:t>Required Skills:</w:t>
        <w:br/>
        <w:t>Expert in Python and Django framework</w:t>
        <w:br/>
        <w:t>Expert in developing lightweight backend application with Django Rest Framework</w:t>
        <w:br/>
        <w:t>Knowledge of other python web frameworks like Flask, Pyramid is a plus</w:t>
        <w:br/>
        <w:t>Familiarity with ORM libraries and ability to integrate multiple data sources and databases into one system</w:t>
        <w:br/>
        <w:t>Understanding of the threading limitations of Python, and multi-process architecture</w:t>
        <w:br/>
        <w:t>Good understanding of server-side templating languages like DTL, Jinja 2</w:t>
        <w:br/>
        <w:t>Good understanding of front-end technologies, such as JavaScript, HTML5, and CSS3</w:t>
        <w:br/>
        <w:t>Knowledge of user authentication and authorization between multiple systems, servers, and environments</w:t>
        <w:br/>
        <w:t>Understanding of fundamental design principles behind a scalable application</w:t>
        <w:br/>
        <w:t>Understanding of the differences between multiple delivery platforms, such as mobile vs desktop, and optimizing the responses to match the specific platform and design</w:t>
        <w:br/>
        <w:t>Proficient understanding of Git</w:t>
        <w:br/>
        <w:t>Knowledge of Agile and automation testing frameworks is be a big plus</w:t>
        <w:br/>
        <w:t>Strong programming basics, with clear understanding of Object-Oriented and Functional programming.</w:t>
        <w:br/>
        <w:t>Strong OO design skills and implementation of design patterns.</w:t>
        <w:br/>
        <w:t>Good understanding in software development process, test driven development.</w:t>
        <w:br/>
        <w:t>Good communication skills and ability to work with global teams to define and deliver on projects.</w:t>
        <w:br/>
        <w:t>Working knowledge of Cloud Computing and Cloud Products would be an added advantage</w:t>
        <w:br/>
        <w:br/>
        <w:t>About Keywordio Team you will be joining:</w:t>
        <w:br/>
        <w:t>We are a fun team that goes out together also outside of work</w:t>
        <w:br/>
        <w:t>We LOVE making mistakes and learning from them</w:t>
        <w:br/>
        <w:t>We doubled in size in 2019 and plan to do the same in 2020</w:t>
        <w:br/>
        <w:t>We have 15 AI/Machine Learning developers working on automating the ""boring stuff""</w:t>
        <w:br/>
        <w:t>We love creative problem-solving and making an impact!</w:t>
        <w:br/>
        <w:br/>
        <w:t>Does this sound like something you want? Get in touch to meet us for a tea at our office!"</w:t>
        <w:br/>
        <w:t>194,https://www.glassdoor.co.in/partner/jobListing.htm?pos=123&amp;ao=389273&amp;s=58&amp;guid=000001713f9eae80a5963e9b38736374&amp;src=GD_JOB_AD&amp;t=SR&amp;extid=1&amp;exst=L&amp;ist=&amp;ast=L&amp;vt=w&amp;slr=true&amp;cs=1_0d6754bf&amp;cb=1585910296387&amp;jobListingId=3535521747,Jr. Python Developer,Algo.ai, – Pune,"· Bachelor’s degree in Engineering/Computer Science or combination of education and recent, equivalent work experience</w:t>
        <w:br/>
        <w:br/>
        <w:t>· Minimum of 6 Months - 2 years’ experience as a Software Engineer working with Python &amp; Javascript.</w:t>
        <w:br/>
        <w:br/>
        <w:t>· Minimum 1 years' experience with cloud services such as AWS or Azure.</w:t>
        <w:br/>
        <w:br/>
        <w:t>· Minimum 1 years' experience with SQL (Postgres) and NoSQL (MongoDB).</w:t>
        <w:br/>
        <w:br/>
        <w:t>· Experience using Git for code versioning.</w:t>
        <w:br/>
        <w:br/>
        <w:t>· Experience building scalable system architecture.</w:t>
        <w:br/>
        <w:br/>
        <w:t>· Extensive knowledge of best practices in code development: testing, reviews and design documentation.</w:t>
        <w:br/>
        <w:br/>
        <w:t>· Experience in Agile development methodology.</w:t>
        <w:br/>
        <w:br/>
        <w:t>· Experience in successfully delivering large-scale software projects in a fast-paced environment.</w:t>
        <w:br/>
        <w:br/>
        <w:t>· Strong presentation and communication skills.</w:t>
        <w:br/>
        <w:br/>
        <w:t>· English language skills verbal and written</w:t>
        <w:br/>
        <w:br/>
        <w:t>Job Type: Full-time</w:t>
        <w:br/>
        <w:br/>
        <w:t>Salary: ₹250,000.00 to ₹500,000.00 /hour</w:t>
        <w:br/>
        <w:br/>
        <w:t>Experience:</w:t>
        <w:br/>
        <w:t>total work: 1 year (Preferred)</w:t>
        <w:br/>
        <w:t>JavaScript: 1 year (Preferred)</w:t>
        <w:br/>
        <w:t>SQL: 1 year (Preferred)</w:t>
        <w:br/>
        <w:t>Python: 1 year (Preferred)</w:t>
        <w:br/>
        <w:t>Education:</w:t>
        <w:br/>
        <w:t>Secondary(10th Pass) (Preferred)</w:t>
        <w:br/>
        <w:t>Benefits:</w:t>
        <w:br/>
        <w:t>None</w:t>
        <w:br/>
        <w:t>Industry:</w:t>
        <w:br/>
        <w:t>Software Development"</w:t>
        <w:br/>
        <w:t>195,https://www.glassdoor.co.in/partner/jobListing.htm?pos=128&amp;ao=389273&amp;s=58&amp;guid=000001713f9eae80a5963e9b38736374&amp;src=GD_JOB_AD&amp;t=SR&amp;extid=1&amp;exst=L&amp;ist=&amp;ast=L&amp;vt=w&amp;slr=true&amp;cs=1_e8be0e9e&amp;cb=1585910296390&amp;jobListingId=3530816076,Sr. Python Developer,TrioNxt Software pvt ltd, – Pune,"Job Summary</w:t>
        <w:br/>
        <w:t>Job description for Python Team Lead:</w:t>
        <w:br/>
        <w:br/>
        <w:t>Selected candidate's day-to-day responsibilities include:</w:t>
        <w:br/>
        <w:t>Working on the latest frameworks in web technology using python backend2. Working on machine learning algorithms3. Managing web deployment and continuous integration4. Regular code reviews of team members5. Maintaining user stories and tracking issues6. Managing database design and optimization7. Interacting with clients8. Managing team members</w:t>
        <w:br/>
        <w:t>Preparing technical proposals</w:t>
        <w:br/>
        <w:t>Team hiring</w:t>
        <w:br/>
        <w:br/>
        <w:t>Desired experience in:</w:t>
        <w:br/>
        <w:br/>
        <w:t>Django, Flask, CerryPy, TornadoMongoDB, PostgresMachine LearningModular design</w:t>
        <w:br/>
        <w:t>Good to have:</w:t>
        <w:br/>
        <w:t>React JS, React Native, Flutter, Firebase, NodeJSFullstack developmentGithub linksCompetitive coding experience on Topcoder, Codechef</w:t>
        <w:br/>
        <w:br/>
        <w:t>Job Type: Full-time</w:t>
        <w:br/>
        <w:br/>
        <w:t>Experience:</w:t>
        <w:br/>
        <w:t>work: 7 years (Required)</w:t>
        <w:br/>
        <w:t>Python: 5 years (Required)</w:t>
        <w:br/>
        <w:t>Education:</w:t>
        <w:br/>
        <w:t>Bachelor's (Preferred)</w:t>
        <w:br/>
        <w:t>Location:</w:t>
        <w:br/>
        <w:t>Pune, Maharashtra (Preferred)</w:t>
        <w:br/>
        <w:t>Industry:</w:t>
        <w:br/>
        <w:t>Software Development"</w:t>
        <w:br/>
        <w:t>196,https://www.glassdoor.co.in/partner/jobListing.htm?pos=130&amp;ao=437149&amp;s=58&amp;guid=000001713f9eae80a5963e9b38736374&amp;src=GD_JOB_AD&amp;t=SR&amp;extid=1&amp;exst=L&amp;ist=&amp;ast=L&amp;vt=w&amp;slr=true&amp;cs=1_23287a4c&amp;cb=1585910296392&amp;jobListingId=3385678124,Hiring for Python Developer,Seven Mentor, – Pune,"Hello,</w:t>
        <w:br/>
        <w:br/>
        <w:t>Greetings from Seven Mentor Pvt Ltd…!!!</w:t>
        <w:br/>
        <w:br/>
        <w:t>We are seeking for “Python Developer” who has sound knowledge on the technologies.</w:t>
        <w:br/>
        <w:br/>
        <w:t>Designation – Python Developer</w:t>
        <w:br/>
        <w:t>Experience – Fresher / 0-1 year exp</w:t>
        <w:br/>
        <w:t>CTC Range -As per Interview</w:t>
        <w:br/>
        <w:br/>
        <w:t>Qualification – BE /ME</w:t>
        <w:br/>
        <w:t>Location – Pune</w:t>
        <w:br/>
        <w:t>Position – 5</w:t>
        <w:br/>
        <w:t>Joining Date: Immediate Joining</w:t>
        <w:br/>
        <w:br/>
        <w:t>Key Skills: Python, Django, SqLite3.</w:t>
        <w:br/>
        <w:br/>
        <w:t>Role &amp; Responsibilities:-</w:t>
        <w:br/>
        <w:br/>
        <w:t>Design and development of algorithms and techniques using text analytics, image analytics, computer vision, and machine learning</w:t>
        <w:br/>
        <w:t>Knowledge with core python (2.X/3.X) and its standard libraries.</w:t>
        <w:br/>
        <w:t>Knowledge with (Postgressql/MySQL/MSSQL) / NoSQL (MongoDB etc.)</w:t>
        <w:br/>
        <w:t>Good Knowledge Regarding image Processing.</w:t>
        <w:br/>
        <w:br/>
        <w:t>For more Information kindly contact us.</w:t>
        <w:br/>
        <w:t>HR – Poonam @7507322405</w:t>
        <w:br/>
        <w:t>pmeshram@sevenmentor.com"</w:t>
        <w:br/>
        <w:t>197,https://www.glassdoor.co.in/partner/jobListing.htm?pos=121&amp;ao=437149&amp;s=58&amp;guid=000001713f9eae80a5963e9b38736374&amp;src=GD_JOB_AD&amp;t=SR&amp;extid=1&amp;exst=L&amp;ist=&amp;ast=L&amp;vt=w&amp;slr=true&amp;ea=1&amp;cs=1_08ed1b3b&amp;cb=1585910296385&amp;jobListingId=3321492996,Senior Python Developer,Xebrium, – Pune,"Location: Pune</w:t>
        <w:br/>
        <w:t>Total Experience: 2 to 4 years</w:t>
        <w:br/>
        <w:t>No. of Positions: 1</w:t>
        <w:br/>
        <w:t>Joining: Within 30 days</w:t>
        <w:br/>
        <w:t>Strong experience with core python (2.X/ 3.X) and its standard libraries.</w:t>
        <w:br/>
        <w:t>Hands on experience with Django framework</w:t>
        <w:br/>
        <w:t>Strong knowledge of OOPs concepts</w:t>
        <w:br/>
        <w:t>Strong understanding of web services, caching, scalability, REST/ SOAP principles</w:t>
        <w:br/>
        <w:t>Desired experience with PostgreSQL, MySQL</w:t>
        <w:br/>
        <w:t>Understanding of python multithreading/multiprocessing concepts is a plus</w:t>
        <w:br/>
        <w:t>Knowledge of AJAX, JQuery and JS is a plus."</w:t>
        <w:br/>
        <w:t>198,https://www.glassdoor.co.in/partner/jobListing.htm?pos=110&amp;ao=437149&amp;s=58&amp;guid=000001713f9eae80a5963e9b38736374&amp;src=GD_JOB_AD&amp;t=SR&amp;extid=1&amp;exst=L&amp;ist=&amp;ast=L&amp;vt=w&amp;slr=true&amp;cs=1_92c5bdbf&amp;cb=1585910296377&amp;jobListingId=3258644479,Python Developer,Simplicity Creations, – Pune,"Mandatory Skills</w:t>
        <w:br/>
        <w:br/>
        <w:t>Python, Django, Front End, Python, HTML5, Angular/NodeJS Java Script.</w:t>
        <w:br/>
        <w:br/>
        <w:t>Responsibilities</w:t>
        <w:br/>
        <w:br/>
        <w:t>Writing reusable, testable, and efficient code.</w:t>
        <w:br/>
        <w:t>Design and implementation of low-latency, high-availability, and performant applications.</w:t>
        <w:br/>
        <w:t>Integration of user-facing elements developed by front-end developers with server side logic."</w:t>
        <w:br/>
        <w:t>199,https://www.glassdoor.co.in/partner/jobListing.htm?pos=103&amp;ao=970778&amp;s=58&amp;guid=000001713f9eae80a5963e9b38736374&amp;src=GD_JOB_AD&amp;t=SR&amp;extid=1&amp;exst=L&amp;ist=&amp;ast=L&amp;vt=w&amp;slr=true&amp;ea=1&amp;cs=1_769c3899&amp;cb=1585910296367&amp;jobListingId=3416048613,Sr Engineer / Engineer - Python Developer,Onit, – Pune,"Senior Engineer / Engineer Software Development, Python</w:t>
        <w:br/>
        <w:br/>
        <w:t>R&amp;D - Onit (SimpleLegal) - Pune, Maharashtra, India - Full Time</w:t>
        <w:br/>
        <w:br/>
        <w:t>We are looking for startup-minded software engineers to be the foundational members of our rapidly growing Engineering organization. Our engineers play a key role in product development, from concept to launch, so your ideas have impact. Our list of over 200 customers includes a range of companies from AirBnB, Sequoia Capital, MGM, Reddi and Github.</w:t>
        <w:br/>
        <w:br/>
        <w:t>Our culture is focused on ownership, transparency, and community.</w:t>
        <w:br/>
        <w:br/>
        <w:t>The Role</w:t>
        <w:br/>
        <w:br/>
        <w:t>As a Python Developer, you will get the opportunity to:</w:t>
        <w:br/>
        <w:t>Ship quality product</w:t>
        <w:br/>
        <w:t>Produce great, performant code while minimizing debt</w:t>
        <w:br/>
        <w:t>Participate in support of the product</w:t>
        <w:br/>
        <w:t>Impact the engineers around you</w:t>
        <w:br/>
        <w:t>Incorporate best practices and build tooling to help enforce them</w:t>
        <w:br/>
        <w:t>Have ownership within our platform</w:t>
        <w:br/>
        <w:t>Ensure software quality through code reviews and knowledge sharing</w:t>
        <w:br/>
        <w:t>Specifically, you will:</w:t>
        <w:br/>
        <w:t>Participate in SimpleLegals API-first strategy, building out the fundamentals for our platform</w:t>
        <w:br/>
        <w:t>Identify and incorporate libraries and technologies that will ease and accelerate development</w:t>
        <w:br/>
        <w:t>Explore and build out new products such as:</w:t>
        <w:br/>
        <w:t>a generic rules engine that allows customers to programmatically create customized workflows</w:t>
        <w:br/>
        <w:t>a flexible reporting system that safely allows users to execute arbitrary queries on authorized data</w:t>
        <w:br/>
        <w:t>a permissioning system to give users flexible roles and data access</w:t>
        <w:br/>
        <w:t>Build a SimpleLegal brand in the market</w:t>
        <w:br/>
        <w:t>Be one of the founding members of a new SimpleLegal Engineering team</w:t>
        <w:br/>
        <w:t>Contribute to culture, team and recruiting.</w:t>
        <w:br/>
        <w:t>Attend/host meetups, visit universities, contribute to blog, open source community</w:t>
        <w:br/>
        <w:t>QUALIFICATIONS:</w:t>
        <w:br/>
        <w:t>3-6 years of delivering customer facing web products using Python/Django with production experience</w:t>
        <w:br/>
        <w:t>Experience building and supporting enterprise SaaS systems</w:t>
        <w:br/>
        <w:t>Agile process experience, ability to work in small teams; startup experience</w:t>
        <w:br/>
        <w:t>Enjoy mentoring other engineers</w:t>
        <w:br/>
        <w:t>BONUS POINTS:</w:t>
        <w:br/>
        <w:br/>
        <w:t>Extra credit for experience with any of the following Python libraries: NumPy, SciPy, Pandas, Matplotlib, Seaborn, Bokh, Plotly, SciKit-Learn, Theano, TensorFlow, Keras, NLTK, Gensim, Scrapy, Scapy, nose, iPython, wxPython, Pillow, Stasmodels, Pipenv, PyTorch, Caffe2, Pendulum, Dash, PyFlux, Fire, Imbalanced-learn, Flashtext</w:t>
        <w:br/>
        <w:br/>
        <w:t>OUR TECH STACK:</w:t>
        <w:br/>
        <w:br/>
        <w:t>Our apps are built primarily using Django + Postgres on Heroku. Our users typically interact with SimpleLegal directly through the UI but we do have an API implemented</w:t>
        <w:br/>
        <w:br/>
        <w:t>About SimpleLegal</w:t>
        <w:br/>
        <w:br/>
        <w:t>SimpleLegal is a legal tech enterprise SaaS startup run by experienced founders, based in Mountain View, CA. Weve created a software platform to run in-house legal operations. As a well-funded startup with a diversified customer base and meaningful revenue, we are bringing corporate legal teams into the modern age. Sales has Salesforce, Marketing has HubSpot, Legal has SimpleLegal. In May of 2019, SimpleLegal joined the Onit family as of an expansion to offer solutions to the leading companies around the world.</w:t>
        <w:br/>
        <w:br/>
        <w:t>About Onit</w:t>
        <w:br/>
        <w:br/>
        <w:t>Onit is a global leader of enterprise workflow solutions for legal, compliance, sales, IT, HR and finance departments. Our solutions transform best practices into smarter workflows, better processes and operational efficiencies. With a focus on enterprise legal management, matter management, spend management, contract management and legal holds, we operate globally and help transform the way Fortune 500 companies and billion-dollar legal departments bridge the gap between systems of record and systems of engagement. We help customers find gains in efficiency, reduce costs and automate transactions faster.</w:t>
        <w:br/>
        <w:br/>
        <w:t>Powered by JazzHR"</w:t>
        <w:br/>
        <w:t>200,https://www.glassdoor.co.in/partner/jobListing.htm?pos=111&amp;ao=4120&amp;s=58&amp;guid=000001713f9eae80a5963e9b38736374&amp;src=GD_JOB_AD&amp;t=SR&amp;extid=1&amp;exst=L&amp;ist=&amp;ast=L&amp;vt=w&amp;slr=true&amp;cs=1_6108f2d0&amp;cb=1585910296378&amp;jobListingId=3465416310,Python Developer,Arista Networks, – Pune,"As Python developer, you will be responsible for developing automation for WiFi cloud infrastructure built on AWS / GCP / Linux.</w:t>
        <w:br/>
        <w:br/>
        <w:t>Responsibilities:</w:t>
        <w:br/>
        <w:t>Write effective, scalable code</w:t>
        <w:br/>
        <w:t>Utilize various open source technologies</w:t>
        <w:br/>
        <w:t>Understand how IT operations are managed</w:t>
        <w:br/>
        <w:t>Build independent web-based tools, microservices, and solutions</w:t>
        <w:br/>
        <w:t>Manage source code on Git</w:t>
        <w:br/>
        <w:t>Configure and manage data sources like Postgres, Mongo, Redis, Hadoop, etc</w:t>
        <w:br/>
        <w:t>Requirements:</w:t>
        <w:br/>
        <w:br/>
        <w:br/>
        <w:t>Bachelor’s Degree in Computer Science/Engineering</w:t>
        <w:br/>
        <w:t>3-5 years of strong experience as Python developer, with knowledge of at least one Python web framework {{such as Django, Flask, etc depending on your technology stack}}</w:t>
        <w:br/>
        <w:t>Familiarity with ORM (Object Relational Mapper) libraries</w:t>
        <w:br/>
        <w:t>Understanding of threading limitations of Python and multi-process architecture</w:t>
        <w:br/>
        <w:t>Able to create database schemas that represent and support business processes</w:t>
        <w:br/>
        <w:t>Strong unit test and debugging skills</w:t>
        <w:br/>
        <w:t>Proficient with code versioning tools {{such as Git, Mercurial or SVN}}</w:t>
        <w:br/>
        <w:t>Development experience on AWS and/or GCP (Boto3 / gcloud SDK)</w:t>
        <w:br/>
        <w:t>Sense of ownership and pride in your performance and its impact on the company’s success</w:t>
        <w:br/>
        <w:t>Critical thinking and problem-solving skills</w:t>
        <w:br/>
        <w:t>Team player"</w:t>
        <w:br/>
        <w:t>201,https://www.glassdoor.co.in/partner/jobListing.htm?pos=122&amp;ao=972624&amp;s=58&amp;guid=000001713f9eae80a5963e9b38736374&amp;src=GD_JOB_AD&amp;t=SR&amp;extid=1&amp;exst=L&amp;ist=&amp;ast=L&amp;vt=w&amp;slr=true&amp;cs=1_504b53e4&amp;cb=1585910296386&amp;jobListingId=3513019817,Python Developer- 2 to 4 Years,Capgemini, – Pune,"Short Description</w:t>
        <w:br/>
        <w:t>Qualifications</w:t>
        <w:br/>
        <w:t>Job Responsibilities</w:t>
        <w:br/>
        <w:t>Job Role:Pytho Developer</w:t>
        <w:br/>
        <w:br/>
        <w:t>Experience:2 to 4 Years</w:t>
        <w:br/>
        <w:br/>
        <w:t>Job Loaction:Pune</w:t>
        <w:br/>
        <w:br/>
        <w:t>Job Description:</w:t>
        <w:br/>
        <w:t>Python 1 To be involved in Python scripting and should have a good experience in debugging 2 Should be able to use SQL proficiently 3 Involved in interacting with the clients to understand the requirements for testing</w:t>
        <w:br/>
        <w:br/>
        <w:t>Primary Skill:Python"</w:t>
        <w:br/>
        <w:t>202,https://www.glassdoor.co.in/partner/jobListing.htm?pos=119&amp;ao=437149&amp;s=58&amp;guid=000001713f9eae80a5963e9b38736374&amp;src=GD_JOB_AD&amp;t=SR&amp;extid=1&amp;exst=L&amp;ist=&amp;ast=L&amp;vt=w&amp;slr=true&amp;cs=1_aa3b7c91&amp;cb=1585910296383&amp;jobListingId=3261947961,Python developer,mplussoft, – Pune,"Attitude</w:t>
        <w:br/>
        <w:t>Should be able to handle the development independently.</w:t>
        <w:br/>
        <w:t>Should be able to prioritize items so that they can do 1 item at a time.</w:t>
        <w:br/>
        <w:t>Communication</w:t>
        <w:br/>
        <w:t>Good oral communications in English.</w:t>
        <w:br/>
        <w:t>Good writing skills in English.</w:t>
        <w:br/>
        <w:t>Should be able to talk to client and stakeholders.</w:t>
        <w:br/>
        <w:t>Technical</w:t>
        <w:br/>
        <w:t>Build Python applications, tools, and APIs.</w:t>
        <w:br/>
        <w:t>Generation of unit tests to ensure future reliability of code</w:t>
        <w:br/>
        <w:t>Active participation in team development processes &amp; ceremonies</w:t>
        <w:br/>
        <w:t>Ability to create impressive user interfaces.</w:t>
        <w:br/>
        <w:t>Understanding/Knowledge of large scale application Infrastructure technologies including databases, middleware, batch schedulers, grids, etc</w:t>
        <w:br/>
        <w:t>Level of UNIX/Linux understanding as needed to use tooling and implement applications</w:t>
        <w:br/>
        <w:t>Understanding of Object Orientated programming languages including Python</w:t>
        <w:br/>
        <w:t>Web programming experience in HTML, JavaScript, and related technologies is a plus.</w:t>
        <w:br/>
        <w:t>Understanding of software development lifecycle</w:t>
        <w:br/>
        <w:t>Familiarity with Agile methodologies and CI tooling</w:t>
        <w:br/>
        <w:t>Self-motivated, enthusiastic and must be a team player</w:t>
        <w:br/>
        <w:t>Education</w:t>
        <w:br/>
        <w:t>Any Graduate, Postgraduate - Any Specialization, Graduation/Post Graduation Not Required</w:t>
        <w:br/>
        <w:br/>
        <w:t>Send your resume to: career@mplussoft.com with the below mentioned details -"</w:t>
        <w:br/>
        <w:t>203,https://www.glassdoor.co.in/partner/jobListing.htm?pos=124&amp;ao=14295&amp;s=58&amp;guid=000001713f9eae80a5963e9b38736374&amp;src=GD_JOB_AD&amp;t=SR&amp;extid=1&amp;exst=L&amp;ist=&amp;ast=L&amp;vt=w&amp;slr=true&amp;ea=1&amp;cs=1_e8e9d625&amp;cb=1585910296387&amp;jobListingId=3506439772,Python Developer (1512),MSC Software, – Pune,"DUTIES/RESPONSIBILITIES</w:t>
        <w:br/>
        <w:t>Work with Adams development team to create next generation application</w:t>
        <w:br/>
        <w:t>Understanding of the existing architecture and contributing to the product development to fixing issue, work on assigned tasks and prototype ideas</w:t>
        <w:br/>
        <w:t>Provides technical solutions for the development, design, and systems integration for large size, complex product.</w:t>
        <w:br/>
        <w:t>Explore new technologies with fitment to the product.</w:t>
        <w:br/>
        <w:t>Requirements</w:t>
        <w:br/>
        <w:br/>
        <w:t>PURPOSE</w:t>
        <w:br/>
        <w:br/>
        <w:t>Development of multi-body dynamics product – ADAMS and ADAMS2 using C, C++, Python, C# .NET and WPF</w:t>
        <w:br/>
        <w:br/>
        <w:t>EDUCATION</w:t>
        <w:br/>
        <w:br/>
        <w:t>BE/BTech/ME/MTech in Computer Science/IT</w:t>
        <w:br/>
        <w:br/>
        <w:t>WORK EXPERIENCE</w:t>
        <w:br/>
        <w:t>1 to 4 years of experience using Python as primary scripting language</w:t>
        <w:br/>
        <w:t>Design and implementation of Python modules</w:t>
        <w:br/>
        <w:t>Integrating Python layer of application with other components</w:t>
        <w:br/>
        <w:t>Debugging and fixing bugs in code</w:t>
        <w:br/>
        <w:t>Experience on both Python 2 and Python 3</w:t>
        <w:br/>
        <w:t>Mandatory skill: Python</w:t>
        <w:br/>
        <w:t>Exposure to C Python API</w:t>
        <w:br/>
        <w:t>Experience with using the unit test framework of Python</w:t>
        <w:br/>
        <w:t>Desired – familiarity and/or exposure to scientific computing modules such as numpy and scipy</w:t>
        <w:br/>
        <w:t>Ability to quickly grasp complex products to understand the different layers of the product.</w:t>
        <w:br/>
        <w:t>Strong Aptitude</w:t>
        <w:br/>
        <w:t>Good Academics"</w:t>
        <w:br/>
        <w:t>204,https://www.glassdoor.co.in/partner/jobListing.htm?pos=204&amp;ao=37049&amp;s=58&amp;guid=000001713f9ed71db591bbb3d4253c52&amp;src=GD_JOB_AD&amp;t=SR&amp;extid=1&amp;exst=L&amp;ist=&amp;ast=L&amp;vt=w&amp;slr=true&amp;cs=1_87bf5241&amp;cb=1585910306700&amp;jobListingId=3532466498,Senior Python Developer,Citibank, – Pune,"Job Title: Senior Python Developer</w:t>
        <w:br/>
        <w:t>Organization: Office of the CTO / Global Functions Technology Services (GFTS)</w:t>
        <w:br/>
        <w:br/>
        <w:t>GFTS provides application development and other technology services for global functions, including Compliance Technology Services, Enterprise Technology Solutions, Global Finance Technology and Global Human Resources Technology.</w:t>
        <w:br/>
        <w:t>Job Description</w:t>
        <w:br/>
        <w:t>The Applications Development Programmer Analyst is an intermediate level position responsible for participation in the establishment and implementation of new or revised application systems and programs in coordination with the Technology team. The overall objective of this role is to contribute to applications systems analysis and programming activities.</w:t>
        <w:br/>
        <w:br/>
        <w:t>Responsibilities:</w:t>
        <w:br/>
        <w:t>Utilize knowledge of applications development procedures and concepts, and basic knowledge of other technical areas to identify and define necessary system enhancements, including using script tools and analysing/interpreting code.</w:t>
        <w:br/>
        <w:t>The job will include enhancing and maintaining a NLG framework, developing and marinating solutions to specific business use cases and in some cases working on UI components. The ability to translate requirements to final products, iterating rapidly to support the business is a necessity.</w:t>
        <w:br/>
        <w:t>Utilize knowledge of applications development procedures and concepts, and basic knowledge of other technical areas to identify and define necessary system enhancements</w:t>
        <w:br/>
        <w:t>Identify and analyze issues, make recommendations, and implement solutions</w:t>
        <w:br/>
        <w:t>Utilize knowledge of business processes, system processes, and industry standards to solve complex issues</w:t>
        <w:br/>
        <w:t>Analyze information and make evaluative judgements to recommend solutions and improvements</w:t>
        <w:br/>
        <w:t>Conduct testing and debugging, utilize script tools, and write basic code for design specifications</w:t>
        <w:br/>
        <w:t>Assess applicability of similar experiences and evaluate options under circumstances not covered by procedures</w:t>
        <w:br/>
        <w:br/>
        <w:t>Qualifications:</w:t>
        <w:br/>
        <w:t>5-7 years of relevant experience in the Financial Service industry and 2+ Year of Python Development experience</w:t>
        <w:br/>
        <w:t>Open and Flexible to learn new technologies as and when project demands</w:t>
        <w:br/>
        <w:t>Good experience in Applications Development role</w:t>
        <w:br/>
        <w:t>Consistently demonstrates clear and concise written and verbal communication</w:t>
        <w:br/>
        <w:t>Demonstrated problem-solving and decision-making skills</w:t>
        <w:br/>
        <w:t>Ability to work under pressure and manage deadlines or unexpected changes in expectations or requirements</w:t>
        <w:br/>
        <w:t>Key Skills (Required):</w:t>
        <w:br/>
        <w:t>Python, Python NLG libraries (SimpleNLG, Jinja),Python data processing libraries (Pandas)</w:t>
        <w:br/>
        <w:t>Hands on development experience using Python and libraries like sklearn, Keras.</w:t>
        <w:br/>
        <w:t>NLP processing using NLTK, Topic Modelling, applying methods such as LSA, LDA, Semantic Hashing, Word2Vec, LSTM, BiDAF etc.</w:t>
        <w:br/>
        <w:t>Additional experience in tesseract, opencv, gensim, imagemagick, pdfminer, Tensorflow is a plus.</w:t>
        <w:br/>
        <w:t>Key Skills (Desirable):</w:t>
        <w:br/>
        <w:br/>
        <w:t>Experience with commercial NLG tools, Javascript/CSS/HTML</w:t>
        <w:br/>
        <w:br/>
        <w:t>Education:</w:t>
        <w:br/>
        <w:t>Bachelors degree/University degree or equivalent experience</w:t>
        <w:br/>
        <w:br/>
        <w:br/>
        <w:t>-------------------------------------------------</w:t>
        <w:br/>
        <w:br/>
        <w:t>Grade :All Job Level - All Job FunctionsAll Job Level - All Job Functions - IN</w:t>
        <w:br/>
        <w:br/>
        <w:t>------------------------------------------------------</w:t>
        <w:br/>
        <w:br/>
        <w:t>Time Type :Full time</w:t>
        <w:br/>
        <w:br/>
        <w:t>------------------------------------------------------</w:t>
        <w:br/>
        <w:br/>
        <w:t>Citi is an equal opportunity and affirmative action employer.</w:t>
        <w:br/>
        <w:t>Minority/Female/Veteran/Individuals with Disabilities/Sexual Orientation/Gender Identity.</w:t>
        <w:br/>
        <w:br/>
        <w:t>Citigroup Inc. and its subsidiaries (""Citi) invite all qualified interested applicants to apply for career opportunities. If you are a person with a disability and need a reasonable accommodation to use our search tools and/or apply for a career opportunity CLICK HERE.</w:t>
        <w:br/>
        <w:br/>
        <w:t>To view the ""EEO is the Law"" poster CLICK HERE. To view the EEO is the Law Supplement CLICK HERE.</w:t>
        <w:br/>
        <w:t>To view the EEO Policy Statement CLICK HERE.</w:t>
        <w:br/>
        <w:t>To view the Pay Transparency Posting CLICK HERE."</w:t>
        <w:br/>
        <w:t>205,https://www.glassdoor.co.in/partner/jobListing.htm?pos=126&amp;ao=133266&amp;s=58&amp;guid=000001713f9eae80a5963e9b38736374&amp;src=GD_JOB_AD&amp;t=SR&amp;extid=1&amp;exst=L&amp;ist=&amp;ast=L&amp;vt=w&amp;slr=true&amp;cs=1_da769116&amp;cb=1585910296389&amp;jobListingId=3532466492,Senior Python Developer,Citi, – Pune,"Job Title: Senior Python Developer</w:t>
        <w:br/>
        <w:t>Organization: Office of the CTO / Global Functions Technology Services (GFTS)</w:t>
        <w:br/>
        <w:br/>
        <w:t>GFTS provides application development and other technology services for global functions, including Compliance Technology Services, Enterprise Technology Solutions, Global Finance Technology and Global Human Resources Technology.</w:t>
        <w:br/>
        <w:t>Job Description</w:t>
        <w:br/>
        <w:t>The Applications Development Programmer Analyst is an intermediate level position responsible for participation in the establishment and implementation of new or revised application systems and programs in coordination with the Technology team. The overall objective of this role is to contribute to applications systems analysis and programming activities.</w:t>
        <w:br/>
        <w:br/>
        <w:t>Responsibilities:</w:t>
        <w:br/>
        <w:t>Utilize knowledge of applications development procedures and concepts, and basic knowledge of other technical areas to identify and define necessary system enhancements, including using script tools and analysing/interpreting code.</w:t>
        <w:br/>
        <w:t>The job will include enhancing and maintaining a NLG framework, developing and marinating solutions to specific business use cases and in some cases working on UI components. The ability to translate requirements to final products, iterating rapidly to support the business is a necessity.</w:t>
        <w:br/>
        <w:t>Utilize knowledge of applications development procedures and concepts, and basic knowledge of other technical areas to identify and define necessary system enhancements</w:t>
        <w:br/>
        <w:t>Identify and analyze issues, make recommendations, and implement solutions</w:t>
        <w:br/>
        <w:t>Utilize knowledge of business processes, system processes, and industry standards to solve complex issues</w:t>
        <w:br/>
        <w:t>Analyze information and make evaluative judgements to recommend solutions and improvements</w:t>
        <w:br/>
        <w:t>Conduct testing and debugging, utilize script tools, and write basic code for design specifications</w:t>
        <w:br/>
        <w:t>Assess applicability of similar experiences and evaluate options under circumstances not covered by procedures</w:t>
        <w:br/>
        <w:br/>
        <w:t>Qualifications:</w:t>
        <w:br/>
        <w:t>5-7 years of relevant experience in the Financial Service industry and 2+ Year of Python Development experience</w:t>
        <w:br/>
        <w:t>Open and Flexible to learn new technologies as and when project demands</w:t>
        <w:br/>
        <w:t>Good experience in Applications Development role</w:t>
        <w:br/>
        <w:t>Consistently demonstrates clear and concise written and verbal communication</w:t>
        <w:br/>
        <w:t>Demonstrated problem-solving and decision-making skills</w:t>
        <w:br/>
        <w:t>Ability to work under pressure and manage deadlines or unexpected changes in expectations or requirements</w:t>
        <w:br/>
        <w:t>Key Skills (Required):</w:t>
        <w:br/>
        <w:t>Python, Python NLG libraries (SimpleNLG, Jinja),Python data processing libraries (Pandas)</w:t>
        <w:br/>
        <w:t>Hands on development experience using Python and libraries like sklearn, Keras.</w:t>
        <w:br/>
        <w:t>NLP processing using NLTK, Topic Modelling, applying methods such as LSA, LDA, Semantic Hashing, Word2Vec, LSTM, BiDAF etc.</w:t>
        <w:br/>
        <w:t>Additional experience in tesseract, opencv, gensim, imagemagick, pdfminer, Tensorflow is a plus.</w:t>
        <w:br/>
        <w:t>Key Skills (Desirable):</w:t>
        <w:br/>
        <w:br/>
        <w:t>Experience with commercial NLG tools, Javascript/CSS/HTML</w:t>
        <w:br/>
        <w:br/>
        <w:t>Education:</w:t>
        <w:br/>
        <w:t>Bachelors degree/University degree or equivalent experience</w:t>
        <w:br/>
        <w:br/>
        <w:br/>
        <w:t>-------------------------------------------------</w:t>
        <w:br/>
        <w:br/>
        <w:t>Grade :All Job Level - All Job FunctionsAll Job Level - All Job Functions - IN</w:t>
        <w:br/>
        <w:br/>
        <w:t>------------------------------------------------------</w:t>
        <w:br/>
        <w:br/>
        <w:t>Time Type :Full time</w:t>
        <w:br/>
        <w:br/>
        <w:t>------------------------------------------------------</w:t>
        <w:br/>
        <w:br/>
        <w:t>Citi is an equal opportunity and affirmative action employer.</w:t>
        <w:br/>
        <w:t>Minority/Female/Veteran/Individuals with Disabilities/Sexual Orientation/Gender Identity.</w:t>
        <w:br/>
        <w:br/>
        <w:t>Citigroup Inc. and its subsidiaries (""Citi) invite all qualified interested applicants to apply for career opportunities. If you are a person with a disability and need a reasonable accommodation to use our search tools and/or apply for a career opportunity CLICK HERE.</w:t>
        <w:br/>
        <w:br/>
        <w:t>To view the ""EEO is the Law"" poster CLICK HERE. To view the EEO is the Law Supplement CLICK HERE.</w:t>
        <w:br/>
        <w:t>To view the EEO Policy Statement CLICK HERE.</w:t>
        <w:br/>
        <w:t>To view the Pay Transparency Posting CLICK HERE."</w:t>
        <w:br/>
        <w:t>206,https://www.glassdoor.co.in/partner/jobListing.htm?pos=209&amp;ao=972624&amp;s=58&amp;guid=000001713f9ed71db591bbb3d4253c52&amp;src=GD_JOB_AD&amp;t=SR&amp;extid=1&amp;exst=L&amp;ist=&amp;ast=L&amp;vt=w&amp;slr=true&amp;cs=1_29398861&amp;cb=1585910306704&amp;jobListingId=3545561667,Hadoop (Python) developer - 6 to 9 years,Capgemini, – Pune,"Job Responsibilities</w:t>
        <w:br/>
        <w:t>Hadoop (Python) developer - 6 to 9 years - Pune</w:t>
        <w:br/>
        <w:t>Hadoop ETL development experience in Datawarehousing DataLake projects</w:t>
        <w:br/>
        <w:t>Should have strong datawarehousing concepts Experienced in ETL development using Informatica Powercenter Strong Python scripting experience</w:t>
        <w:br/>
        <w:t>Good knowledge in various informatica transformations informatica preformance tuning development of ETLs for Facts as well as dimension tables using the SCD type II</w:t>
        <w:br/>
        <w:t>Hands on experience in UNIX shell scripting</w:t>
        <w:br/>
        <w:t>Demonstrated experience with the Hadoop ecosystem Hive MapReduce Spark etc</w:t>
        <w:br/>
        <w:t>Experience on scheduling tools like Tivoli or Autosys Should have strong knowledge in Teradata any RDBMS with strong SQL writing skills</w:t>
        <w:br/>
        <w:t>Exp in writing ETL specification documents</w:t>
        <w:br/>
        <w:t>Should have good communication skills with ability to participate in discussions with business users and other IT stakeholders"</w:t>
        <w:br/>
        <w:t>207,https://www.glassdoor.co.in/partner/jobListing.htm?pos=114&amp;ao=437149&amp;s=58&amp;guid=000001713f9eae80a5963e9b38736374&amp;src=GD_JOB_AD&amp;t=SR&amp;extid=1&amp;exst=L&amp;ist=&amp;ast=L&amp;vt=w&amp;slr=true&amp;cs=1_f34ffae5&amp;cb=1585910296380&amp;jobListingId=3449229754,Python Developer,Global BI-Tech Solutions, – Pune,"Python DeveloperNo. of Positions: 3-4</w:t>
        <w:br/>
        <w:t>Min Exp. Required :2-5 years.</w:t>
        <w:br/>
        <w:t>Requirements</w:t>
        <w:br/>
        <w:br/>
        <w:t>Preferably candidate having 2-5 years. * Good insight into Python, Pytest, Core Java and related frameworks * Experience in maintaining Continuous Integration Environments e.g. using Jenkins, Gradle, Maven, etc. * Familiar with source control systems like GIT, subversion, Perforce, etc. * Capable of taking end to end ownership of user stories (features) Design, Implementation, Test automation, etc. * Understands the system requirements and able to come out with an optimum Architecture for complex features (Mandatory skill for Senior folks) * Good Team Player and experience in working with remote Teams * Good verbal and written communication skills"</w:t>
        <w:br/>
        <w:t>208,https://www.glassdoor.co.in/partner/jobListing.htm?pos=107&amp;ao=437149&amp;s=58&amp;guid=000001713f9eae80a5963e9b38736374&amp;src=GD_JOB_AD&amp;t=SR&amp;extid=1&amp;exst=L&amp;ist=&amp;ast=L&amp;vt=w&amp;slr=true&amp;cs=1_a50b1531&amp;cb=1585910296374&amp;jobListingId=3448600513,Python Developer,Coriolis Technologies, – Pune,"Name :Description :</w:t>
        <w:br/>
        <w:t>We've been transforming ideas into products for our global customers since 2005. We work with early stage startups to rapidly prototype, elaborate and productize their core ideas. For SMBs and enterprises we offer an elastic team structure and an agile, cost-effective way of exploring new technology and market opportunities. We offer expertise in: 1. Storage and virtualization : UNIX/Linux/Windows kernel and user space programming in C and C++. 2. WebApps: Full stack development in Python/Django, RoR, Angular etc. 3. Security: Encryption, role based access controls, protection and auditing of data at rest and in flight using kernel modules, filter drivers and more. We bring the expertise to provide enhanced security measures at every point in the application stack. 4. Cloud: Securing cloud assets for customers and porting solutions to the cloud across all cloud providers like AWS, Azure, Salesforce and others. We like to explore the product space too - check out some of the cool stuff we have built at http://coriolis.co.in/products/ Even though we have been in operation for 10+ years, we like to move fast and stay lean, like many well funded start ups. We are always looking to hire adaptable, competent, accountable team players. We strongly value our ""team above self"" mentality. To know more, visit coriolis.co.in/careers/</w:t>
        <w:br/>
        <w:br/>
        <w:t>Industry: Computer Software</w:t>
        <w:br/>
        <w:t>Company size: 51-200 employees</w:t>
        <w:br/>
        <w:t>Headquarters: Pune, Maharashtra</w:t>
        <w:br/>
        <w:t>Type: Privately Held</w:t>
        <w:br/>
        <w:t>Founded: 2005</w:t>
        <w:br/>
        <w:t>Specialties: Storage, Virtualization, Security, WebApp development, Test Automation Framework development, Test Automation, C, C++, Python, Java, Ruby, Django, Rails, Selenium, and UI</w:t>
        <w:br/>
        <w:br/>
        <w:t>URL :</w:t>
        <w:br/>
        <w:t>2+ Years in Python Development</w:t>
        <w:br/>
        <w:t>Must Have: Python , linux , unix</w:t>
        <w:br/>
        <w:br/>
        <w:t>Role:</w:t>
        <w:br/>
        <w:t>Core skills</w:t>
        <w:br/>
        <w:t>Programming Languages (Must to have)</w:t>
        <w:br/>
        <w:t>Programming Languages (Nice to have)</w:t>
        <w:br/>
        <w:t>Skills (Must to have)</w:t>
        <w:br/>
        <w:t>Skills (Nice to have)</w:t>
        <w:br/>
        <w:t>Tools (Must to know)</w:t>
        <w:br/>
        <w:t>Tools (Nice to know)</w:t>
        <w:br/>
        <w:t>OS / Platform</w:t>
        <w:br/>
        <w:t>Database</w:t>
        <w:br/>
        <w:t>Domain"</w:t>
        <w:br/>
        <w:t>209,https://www.glassdoor.co.in/partner/jobListing.htm?pos=115&amp;ao=437149&amp;s=58&amp;guid=000001713f9eae80a5963e9b38736374&amp;src=GD_JOB_AD&amp;t=SR&amp;extid=1&amp;exst=L&amp;ist=&amp;ast=L&amp;vt=w&amp;slr=true&amp;cs=1_7c4f96f3&amp;cb=1585910296381&amp;jobListingId=3444624852,Python Developer,mquotient, – Pune,"What would you be doing?</w:t>
        <w:br/>
        <w:br/>
        <w:t>You will be working in our R&amp;D Lab where we do all our experiments and inventions. These are rapid prototyping where we do amazing innovations. It is a software playground and we let you build grand castles and have a free reign.</w:t>
        <w:br/>
        <w:br/>
        <w:t>You will be writing production ready code which will be deployed with some of the largest companies in the world. This will be highly scalable and robust code with an expected uptime of more than 99.99%.</w:t>
        <w:br/>
        <w:br/>
        <w:t>You will be required to keep yourself up to date on everything new in the software. You will be given topics or languages to learn and teach your colleagues.</w:t>
        <w:br/>
        <w:br/>
        <w:t>Above all, you will have the opportunity to sit back and enjoy some of the world beating products that you built.</w:t>
        <w:br/>
        <w:br/>
        <w:t>Job Requirements</w:t>
        <w:br/>
        <w:t>People who like solving the tough problems</w:t>
        <w:br/>
        <w:t>You generally punch above your weight</w:t>
        <w:br/>
        <w:t>The thought of building advanced self-learning systems excites you</w:t>
        <w:br/>
        <w:t>You like to learn a new thing every day</w:t>
        <w:br/>
        <w:t>Language/s: Python</w:t>
        <w:br/>
        <w:t>Frameworks: Django</w:t>
        <w:br/>
        <w:t>Databases: MySQL / Mongo DB / Redis</w:t>
        <w:br/>
        <w:br/>
        <w:t>Desired Experience (1+ years):</w:t>
        <w:br/>
        <w:t>Python development experience ideally in Django</w:t>
        <w:br/>
        <w:t>Multiple web technologies, databases and development frameworks</w:t>
        <w:br/>
        <w:t>Linux, Cloud Computing, open source systems development</w:t>
        <w:br/>
        <w:t>Basic systems maintenance and administration</w:t>
        <w:br/>
        <w:br/>
        <w:t>Fit the requirements? If so, we’re building outstanding customer experience products and need you to help us build it the right way, drop your resume to Vijisha, careers@glyphx.net with your resume."</w:t>
        <w:br/>
        <w:t>210,https://www.glassdoor.co.in/partner/jobListing.htm?pos=207&amp;ao=972624&amp;s=58&amp;guid=000001713f9ed71db591bbb3d4253c52&amp;src=GD_JOB_AD&amp;t=SR&amp;extid=1&amp;exst=L&amp;ist=&amp;ast=L&amp;vt=w&amp;slr=true&amp;cs=1_6fadd5dc&amp;cb=1585910306703&amp;jobListingId=3545564143,Hadoop (Python) developer – 6 to 9 years –,Capgemini, – Pune,"Job Responsibilities</w:t>
        <w:br/>
        <w:br/>
        <w:t>Hadoop (Python) developer – 6 to 9 years – Pune</w:t>
        <w:br/>
        <w:t>Hadoop ETL development experience in Datawarehousing DataLake projects</w:t>
        <w:br/>
        <w:t>Should have strong datawarehousing concepts Experienced in ETL development using Informatica Powercenter Strong Python scripting experience</w:t>
        <w:br/>
        <w:t>Good knowledge in various informatica transformations informatica preformance tuning development of ETLs for Facts as well as dimension tables using the SCD type II</w:t>
        <w:br/>
        <w:t>Hands on experience in UNIX shell scripting</w:t>
        <w:br/>
        <w:t>Demonstrated experience with the Hadoop ecosystem Hive MapReduce Spark etc</w:t>
        <w:br/>
        <w:t>Experience on scheduling tools like Tivoli or Autosys Should have strong knowledge in Teradata any RDBMS with strong SQL writing skills</w:t>
        <w:br/>
        <w:t>Exp in writing ETL specification documents</w:t>
        <w:br/>
        <w:t>Should have good communication skills with ability to participate in discussions with business users and other IT stakeholders"</w:t>
        <w:br/>
        <w:t>211,https://www.glassdoor.co.in/partner/jobListing.htm?pos=205&amp;ao=972624&amp;s=58&amp;guid=000001713f9ed71db591bbb3d4253c52&amp;src=GD_JOB_AD&amp;t=SR&amp;extid=1&amp;exst=L&amp;ist=&amp;ast=L&amp;vt=w&amp;slr=true&amp;cs=1_2c242c06&amp;cb=1585910306701&amp;jobListingId=3487703799,Python Developer – 4 to 6 Years –,Capgemini, – Pune,"Short Description</w:t>
        <w:br/>
        <w:br/>
        <w:t>Python Developer – 4 to 6 Years – Pune</w:t>
        <w:br/>
        <w:br/>
        <w:t>Qualifications</w:t>
        <w:br/>
        <w:br/>
        <w:t>Bachelors in Engineering</w:t>
        <w:br/>
        <w:br/>
        <w:t>Job Responsibilities</w:t>
        <w:br/>
        <w:br/>
        <w:t>Job Description:</w:t>
        <w:br/>
        <w:t>Python Developer with Credit Risk Banking</w:t>
        <w:br/>
        <w:t>Write and implement software solutions that integrate different systems</w:t>
        <w:br/>
        <w:t>Identify and suggest ways of improving efficiency and functionality</w:t>
        <w:br/>
        <w:t>Come up with reusable code that is efficient and easily testable</w:t>
        <w:br/>
        <w:t>Good working knowledge of programming in a UNIX Windows environment</w:t>
        <w:br/>
        <w:t>Acquaintance with Python web stacks</w:t>
        <w:br/>
        <w:t>Acquaintance with version control systems</w:t>
        <w:br/>
        <w:t>Experience in best code deployment practices</w:t>
        <w:br/>
        <w:t>Knowledge of Scrum Kanban Solid experience coding in Python"</w:t>
        <w:br/>
        <w:t>212,https://www.glassdoor.co.in/partner/jobListing.htm?pos=116&amp;ao=437149&amp;s=58&amp;guid=000001713f9eae80a5963e9b38736374&amp;src=GD_JOB_AD&amp;t=SR&amp;extid=1&amp;exst=L&amp;ist=&amp;ast=L&amp;vt=w&amp;slr=true&amp;cs=1_e426c55e&amp;cb=1585910296381&amp;jobListingId=3529817735,Python Developer,Acquiscent Technologies, – Pune,"Job Position : Python Developer</w:t>
        <w:br/>
        <w:br/>
        <w:t>Experience : 1.5 – 3 years</w:t>
        <w:br/>
        <w:br/>
        <w:t>Immediate joiners only</w:t>
        <w:br/>
        <w:br/>
        <w:t>Description:</w:t>
        <w:br/>
        <w:t>We are looking for a professional who can handle processing of huge data and machine learning using Python and Java. And who would be responsible for his own modules.</w:t>
        <w:br/>
        <w:t>Skills and Experience</w:t>
        <w:br/>
        <w:t>Should have very good analytical ability, logical reasoning and be capable of analyzing and breaking down requirements to granular level. Should be able to take initiative in improving team design/coding skills. Should contribute significantly by coordinating with client product owner and taking ahead the development.</w:t>
        <w:br/>
        <w:t>Required skills:</w:t>
        <w:br/>
        <w:t>Expertise in Python.</w:t>
        <w:br/>
        <w:t>Experience in Mysql, Django</w:t>
        <w:br/>
        <w:t>Experience with machine learning Python APIs like TensorFlow etc.</w:t>
        <w:br/>
        <w:t>Experience in Data Analysis.</w:t>
        <w:br/>
        <w:t>Experience in writing stored procedures</w:t>
        <w:br/>
        <w:t>Experience in Linux.</w:t>
        <w:br/>
        <w:t>Some Experience in server side Java.</w:t>
        <w:br/>
        <w:t>Some Experience of JavaScript.</w:t>
        <w:br/>
        <w:t>Excellent oral and written communication skills.</w:t>
        <w:br/>
        <w:t>Methodical and well organized</w:t>
        <w:br/>
        <w:t>Awareness of Agile development methodology</w:t>
        <w:br/>
        <w:t>Sense of Ownership</w:t>
        <w:br/>
        <w:t>Additional Skills that’ll get you brownie points:</w:t>
        <w:br/>
        <w:t>Nosql databases</w:t>
        <w:br/>
        <w:t>Excellent knowledge of design patterns</w:t>
        <w:br/>
        <w:t>Well versed in web application server side architecture</w:t>
        <w:br/>
        <w:t>Some experience developing web applications in programming language other than Python.</w:t>
        <w:br/>
        <w:t>Qualification : BE/BTech, MCA, MCS</w:t>
        <w:br/>
        <w:br/>
        <w:t>Job Type : Third Party Payroll</w:t>
        <w:br/>
        <w:br/>
        <w:t>Location : Pune"</w:t>
        <w:br/>
        <w:t>213,https://www.glassdoor.co.in/partner/jobListing.htm?pos=104&amp;ao=4120&amp;s=58&amp;guid=000001713f9eae80a5963e9b38736374&amp;src=GD_JOB_AD&amp;t=SR&amp;extid=1&amp;exst=L&amp;ist=&amp;ast=L&amp;vt=w&amp;slr=true&amp;cs=1_61d8ca08&amp;cb=1585910296368&amp;jobListingId=3453795592,Python Developer,Josh Software, – Pune,"We are looking for Python Developers to join our engineering team.</w:t>
        <w:br/>
        <w:t>Python Developer responsibilities include writing and testing code, debugging programs and integrating applications with third-party web services. To be successful in this role, you should have experience using server-side logic and work well in a team.</w:t>
        <w:br/>
        <w:br/>
        <w:t>Responsibilities:</w:t>
        <w:br/>
        <w:t>Write effective, scalable code</w:t>
        <w:br/>
        <w:t>Develop back-end components to improve responsiveness and overall performance</w:t>
        <w:br/>
        <w:t>Integrate user-facing elements into applications</w:t>
        <w:br/>
        <w:t>Test and debug programs</w:t>
        <w:br/>
        <w:t>Improve the functionality of existing systems</w:t>
        <w:br/>
        <w:t>Implement security and data protection solutions</w:t>
        <w:br/>
        <w:t>Assess and prioritize feature requests</w:t>
        <w:br/>
        <w:t>Coordinate with internal teams to understand user requirements and provide technical solutions</w:t>
        <w:br/>
        <w:t>Requirements</w:t>
        <w:br/>
        <w:t>2 6 years of experience as a Python Developer</w:t>
        <w:br/>
        <w:t>Expertise in at least one popular Python framework (like Django, Flask or Pyramid)</w:t>
        <w:br/>
        <w:t>Knowledge of deployment of project to staging / production servers on AWS, Digital ocean, etc.</w:t>
        <w:br/>
        <w:t>Ability to add nearly 100% test coverage by writing unit / integration test case.</w:t>
        <w:br/>
        <w:t>Knowledge of object-relational mapping (ORM)</w:t>
        <w:br/>
        <w:t>Familiarity with front-end technologies (like JavaScript and HTML5)</w:t>
        <w:br/>
        <w:t>Good problem-solving skills</w:t>
        <w:br/>
        <w:t>Ability to work effectively, both independently and as a member of a team</w:t>
        <w:br/>
        <w:t>Ability to handle multiple tasks in a fast-paced environment;</w:t>
        <w:br/>
        <w:t>Excellent understanding of website authentication, security and best practices"</w:t>
        <w:br/>
        <w:t>214,https://www.glassdoor.co.in/partner/jobListing.htm?pos=125&amp;ao=4341&amp;s=58&amp;guid=000001713f9eae80a5963e9b38736374&amp;src=GD_JOB_AD&amp;t=SR&amp;extid=1&amp;exst=L&amp;ist=&amp;ast=L&amp;vt=w&amp;slr=true&amp;ea=1&amp;cs=1_94b8dc41&amp;cb=1585910296388&amp;jobListingId=3427182502,Senior Python Developer,Legend3D Inc., – Pune,"Senior Python Developer</w:t>
        <w:br/>
        <w:br/>
        <w:t>About Legend 3D, Inc.</w:t>
        <w:br/>
        <w:br/>
        <w:t>Since its founding in 2001, Legend has earned a reputation for innovative Stereoscopic 3D Conversion and Visual Effects services through its talented artists and market-leading technology. With over 600 employees in Los Angeles, Pune, India and Luoyang, China, Legend offers full-scale VFX creative, production, and post-production services from concept to final color for major brands, studios, and agencies.</w:t>
        <w:br/>
        <w:br/>
        <w:t>Requirements:</w:t>
        <w:br/>
        <w:br/>
        <w:t>• 3+ years of experience in Python.</w:t>
        <w:br/>
        <w:br/>
        <w:t>• Proficient with SQL and No-SQL databases.</w:t>
        <w:br/>
        <w:br/>
        <w:t>• Proficient with Linux operating system.</w:t>
        <w:br/>
        <w:br/>
        <w:t>• Proficient with Shell scripting.</w:t>
        <w:br/>
        <w:br/>
        <w:t>• Proficient with version control system.</w:t>
        <w:br/>
        <w:br/>
        <w:t>• Must have a good understanding of networking.</w:t>
        <w:br/>
        <w:br/>
        <w:t>• Must be able to work under pressure and be ready to take the charge of</w:t>
        <w:br/>
        <w:t>the team when needed.</w:t>
        <w:br/>
        <w:br/>
        <w:t>• Must have a mature approach of software designing and</w:t>
        <w:br/>
        <w:t>implementation.</w:t>
        <w:br/>
        <w:br/>
        <w:t>• Must be able to communicate effectively with non-technical</w:t>
        <w:br/>
        <w:t>stakeholders.</w:t>
        <w:br/>
        <w:br/>
        <w:t>• Good to have experience in cloud infrastructure.</w:t>
        <w:br/>
        <w:br/>
        <w:t>• Good to have experience in other programming languages like C++,</w:t>
        <w:br/>
        <w:t>GO (Golang), etc.</w:t>
        <w:br/>
        <w:br/>
        <w:t>Powered by JazzHR"</w:t>
        <w:br/>
        <w:t>215,https://www.glassdoor.co.in/partner/jobListing.htm?pos=201&amp;ao=4120&amp;s=58&amp;guid=000001713f9ed71db591bbb3d4253c52&amp;src=GD_JOB_AD&amp;t=SR&amp;extid=1&amp;exst=L&amp;ist=&amp;ast=L&amp;vt=w&amp;slr=true&amp;cs=1_255186c4&amp;cb=1585910306698&amp;jobListingId=2594895867,Senior Python Developer,synerzip, – Pune,"Senior Python Developer</w:t>
        <w:br/>
        <w:br/>
        <w:t>Synerzip is seeking a Senior Python Developer with 3-5 years’ experience.</w:t>
        <w:br/>
        <w:t>Responsibilities</w:t>
        <w:br/>
        <w:br/>
        <w:br/>
        <w:t>We are looking for a professional who can handle processing of huge data and machine learning using Python and Java. And who would be responsible for his own modules.</w:t>
        <w:br/>
        <w:br/>
        <w:t>Skills and Experience</w:t>
        <w:br/>
        <w:br/>
        <w:br/>
        <w:t>Should have very good analytical ability, logical reasoning and be capable of analyzing and breaking down requirements to granular level. Should be able to take initiative in improving team design/coding skills. Should contribute significantly by coordinating with client product owner and taking ahead the development in Synerzip team.</w:t>
        <w:br/>
        <w:br/>
        <w:t>Must have skills:</w:t>
        <w:br/>
        <w:t>Expertise in Python.</w:t>
        <w:br/>
        <w:t>Experience in Mysql.</w:t>
        <w:br/>
        <w:t>Experience in Data Analysis.</w:t>
        <w:br/>
        <w:t>Experience in writing stored procedures</w:t>
        <w:br/>
        <w:t>Experience with machine learning Python APIs like TensorFlow etc.</w:t>
        <w:br/>
        <w:t>Experience in Linux.</w:t>
        <w:br/>
        <w:t>Some Experience in server side Java.</w:t>
        <w:br/>
        <w:t>Some Experience of JavaScript.</w:t>
        <w:br/>
        <w:t>Excellent oral and written communication skills.</w:t>
        <w:br/>
        <w:t>Methodical and well organized</w:t>
        <w:br/>
        <w:t>Awareness of Agile development methodology</w:t>
        <w:br/>
        <w:t>Sense of Ownership</w:t>
        <w:br/>
        <w:t>Good to Have Skills:</w:t>
        <w:br/>
        <w:t>Nosql databases</w:t>
        <w:br/>
        <w:t>Excellent knowledge of design patterns</w:t>
        <w:br/>
        <w:t>Well versed in web application server side architecture</w:t>
        <w:br/>
        <w:t>Some experience developing web applications in programming language other than Python</w:t>
        <w:br/>
        <w:t>Education</w:t>
        <w:br/>
        <w:t>Bachelors/Masters in Computer Science / Information Technology from a reputed college.</w:t>
        <w:br/>
        <w:t>First class or better, and no gaps in education."</w:t>
        <w:br/>
        <w:t>216,https://www.glassdoor.co.in/partner/jobListing.htm?pos=112&amp;ao=437149&amp;s=58&amp;guid=000001713f9eae80a5963e9b38736374&amp;src=GD_JOB_AD&amp;t=SR&amp;extid=1&amp;exst=L&amp;ist=&amp;ast=L&amp;vt=w&amp;slr=true&amp;cs=1_af2563cb&amp;cb=1585910296378&amp;jobListingId=3200192039,Python Developer,Bloom Consulting Services, – Pune,"Design, build, and maintain efficient, reusable, and reliable Python code</w:t>
        <w:br/>
        <w:t>Writing code — business logic, request handling, multi-platform presentation, API integrations — anything necessary to turn our product dreams into realities</w:t>
        <w:br/>
        <w:t>Help maintain code quality, organization and automate</w:t>
        <w:br/>
        <w:t>Integration of user-facing elements developed by front-end developers with server side logic</w:t>
        <w:br/>
        <w:t>Contribute in all phases of the development lifecycle</w:t>
        <w:br/>
        <w:t>Identify bottlenecks and bugs, and devise solutions to these problems</w:t>
        <w:br/>
        <w:t>Follow best practices (test-driven development, continuous integration, SCRUM, refactoring and code standards)</w:t>
        <w:br/>
        <w:t>What You Need for this Position</w:t>
        <w:br/>
        <w:br/>
        <w:t>You should have knowledge of:</w:t>
        <w:br/>
        <w:t>SQL</w:t>
        <w:br/>
        <w:t>Test Driven Development</w:t>
        <w:br/>
        <w:t>Agile</w:t>
        <w:br/>
        <w:t>MongoDB</w:t>
        <w:br/>
        <w:t>Python</w:t>
        <w:br/>
        <w:t>Python Developer</w:t>
        <w:br/>
        <w:t>Django</w:t>
        <w:br/>
        <w:t>HBase</w:t>
        <w:br/>
        <w:t>Aditional</w:t>
        <w:br/>
        <w:t>No. of Positions</w:t>
        <w:br/>
        <w:t>Education level</w:t>
        <w:br/>
        <w:t>Career level</w:t>
        <w:br/>
        <w:t>Experienced"</w:t>
        <w:br/>
        <w:t>217,https://www.glassdoor.co.in/partner/jobListing.htm?pos=102&amp;ao=437149&amp;s=58&amp;guid=000001713f9eae80a5963e9b38736374&amp;src=GD_JOB_AD&amp;t=SR&amp;extid=1&amp;exst=L&amp;ist=&amp;ast=L&amp;vt=w&amp;slr=true&amp;cs=1_ae6af65c&amp;cb=1585910296366&amp;jobListingId=3201152728,Python Developer,Tokyotechie, – Pune,"Location: Pune &amp; Delhi</w:t>
        <w:br/>
        <w:br/>
        <w:t>Responsibilities</w:t>
        <w:br/>
        <w:br/>
        <w:t>Writing reusable, testable, and efficient code</w:t>
        <w:br/>
        <w:t>Design and implementation of low-latency, high-availability, and performant applications</w:t>
        <w:br/>
        <w:t>Integration of user-facing elements developed by front-end developers with server side logic</w:t>
        <w:br/>
        <w:t>Implementation of security and data protection</w:t>
        <w:br/>
        <w:t>Integration of data storage solutions {{may include databases, key-value stores, blob stores, etc.}}</w:t>
        <w:br/>
        <w:t>Skills/Experience</w:t>
        <w:br/>
        <w:t>Expert in Python, with knowledge of at least one Python web framework {{such as Django, Flask, etc depending on your technology stack}}</w:t>
        <w:br/>
        <w:t>Familiarity with some ORM (Object Relational Mapper) libraries</w:t>
        <w:br/>
        <w:t>Able to integrate multiple data sources and databases into one system</w:t>
        <w:br/>
        <w:t>Understanding of the threading limitations of Python, and multi-process architecture</w:t>
        <w:br/>
        <w:t>Good understanding of server-side templating languages {{such as Jinja 2, Mako, etc depending on your technology stack}}</w:t>
        <w:br/>
        <w:t>Basic understanding of front-end technologies, such as JavaScript, HTML5, and CSS3</w:t>
        <w:br/>
        <w:t>Understanding of accessibility and security compliance {{depending on the specific project}}</w:t>
        <w:br/>
        <w:t>Knowledge of user authentication and authorization between multiple systems, servers, and environments</w:t>
        <w:br/>
        <w:t>Understanding of fundamental design principles behind a scalable application</w:t>
        <w:br/>
        <w:t>Familiarity with event-driven programming in Python</w:t>
        <w:br/>
        <w:t>Understanding of the differences between multiple delivery platforms, such as mobile vs desktop, and optimizing output to match the specific platform</w:t>
        <w:br/>
        <w:t>Able to create database schemas that represent and support business processes</w:t>
        <w:br/>
        <w:t>Strong unit test and debugging skills</w:t>
        <w:br/>
        <w:t>Proficient understanding of code versioning tools {{such as Git, Mercurial or SVN}}"</w:t>
        <w:br/>
        <w:t>218,https://www.glassdoor.co.in/partner/jobListing.htm?pos=129&amp;ao=437149&amp;s=58&amp;guid=000001713f9eae80a5963e9b38736374&amp;src=GD_JOB_AD&amp;t=SR&amp;extid=1&amp;exst=L&amp;ist=&amp;ast=L&amp;vt=w&amp;slr=true&amp;cs=1_431c1e8f&amp;cb=1585910296391&amp;jobListingId=3371781866,Full Stack Python Developer,Volon, – Pune,"Volon Cyber Security is boutique Information security organization working in the field of Cyber Threat Intelligence.</w:t>
        <w:br/>
        <w:br/>
        <w:t>We require a strong candidate who is able to work independently across various technologies including Front-End/Back-End and Big Data Platforms</w:t>
        <w:br/>
        <w:br/>
        <w:t>Candidate must be self-learner and should be able to work independently with minimal assistance and available online resources and should be flexible to travel nationally and internationally for project delivery.</w:t>
        <w:br/>
        <w:br/>
        <w:t>Responsibilities:</w:t>
        <w:br/>
        <w:t>Build and maintain python projects for threat intelligence collection and monitoring</w:t>
        <w:br/>
        <w:t>Building back-end services that are scalable and efficient with minimal web-based GUIs.</w:t>
        <w:br/>
        <w:t>Prepare basic dashboard with graphs to show statistics</w:t>
        <w:br/>
        <w:t>Maintaining infrastructure and troubleshooting the related issues</w:t>
        <w:br/>
        <w:t>Help with maintaining and running existing projects</w:t>
        <w:br/>
        <w:br/>
        <w:t>Skills Required:</w:t>
        <w:br/>
        <w:t>3 years in python development experience</w:t>
        <w:br/>
        <w:t>Python development, documentation and debugging skills</w:t>
        <w:br/>
        <w:t>Excellent Python development, documentation and debugging skills</w:t>
        <w:br/>
        <w:t>Good understanding of data structures and scalablility</w:t>
        <w:br/>
        <w:t>Good experience on Linux administration and troubleshooting</w:t>
        <w:br/>
        <w:t>Experience with micro-services, REST APIs and frameworks such as Flask.</w:t>
        <w:br/>
        <w:t>Familiarity of working with Bootstrap, HTML/CSS.</w:t>
        <w:br/>
        <w:t>Hands on experience of working on SQL/NoSQL data-stores such as Elastic search, MySQL, etc.</w:t>
        <w:br/>
        <w:t>Experience with working on version control systems (Git preferred) and virtualization.</w:t>
        <w:br/>
        <w:t>Good understanding of databases, OS, and networking concepts.</w:t>
        <w:br/>
        <w:t>Good troubleshooting skills</w:t>
        <w:br/>
        <w:br/>
        <w:t>Skills Good to have:</w:t>
        <w:br/>
        <w:t>Familiarity with Linux shell scripting</w:t>
        <w:br/>
        <w:t>Familiarity with JavaScript</w:t>
        <w:br/>
        <w:t>Jinja template engine experience is a plus</w:t>
        <w:br/>
        <w:t>Previous experience in security/threat intelligence</w:t>
        <w:br/>
        <w:t>Familiarity with web scraping and Selenium"</w:t>
        <w:br/>
        <w:t>219,https://www.glassdoor.co.in/partner/jobListing.htm?pos=108&amp;ao=140609&amp;s=58&amp;guid=000001713f9eae80a5963e9b38736374&amp;src=GD_JOB_AD&amp;t=SR&amp;extid=1&amp;exst=L&amp;ist=&amp;ast=L&amp;vt=w&amp;slr=true&amp;cs=1_65068253&amp;cb=1585910296375&amp;jobListingId=2746509482,Python Developer,Capgemini, – Pune,"The role forms part of the Front Arena application development and support team.</w:t>
        <w:br/>
        <w:t>Develop and deliver technology solutions relating to Front Arena trading application for Front, Middle and Back office user groups, and provide post-implementation production operational support.</w:t>
        <w:br/>
        <w:t>Deliver application enhancements and reports using Agile and modern delivery toolset to enable business needs, technology strategy and improve operational efficiency</w:t>
        <w:br/>
        <w:t>Work closely, and communicate effectively, with business users as well as software vendors on solution delivery and issue resolution</w:t>
        <w:br/>
        <w:t>Provide effective functional and technical support for Front Arena application - ensure issues are appropriately documented, tracked, addressed and resolved in a timely manner</w:t>
        <w:br/>
        <w:t>Required Skills</w:t>
        <w:br/>
        <w:t>Bachelor Degree in Computer Science or Computer Engineering</w:t>
        <w:br/>
        <w:t>A team player with 5 years of working experience</w:t>
        <w:br/>
        <w:t>2-4 years of application development experience in scripting languages such as Python, Ruby or JavaScript</w:t>
        <w:br/>
        <w:t>Competent in SQL and GIT</w:t>
        <w:br/>
        <w:t>Keen interest in Financial Products, Open-Source stack, Agile and Continuous Delivery</w:t>
        <w:br/>
        <w:t>Experience in Level 2 support for a financial application will be an advantage"</w:t>
        <w:br/>
        <w:t>220,https://www.glassdoor.co.in/partner/jobListing.htm?pos=208&amp;ao=437149&amp;s=58&amp;guid=000001713f9ed71db591bbb3d4253c52&amp;src=GD_JOB_AD&amp;t=SR&amp;extid=1&amp;exst=L&amp;ist=&amp;ast=L&amp;vt=w&amp;slr=true&amp;ea=1&amp;cs=1_42b0cc64&amp;cb=1585910306703&amp;jobListingId=3360384080,Embedded + Python Developer (For IoT Security Product),Payatu, – Pune,"ATTENTION! Any Python+Embedded dev hacker wants to work on one of the most interesting IoT security products at one of the most interesting Security Companies in the world. Send your resume to us.</w:t>
        <w:br/>
        <w:t>Who?</w:t>
        <w:br/>
        <w:t>Expertise in python and embedded development</w:t>
        <w:br/>
        <w:t>Experience in electronics/hardware design</w:t>
        <w:br/>
        <w:t>Passion for IoT and security</w:t>
        <w:br/>
        <w:t>Problem Solver</w:t>
        <w:br/>
        <w:t>Radio/SDR programming will be a plus</w:t>
        <w:br/>
        <w:t>Experience with IoT protocols like MQTT, CoAP, BACNet, ZigBee, ZWave, WirelessHART, Thread will be a plus</w:t>
        <w:br/>
        <w:t>Should have some community contribution – Open source code, Research, talks/workshops at conferences.</w:t>
        <w:br/>
        <w:t>A bandit.</w:t>
        <w:br/>
        <w:t>What?</w:t>
        <w:br/>
        <w:t>IoT Security Product being developed at Payatu</w:t>
        <w:br/>
        <w:t>When?</w:t>
        <w:br/>
        <w:t>Yesterday</w:t>
        <w:br/>
        <w:t>Where?</w:t>
        <w:br/>
        <w:t>Pune</w:t>
        <w:br/>
        <w:t>Why?</w:t>
        <w:br/>
        <w:t>Because we are going where no one has gone before. Oh! and we work hard and Party harder!</w:t>
        <w:br/>
        <w:t>How?</w:t>
        <w:br/>
        <w:t>Submit your resume.</w:t>
        <w:br/>
        <w:t>Think you've got what it takes to join us</w:t>
        <w:br/>
        <w:t>on this journey?</w:t>
        <w:br/>
        <w:t>Send your resume to career@payatu.com"</w:t>
        <w:br/>
        <w:t>221,https://www.glassdoor.co.in/partner/jobListing.htm?pos=113&amp;ao=437149&amp;s=58&amp;guid=000001713f9eae80a5963e9b38736374&amp;src=GD_JOB_AD&amp;t=SR&amp;extid=1&amp;exst=L&amp;ist=&amp;ast=L&amp;vt=w&amp;slr=true&amp;cs=1_883ce8c5&amp;cb=1585910296379&amp;jobListingId=3506991197,Python Developer,MSC Software, – Pune,"DUTIES/RESPONSIBILITIES</w:t>
        <w:br/>
        <w:br/>
        <w:t>Work with Adams development team to create next generation application</w:t>
        <w:br/>
        <w:t>Understanding of the existing architecture and contributing to the product development to fixing issue, work on assigned tasks and prototype ideas</w:t>
        <w:br/>
        <w:t>Provides technical solutions for the development, design, and systems integration for large size, complex product.</w:t>
        <w:br/>
        <w:t>Explore new technologies with fitment to the product.</w:t>
        <w:br/>
        <w:t>Requirements</w:t>
        <w:br/>
        <w:br/>
        <w:t>PURPOSE</w:t>
        <w:br/>
        <w:br/>
        <w:t>Development of multi-body dynamics product – ADAMS and ADAMS2 using C, C++, Python, C# .NET and WPF</w:t>
        <w:br/>
        <w:br/>
        <w:t>EDUCATION</w:t>
        <w:br/>
        <w:br/>
        <w:t>BE/BTech/ME/MTech in Computer Science/IT</w:t>
        <w:br/>
        <w:br/>
        <w:t>WORK EXPERIENCE</w:t>
        <w:br/>
        <w:br/>
        <w:t>1 to 4 years of experience using Python as primary scripting language</w:t>
        <w:br/>
        <w:t>Design and implementation of Python modules</w:t>
        <w:br/>
        <w:t>Integrating Python layer of application with other components</w:t>
        <w:br/>
        <w:t>Debugging and fixing bugs in code</w:t>
        <w:br/>
        <w:t>Experience on both Python 2 and Python 3</w:t>
        <w:br/>
        <w:t>Mandatory skill: Python</w:t>
        <w:br/>
        <w:t>Exposure to C Python API</w:t>
        <w:br/>
        <w:t>Experience with using the unit test framework of Python</w:t>
        <w:br/>
        <w:t>Desired – familiarity and/or exposure to scientific computing modules such as numpy and scipy</w:t>
        <w:br/>
        <w:t>Ability to quickly grasp complex products to understand the different layers of the product.</w:t>
        <w:br/>
        <w:t>Strong Aptitude</w:t>
        <w:br/>
        <w:t>Good Academics"</w:t>
        <w:br/>
        <w:t>223,https://www.glassdoor.co.in/partner/jobListing.htm?pos=127&amp;ao=4120&amp;s=58&amp;guid=000001713f9eae80a5963e9b38736374&amp;src=GD_JOB_AD&amp;t=SR&amp;extid=1&amp;exst=L&amp;ist=&amp;ast=L&amp;vt=w&amp;slr=true&amp;cs=1_2cd79a44&amp;cb=1585910296390&amp;jobListingId=3543282185,Senior Python Developer / Lead,Niyuj, – Pune,"Senior Python Developer / Lead</w:t>
        <w:br/>
        <w:br/>
        <w:br/>
        <w:t>5 - 10 years</w:t>
        <w:br/>
        <w:t>Qualification</w:t>
        <w:br/>
        <w:br/>
        <w:br/>
        <w:t>BE/ B Tech./ ME/ M.Tech or higher degree preferably in Computer Science</w:t>
        <w:br/>
        <w:t>Job Description</w:t>
        <w:br/>
        <w:br/>
        <w:br/>
        <w:t>Experience Skills/ Responsibilities:</w:t>
        <w:br/>
        <w:br/>
        <w:t>We are looking for a Senior Python Developer to join our engineering team and help us develop and maintain various software products. Your responsibilities include understanding the product very well, understanding requirements, designing the implementation, writing and testing code, debugging programs and integrating with various other modules/applications/products and deploying to test and production environments. You will ensure the highest quality standards while meeting the project timelines.</w:t>
        <w:br/>
        <w:br/>
        <w:t>To be successful in this role, you should have the strong technical knowledge and solid experience of all steps of the software engineering process and the tools associated with those. You should be a go-getter, a clear communicator and a strong collaborator who works well in a team as well as the customer. You should want to do high-quality work and produce output that you are proud of.</w:t>
        <w:br/>
        <w:br/>
        <w:t>Job Responsibilities:</w:t>
        <w:br/>
        <w:t>Assess and prioritize feature requests</w:t>
        <w:br/>
        <w:t>Writing effective code based on specifications</w:t>
        <w:br/>
        <w:t>Do code reviews and ensure standards and best practices</w:t>
        <w:br/>
        <w:t>Developing back-end components to improve responsiveness and overall performance</w:t>
        <w:br/>
        <w:t>Integrating user-facing elements into applications</w:t>
        <w:br/>
        <w:t>Test and debug programs</w:t>
        <w:br/>
        <w:t>Improve functionality of existing systems</w:t>
        <w:br/>
        <w:t>Coordinate with internal teams to understand user requirements and provide technical solutions</w:t>
        <w:br/>
        <w:t>Interface with customer personnel whenever required</w:t>
        <w:br/>
        <w:t>Must-Have:</w:t>
        <w:br/>
        <w:t>Work experience as a Python Developer</w:t>
        <w:br/>
        <w:t>Expertise in at least one popular Python framework (like Django, Flask or Pyramid)</w:t>
        <w:br/>
        <w:t>Experience of object-relational mapping (ORM)</w:t>
        <w:br/>
        <w:t>Familiarity with front-end technologies (like JavaScript and HTML5)</w:t>
        <w:br/>
        <w:t>Understanding of fundamental design principles behind a scalable application</w:t>
        <w:br/>
        <w:t>Strong unit test and debugging skills</w:t>
        <w:br/>
        <w:t>Proficient understanding of code versioning tools (such as Git or SVN)</w:t>
        <w:br/>
        <w:t>Knowledge of Agile processes and tools and experience working in agile teams</w:t>
        <w:br/>
        <w:t>Create technical documentation for reference and reporting</w:t>
        <w:br/>
        <w:t>Excellent verbal and written communication skills.</w:t>
        <w:br/>
        <w:t>Nice to Have:</w:t>
        <w:br/>
        <w:t>Able to integrate multiple data sources and databases into one system</w:t>
        <w:br/>
        <w:t>Understanding of the threading considerations of Python, and multi-process architecture</w:t>
        <w:br/>
        <w:t>Familiarity with event-driven programming in Python</w:t>
        <w:br/>
        <w:t>Able to create database schemas that represent and support business processes"</w:t>
        <w:br/>
        <w:t>224,https://www.glassdoor.co.in/partner/jobListing.htm?pos=106&amp;ao=437149&amp;s=58&amp;guid=000001713f9eae80a5963e9b38736374&amp;src=GD_JOB_AD&amp;t=SR&amp;extid=1&amp;exst=L&amp;ist=&amp;ast=L&amp;vt=w&amp;slr=true&amp;cs=1_ce9c2035&amp;cb=1585910296370&amp;jobListingId=3516762485,Python Developer,3RI TECHNOLOGIES, – Pune,"Responsibilities and Duties:</w:t>
        <w:br/>
        <w:t>Design and implementation of low-latency, high-availability, and performant applications</w:t>
        <w:br/>
        <w:t>Implementation of User facing RESTful API’s in collaboration with other engineers</w:t>
        <w:br/>
        <w:br/>
        <w:t>Key Skills:</w:t>
        <w:br/>
        <w:t>python, Django, REST, Programming, Algorithm Design, Databases, SQL, MongoDB</w:t>
        <w:br/>
        <w:br/>
        <w:t>Requirements:</w:t>
        <w:br/>
        <w:t>Knowledge in Python, with an understanding of at least one Python web framework such as Django, Flask, pyramid or any other Python web framework.</w:t>
        <w:br/>
        <w:t>Knowledge of user authentication and authorization between multiple systems, servers, and environments</w:t>
        <w:br/>
        <w:t>Knowledge of writing RESTful APIs in Python.</w:t>
        <w:br/>
        <w:t>Proficient understanding of code versioning tools such as Git, Mercurial or SVN</w:t>
        <w:br/>
        <w:t>Familiarity with NoSQL database like MongoDB will be an added bonus.</w:t>
        <w:br/>
        <w:t>Must have solid Python development experience and some comfort with SQL and Relational databases.</w:t>
        <w:br/>
        <w:t>Experience in Algorithms and Data Structures, RDBMS.</w:t>
        <w:br/>
        <w:t>The candidate would have excellent communication skills.</w:t>
        <w:br/>
        <w:t>The candidate would have experience as a working member of an agile software development team.</w:t>
        <w:br/>
        <w:t>The candidate would have experience working with teams in a geographically diverse location."</w:t>
        <w:br/>
        <w:t>225,https://www.glassdoor.co.in/partner/jobListing.htm?pos=203&amp;ao=437149&amp;s=58&amp;guid=000001713f9ed71db591bbb3d4253c52&amp;src=GD_JOB_AD&amp;t=SR&amp;extid=1&amp;exst=L&amp;ist=&amp;ast=L&amp;vt=w&amp;slr=true&amp;cs=1_0680b91c&amp;cb=1585910306700&amp;jobListingId=3377773207,Python Developer Jobs for fresher,Seven Mentor, – Pune,"Position : Python Developer</w:t>
        <w:br/>
        <w:br/>
        <w:t>Responsibilities:</w:t>
        <w:br/>
        <w:t> Write effective, scalable code.</w:t>
        <w:br/>
        <w:t> Develop back-end components to improve responsiveness and overall</w:t>
        <w:br/>
        <w:t>performance.</w:t>
        <w:br/>
        <w:t> Integrate user-facing elements into applications.</w:t>
        <w:br/>
        <w:t> Test and debug programs.</w:t>
        <w:br/>
        <w:t> Improve functionality of existing systems.</w:t>
        <w:br/>
        <w:t> Implement security and data protection solutions.</w:t>
        <w:br/>
        <w:t> Coordinate with internal teams to understand user requirements and</w:t>
        <w:br/>
        <w:t>provide technical solutions.</w:t>
        <w:br/>
        <w:t> Writing and testing code, debugging programs.</w:t>
        <w:br/>
        <w:t> Integrating applications with third-party web services.</w:t>
        <w:br/>
        <w:t> Understanding and analyzing requirements, conducting PoCs and creating</w:t>
        <w:br/>
        <w:t>quick prototypes for validation.</w:t>
        <w:br/>
        <w:t> Understanding and ramping up on server side frameworks and build</w:t>
        <w:br/>
        <w:t>customization and extensions on the framework and/or existing</w:t>
        <w:br/>
        <w:t>system/modules.</w:t>
        <w:br/>
        <w:t> Mentoring and managing a small team of high energy developers.</w:t>
        <w:br/>
        <w:t> Excellent analytical abilities and problem solving skills.</w:t>
        <w:br/>
        <w:t> In-depth understanding of any programming language and its internal</w:t>
        <w:br/>
        <w:t>working and constructs.</w:t>
        <w:br/>
        <w:t> Good design, modeling and refactoring skills.</w:t>
        <w:br/>
        <w:t> Hands on with Python, JavaScript will be added advantage.</w:t>
        <w:br/>
        <w:t> Knowledge of design patterns, MVC architecture, REST APIs.</w:t>
        <w:br/>
        <w:t> Hands on with Flask, Frappe, Django or similar frameworks will be added</w:t>
        <w:br/>
        <w:t>advantage.</w:t>
        <w:br/>
        <w:t> Team handling, task management, prioritization and written and verbal</w:t>
        <w:br/>
        <w:t>communication.</w:t>
        <w:br/>
        <w:br/>
        <w:t>Requisite Skills:</w:t>
        <w:br/>
        <w:t> Confident and assertive</w:t>
        <w:br/>
        <w:t> Excellent client-interfacing skill.</w:t>
        <w:br/>
        <w:t> Excellent communication skills (written and verbal)</w:t>
        <w:br/>
        <w:br/>
        <w:t>Contact Details :</w:t>
        <w:br/>
        <w:t>Yugandhara Bidkar</w:t>
        <w:br/>
        <w:t>E-mail : ybidkar@sevenmentor.com"</w:t>
        <w:br/>
        <w:t>226,https://www.glassdoor.co.in/partner/jobListing.htm?pos=101&amp;ao=945374&amp;s=58&amp;guid=000001713f9eae80a5963e9b38736374&amp;src=GD_JOB_AD&amp;t=SR&amp;extid=1&amp;exst=L&amp;ist=&amp;ast=L&amp;vt=w&amp;slr=true&amp;ea=1&amp;cs=1_0770e129&amp;cb=1585910296365&amp;jobListingId=3505796068,Python Developer,6sense, – Pune,"Description</w:t>
        <w:br/>
        <w:br/>
        <w:br/>
        <w:t>6sense is a Predictive Intelligence Engine that is reimagining how B2B companies do sales and marketing. It works with big data at scale, advanced machine learning and predictive modeling to find buyers and predict what they will purchase, when and how much.</w:t>
        <w:br/>
        <w:br/>
        <w:t>6sense helps B2B marketing and sales organizations fully understand the complex ABM buyer journey. By combining intent signals from every channel with the industry's most advanced AI predictive capabilities, it is finally possible to predict account demand and optimize demand generation in an ABM world. Equipped with the power of AI and the 6sense Demand Platform™, marketing and sales professionals can uncover, prioritize and engage buyers to drive more revenue.</w:t>
        <w:br/>
        <w:br/>
        <w:t>6sense is seeking a Python Developer to become part of a team designing, developing, and deploying its customer centric applications.</w:t>
        <w:br/>
        <w:br/>
        <w:t>A Python Developer at 6sense will have the opportunity to</w:t>
        <w:br/>
        <w:t>Optimize components for maximum performance across multiple devices and browsers</w:t>
        <w:br/>
        <w:t>Write performant REST APIs for both internal and external consumption</w:t>
        <w:br/>
        <w:t>Build micro services and their deployment process</w:t>
        <w:br/>
        <w:t>Work with problems of scale, employ technologies that are distributed in nature.</w:t>
        <w:br/>
        <w:t>Perform code reviews</w:t>
        <w:br/>
        <w:t>Required qualifications and must have skills</w:t>
        <w:br/>
        <w:t>BE/BTech/BS or equivalent</w:t>
        <w:br/>
        <w:t>Excellent analytical and problem-solving skills</w:t>
        <w:br/>
        <w:t>Proven-deep-expertise with Python programming (3 to 8 Years of minimum hands-on experience in Python).</w:t>
        <w:br/>
        <w:t>Experience in working with frameworks like Django, Flask, etc.</w:t>
        <w:br/>
        <w:t>Experience with building APIs and services using REST, SOAP, etc.</w:t>
        <w:br/>
        <w:t>Experience with any RDBMS and strong SQL knowledge</w:t>
        <w:br/>
        <w:t>Comfortable with Unix / Linux command line</w:t>
        <w:br/>
        <w:t>Object-oriented concepts &amp; design patterns</w:t>
        <w:br/>
        <w:t>Nice to have Skills</w:t>
        <w:br/>
        <w:t>Familiarity with UI frameworks like AngularJS/ReactJS and Redux with strong focus on usability design</w:t>
        <w:br/>
        <w:t>Experience with Big Data platforms like Hadoop / Hive / Presto</w:t>
        <w:br/>
        <w:t>Experience with ML/AI frameworks like TensorFlow, H20, etc</w:t>
        <w:br/>
        <w:t>Used Key Value stores or noSQL databases</w:t>
        <w:br/>
        <w:t>Good understanding of docker and container platforms like Mesos and Kubernetes</w:t>
        <w:br/>
        <w:t>Security-first architecture approach</w:t>
        <w:br/>
        <w:t>Application benchmarking and optimization</w:t>
        <w:br/>
        <w:t>Interpersonal Attributes</w:t>
        <w:br/>
        <w:t>You can work independently as well as part of a team</w:t>
        <w:br/>
        <w:t>You take ownership of projects and drive them to conclusion</w:t>
        <w:br/>
        <w:t>You're a good communicator and are capable of not just doing the work, but teaching others and explaining the ""why"" behind complicated technical decisions</w:t>
        <w:br/>
        <w:t>You aren't afraid to roll up your sleeves: This role will evolve over time, and we'll want you to evolve with it!</w:t>
        <w:br/>
        <w:t>#LI-PS1"</w:t>
        <w:br/>
        <w:t>227,https://www.glassdoor.co.in/partner/jobListing.htm?pos=118&amp;ao=389273&amp;s=58&amp;guid=000001713f9eae80a5963e9b38736374&amp;src=GD_JOB_AD&amp;t=SR&amp;extid=1&amp;exst=L&amp;ist=&amp;ast=L&amp;vt=w&amp;slr=true&amp;cs=1_dcde4d1c&amp;cb=1585910296382&amp;jobListingId=3494838138,Python Developer,Algo.ai, – Pune,"Job Summary</w:t>
        <w:br/>
        <w:t>We are looking for a software engineer with strong experience in Python. You will assist in the development, delivery and management of technology-based business solutions. You will test and implement configuration changes and assist in the design of software applications to meet both functional and technical requirements. You will help enhance our AI strategy. You must be creative, collaborative, and able to take ownership for the software direction and execution of the solutions being developed.</w:t>
        <w:br/>
        <w:br/>
        <w:t>Responsibilities and Duties</w:t>
        <w:br/>
        <w:br/>
        <w:t>Writing effective, scalable code</w:t>
        <w:br/>
        <w:t>Developing back-end components to improve responsiveness and overall performance</w:t>
        <w:br/>
        <w:t>Integrating user-facing elements into applications</w:t>
        <w:br/>
        <w:br/>
        <w:t>Perform technical code reviews and provide constructive feedback.</w:t>
        <w:br/>
        <w:t>Required Experience, Skills and Qualifications</w:t>
        <w:br/>
        <w:t>Minimum of 3+ years’ experience as a Software Engineer working with Python &amp; Javascript.</w:t>
        <w:br/>
        <w:t>Minimum 3 years' experience with cloud services such as AWS or Azure</w:t>
        <w:br/>
        <w:t>Minimum 3 years' experience with SQL (Postgres) and NoSQL (MongoDB).</w:t>
        <w:br/>
        <w:t>Experience using Git for code versioning</w:t>
        <w:br/>
        <w:t>Experience building scalable system architecture.</w:t>
        <w:br/>
        <w:t>Extensive knowledge of best practices in code development: testing, reviews and design documentation.</w:t>
        <w:br/>
        <w:t>Experience in Agile development methodology.</w:t>
        <w:br/>
        <w:t>Experience in successfully delivering large-scale software projects in a fast-paced environment.</w:t>
        <w:br/>
        <w:t>Experience managing a team and leading projects</w:t>
        <w:br/>
        <w:t>Strong presentation and communication skills.</w:t>
        <w:br/>
        <w:t>Ability and desire to take ideas from concept to prototype.</w:t>
        <w:br/>
        <w:t>English language skills verbal and written</w:t>
        <w:br/>
        <w:br/>
        <w:t>Job Type: Full-time</w:t>
        <w:br/>
        <w:br/>
        <w:t>Salary: ₹40,000.00 to ₹100,000.00 /month</w:t>
        <w:br/>
        <w:br/>
        <w:t>Experience:</w:t>
        <w:br/>
        <w:t>total work: 3 years (Required)</w:t>
        <w:br/>
        <w:t>Javascript: 3 years (Preferred)</w:t>
        <w:br/>
        <w:t>Python: 3 years (Required)</w:t>
        <w:br/>
        <w:t>Education:</w:t>
        <w:br/>
        <w:t>Bachelor's (Required)</w:t>
        <w:br/>
        <w:t>Industry:</w:t>
        <w:br/>
        <w:t>Software Development"</w:t>
        <w:br/>
        <w:t>228,https://www.glassdoor.co.in/partner/jobListing.htm?pos=206&amp;ao=437149&amp;s=58&amp;guid=000001713f9ed71db591bbb3d4253c52&amp;src=GD_JOB_AD&amp;t=SR&amp;extid=1&amp;exst=L&amp;ist=&amp;ast=L&amp;vt=w&amp;slr=true&amp;cs=1_18a5caac&amp;cb=1585910306702&amp;jobListingId=3407480347,Senior Python Developer,CARE AI, – Pune,"Requirements</w:t>
        <w:br/>
        <w:t>B.Tech./ B.E / MCA degree in Computer Science, Engineering or a related stream.</w:t>
        <w:br/>
        <w:t>3+ years of software development experience.</w:t>
        <w:br/>
        <w:t>3+ years of Python / Java development projects experience.</w:t>
        <w:br/>
        <w:t>Minimum of 4 live project roll outs.</w:t>
        <w:br/>
        <w:t>Experience with third-party libraries and APIs.</w:t>
        <w:br/>
        <w:t>In depth understanding and experience of either SDLC or PDLC.</w:t>
        <w:br/>
        <w:t>Good Communication Skills</w:t>
        <w:br/>
        <w:t>Team Player</w:t>
        <w:br/>
        <w:t>What we Expect from you?</w:t>
        <w:br/>
        <w:t>Design and build applications/ components using open source technology.</w:t>
        <w:br/>
        <w:t>Taking complete ownership of the deliveries assigned.</w:t>
        <w:br/>
        <w:t>Collaborate with cross-functional teams to define, design, and ship new features.</w:t>
        <w:br/>
        <w:t>Work with outside data sources and API's.</w:t>
        <w:br/>
        <w:t>Unit-test code for robustness, including edge cases, usability, and general reliability.</w:t>
        <w:br/>
        <w:t>Work on bug fixing and improving application performance.</w:t>
        <w:br/>
        <w:t>What you've got?</w:t>
        <w:br/>
        <w:t>You'll be familiar with agile practices and have a highly technical background, comfortable discussing detailed technical aspects of system design and implementation, whilst remaining business driven. With 5+ years of systems analysis, technical analysis or business analysis experience, you'll have an expansive toolkit of communication techniques to enable shared, deep understanding of financial and technical concepts by diverse stakeholders with varying backgrounds and needs. In addition, you will have exposure to financial systems or accounting knowledge."</w:t>
        <w:br/>
        <w:t>229,https://www.glassdoor.co.in/partner/jobListing.htm?pos=101&amp;ao=4120&amp;s=58&amp;guid=000001713fa6c96183ad949c357e4bf0&amp;src=GD_JOB_AD&amp;t=SR&amp;extid=1&amp;exst=L&amp;ist=&amp;ast=L&amp;vt=w&amp;slr=true&amp;cs=1_500fa9c3&amp;cb=1585910827592&amp;jobListingId=3310277995,Python Engineer,Talentica, – Pune,"Python Engineer</w:t>
        <w:br/>
        <w:t>Full time</w:t>
        <w:br/>
        <w:t>-</w:t>
        <w:br/>
        <w:t>Pune"</w:t>
        <w:br/>
        <w:t>230,https://www.glassdoor.co.in/partner/jobListing.htm?pos=208&amp;ao=4120&amp;s=58&amp;guid=000001713fa8d249a7cfc3a55e54ba05&amp;src=GD_JOB_AD&amp;t=SR&amp;extid=1&amp;exst=L&amp;ist=&amp;ast=L&amp;vt=w&amp;slr=true&amp;ea=1&amp;cs=1_818fa3f2&amp;cb=1585910960959&amp;jobListingId=2776785262,Automation Engineer (KK,Zenith Technologies, – Pune,"Job Title: Automation Engineer (KK JO549)</w:t>
        <w:br/>
        <w:br/>
        <w:t>Job ID - 529</w:t>
        <w:br/>
        <w:br/>
        <w:t>Specifications</w:t>
        <w:br/>
        <w:br/>
        <w:t>Location: Pune</w:t>
        <w:br/>
        <w:br/>
        <w:t>Employment Type: Permanent</w:t>
        <w:br/>
        <w:br/>
        <w:t>Category: IT FUNCTION,MFG MGT FUNCTION,TITLES,ENGINEERS FUNCTION,Site Experience,Automation Systems</w:t>
        <w:br/>
        <w:br/>
        <w:t>Role</w:t>
        <w:br/>
        <w:br/>
        <w:t>Automation Engineer (JO549) Opportunities in India</w:t>
        <w:br/>
        <w:br/>
        <w:t>Zenith Technologies is a world leading provider of products and services to the Life Science industry. We are focused on improving our customers’ performance across the manufacturing enterprise through the application of innovative technologies. Zenith Technologies is embedded in numerous world leading Life Science multinational companies where we continue to deliver superior solutions.</w:t>
        <w:br/>
        <w:br/>
        <w:t>We’re looking for dedicated, innovative and driven talent to join our expanding team.</w:t>
        <w:br/>
        <w:br/>
        <w:t>“Innovation and change, Join ZT”</w:t>
        <w:br/>
        <w:br/>
        <w:t>Role/s</w:t>
        <w:br/>
        <w:br/>
        <w:t>Opportunity exists for an Automation Engineer with the Life Science industry experience to join Zenith Technologies’ team of engineers currently working on Systems Integration and Managed Service projects with Global Life Science multinationals based in the region/s. This Project Manager will manage a multi-disciplinary team to deliver best in class solutions to our MNC client base.</w:t>
        <w:br/>
        <w:br/>
        <w:t>Job Title: Automation Engineer</w:t>
        <w:br/>
        <w:br/>
        <w:t>Effective Date: 1st January 2019</w:t>
        <w:br/>
        <w:br/>
        <w:t>Business Area: India</w:t>
        <w:br/>
        <w:br/>
        <w:t>Reporting to: General Manager</w:t>
        <w:br/>
        <w:br/>
        <w:t>Location of Position: Pune office based</w:t>
        <w:br/>
        <w:br/>
        <w:t>Nature of Position: Full-time, 40 Hrs/Week</w:t>
        <w:br/>
        <w:br/>
        <w:t>Experience Required:</w:t>
        <w:br/>
        <w:br/>
        <w:t>Minimum of 5 years’ experience as an automation engineer working on industrial process systems, preferable in the life sciences sector.</w:t>
        <w:br/>
        <w:br/>
        <w:t>Primary Function:</w:t>
        <w:br/>
        <w:br/>
        <w:t>Design, implementation, testing &amp; qualification of PLC &amp; DCS process control solutions for MNC customers in the life sciences environment. Part of a multi-discipline team to deliver large projects to the required technical &amp; industry standard.</w:t>
        <w:br/>
        <w:br/>
        <w:t>Required Qualification:</w:t>
        <w:br/>
        <w:br/>
        <w:t>University engineering degree in Chemistry, Biotechnology, Computer Science, Instrumentation &amp; Control.</w:t>
        <w:br/>
        <w:br/>
        <w:t>Any authorizations to work in other countries would be a distinct advantage.</w:t>
        <w:br/>
        <w:br/>
        <w:t>Main Responsibilities:</w:t>
        <w:br/>
        <w:br/>
        <w:t>System Design</w:t>
        <w:br/>
        <w:br/>
        <w:t>Functional design of automation solutions to S88 standards for API, Biotech, Vaccine pharmaceutical plants.</w:t>
        <w:br/>
        <w:br/>
        <w:t>Coding &amp; Testing</w:t>
        <w:br/>
        <w:br/>
        <w:t>Implement approved designs on chosen automation platforms using either new library components or using client library. All layers from Control device to over recipe. Work with peers and other team members to ensure solid technical solution aligned with industry norms and client expectations.</w:t>
        <w:br/>
        <w:br/>
        <w:t>Test Documentation Preparation &amp; execution</w:t>
        <w:br/>
        <w:br/>
        <w:t>Prepare test specifications to effectively challenge the software written to ensure it matches the approved design. All documentation should be to US FDA norms and aligned with current best practice.</w:t>
        <w:br/>
        <w:br/>
        <w:t>Site Commissioning &amp; Start-Up</w:t>
        <w:br/>
        <w:br/>
        <w:t>Accompany the solution to the client site to assist with commissioning &amp; start-up phase of the projects through to formal acceptance of the system by the client.</w:t>
        <w:br/>
        <w:br/>
        <w:t>Life Cycle Support</w:t>
        <w:br/>
        <w:br/>
        <w:t>Assist with day to day support of the installed systems through a managed service model.</w:t>
        <w:br/>
        <w:br/>
        <w:t>Essential skills</w:t>
        <w:br/>
        <w:br/>
        <w:t>• Previous Life Science, Oil &amp; Gas, Power experience</w:t>
        <w:br/>
        <w:br/>
        <w:t>• Good analytical &amp; problem solving skills</w:t>
        <w:br/>
        <w:br/>
        <w:t>• Confident and approachable manner that allows relationships to be built</w:t>
        <w:br/>
        <w:br/>
        <w:t>• Good working knowledge of Microsoft Word, Excel and PowerPoint.</w:t>
        <w:br/>
        <w:br/>
        <w:t>• Ability to act at all times in a way that demonstrates the Zenith brand &amp; values</w:t>
        <w:br/>
        <w:br/>
        <w:t>• First class written and verbal communication</w:t>
        <w:br/>
        <w:br/>
        <w:t>• Ability to work on own initiative</w:t>
        <w:br/>
        <w:br/>
        <w:t>• Expert knowledge of Emerson Delta V &amp; Yokogawa DCS</w:t>
        <w:br/>
        <w:br/>
        <w:t>*Further details on role available to short listed candidates</w:t>
        <w:br/>
        <w:br/>
        <w:t>*Opportunities also exist across the globe for Indian / Asian Engineers interested in joining Zenith Technologies. We are currently looking for Senior Engineers and MES Engineers, particularly with Batch Manufacturing Process/Automation experience within the Life Science industry</w:t>
        <w:br/>
        <w:br/>
        <w:t>To Apply</w:t>
        <w:br/>
        <w:br/>
        <w:t>Apply through this link or send your CV referencing job order JO549 to jobs@zenithtechnologies.com &amp; kiran.kamath@zenithtechnologies.com</w:t>
        <w:br/>
        <w:br/>
        <w:t>Following review of CV’s by the region’s Operation Manager, shortlisted candidates will be contacted to discuss this opportunity in more detail.</w:t>
        <w:br/>
        <w:br/>
        <w:t>Join ZT – We are Hiring!</w:t>
        <w:br/>
        <w:br/>
        <w:t>www.zenithtechnologies.com Leaders in Automation, Process Control and MES Solutions</w:t>
        <w:br/>
        <w:br/>
        <w:t>www.ztlearning.com Your Global Life Science Training Partner</w:t>
        <w:br/>
        <w:br/>
        <w:t>www.lzlifescience.com Visibility through Software"</w:t>
        <w:br/>
        <w:t>231,https://www.glassdoor.co.in/partner/jobListing.htm?pos=204&amp;ao=133266&amp;s=58&amp;guid=000001713fa8d249a7cfc3a55e54ba05&amp;src=GD_JOB_AD&amp;t=SR&amp;extid=1&amp;exst=L&amp;ist=&amp;ast=L&amp;vt=w&amp;slr=true&amp;cs=1_677c0270&amp;cb=1585910960956&amp;jobListingId=3480277555,Release Automation Engineer,Citi, – Pune,"The Applications Development Intermediate Programmer Analyst is an intermediate level position responsible for participation in the establishment and implementation of new or revised application systems and programs in coordination with the Technology team. The overall objective of this role is to contribute to applications systems analysis and programming activities.</w:t>
        <w:br/>
        <w:br/>
        <w:t>Responsibilities:</w:t>
        <w:br/>
        <w:t>For all below areas work out on Automation aspects which would result in improvement in turnaround efficiency, accuracy, reporting aspects, minimal manual efforts.</w:t>
        <w:br/>
        <w:t>Release Planning at Application level</w:t>
        <w:br/>
        <w:t>Release Risk &amp; Issue resolution</w:t>
        <w:br/>
        <w:t>Release Monitoring</w:t>
        <w:br/>
        <w:t>Release Content Reporting / Management</w:t>
        <w:br/>
        <w:t>Considering there are so many stakeholders scattered across the globe, work out how through automation Release level risks can get reported/mitigated with minimal efforts.</w:t>
        <w:br/>
        <w:t>Conduct Release Readiness reviews, Milestone Reviews, and Business Go/No-Go reviews</w:t>
        <w:br/>
        <w:t>Automate generation of Deployment, Run Books and Implementation Plans, which is manual currently</w:t>
        <w:br/>
        <w:t>Automate Weekly Release Reporting</w:t>
        <w:br/>
        <w:t>Automate communication of release details and schedules to the Business as required</w:t>
        <w:br/>
        <w:t>Automating Work with release engineers to understand impacts of branches and code merges</w:t>
        <w:br/>
        <w:t>Continually work towards making improvements in the release process</w:t>
        <w:br/>
        <w:t>Deployment &amp; Verification is not fully automated, so work on automating these.</w:t>
        <w:br/>
        <w:t>Develops scripts and automation tools used to build, integrate, and deploy software releases to various platforms</w:t>
        <w:br/>
        <w:t>Researches new software development and configuration management methodologies and technologies and analyzes their application to current configuration management needs</w:t>
        <w:br/>
        <w:t>Knowledge/Experience:</w:t>
        <w:br/>
        <w:t>Should have a good background on technical skills related to automation in Release Management and Change Management.</w:t>
        <w:br/>
        <w:t>Excellent organizational, planning and prioritization skills</w:t>
        <w:br/>
        <w:t>Strong knowledge in Software Development Lifecycle, Release, Change and Stakeholder management</w:t>
        <w:br/>
        <w:t>Strong communication skills (verbal, written, and presentation of complex information and data)</w:t>
        <w:br/>
        <w:t>Relationship management skills -- ability to develop and sustain positive partnerships and be a team player</w:t>
        <w:br/>
        <w:t>A strong commitment to quality and efficiency</w:t>
        <w:br/>
        <w:t>Functional knowledge of Trade Finance</w:t>
        <w:br/>
        <w:t>Skills:</w:t>
        <w:br/>
        <w:t>Strong in JIRA, SNOW usage and reporting. Knows Selenium. Should have done automation in these.</w:t>
        <w:br/>
        <w:t>Good Analysis and Problem Solving skills</w:t>
        <w:br/>
        <w:t>Excellent organization skills, attention to detail, and ability to multi-task</w:t>
        <w:br/>
        <w:t>Demonstrated sense of responsibility and capability to deliver quickly</w:t>
        <w:br/>
        <w:t>Proactive problem-solver</w:t>
        <w:br/>
        <w:t>Good analytical and business skills</w:t>
        <w:br/>
        <w:t>Qualifications:</w:t>
        <w:br/>
        <w:br/>
        <w:t>Bachelors degree (in science, computers, information technology or engineering)</w:t>
        <w:br/>
        <w:br/>
        <w:t>Competencies:</w:t>
        <w:br/>
        <w:br/>
        <w:t>Candidate should possess excellent technical skills on following:</w:t>
        <w:br/>
        <w:t>Scripting in JIRA &amp; SNOW and good in Selenium to drive automation in Release and Change Management areas.</w:t>
        <w:br/>
        <w:t>This job description provides a high-level review of the types of work performed. Other job-related duties may be assigned as required.</w:t>
        <w:br/>
        <w:br/>
        <w:t>-------------------------------------------------</w:t>
        <w:br/>
        <w:br/>
        <w:t>Grade :All Job Level - All Job FunctionsAll Job Level - All Job Functions - IN</w:t>
        <w:br/>
        <w:br/>
        <w:t>------------------------------------------------------</w:t>
        <w:br/>
        <w:br/>
        <w:t>Time Type :</w:t>
        <w:br/>
        <w:br/>
        <w:t>------------------------------------------------------</w:t>
        <w:br/>
        <w:br/>
        <w:t>Citi is an equal opportunity and affirmative action employer.</w:t>
        <w:br/>
        <w:t>Minority/Female/Veteran/Individuals with Disabilities/Sexual Orientation/Gender Identity.</w:t>
        <w:br/>
        <w:br/>
        <w:t>Citigroup Inc. and its subsidiaries (""Citi) invite all qualified interested applicants to apply for career opportunities. If you are a person with a disability and need a reasonable accommodation to use our search tools and/or apply for a career opportunity CLICK HERE.</w:t>
        <w:br/>
        <w:br/>
        <w:t>To view the ""EEO is the Law"" poster CLICK HERE. To view the EEO is the Law Supplement CLICK HERE.</w:t>
        <w:br/>
        <w:t>To view the EEO Policy Statement CLICK HERE.</w:t>
        <w:br/>
        <w:t>To view the Pay Transparency Posting CLICK HERE."</w:t>
        <w:br/>
        <w:t>232,https://www.glassdoor.co.in/partner/jobListing.htm?pos=130&amp;ao=831690&amp;s=58&amp;guid=000001713fa89e9685cc56b62a19cbc1&amp;src=GD_JOB_AD&amp;t=SR&amp;extid=1&amp;exst=L&amp;ist=&amp;ast=L&amp;vt=w&amp;slr=true&amp;ea=1&amp;cs=1_db990f00&amp;cb=1585910947705&amp;jobListingId=3505152658,Senior QA Automation Engineer,Ivalua, – Pune,"Senior QA Automation Engineer</w:t>
        <w:br/>
        <w:br/>
        <w:t>This is an exciting opportunity as a Senior QA Automation Engineer in Ivalua to plan, design and execute software testing processes in a Web Application environment.</w:t>
        <w:br/>
        <w:br/>
        <w:t>Ivalua is developing a new generation of Procurement technology products.</w:t>
        <w:br/>
        <w:br/>
        <w:t>About Ivalua</w:t>
        <w:br/>
        <w:br/>
        <w:t>A ""Magic Quadrant"" leader, Ivalua's solutions work in a complex global economy. Our innovative Procure-to-Pay solutions include automating customized workflows to request, procure, receive, and pay for goods and services across the enterprise, refining the procurement lifecycle while reducing cost and risk of spending on indirect goods, direct goods and services, and improving supplier collaboration.</w:t>
        <w:br/>
        <w:br/>
        <w:t>About the Team:</w:t>
        <w:br/>
        <w:br/>
        <w:t>You will be part of the R&amp;D Team whose mission is to develop SaaS based Procurement Software. This team not only focuses on development but assures quality of the software by undergoing different validation activities which includes testing performance, security, data integration, scalability and reliability. Since we deliver unique &amp; configurable solutions to our customers with high quality standards, our team is very hands-on with a strong mindset of problem solving and to handle customer's long-term challenges.</w:t>
        <w:br/>
        <w:br/>
        <w:t>Our team works hard, plays hard and enjoys all indoor and outdoor activities that the company organizes from time to time, so that you can focus, work collaboratively, and be at your creative best.</w:t>
        <w:br/>
        <w:br/>
        <w:t>Key Responsibilities:</w:t>
        <w:br/>
        <w:t>Understand business functionality of our solution through the existing NRT scenarios</w:t>
        <w:br/>
        <w:t>Minimal Java Script coding, automation test planning and design, test environment set up, analyze test cases, develop scripts, enhance scripts, scripts execution, monitor test runs, analyze test results and defect reporting</w:t>
        <w:br/>
        <w:t>Build automated test scripts for provided scenarios using Testing Automation software (or other tool upon IVALUA decision) and define what each step does. You will also be responsible for writing new test cases if new product functionality is developed. Ivalua uses Testim for its automation testing.</w:t>
        <w:br/>
        <w:t>Manual and regression testing efforts will have to be taken up from time to time if required.</w:t>
        <w:br/>
        <w:t>Provide ongoing support for test automation, follow up test execution results, analyze failures, create R&amp;D requests in the Extranet where needed</w:t>
        <w:br/>
        <w:t>Report to QA Automation responsible for (Planning, status, staffing, progress, daily, weekly status reports)</w:t>
        <w:br/>
        <w:t>Continuous improvements (Technical adaptation, performance, robustness, new ideas for scenarios, etc...)</w:t>
        <w:br/>
        <w:t>Skills You Will Need to Succeed:</w:t>
        <w:br/>
        <w:t>6-8 years of experience in all phases of software testing, ideally in a windows environment.</w:t>
        <w:br/>
        <w:t>Experience using various automation testing tools for test execution and analysis</w:t>
        <w:br/>
        <w:t>Test Automation tool experience such as Selenium would be a big plus</w:t>
        <w:br/>
        <w:t>Basic Java Script code development</w:t>
        <w:br/>
        <w:t>Experience working in an Agile environment together. Certifications from ISTQB would also be a big plus</w:t>
        <w:br/>
        <w:t>Soft skills: Excellent communication skills (this position will be working with teams across other continents), problem solver and self-driven.</w:t>
        <w:br/>
        <w:t>Knowledge of SRM, Supply Chain, Procurement is also a big plus. Some travel may be necessary (~10%)</w:t>
        <w:br/>
        <w:t>Preferred Education:</w:t>
        <w:br/>
        <w:t>Bachelor (BS) degree in Computer Science, Software Engineering or a closely related field or foreign equivalent</w:t>
        <w:br/>
        <w:t>NOTE: You are required to take a QA test (Codility) to go through the next steps. The link to the test is given below. Before you apply, please click on the link below and take the test. Priority will be given to candidates who take the test and clear it before applying to us.</w:t>
        <w:br/>
        <w:br/>
        <w:t>https://app.codility.com/public-link/Ivalua-QA-Engineer---Pune-Q22020/</w:t>
        <w:br/>
        <w:br/>
        <w:t>Watch the Ivalua Video: https://vimeo.com/363634218</w:t>
        <w:br/>
        <w:br/>
        <w:t>Join Ivalua today and procure a great future for your career!"</w:t>
        <w:br/>
        <w:t>233,https://www.glassdoor.co.in/partner/jobListing.htm?pos=117&amp;ao=437149&amp;s=58&amp;guid=000001713fa89e9685cc56b62a19cbc1&amp;src=GD_JOB_AD&amp;t=SR&amp;extid=1&amp;exst=L&amp;ist=&amp;ast=L&amp;vt=w&amp;slr=true&amp;ea=1&amp;cs=1_e144956b&amp;cb=1585910947693&amp;jobListingId=3200196116,Test Automation Engineer,Elivotech Solutions Private Limited, – Pune,"Experience: 1-2 years</w:t>
        <w:br/>
        <w:t>Location: Pune</w:t>
        <w:br/>
        <w:br/>
        <w:t>Role Description:</w:t>
        <w:br/>
        <w:t>This is a position in our quality assurance team that will be responsible for testing our mobile app deliverables for customers.</w:t>
        <w:br/>
        <w:br/>
        <w:t>The role is key in ensuring that our deliverables are subjected to the highest levels of testing and consistent quality control measures in line with best practices in the mobile applications space.</w:t>
        <w:br/>
        <w:br/>
        <w:t>The selected person will need to perform mobile and web application testing both using manual and automation tools. The selected person will need to be a team player, demonstrate positive energy and have a strong willingness to learn.</w:t>
        <w:br/>
        <w:br/>
        <w:t>Responsibilities:</w:t>
        <w:br/>
        <w:t>Developing test cases and test data taking into account all test scenarios and environments specially in context of mobile/web testing. This will cover both manual as well as automation.</w:t>
        <w:br/>
        <w:br/>
        <w:t>Test cases execution – both manual and automation.</w:t>
        <w:br/>
        <w:br/>
        <w:t>Automation testing experience using Selenium and/or Appium</w:t>
        <w:br/>
        <w:br/>
        <w:t>Logging Defects and following the defect management lifecycle.</w:t>
        <w:br/>
        <w:br/>
        <w:t>Communicating status of the testing with the project manager/QA manager</w:t>
        <w:br/>
        <w:br/>
        <w:t>Interacting with other teams (product and development) to understand business requirements and minimize discrepancies</w:t>
        <w:br/>
        <w:br/>
        <w:t>Exploring new techniques and tools in testing and sharing this with others in the testing team</w:t>
        <w:br/>
        <w:br/>
        <w:t>Work in a Sprint/Scrum environment</w:t>
        <w:br/>
        <w:br/>
        <w:t>Requirements:</w:t>
        <w:br/>
        <w:t>At least 2-3 years’ experience in software testing and specifically mobile testing specially on Apple and Android platforms</w:t>
        <w:br/>
        <w:br/>
        <w:t>Experience with test automation tools like Selenium and Appium</w:t>
        <w:br/>
        <w:br/>
        <w:t>Awareness of performance and load testing using tools like JMeter</w:t>
        <w:br/>
        <w:br/>
        <w:t>Knowledge of a programming/scripting language (Java/JavaScript/TypeScript) for automation</w:t>
        <w:br/>
        <w:br/>
        <w:t>Experience with bug tracking and task management systems (preferably Jira/Bugzilla)</w:t>
        <w:br/>
        <w:br/>
        <w:t>Good knowledge of software development lifecycle and various processes (Agile experience would be a considerable advantage)</w:t>
        <w:br/>
        <w:br/>
        <w:t>Awareness of mobile app design (and UI design) challenges posed by limitations of the mobile landscape and different form factors</w:t>
        <w:br/>
        <w:br/>
        <w:t>Good communication skills</w:t>
        <w:br/>
        <w:br/>
        <w:t>Experience in healthcare domain will be an added advantage</w:t>
        <w:br/>
        <w:br/>
        <w:t>Bachelor’s degree in engineering in computer science or equivalent</w:t>
        <w:br/>
        <w:t>Please send your CVs to careers@elivotech.com with subject line #fresher.</w:t>
        <w:br/>
        <w:t>Experience required 0-1 year."</w:t>
        <w:br/>
        <w:t>234,https://www.glassdoor.co.in/partner/jobListing.htm?pos=212&amp;ao=556227&amp;s=58&amp;guid=000001713fa8d249a7cfc3a55e54ba05&amp;src=GD_JOB_AD&amp;t=SR&amp;extid=1&amp;exst=L&amp;ist=&amp;ast=L&amp;vt=w&amp;slr=true&amp;cs=1_dbcceb5d&amp;cb=1585910960962&amp;jobListingId=3544580133,Senior Administrator - Z OS Automation Engineer-3,Ensono, – Pune,"Join a business that embraces innovation, gives you the scope to seize every opportunity and will help get you where you want to go. Life at Ensono begins in an unprecedented environment with a role that matters, taking you on a fast paced journey of discovery, however big that might be.</w:t>
        <w:br/>
        <w:br/>
        <w:t>Ensono is a well-funded private-equity backed business headquartered in the USA that is expanding its presence internationally. True partnership is the defining thing that makes us different from the competition. We pride ourselves on delivering focused complex managed hosting and cloud infrastructure services and solutions that enables our customers across all industry sectors to ‘operate for today and optimise for tomorrow’, simplifying complex business challenges and delivering immediate value.</w:t>
        <w:br/>
        <w:br/>
        <w:t>We are a fast paced and exciting team who are committed to achieving our business goals, but still respecting a work/life balance. One of Ensono’s key differentiators is People and that is both our clients and our Associates, which is why for the 5th year running we have been placed in Times Top 100 Best Companies to work for.</w:t>
        <w:br/>
        <w:br/>
        <w:t>Roles and Responsibility</w:t>
        <w:br/>
        <w:br/>
        <w:t>You will be working in the Automation Engineering team in Pune/India and you will interact with other Mainframe Engineering teams and the related Support teams in Basel/Zurich and Weehawken.</w:t>
        <w:br/>
        <w:t>We are a team of technical specialists who are responsible for the planning, development, maintenance as well as problem management in the area of z/OS Automation and Disaster solutions (Business Continuity Management). We analyze and realize automation solution in close co-operation with the appropriate software owners and clients.</w:t>
        <w:br/>
        <w:t>In addition we providing 24x7 support by On-call service for applications which run on the IBM z/OS platform covering multiple regions in different time zones. We provide services based on the Service Level Agreement (SLA) and ensure the System availability entities for all production-, test- and development environments.</w:t>
        <w:br/>
        <w:br/>
        <w:t>Skills Required</w:t>
        <w:br/>
        <w:t>5+ Years of Experience in zOS Mainframe</w:t>
        <w:br/>
        <w:t>Knowledge of z/OS Mainframes and Software, in particular SA390 and/or BMC Mainview software products would be helpful</w:t>
        <w:br/>
        <w:t>Experience in IBM Parallel Sysplex technology</w:t>
        <w:br/>
        <w:t>Experience in problem analyzing and software development</w:t>
        <w:br/>
        <w:t>Experience in AI software and its implementation with willingness to use it for z/OS Mainframe environment (for AI Automation Eng)</w:t>
        <w:br/>
        <w:t>MS office suite experience</w:t>
        <w:br/>
        <w:t>Flair for organizational and project management</w:t>
        <w:br/>
        <w:t>Good communicator and coordinator</w:t>
        <w:br/>
        <w:t>Fluent in English and eager to work in a Global Team</w:t>
        <w:br/>
        <w:t>A committed and visionary team player who is able to collaborate and prioritize across a complex environment</w:t>
        <w:br/>
        <w:t>The Team</w:t>
        <w:br/>
        <w:br/>
        <w:t>You will be working in the Automation Engineering team in Pune/India and you will interact with other Mainframe Engineering teams and the related Support teams in Basel/Zurich and Weehawken.</w:t>
        <w:br/>
        <w:t>We are a team of technical specialists who are responsible for the planning, development, maintenance as well as problem management in the area of z/OS Automation and Disaster solutions (Business Continuity Management). We analyze and realize automation solution in close co-operation with the appropriate software owners and clients.</w:t>
        <w:br/>
        <w:t>In addition we providing 24x7 support by On-call service for applications which run on the IBM z/OS platform covering multiple regions in different time zones. We provide services based on the Service Level Agreement (SLA) and ensure the System availability entities for all production-, test- and development environments.</w:t>
        <w:br/>
        <w:br/>
        <w:t>Primary Location City/State:</w:t>
        <w:br/>
        <w:br/>
        <w:t>Pune, IN - Qubix, Maharashtra</w:t>
        <w:br/>
        <w:br/>
        <w:t>Additional Locations (if applicable):"</w:t>
        <w:br/>
        <w:t>235,https://www.glassdoor.co.in/partner/jobListing.htm?pos=224&amp;ao=437149&amp;s=58&amp;guid=000001713fa8d249a7cfc3a55e54ba05&amp;src=GD_JOB_AD&amp;t=SR&amp;extid=1&amp;exst=L&amp;ist=&amp;ast=L&amp;vt=w&amp;slr=true&amp;cs=1_ba5206b5&amp;cb=1585910960972&amp;jobListingId=3505786983,Senior Software QA Automation Engineer - Ad Quality,PubMatic, – Pune,"Company Description</w:t>
        <w:br/>
        <w:br/>
        <w:t>PubMatic is a digital advertising technology company for premium content creators. The PubMatic platform empowers independent app developers and publishers to control and maximize their digital advertising businesses. PubMatic’s publisher-first approach enables advertisers to maximize ROI by reaching and engaging their target audiences in brand-safe, premium environments across ad formats and devices. Since 2006, PubMatic has created an efficient, global infrastructure and remains at the forefront of programmatic innovation. Headquartered in Redwood City, California, PubMatic operates 13 offices and nine data centers worldwide.</w:t>
        <w:br/>
        <w:br/>
        <w:t>Job Description</w:t>
        <w:br/>
        <w:br/>
        <w:t>Should have 3 to 7 years of experience.</w:t>
        <w:br/>
        <w:t>Hands on Experience with QA Automation Framework development &amp; Design (Preferred language Python)</w:t>
        <w:br/>
        <w:t>UI Automation using Selenium (Preferred language Python)</w:t>
        <w:br/>
        <w:t>Hands on Experience in Automating Backend Applications (e.g. db, REST API's).</w:t>
        <w:br/>
        <w:t>Good Knowledge of relational databases.</w:t>
        <w:br/>
        <w:t>Good debugging skills.</w:t>
        <w:br/>
        <w:t>Experience working in Linux/Unix environment.</w:t>
        <w:br/>
        <w:t>Strong understanding of testing methodologies.</w:t>
        <w:br/>
        <w:t>Performance testing using JMeter</w:t>
        <w:br/>
        <w:br/>
        <w:t>Qualifications</w:t>
        <w:br/>
        <w:br/>
        <w:t>BE or MS in Computer Science or equivalent.</w:t>
        <w:br/>
        <w:br/>
        <w:t>#LI-MD1</w:t>
        <w:br/>
        <w:br/>
        <w:t>Additional Information</w:t>
        <w:br/>
        <w:br/>
        <w:t>PubMatic is proud to be an equal opportunity employer; we don’t just value diversity, we promote and celebrate it. We do not discriminate on the basis of race, religion, color, national origin, gender, sexual orientation, age, marital status, veteran status, or disability status.</w:t>
        <w:br/>
        <w:br/>
        <w:t>All your information will be kept confidential according to EEO guidelines."</w:t>
        <w:br/>
        <w:t>236,https://www.glassdoor.co.in/partner/jobListing.htm?pos=113&amp;ao=140609&amp;s=58&amp;guid=000001713fa89e9685cc56b62a19cbc1&amp;src=GD_JOB_AD&amp;t=SR&amp;extid=1&amp;exst=L&amp;ist=&amp;ast=L&amp;vt=w&amp;slr=true&amp;cs=1_14119b92&amp;cb=1585910947689&amp;jobListingId=2750272270,Test Automation Engineer,Capgemini, – Pune,"Overall 5+ years of experience in automation testing</w:t>
        <w:br/>
        <w:t>Experience with integration testing around REST calls, APIs calls, micro services</w:t>
        <w:br/>
        <w:t>Experience with at least one programming or scripting language with a preference for Python / Java</w:t>
        <w:br/>
        <w:t>Experience with code coverage tools</w:t>
        <w:br/>
        <w:t>Ability to build reference applications and ability to review and edit API documentation</w:t>
        <w:br/>
        <w:t>Nice to Have</w:t>
        <w:br/>
        <w:t>Knowledge and experience with Newman or Postman</w:t>
        <w:br/>
        <w:t>Experience with Cloud environment with a preference for Google Cloud</w:t>
        <w:br/>
        <w:t>Experience working in Agile teams (Google SRE)"</w:t>
        <w:br/>
        <w:t>237,https://www.glassdoor.co.in/partner/jobListing.htm?pos=127&amp;ao=920926&amp;s=58&amp;guid=000001713fa89e9685cc56b62a19cbc1&amp;src=GD_JOB_AD&amp;t=SR&amp;extid=1&amp;exst=L&amp;ist=&amp;ast=L&amp;vt=w&amp;slr=true&amp;cs=1_133233a9&amp;cb=1585910947702&amp;jobListingId=3432910314,Senior Selenium Automation Engineer,Mediaocean, – Pune,"Who We Are:</w:t>
        <w:br/>
        <w:br/>
        <w:t>Mediaocean is the world’s largest, independent</w:t>
        <w:br/>
        <w:t>advertising technology company. Our clients include the most successful</w:t>
        <w:br/>
        <w:t>advertising agencies, media specialists, media owners, and advertisers.</w:t>
        <w:br/>
        <w:t>Mediaocean’s mission is to enable advertising agencies to leverage the power of</w:t>
        <w:br/>
        <w:t>technology in a rapidly changing digital landscape. Mediaocean is making this a</w:t>
        <w:br/>
        <w:t>reality through the creation of global, open and neutral operating systems that</w:t>
        <w:br/>
        <w:t>will benefit and transform the entire industry.</w:t>
        <w:br/>
        <w:br/>
        <w:t>What You Will Do:</w:t>
        <w:br/>
        <w:br/>
        <w:t>In this role, you will be responsible for</w:t>
        <w:br/>
        <w:t>estimation, design, development and maintenance of functional and regression</w:t>
        <w:br/>
        <w:t>test automation scripts.</w:t>
        <w:br/>
        <w:br/>
        <w:t>Furthermore analyses test results to ensure existing</w:t>
        <w:br/>
        <w:t>functionality and recommends corrective action.</w:t>
        <w:br/>
        <w:br/>
        <w:t>Responsibilities will include:</w:t>
        <w:br/>
        <w:t>Design, create and maintain Automated Test Frameworks for front and</w:t>
        <w:br/>
        <w:t>back end systems/applications.</w:t>
        <w:br/>
        <w:t>Perform web, API, UI, functional, regression, smoke, exploratory,</w:t>
        <w:br/>
        <w:t>load, performance and end to end testing within an agile delivery model.</w:t>
        <w:br/>
        <w:t>Implement end to end Test Automation and define tool roadmaps,</w:t>
        <w:br/>
        <w:t>including performance testing.</w:t>
        <w:br/>
        <w:t>Improve existing Test Automation Frameworks.</w:t>
        <w:br/>
        <w:t>Assist the development of the test automation strategy and focus</w:t>
        <w:br/>
        <w:t>specifically on maximizing reuse for regression purposes.</w:t>
        <w:br/>
        <w:t>Evaluate the functional and non-functional requirements for</w:t>
        <w:br/>
        <w:t>test-ability, test cases and use cases for suitability for automation.</w:t>
        <w:br/>
        <w:t>Fosters teamwork and collaboration within and across work groups.</w:t>
        <w:br/>
        <w:t>Responsible for providing requirements and specifications for the</w:t>
        <w:br/>
        <w:t>automation of test cases.</w:t>
        <w:br/>
        <w:t>Demonstrated skill with developing appropriate test methodologies.</w:t>
        <w:br/>
        <w:t>Fully competent in the use of necessary tools and applications.</w:t>
        <w:br/>
        <w:t>Demonstrate experience in designing / building test automation frameworks</w:t>
        <w:br/>
        <w:t>for service and UI based testing and understanding of DevOps and</w:t>
        <w:br/>
        <w:t>integration of test automation into Continuous Delivery pipelines.</w:t>
        <w:br/>
        <w:t>Who You Are:</w:t>
        <w:br/>
        <w:t>Proficient communication/ presentation skills, influencing across</w:t>
        <w:br/>
        <w:t>distributed teams, the ability to handle multiple projects and to meet</w:t>
        <w:br/>
        <w:t>project deadlines. Presenting compelling data</w:t>
        <w:br/>
        <w:t>Problem-solving skills and advanced understanding of big picture</w:t>
        <w:br/>
        <w:t>impact in development of solutions</w:t>
        <w:br/>
        <w:t>Experienced in Agile/Waterfall, onsite/offshore work model and</w:t>
        <w:br/>
        <w:t>coordination. As the Senior Selenium Automation Engineer, you must be</w:t>
        <w:br/>
        <w:t>proficient in Selenium, JAVA, Maven and TestNG, SQL,MYSQL</w:t>
        <w:br/>
        <w:t>Understanding of web based applications, security, and etc.</w:t>
        <w:br/>
        <w:t>Testing Manual or manual assisted with curl testing APIs,</w:t>
        <w:br/>
        <w:t>Database queries, &amp; possibly some debugging tools like log analysis,</w:t>
        <w:br/>
        <w:t>browser dev tools, and etc.</w:t>
        <w:br/>
        <w:t>Exposure to continuous integration tools for build &amp;</w:t>
        <w:br/>
        <w:t>deployments, like GIT, Jenkins, &amp; etc.</w:t>
        <w:br/>
        <w:t>Exposure to Jira, Confluence, and etc. or similar tools for</w:t>
        <w:br/>
        <w:t>Agile/SCRUM</w:t>
        <w:br/>
        <w:t>Ambitious individual who can work under their own direction towards</w:t>
        <w:br/>
        <w:t>agreed targets/goals."</w:t>
        <w:br/>
        <w:t>238,https://www.glassdoor.co.in/partner/jobListing.htm?pos=125&amp;ao=780430&amp;s=58&amp;guid=000001713fa89e9685cc56b62a19cbc1&amp;src=GD_JOB_AD&amp;t=SR&amp;extid=1&amp;exst=L&amp;ist=&amp;ast=L&amp;vt=w&amp;slr=true&amp;cs=1_d67ba384&amp;cb=1585910947700&amp;jobListingId=3466874585,"Sr. QA Automation Engineer, ACU",Avalara, – Pune,"Essential Duties and Responsibilities:</w:t>
        <w:br/>
        <w:t>Engage in continuous automated and manual testing activity throughout agile development iterations to ensure zero defects</w:t>
        <w:br/>
        <w:t>Participate in iteration planning, providing input on required testing tasks, process, and associated effort for the selected user stories</w:t>
        <w:br/>
        <w:t>Create and manage test cases , bug reports, ensuring they are clearly communicated to the team and addressed in a timely, thorough, and satisfactory manner</w:t>
        <w:br/>
        <w:t>Provide feedback and recommendations on software usability and functionality</w:t>
        <w:br/>
        <w:t>Maintain compliance with all company policies and procedures</w:t>
        <w:br/>
        <w:t>Work collaboratively with willingness to listen and work in fast paced challenging environment</w:t>
        <w:br/>
        <w:t>Qualifications:</w:t>
        <w:br/>
        <w:t>Bachelor’s degree in Computer Science, Engineering or related field</w:t>
        <w:br/>
        <w:t>5-7 years relevant experience is essential</w:t>
        <w:br/>
        <w:br/>
        <w:t>Technical Skills</w:t>
        <w:br/>
        <w:t>Significant demonstrable related work experience including writing test cases, test plans and test coverage</w:t>
        <w:br/>
        <w:t>A strong understanding of test methodologies and software engineering by testing one or more products throughout all phases of the software development lifecycle</w:t>
        <w:br/>
        <w:t>Strong QA skills: planning, exploratory testing, defect reporting and troubleshooting</w:t>
        <w:br/>
        <w:t>Experience building automation for web based applications , RESTful and SOAP web services</w:t>
        <w:br/>
        <w:t>Experience using Selenium automation tool.</w:t>
        <w:br/>
        <w:t>Strong experience in Web application testing</w:t>
        <w:br/>
        <w:t>Preferred Qualification</w:t>
        <w:br/>
        <w:t>Experience working with GitHub, JIRA, Confluence.</w:t>
        <w:br/>
        <w:t>Experience using Jenkins for CI, CD will be an added advantage.</w:t>
        <w:br/>
        <w:t>Experience in performance, load and reliability engineering</w:t>
        <w:br/>
        <w:t>Experience in Web based application , RESTful and SOAP web services automation</w:t>
        <w:br/>
        <w:t>Fluent in written and spoken English.</w:t>
        <w:br/>
        <w:t>Must be a team player and participate actively in technical/project decision making process."</w:t>
        <w:br/>
        <w:t>239,https://www.glassdoor.co.in/partner/jobListing.htm?pos=202&amp;ao=14295&amp;s=58&amp;guid=000001713fa8d249a7cfc3a55e54ba05&amp;src=GD_JOB_AD&amp;t=SR&amp;extid=1&amp;exst=L&amp;ist=&amp;ast=L&amp;vt=w&amp;slr=true&amp;ea=1&amp;cs=1_17f4089e&amp;cb=1585910960954&amp;jobListingId=3493761644,QA Automation Engineer (Fresher),KNOREX, – Pune,"About Knorex:</w:t>
        <w:br/>
        <w:br/>
        <w:t>Established in 2010, Knorex is a cutting edge advertising technology MNC with offices across USA, Australia, China, Singapore, Vietnam, India, Thailand and Malaysia. Knorex provides Precision Performance Marketing products and solutions to the world’s leading brands and media agencies. With its full-stack platform, Knorex XPO™ (https://xpo.knorex.com) supplies the technology platform to deliver the right marketing message to the right audience at the right moment and right place, underpinned by a multi-layered data-driven approach. Knorex XPO shields its customers from dealing with the complexity and fuss while delivering immersive, dynamic and personalized marketing experiences that connects with their users. Knorex also provides managed services to complement its offering.</w:t>
        <w:br/>
        <w:br/>
        <w:t>Why Knorex?</w:t>
        <w:br/>
        <w:br/>
        <w:t>We are constantly on the lookout to recruit the best and the brightest - from engineering to sales to account management to operations and HR.</w:t>
        <w:br/>
        <w:br/>
        <w:t>Knorex offers you many different opportunities to scale your ambition and creativity far and beyond. We embrace a dynamic and pragmatic way of doing things, setting ourselves up for long term achievement yet relentlessly focused on delivering the short term goals. If you love the joy of building stuffs and seeing them grow, growing yourself and others in the process, and challenging yourself to do stuffs that you once thought impossible, we invite you to explore a career with us.</w:t>
        <w:br/>
        <w:br/>
        <w:t>Knorex Core Values:</w:t>
        <w:br/>
        <w:t>Passion &amp; Excellence : Be passionate; take interest in why, what and how you do something. Always be thinking of ways to improve, to deliver best experience to our customers, staff &amp; partners! Inspect what you expect! Be curious, ask ask ask to get to the core of an issue/problem. Discover and figure things out, anticipate and prepare.</w:t>
        <w:br/>
        <w:t>Trust &amp; Respect : Build trust with people around you. Communicate, communicate, and communicate. Deliver and follow through. Respect all individuals and their roles; everyone matters. Be fair and open. Be trustworthy.</w:t>
        <w:br/>
        <w:t>Integrity &amp; Accountability : Think and act for long term, do the right thing, be ethical and don't take shortcuts. Step up, take charge and give solutions. Be responsible and accountable for one's action. Be a leader!</w:t>
        <w:br/>
        <w:t>Proactive &amp; Grit: Take initiative, be automatic, don't wait for things to happen. Find ways to make things happen! Adopt the Growth mindset! Be adaptive and pursue with the relentless, focus and perseverance towards your goals, something that you believe in, don't give up! Don't set up self-defeating barrier even before you begin! And if you fail or your experience a setback or times are tough, regroup, rethink, adapt and soldier on.</w:t>
        <w:br/>
        <w:t>Key Responsibilities/ Position Description</w:t>
        <w:br/>
        <w:t>Develop high quality automation test engineering best practices, test strategy and principles Design test plans, scenarios, scripts, and/or procedures to determine product quality or release readiness Produce statistics and metrics on QA testing to drive improvement, quality and increased productivity based on the metrics to the Management and involving teams.</w:t>
        <w:br/>
        <w:t>You shall perform and coordinate testing efforts on the assigned software applications to isolate and solve issues pertaining to Knorex products. You shall develop tests and present the test results to the development team.</w:t>
        <w:br/>
        <w:t>This position is responsible for developing and implementing quality control methodologies in compliance with quality assurance standards, guidelines, and procedures for the designated product/system.</w:t>
        <w:br/>
        <w:t>Perform testing on different applications which includes developing and managing test scenarios, working as per test plan, writing scripts and maintaining to match the business requirements.</w:t>
        <w:br/>
        <w:t>Work with pace on learning the automation tool and programming language to contribute as an individual with little support from seniors.</w:t>
        <w:br/>
        <w:t>Ensure quality standards are maintained and testing methodologies are thoroughly followed.</w:t>
        <w:br/>
        <w:t>Ready to learn tools like Automation Testing, Selenium WebDriver,TestNG, Junit, Postman, Jmeter, JIRA etc.</w:t>
        <w:br/>
        <w:t>Requirements</w:t>
        <w:br/>
        <w:t>A Fresh Graduate into B.Tech (Comp Sci./ IT)</w:t>
        <w:br/>
        <w:t>Good Analytical, Problem Solving &amp; Debugging skills.Good Communication Skills.</w:t>
        <w:br/>
        <w:t>Demonstrated ability to adapt to shifting priorities and think outside the box to resolve issues. Strong in basics and best practices in used in test automation and scripting.</w:t>
        <w:br/>
        <w:t>Knowledge of OOPs and any software development language (in Java, Ruby or Python) is mandatory Bachelor's degree in Computer Science or related technical discipline.</w:t>
        <w:br/>
        <w:t>Perform testing on different applications which includes developing and managing test scenarios, working as per test plan, writing scripts and maintaining to match the business requirements.</w:t>
        <w:br/>
        <w:t>Benefits</w:t>
        <w:br/>
        <w:t>Ample opportunities to grow. You get to propose your own ideas and see it through</w:t>
        <w:br/>
        <w:t>Work with passionate, talented and driven colleagues who get things done!</w:t>
        <w:br/>
        <w:t>Opportunity to work cross-country and with variety of projects of different nature</w:t>
        <w:br/>
        <w:t>Challenging and exciting problems that await you to solve</w:t>
        <w:br/>
        <w:t>Comprehensive Health Insurance Coverage</w:t>
        <w:br/>
        <w:t>W3F (Work, Wellbeing, Welfare) Fund for courses, materials, personal health and wellbeing"</w:t>
        <w:br/>
        <w:t>240,https://www.glassdoor.co.in/partner/jobListing.htm?pos=205&amp;ao=437149&amp;s=58&amp;guid=000001713fa8d249a7cfc3a55e54ba05&amp;src=GD_JOB_AD&amp;t=SR&amp;extid=1&amp;exst=L&amp;ist=&amp;ast=L&amp;vt=w&amp;slr=true&amp;cs=1_a381f0c7&amp;cb=1585910960956&amp;jobListingId=3495764391,Software Test Automation Engineer,"Red Lion Controls, Inc.", – Pune,"JOB DESCRIPTION</w:t>
        <w:br/>
        <w:br/>
        <w:t>Position Summary</w:t>
        <w:br/>
        <w:br/>
        <w:t>Red Lion Controls (https://www.redlion.net) is seeking a Software Test Automation Engineer with experience of test design, development and maintenance of software products on Windows, Linux, RTOS, VxWorks, Mobile and Web technology based platforms. We are seeking an experienced Software Test Automation Engineer to join our global engineering team where you will have an opportunity to utilize your technical expertise and experience to drive the various Red Lion Controls products in areas of Industrial Automation, IIoT (Industrial Internet of Things) space, and various emerging technologies.</w:t>
        <w:br/>
        <w:br/>
        <w:t>Essential Job Functions</w:t>
        <w:br/>
        <w:br/>
        <w:t>In conjunction with the Software Engineering Manager and product management, establish clear engineering project milestones and deadlines, quality milestones and drive to meet those objectives.</w:t>
        <w:br/>
        <w:t>Participate in cross-engineering project teams and with delivery teams to ensure projects delivered on time and meet expectations of customers.</w:t>
        <w:br/>
        <w:t>Develop product with an end-to-end focus on-time product delivery and delighting customers.</w:t>
        <w:br/>
        <w:t>Develops test to represent customer environments and drive exploratory test to raise product quality.</w:t>
        <w:br/>
        <w:t>Complies with internal and external standards.</w:t>
        <w:br/>
        <w:t>Performs peer reviews of team members’ designs, code, and documentation.</w:t>
        <w:br/>
        <w:t>Be a resource to engineers, product management and DevOps teams in areas of test development and testing frameworks.</w:t>
        <w:br/>
        <w:t>Carries out other duties as assigned as business needs require.</w:t>
        <w:br/>
        <w:br/>
        <w:t>What you’ll bring to the Position:</w:t>
        <w:br/>
        <w:t>You must like to learn new technologies, and adapt quickly to dynamic environments.</w:t>
        <w:br/>
        <w:t>You have a strong desire to work with current, state-of-the-art software technologies and tools, and have experience implementing them effectively</w:t>
        <w:br/>
        <w:t>Driven to reduce defect escapes to customers. You love breaking things!</w:t>
        <w:br/>
        <w:t>You work with mutual respect and open-mindedness</w:t>
        <w:br/>
        <w:t>You’re efficiency-focused and you thrive in a customer-first environment</w:t>
        <w:br/>
        <w:t>You possess great communication and analytical skills, including the ability to influence stakeholders and advocate for your recommended technology choices</w:t>
        <w:br/>
        <w:t>You thrive in an agile environment and are eager to tackle new and difficult challenges</w:t>
        <w:br/>
        <w:br/>
        <w:t>Minimum Required Education and Skills:</w:t>
        <w:br/>
        <w:t>BS degree in Computer Science, Computer engineering or related engineering field.</w:t>
        <w:br/>
        <w:t>5+ years of professional experience developing and executing testing on complex software systems.</w:t>
        <w:br/>
        <w:t>Demonstrate testing experience of embedded systems or device driver development.</w:t>
        <w:br/>
        <w:t>Knowledge of computer hardware and electronics, and awareness of the constraints of embedded systems.</w:t>
        <w:br/>
        <w:t>Ability to design and develop tests that yield deterministic and predictable outcomes.</w:t>
        <w:br/>
        <w:t>Experience in developing tests across various test frameworks, such as: OpenTest, Cucumber, or equivalent.</w:t>
        <w:br/>
        <w:t>Experience with Agile development methodologies. Experience with Git and Jira or equivalent tools is required.</w:t>
        <w:br/>
        <w:t>Experience with software engineering tools for design documentation, revision control, issue tracking, and project scheduling. Ability to take initiative and carry out project tasks with minimal supervision.</w:t>
        <w:br/>
        <w:t>Demonstrate oral and written communication skill to effectively interface with management and staff, customers and outside business contacts.</w:t>
        <w:br/>
        <w:t>Proficiency with English language both written and verbal communication.</w:t>
        <w:br/>
        <w:t>Strong problem solving skills, attention to detail, and the ability to work as a team member to creatively and cooperatively solve problems and complete tasks.</w:t>
        <w:br/>
        <w:t>Intelligent problem solving ability and excellent interpersonal skills</w:t>
        <w:br/>
        <w:t>Flexible and adept at sharing and knowledge transfer</w:t>
        <w:br/>
        <w:t>Ability to triage and debug issues and fix in a timely manner.</w:t>
        <w:br/>
        <w:br/>
        <w:t>Preferred Education and Skills</w:t>
        <w:br/>
        <w:br/>
        <w:t>Master’s degree in Computer Science, Computer Engineering or a related engineering field</w:t>
        <w:br/>
        <w:t>Experience with testing industrial automation products</w:t>
        <w:br/>
        <w:t>TDD and/or BDD experience</w:t>
        <w:br/>
        <w:t>Experience work in a global company</w:t>
        <w:br/>
        <w:t>Strive to have 80+% test cases automated.</w:t>
        <w:br/>
        <w:t>Demonstrate testing experience of Mobile and web technology applications.</w:t>
        <w:br/>
        <w:t>Experience with PLC programming, Networking or Industrial devices and communications.</w:t>
        <w:br/>
        <w:t>Experience with Cellular certification testing, compliance and other certification testing</w:t>
        <w:br/>
        <w:br/>
        <w:t>Endorse, support and model the Company’s core values of:</w:t>
        <w:br/>
        <w:t>Absolute Integrity</w:t>
        <w:br/>
        <w:t>Empowerment</w:t>
        <w:br/>
        <w:t>Customer Focus</w:t>
        <w:br/>
        <w:t>Restless Innovation</w:t>
        <w:br/>
        <w:t>High PerformanceEqual Opportunity Employer/Protected Veterans/Individuals with Disabilities</w:t>
        <w:br/>
        <w:br/>
        <w:t>The contractor will not discharge or in any other manner discriminate against employees or applicants because they have inquired about, discussed, or disclosed their own pay or the pay of another employee or applicant. However, employees who have access to the compensation information of other employees or applicants as a part of their essential job functions cannot disclose the pay of other employees or applicants to individuals who do not otherwise have access to compensation information, unless the disclosure is (a) in response to a formal complaint or charge, (b) in furtherance of an investigation, proceeding, hearing, or action, including an investigation conducted by the employer, or (c) consistent with the contractor’s legal duty to furnish information. 41 CFR 60-1.35(c)"</w:t>
        <w:br/>
        <w:t>241,https://www.glassdoor.co.in/partner/jobListing.htm?pos=207&amp;ao=148364&amp;s=58&amp;guid=000001713fa8d249a7cfc3a55e54ba05&amp;src=GD_JOB_AD&amp;t=SR&amp;extid=1&amp;exst=L&amp;ist=&amp;ast=L&amp;vt=w&amp;slr=true&amp;cs=1_609cb5ea&amp;cb=1585910960958&amp;jobListingId=3514862232,Mobile Automation Engineer,MindTickle, – Pune,"MindTickle is world's leading SAAS platform for sales readiness founded in 2011 by graduates of IITs, ISB &amp; Stanford. Today, our rapidly growing team consists of 350+ people working from Pune &amp; California. We are proud to be one of the very few category-defining Indian companies that has made a global mark. In addition, we are funded by top Silicon Valley investors, like – Canaan partners, NEA, Accel partners and Jyoti Bansal (founder, AppDynamics).</w:t>
        <w:br/>
        <w:br/>
        <w:t>Who you are?</w:t>
        <w:br/>
        <w:br/>
        <w:t>You have experience working as a Mobile App Automation Engineer for all test automation efforts in your area, framework/tool development, reviewing designs and code written by other quality engineers and helping them to develop their programming skills.</w:t>
        <w:br/>
        <w:br/>
        <w:t>What to expect?</w:t>
        <w:br/>
        <w:br/>
        <w:t>In addition to the framework/tool development, you will be responsible for testing the most technically challenging features of the product.</w:t>
        <w:br/>
        <w:t>Required Skills:</w:t>
        <w:br/>
        <w:t>Advanced Knowledge on Mobile Test Automation Architecture (Siloed/Centralised) and Tools (Selenium, Unified Functional Testing, SoapUI).</w:t>
        <w:br/>
        <w:t>Advanced Knowledge on Test Framework Design for Web Application, Mobile Applications (Hybrid, Cucumber, Appium, Data-Driven, Behaviour Driven Development).</w:t>
        <w:br/>
        <w:t>Advanced knowledge in working with Appium both IOS and Android as well as knowledge in mobile API automation.</w:t>
        <w:br/>
        <w:t>Advanced Knowledge on Scripting Language (Java, Visual Basic, Python, Groovy).</w:t>
        <w:br/>
        <w:t>Advanced Knowledge of services testing tools (SOAP UI, Jmeter, Postman).</w:t>
        <w:br/>
        <w:t>Good Knowledge of Continuous Integration / Continuous Delivery (CI/CD) Tools (Jules/Jenkins) and Build Management Tool - Maven.</w:t>
        <w:br/>
        <w:t>Advanced Knowledge on Source/configuration management Tools- GIT/ BitBucket.</w:t>
        <w:br/>
        <w:t>Strong software design skills for shared components and libraries.</w:t>
        <w:br/>
        <w:t>Writing clear design documents, Javadocs and technical documentation for internal users.</w:t>
        <w:br/>
        <w:t>Knowledge of virtualization mechanisms like Docker will be good to have.</w:t>
        <w:br/>
        <w:t>Knowledge of parallel execution of test using Appium.</w:t>
        <w:br/>
        <w:t>Soft Skills:</w:t>
        <w:br/>
        <w:t>Obsessed with best practices and have an eye for detail.</w:t>
        <w:br/>
        <w:t>Self-starter with a high level of drive and commitment.</w:t>
        <w:br/>
        <w:t>High energy and drive to work in a startup environment.</w:t>
        <w:br/>
        <w:t>Ability to work under pressure and confidence to deal with complex issues.</w:t>
        <w:br/>
        <w:t>Hands-on and detail-oriented.</w:t>
        <w:br/>
        <w:t>Our Culture</w:t>
        <w:br/>
        <w:br/>
        <w:t>As an organization, it’s our priority to create a highly engaging and rewarding workplace. We offer tons of awesome perks, such as:</w:t>
        <w:br/>
        <w:t>Annual workation - when the whole team travels to a hill station and works remotely.</w:t>
        <w:br/>
        <w:t>All meals catered at office; fully stocked pantry; sleeping rooms.</w:t>
        <w:br/>
        <w:t>Sponsorship for relevant conferences &amp; professional events.</w:t>
        <w:br/>
        <w:br/>
        <w:t>But what we enjoy the most about working here is probably the work itself and our colleagues. Check out our glassdoor page (4.8/5) to see why our employees love us."</w:t>
        <w:br/>
        <w:t>242,https://www.glassdoor.co.in/partner/jobListing.htm?pos=121&amp;ao=807233&amp;s=58&amp;guid=000001713fa89e9685cc56b62a19cbc1&amp;src=GD_JOB_AD&amp;t=SR&amp;extid=1&amp;exst=L&amp;ist=&amp;ast=L&amp;vt=w&amp;slr=true&amp;cs=1_f3e37722&amp;cb=1585910947697&amp;jobListingId=3303383772,Senior QA Automation Engineer,Qualys, – Pune,"In a world of rapidly evolving and advanced cyber threats, the security market requires advanced, yet easy to deploy solutions to meet customer needs and protect organizations. Qualys is leading this transformation with 100% SaaS based solutions. With over 3 billion annual scans, +50 Global F100 brands and over 8,800 customers, Qualys has become an indispensable asset for many organizations. The Qualys Cloud Platform specializes in providing a holistic view of the security vulnerabilities to an organization before they can be exploited. The Qualys brand is trusted by Microsoft, Dow Jones, Daimler, Facebook, GE, Home Depot, and many others. More at https://www.qualys.com/customers/</w:t>
        <w:br/>
        <w:br/>
        <w:t>Description</w:t>
        <w:br/>
        <w:br/>
        <w:t>The Senior QA Automation Engineer position in the Cloud Platform group will own and maintain the test framework for platform services consumed by internal products and external customers. At Qualys, we are putting in place a search analytics and big data platform using industry-leading technologies such as Elasticsearch, Kafka, Cassandra, Redis, Flink, Ceph, microservices, etc. and are looking for passionate individuals responsible for ensuring that the platform is robust and scalable with the highest level of quality. This is a great opportunity to be an integral part of a team building Qualys’ next generation microservices-based platform processing over a 100 million transactions and terabytes of data per day, leverage open source technologies, and work on challenging and business-impacting projects.</w:t>
        <w:br/>
        <w:br/>
        <w:t>Qualifications</w:t>
        <w:br/>
        <w:t>Minimum 4 years of experience in testing distributed backend software architectures</w:t>
        <w:br/>
        <w:t>Solid experience in Linux system administration is required</w:t>
        <w:br/>
        <w:t>Experience in Python, Java programming, and Groovy are desired</w:t>
        <w:br/>
        <w:t>Experience with networking, storage, and virtualization are required</w:t>
        <w:br/>
        <w:t>Experience with caches, messaging systems, and NoSQL and relational databases</w:t>
        <w:br/>
        <w:t>Experience with microservices architecture using Kubernetes and Docker containers is a plus</w:t>
        <w:br/>
        <w:t>Good understanding of cloud-delivered applications is required</w:t>
        <w:br/>
        <w:t>Development experience in building test frameworks for automating the testing of platform components from functionality, stress, scalability, and performance standpoints</w:t>
        <w:br/>
        <w:t>Solid exposure to performance, scalability and load testing using tools like JMeter</w:t>
        <w:br/>
        <w:t>Experience with web services with HTTP, HTTPS, REST APIs, and JSON</w:t>
        <w:br/>
        <w:t>Testing focusing towards achieving 75%+ code coverage using tools and scripting languages</w:t>
        <w:br/>
        <w:t>Comfortable with build processes, CI processes and managing QA Environments as well as working with tools like Git and Bamboo</w:t>
        <w:br/>
        <w:t>Good exposure to databases. Experience in writing and understanding DB queries</w:t>
        <w:br/>
        <w:t>Experience working in a security domain is a plus</w:t>
        <w:br/>
        <w:t>Responsibilities</w:t>
        <w:br/>
        <w:t>Certifying builds for platform components going to Production</w:t>
        <w:br/>
        <w:t>Automate deployments to maintain consistency from the lab to Production</w:t>
        <w:br/>
        <w:t>Maintain code coverage of 75%+ with automation</w:t>
        <w:br/>
        <w:t>Build and maintain a framework for testing</w:t>
        <w:br/>
        <w:t>Create and manage test plans and suites</w:t>
        <w:br/>
        <w:t>Work closely with services developers ensuring proper testing</w:t>
        <w:br/>
        <w:t>Publish QA test pass/fail summary to management</w:t>
        <w:br/>
        <w:t>Maintain Dev and QA environments using Virtualization"</w:t>
        <w:br/>
        <w:t>243,https://www.glassdoor.co.in/partner/jobListing.htm?pos=215&amp;ao=437149&amp;s=58&amp;guid=000001713fa8d249a7cfc3a55e54ba05&amp;src=GD_JOB_AD&amp;t=SR&amp;extid=1&amp;exst=L&amp;ist=&amp;ast=L&amp;vt=w&amp;slr=true&amp;cs=1_087fde68&amp;cb=1585910960965&amp;jobListingId=3419115732,Junior Systems/Support/Automation Engineer,Mintopps, – Pune,"Roles and Responsibilities</w:t>
        <w:br/>
        <w:br/>
        <w:t>Assist team in designing and delivering enterprise integrations, interfaces and dashboarding tools to support production reliability (automation, Cloud integration, monitoring, alerting, and performance analysis)</w:t>
        <w:br/>
        <w:t>Work with other engineers to deliver performance and service delivery standards based on customer's requirements</w:t>
        <w:br/>
        <w:t>Develop new integrations as well as a plan to optimize existing tools while consolidating footprint</w:t>
        <w:br/>
        <w:t>Ideal candidate will be unrelenting at implementing with good design principles, solid development practices, and deliverables that are secure, repeatable, and scalable</w:t>
        <w:br/>
        <w:br/>
        <w:t>Skills and Qualifications</w:t>
        <w:br/>
        <w:br/>
        <w:t>Ability to challenge traditional technology principals and blaze a new trail</w:t>
        <w:br/>
        <w:t>BS or MS in Business, Computer Science, Engineering, or related field (an equivalent combination of related education, training, and experience may be considered)</w:t>
        <w:br/>
        <w:t>Minimum of 1+ years related work experience</w:t>
        <w:br/>
        <w:br/>
        <w:t>Required Skills</w:t>
        <w:br/>
        <w:br/>
        <w:t>Desire to challenge traditional technology principals and blaze a new trail</w:t>
        <w:br/>
        <w:t>BS or MS in Business, Computer Science, Engineering, or related field (an equivalent combination of related education, training, and experience may be considered)</w:t>
        <w:br/>
        <w:t>Minimum of 1 + years related work experience</w:t>
        <w:br/>
        <w:t>1-2 years’ experience working in system integration or automation</w:t>
        <w:br/>
        <w:t>Familiarity with the DevOps principles</w:t>
        <w:br/>
        <w:t>Strong understanding of source code version control systems (SVN, GIT, VSS)</w:t>
        <w:br/>
        <w:t>Working knowledge of software configuration management systems and/ or source code version control systems</w:t>
        <w:br/>
        <w:t>Experience with tools like Jenkins, Maven, Ant, Bamboo</w:t>
        <w:br/>
        <w:t>Experience on automation tools like Chef or Puppet</w:t>
        <w:br/>
        <w:t>Hands on engineer with ability to code in various scripting/programming languages (preferably in Java and Python, REST API, REST JSON) for automation</w:t>
        <w:br/>
        <w:t>Strong with monitoring tools (e.g. Nagios, SiteScope or equivalent), infra-monitoring tool, application performance monitoring tool</w:t>
        <w:br/>
        <w:t>Experience in SQL’s like MSSQL, Mysql, DB SQL</w:t>
        <w:br/>
        <w:t>Knowledge of Sonar Qube (Sonar) is good to have</w:t>
        <w:br/>
        <w:t>Knowledge of Cloud like AWS, AZZURE a must. Certification on Cloud is preferred</w:t>
        <w:br/>
        <w:t>Experience in scripting like Python, Unix Shell/Perl scripting</w:t>
        <w:br/>
        <w:t>Experience with GIT, Stash, Jira and Service now</w:t>
        <w:br/>
        <w:t>Problem solving skills, triaging skills, and debugging skills a must</w:t>
        <w:br/>
        <w:t>Experience in Log Scraping, Elk stack - Elasticsearch</w:t>
        <w:br/>
        <w:t>Ability to communicate and articulate technical information across various organizational levels</w:t>
        <w:br/>
        <w:t>Strong analytical and customer service abilities</w:t>
        <w:br/>
        <w:t>Superior oral and written communication skills with the ability to influence others</w:t>
        <w:br/>
        <w:t>Knowledge of operating systems (Windows/Linux/AIX)</w:t>
        <w:br/>
        <w:t>You have BI related experience, able to create pattern based on data to process decision</w:t>
        <w:br/>
        <w:t>Good learner and team player</w:t>
        <w:br/>
        <w:t>About Company</w:t>
        <w:br/>
        <w:t>One of our Client's Company</w:t>
        <w:br/>
        <w:t>Job Information</w:t>
        <w:br/>
        <w:t>Status: Expired No of vacancies: 3 Job type: Full Time Job level: Entry level Years of experience: 1+"</w:t>
        <w:br/>
        <w:t>244,https://www.glassdoor.co.in/partner/jobListing.htm?pos=103&amp;ao=4120&amp;s=58&amp;guid=000001713fa89e9685cc56b62a19cbc1&amp;src=GD_JOB_AD&amp;t=SR&amp;extid=1&amp;exst=L&amp;ist=&amp;ast=L&amp;vt=w&amp;slr=true&amp;ea=1&amp;cs=1_327b3376&amp;cb=1585910947680&amp;jobListingId=3347392976,Automation Engineer,Isobar World Services, – Pune,"Pune</w:t>
        <w:br/>
        <w:br/>
        <w:t>Automation Engineer</w:t>
        <w:br/>
        <w:br/>
        <w:br/>
        <w:t>Role Description</w:t>
        <w:br/>
        <w:br/>
        <w:t>To ensure the developed software meets the client requirements and quality standards within the project release cycle and established processes.</w:t>
        <w:br/>
        <w:br/>
        <w:t>Responsibilities</w:t>
        <w:br/>
        <w:t>Increase test coverage for automated regression</w:t>
        <w:br/>
        <w:t>Maintaining automation framework</w:t>
        <w:br/>
        <w:t>Actively participating in all phases of the development cycle and the work process discussions in a Scrum/Agile working environment</w:t>
        <w:br/>
        <w:t>Highlighting issues and considerations</w:t>
        <w:br/>
        <w:t>Raising questions / ambiguities related to requirements</w:t>
        <w:br/>
        <w:t>Code review of peer’s work</w:t>
        <w:br/>
        <w:t>Responsibility and efficiency while meeting strict deadlines in dynamic projects</w:t>
        <w:br/>
        <w:t>Work Experience</w:t>
        <w:br/>
        <w:t>Strong expertise in Selenium WebDriver, Core Java</w:t>
        <w:br/>
        <w:t>Good understanding of TestNG, HTML, CSS &amp; JSs</w:t>
        <w:br/>
        <w:t>Knowledge of SVN/CVS, XML, XPath, CSV, JavaScript</w:t>
        <w:br/>
        <w:t>Good experience on Selenium, Browser star, JMeter, BDD, Cucumber (Gherkin), Javascript, Protractor</w:t>
        <w:br/>
        <w:t>Good at test scenarios, Test Plan writing, Test Reporting</w:t>
        <w:br/>
        <w:t>Expertise into Manual Test Execution, Exploratory testing, JIRA</w:t>
        <w:br/>
        <w:t>Minimum 3+ years of experience in automation</w:t>
        <w:br/>
        <w:t>Good hands-on experience in Agile methodology</w:t>
        <w:br/>
        <w:t>International exposure, willingness to travel for short/long term</w:t>
        <w:br/>
        <w:t>Mandatory Skills</w:t>
        <w:br/>
        <w:t>Selenium WebDriver</w:t>
        <w:br/>
        <w:t>Core Java</w:t>
        <w:br/>
        <w:t>Good at test scenarios, Test Plan writing, Test Reporting</w:t>
        <w:br/>
        <w:t>Location/ travel required</w:t>
        <w:br/>
        <w:t>Base: Pune</w:t>
        <w:br/>
        <w:t>Travel to other Isobar sites and client sites in UK and internationally would be expected depends on the project requirement.</w:t>
        <w:br/>
        <w:t>Apply now</w:t>
        <w:br/>
        <w:br/>
        <w:br/>
        <w:t>RELATED JOB TITLES</w:t>
        <w:br/>
        <w:br/>
        <w:t>Project Manager Pune</w:t>
        <w:br/>
        <w:t>Senior Project Manager Pune</w:t>
        <w:br/>
        <w:t>Front End Developer Pune"</w:t>
        <w:br/>
        <w:t>245,https://www.glassdoor.co.in/partner/jobListing.htm?pos=112&amp;ao=808924&amp;s=58&amp;guid=000001713fa89e9685cc56b62a19cbc1&amp;src=GD_JOB_AD&amp;t=SR&amp;extid=1&amp;exst=L&amp;ist=&amp;ast=L&amp;vt=w&amp;slr=true&amp;ea=1&amp;cs=1_f12bbbf8&amp;cb=1585910947688&amp;jobListingId=3518114237,QA Automation Engineer,AppDirect, – Pune,"About the Team:</w:t>
        <w:br/>
        <w:t>AppDirect is the leading cloud service marketplace company dedicated to revolutionizing the way businesses run. We offer a cloud service marketplace and management platform that enables companies to distribute web-based services. The global network of AppDirect-powered marketplaces allows businesses to find, buy, and manage the best applications the cloud has to offer.</w:t>
        <w:br/>
        <w:br/>
        <w:t>With our award-winning platform, service providers can launch a state-of-the-art online application store within a matter of weeks, while developers can integrate once and make their software available across multiple marketplaces worldwide. Our products offer more advanced features and tools than any other competitive solution, putting AppDirect at the forefront of the rapidly evolving market for cloud services delivery.</w:t>
        <w:br/>
        <w:br/>
        <w:t>About You:</w:t>
        <w:br/>
        <w:t>We are rapidly expanding and looking to hire talented and ambitious software engineering talent in Pune. As a member of the team, you will create, grow, and manage a distributed network of marketplaces and applications. We love entrepreneurial spirit and those who bring experience from established organizations. You are a highly technical, hands-on developer with a passion for producing maintainable and robust code. You will design and develop well-tested software, build mission critical services, and APIs that scale with our increasingly elegant set of features.</w:t>
        <w:br/>
        <w:br/>
        <w:t>What you'll do and how you'll make an impact:</w:t>
        <w:br/>
        <w:t>Represent the interests of users and customers through relentless pursuit of a quality product</w:t>
        <w:br/>
        <w:t>Document issues and bugs; relentlessly move each bug through its life cycle</w:t>
        <w:br/>
        <w:t>Design and create manual tests in a TCM tool like TestRail</w:t>
        <w:br/>
        <w:t>Test automation for REST APIs using RestAssure and Java</w:t>
        <w:br/>
        <w:t>Contract test automation using Pact.io</w:t>
        <w:br/>
        <w:t>Performance testing using JMeter or Gatling</w:t>
        <w:br/>
        <w:t>Automate mundane tasks and build meaningful dashboards for the team to promote efficiency</w:t>
        <w:br/>
        <w:t>Collaborate with developers, QA team, product managers, partners and consultants to deliver the highest quality with each release</w:t>
        <w:br/>
        <w:t>Consistently raise the bar of what exceptional quality looks like by researching and promoting improved QA practices for the team</w:t>
        <w:br/>
        <w:t>What you'll need:</w:t>
        <w:br/>
        <w:t>Minimum 2-5 years experience with manual and automation testing</w:t>
        <w:br/>
        <w:t>Bachelor's degree in Computer Science or a related technical field</w:t>
        <w:br/>
        <w:t>Experience with QA methodologies for large scale web applications, understanding of software development process</w:t>
        <w:br/>
        <w:t>Worked in agile environment and knowledge about jira</w:t>
        <w:br/>
        <w:t>Experience with automation tools like Selenium with Java and TestNG</w:t>
        <w:br/>
        <w:t>Basic knowledge/hands on experience of DevOps tools like Jenkins, Docker</w:t>
        <w:br/>
        <w:t>Basic knowledge/hands on experience for build tools like Maven, Gradle</w:t>
        <w:br/>
        <w:t>Basic knowledge/hands on source control tools like git, bitbucket etc.</w:t>
        <w:br/>
        <w:t>SQL Basics (preferably MySQL, mongodb)</w:t>
        <w:br/>
        <w:t>Good troubleshooting instincts and skills for frontend, backend and other components of the web application stack</w:t>
        <w:br/>
        <w:t>Well-versed with unix/linux commands</w:t>
        <w:br/>
        <w:t>Excellent soft skills and a demonstrated ability to multitask and manage time efficiently</w:t>
        <w:br/>
        <w:t>Open to flexible work timings for collaborating with remote teams in different parts of the world</w:t>
        <w:br/>
        <w:t>Bonuses:</w:t>
        <w:br/>
        <w:t>Experience of working in SDET role</w:t>
        <w:br/>
        <w:t>Test automation using NodeJS, Puppeteer or similar tools</w:t>
        <w:br/>
        <w:t>Knowledge about microservice architecture, Contract testing using Pact.io</w:t>
        <w:br/>
        <w:t>Knowledge of browser debug tools and log and alerts management tools like Splunk, Kibana</w:t>
        <w:br/>
        <w:br/>
        <w:br/>
        <w:br/>
        <w:t>About AppDirect:</w:t>
        <w:br/>
        <w:br/>
        <w:t>AppDirect is the only end-to-end commerce platform for selling, distributing, and managing cloud-based products and services to succeed in the digital economy. The AppDirect ecosystem connects channels, developers, and customers through its platform to simplify the digital supply chain by enabling the onboarding and sale of products with third-party services, for any channel, on any device, with support. Powering millions of cloud subscriptions worldwide, AppDirect helps organizations, including Jaguar Land Rover, Comcast, ADP, and Deutsche Telekom connect their customers to the solutions they need to reach their full potential in the digital economy.</w:t>
        <w:br/>
        <w:br/>
        <w:t>We believe that the unique contributions of all AppDirectors is the driver of our success. To make sure that our products and culture continue to incorporate everyone's perspectives and experience we never discriminate on the basis of race, religion, national origin, gender identity or expression, sexual orientation, age, or marital, veteran, or disability status.</w:t>
        <w:br/>
        <w:br/>
        <w:t>At AppDirect we take privacy very seriously. For more information about our use and handling of personal data from job applicants, please read our Candidate Privacy Policy. For more information of our general privacy practices, please see AppDirect Privacy Notice: link: https://www.appdirect.com/about/privacy-notice"</w:t>
        <w:br/>
        <w:t>246,https://www.glassdoor.co.in/partner/jobListing.htm?pos=218&amp;ao=437149&amp;s=58&amp;guid=000001713fa8d249a7cfc3a55e54ba05&amp;src=GD_JOB_AD&amp;t=SR&amp;extid=1&amp;exst=L&amp;ist=&amp;ast=L&amp;vt=w&amp;slr=true&amp;cs=1_53e8cd91&amp;cb=1585910960967&amp;jobListingId=3453604329,Senior Software QA Automation Engineer,PubMatic, – Pune,"Company Description</w:t>
        <w:br/>
        <w:br/>
        <w:t>PubMatic is a digital advertising technology company for premium content creators. The PubMatic platform empowers independent app developers and publishers to control and maximize their digital advertising businesses. PubMatic’s publisher-first approach enables advertisers to maximize ROI by reaching and engaging their target audiences in brand-safe, premium environments across ad formats and devices. Since 2006, PubMatic has created an efficient, global infrastructure and remains at the forefront of programmatic innovation. Headquartered in Redwood City, California, PubMatic operates 13 offices and nine data centers worldwide.</w:t>
        <w:br/>
        <w:br/>
        <w:t>Job Description</w:t>
        <w:br/>
        <w:br/>
        <w:t>As a Sr. QA Automation Engineer - AdServer, you will have the opportunity to work closely with hardware and software industry technical experts and design teams to come up with test requirements and specifications. You will work with team of QA engineers to plan/execute tests to validate and benchmark several server side features capable of serving more than 100+ billion request a day coming at scale of millions of requests in a second (QPS). You will be developing automated test suites to increase functional and integration automation test coverage &amp; benchmark performance of PubMatic AdServer and calibrate QA Automation tools using object-oriented programming.</w:t>
        <w:br/>
        <w:br/>
        <w:t>Your innovations, test plans, execution and inputs will help in building new scalable software solutions and Products at PubMatic.</w:t>
        <w:br/>
        <w:br/>
        <w:t>Qualifications</w:t>
        <w:br/>
        <w:br/>
        <w:t>Must have:</w:t>
        <w:br/>
        <w:t>Experience working in a Linux/Unix environment.</w:t>
        <w:br/>
        <w:t>Must be proficient in the Automation Framework.</w:t>
        <w:br/>
        <w:t>Hands-on experience with Automating any backend applications (e.g DB, server-side). Preferred language Python/Shell.</w:t>
        <w:br/>
        <w:t>Experience with scripting and testing using JMeter.</w:t>
        <w:br/>
        <w:t>PERFORMANCE testing experience with relevant automation and monitoring tools.</w:t>
        <w:br/>
        <w:t>Strong understanding of testing methodologies.</w:t>
        <w:br/>
        <w:t>Scripting.Strong problem analysis and troubleshooting skills.</w:t>
        <w:br/>
        <w:t>Experience in databases, preferably MySQL</w:t>
        <w:br/>
        <w:br/>
        <w:t>Good to have:</w:t>
        <w:br/>
        <w:t>Integrate end-end tests with CI/CD pipelines and monitor and improve metrics around test coverage, pass rates.</w:t>
        <w:br/>
        <w:t>Responsible for coming up with and executing scale tests, performance and longevity tests.</w:t>
        <w:br/>
        <w:t>Work in a dynamic Agile development environment and being adaptable to changing requirements.</w:t>
        <w:br/>
        <w:t>Intense eagerness to learn, ready to dive deep into complex problems.</w:t>
        <w:br/>
        <w:t>Exposure to Dockerization or Virtualization will be an added advantage.</w:t>
        <w:br/>
        <w:t>REST/API testing experience will be an added advantage.</w:t>
        <w:br/>
        <w:t>Basic understanding of OS.</w:t>
        <w:br/>
        <w:t>BS or MS in Computer Science or equivalent. #LI-MD1</w:t>
        <w:br/>
        <w:br/>
        <w:t>Additional Information</w:t>
        <w:br/>
        <w:br/>
        <w:t>All your information will be kept confidential according to EEO guidelines."</w:t>
        <w:br/>
        <w:t>247,https://www.glassdoor.co.in/partner/jobListing.htm?pos=101&amp;ao=721107&amp;s=58&amp;guid=000001713fa89e9685cc56b62a19cbc1&amp;src=GD_JOB_AD&amp;t=SR&amp;extid=1&amp;exst=L&amp;ist=&amp;ast=L&amp;vt=w&amp;slr=true&amp;ea=1&amp;cs=1_a1807f75&amp;cb=1585910947678&amp;jobListingId=3305782418,Test Automation Engineer (Python),Tarana Wireless, – Pune,"As a Test Automation Engineer you will be part of the Quality Assurance group contributing to the development of automated solutions for feature, systems and solutions testing. You will be assisting in designing and developing automation test strategies and plans by working closely with the Product Development and DevOps teams.</w:t>
        <w:br/>
        <w:br/>
        <w:t>Requirements</w:t>
        <w:br/>
        <w:t>Ability to proficiently code in Python with minimum 2 years experience.</w:t>
        <w:br/>
        <w:t>Demonstrated experience with automation development and automation environments.</w:t>
        <w:br/>
        <w:t>Experience in Unix/Linux development environments.</w:t>
        <w:br/>
        <w:t>Strong problem solving/analytical &amp; trouble shooting skills</w:t>
        <w:br/>
        <w:t>Organized and self-directed: able to execute on high level direction with minimal oversight</w:t>
        <w:br/>
        <w:t>Powered by JazzHR"</w:t>
        <w:br/>
        <w:t>248,https://www.glassdoor.co.in/partner/jobListing.htm?pos=102&amp;ao=920926&amp;s=58&amp;guid=000001713fa89e9685cc56b62a19cbc1&amp;src=GD_JOB_AD&amp;t=SR&amp;extid=1&amp;exst=L&amp;ist=&amp;ast=L&amp;vt=w&amp;slr=true&amp;cs=1_98e54aa2&amp;cb=1585910947679&amp;jobListingId=3342137137,Automation Engineer,Mediaocean, – Pune,"Mediaocean is the world’s largest, independent advertising technology company. Our clients include the most successful advertising agencies, media specialists, media owners, and advertisers. Mediaocean’s mission is to enable advertising agencies to leverage the power of technology in a rapidly changing digital landscape. Mediaocean is making this a reality through the creation of global, open and neutral operating systems that will benefit and transform the entire industry.</w:t>
        <w:br/>
        <w:br/>
        <w:t>Job Description</w:t>
        <w:br/>
        <w:br/>
        <w:br/>
        <w:t>Who we are:</w:t>
        <w:br/>
        <w:br/>
        <w:br/>
        <w:t>Mediaocean is the world’s largest, independent advertising technology company. Our clients include the most successful advertising agencies, media specialists, media owners, and advertisers. Mediaocean’s mission is to enable advertising agencies to leverage the power of technology in a rapidly changing digital landscape. Mediaocean is making this a reality through the creation of global, open and neutral operating systems that will benefit and transform the entire industry.</w:t>
        <w:br/>
        <w:br/>
        <w:br/>
        <w:t>The challenge:</w:t>
        <w:br/>
        <w:br/>
        <w:br/>
        <w:t>Media Ocean is building a highly configurable and global Book, Bill and Payment Reconciliation System that is agnostic to media buying and accounting systems that when integrated with Prisma would create an end-end media plan, buy and bill pay platform. This team will be responsible for the complete solution architecture, delivery and integration.</w:t>
        <w:br/>
        <w:br/>
        <w:br/>
        <w:t>What you will do:</w:t>
        <w:br/>
        <w:br/>
        <w:br/>
        <w:t>Responsibility will include develop and maintain automated tests using an existing framework</w:t>
        <w:br/>
        <w:t>Interface with Dev/QA to clarify functional doubts; create test data, configuration.</w:t>
        <w:br/>
        <w:t>Work with Product Managers, Team Leads, Developers, QA and Business Analysts to understand features and technical implementation.</w:t>
        <w:br/>
        <w:t>Participate in sprint planning and retrospectives as well as process reviews.</w:t>
        <w:br/>
        <w:t>Raise defects/issues with clarity and correctness. Follow defects and issues through to resolution. Report on test results and progress as required.</w:t>
        <w:br/>
        <w:t>Contribute to smoke management and regression result analysis.</w:t>
        <w:br/>
        <w:t>Skills &amp; Requirements</w:t>
        <w:br/>
        <w:br/>
        <w:br/>
        <w:t>Who you are:</w:t>
        <w:br/>
        <w:t>Candidate must have experience of 4 to 5 years in Automation Testing.</w:t>
        <w:br/>
        <w:t>Hands on experience in selenium webdriver.</w:t>
        <w:br/>
        <w:t>Hands-on experience in design/develop and maintain test automation frameworks.</w:t>
        <w:br/>
        <w:t>Very Good command of programming and scripting.</w:t>
        <w:br/>
        <w:t>Good understanding of Core Java concepts, Data Structure/Collections and Object Oriented Paradigms.</w:t>
        <w:br/>
        <w:t>Good exposure to regression/smoke test automation and maintenance Strong problem-solving abilities.</w:t>
        <w:br/>
        <w:t>Very good analytical skills Knowledge of testing enterprise Web-based application.</w:t>
        <w:br/>
        <w:t>Good Communication skills/ should be able to work independently."</w:t>
        <w:br/>
        <w:t>249,https://www.glassdoor.co.in/partner/jobListing.htm?pos=126&amp;ao=4134&amp;s=58&amp;guid=000001713fa89e9685cc56b62a19cbc1&amp;src=GD_JOB_AD&amp;t=SR&amp;extid=1&amp;exst=L&amp;ist=&amp;ast=L&amp;vt=w&amp;slr=true&amp;cs=1_0ca591c0&amp;cb=1585910947701&amp;jobListingId=3485374058,Senior QA Automation Engineer,DemandMatrix, – Pune,"Company Description</w:t>
        <w:br/>
        <w:br/>
        <w:t>DemandMatrix is a fast-growing company having clients such as Microsoft, DocuSign, Leadspace and many more. We help the Sales/Marketing team to find their next customer by suggesting a list of prospects with higher chances of buying their product. So eventually it increases their efficiency. We use machine learning and narrow-AI to find companies and the products they are using. This is done by researching millions of publicly available sources and over a billion documents per month.</w:t>
        <w:br/>
        <w:br/>
        <w:t>Job Description</w:t>
        <w:br/>
        <w:t>Strong knowledge of software QA methodologies, tools and processes.</w:t>
        <w:br/>
        <w:t>Perform a variety of tests, such as regression, integration, platform, and performance testing to confirm the stability of software systems.</w:t>
        <w:br/>
        <w:t>Report and track bugs within the software and help fix them.</w:t>
        <w:br/>
        <w:t>Work collaboratively with development, and business groups to complete testing.</w:t>
        <w:br/>
        <w:t>Generate automation metrics, research, and use tools with the goal of increasing automation.</w:t>
        <w:br/>
        <w:t>Knowledge of Automation using any scripting language.</w:t>
        <w:br/>
        <w:t>Have hands-on experience with testing tools and frameworks like QTP, LoadRunner, cucumber, Selenium, JMeter, Bugzilla, Jira, Confluence, Bamboo, JUnit, PyUnit.</w:t>
        <w:br/>
        <w:t>Very good knowledge of SQL and scripting (Python, Perl, etc).</w:t>
        <w:br/>
        <w:t>Must have a good understanding of API and UI testing.</w:t>
        <w:br/>
        <w:t>Qualifications</w:t>
        <w:br/>
        <w:t>Have 3-6 years of proven work experience in software quality assurance.</w:t>
        <w:br/>
        <w:t>Experience working in an Agile/Scrum development process.</w:t>
        <w:br/>
        <w:t>Additional Information</w:t>
        <w:br/>
        <w:t>5 Days Working</w:t>
        <w:br/>
        <w:t>Full-Time Job</w:t>
        <w:br/>
        <w:t>Located in WTC, Kharadi, Pune"</w:t>
        <w:br/>
        <w:t>250,https://www.glassdoor.co.in/partner/jobListing.htm?pos=222&amp;ao=635191&amp;s=58&amp;guid=000001713fa8d249a7cfc3a55e54ba05&amp;src=GD_JOB_AD&amp;t=SR&amp;extid=1&amp;exst=L&amp;ist=&amp;ast=L&amp;vt=w&amp;slr=true&amp;cs=1_52f756fe&amp;cb=1585910960970&amp;jobListingId=3455447435,"Lead Tester, automation engineer- Corporate Bank Technology-AVP",Deutsche Bank, – Pune,"Job Description:</w:t>
        <w:br/>
        <w:br/>
        <w:br/>
        <w:t>Business Description</w:t>
        <w:br/>
        <w:br/>
        <w:t>Trust and Agency Services caters to Trustee,paying agent,registrar,depository,custodian and related administrative services on wide range of financial structures globally.Among various functions,TAS provides primarily management of debt obligations that have been issued into the market, the debt is commercial debt where the ‘issuers’ are our clients.Deal management and Global custody services to clients are other functions in TAS</w:t>
        <w:br/>
        <w:br/>
        <w:t>Position Description</w:t>
        <w:br/>
        <w:br/>
        <w:t>Automation Senior QA engineer will be working on implementing automation solutions for functional tests (including business acceptance test) on multiple applications. Automation Senior QA Engineer will be accountable for optimizing testing efforts and reducing testing time effectively in agile methodology within TAS Business of Deutsche Bank.</w:t>
        <w:br/>
        <w:br/>
        <w:t>The responsibilities of the role will include:</w:t>
        <w:br/>
        <w:t>Working on multiple projects simultaneously that will require: test automation requirements gathering by working closely with Operations, Development Teams and Testing teams</w:t>
        <w:br/>
        <w:t>Collaborate with Development, Testing and Business stakeholders to devise automation test strategy for multiple applications in TAS</w:t>
        <w:br/>
        <w:t>Develop Automation Test Plans for multiple applications in TAS</w:t>
        <w:br/>
        <w:t>Drive changes in test automation processes to improve productivity and efficiency.</w:t>
        <w:br/>
        <w:t>Coordination with various project stakeholders like Development Manager,Ops and Business Analysts</w:t>
        <w:br/>
        <w:t>Automation scripting in Deutsche bank supported SDLC governance system</w:t>
        <w:br/>
        <w:t>Scripts maintenance and periodic reviews with Testing ,development,program and business stakeholders.</w:t>
        <w:br/>
        <w:t>Work with Functional Testing Specialists to review and understand business requirements of a release</w:t>
        <w:br/>
        <w:t>Work on preparing Automation estimations and provide inputs to test/program/project stakeholders</w:t>
        <w:br/>
        <w:t>creation and execution of automation scripts and reporting of results</w:t>
        <w:br/>
        <w:t>Guide fellow automation testers on automation best practices and help with troubleshooting technical issues</w:t>
        <w:br/>
        <w:t>Walk through automation identified defects in Defect triage calls with Development and Operations side stakeholders</w:t>
        <w:br/>
        <w:t>Producing Automation efficiency matrix and sharing with project and program level stakeholders</w:t>
        <w:br/>
        <w:t>Management of preparation and execution of testing.</w:t>
        <w:br/>
        <w:t>Timely and accurate status reporting – daily and weekly.</w:t>
        <w:br/>
        <w:t>Alignment to program test governance model.</w:t>
        <w:br/>
        <w:t>Job Requirements</w:t>
        <w:br/>
        <w:br/>
        <w:t>Essential skills</w:t>
        <w:br/>
        <w:t>Minimum 10 years of Proven experience in Testing roles with minimum 8 years in hands on automation scripting role</w:t>
        <w:br/>
        <w:t>Minimum 8 years of coding,debugging experience on agile methodology supported automation tools such as selenium,cucumber</w:t>
        <w:br/>
        <w:t>Understanding of testing process across the full Software Development lifecycle</w:t>
        <w:br/>
        <w:t>Some experience of scripting on QTP/HP UFT</w:t>
        <w:br/>
        <w:t>Excellent communications skills</w:t>
        <w:br/>
        <w:t>Desirable skills</w:t>
        <w:br/>
        <w:t>5+ years experience of working in investment banking domain.</w:t>
        <w:br/>
        <w:t>3+ experience of using ALM</w:t>
        <w:br/>
        <w:t>Performance and productivity oriented to drive toward quality testing outcomes and results</w:t>
        <w:br/>
        <w:t>Experience in IBM RIT tool will be a plus</w:t>
        <w:br/>
        <w:t>Some experience of automation on application based on BPM tools such as Appian will be added advantage</w:t>
        <w:br/>
        <w:t>Some experience in test management will be an advantage</w:t>
        <w:br/>
        <w:t>Education / Qualifications Requirements:</w:t>
        <w:br/>
        <w:t>Bachelor of Engineering/MCA</w:t>
        <w:br/>
        <w:t>Any automation cerification such as ISTQB Test Automation Engineer Certification or equivalent</w:t>
        <w:br/>
        <w:t>Our values define the working environment we strive to create – diverse, supportive and welcoming of different views. We embrace a culture reflecting a variety of perspectives, insights and backgrounds to drive innovation. We build talented and diverse teams to drive business results and encourage our people to develop to their full potential. Talk to us about flexible work arrangements and other initiatives we offer.</w:t>
        <w:br/>
        <w:br/>
        <w:t>We promote good working relationships and encourage high standards of conduct and work performance. We welcome applications from talented people from all cultures, countries, races, genders, sexual orientations, disabilities, beliefs and generations and are committed to providing a working environment free from harassment, discrimination and retaliation.</w:t>
        <w:br/>
        <w:br/>
        <w:t>Click here to find out more about our diversity and inclusion policy and initiatives."</w:t>
        <w:br/>
        <w:t>251,https://www.glassdoor.co.in/partner/jobListing.htm?pos=223&amp;ao=52448&amp;s=58&amp;guid=000001713fa8d249a7cfc3a55e54ba05&amp;src=GD_JOB_AD&amp;t=SR&amp;extid=1&amp;exst=L&amp;ist=&amp;ast=L&amp;vt=w&amp;slr=true&amp;cs=1_3a6cd81b&amp;cb=1585910960971&amp;jobListingId=3481922294,Senior Software QA Automation Engineer- Big Data,Pubmatic, – Pune,"Company Description</w:t>
        <w:br/>
        <w:br/>
        <w:t>PubMatic is a digital advertising technology company for premium content creators. The PubMatic platform empowers independent app developers and publishers to control and maximize their digital advertising businesses. PubMatic’s publisher-first approach enables advertisers to maximize ROI by reaching and engaging their target audiences in brand-safe, premium environments across ad formats and devices. Since 2006, PubMatic has created an efficient, global infrastructure and remains at the forefront of programmatic innovation. Headquartered in Redwood City, California, PubMatic operates 13 offices and nine data centers worldwide.</w:t>
        <w:br/>
        <w:br/>
        <w:t>Job Description</w:t>
        <w:br/>
        <w:t>Should have minimum 3 years of experience on working BigData technologies</w:t>
        <w:br/>
        <w:t>Good Programming skills.</w:t>
        <w:br/>
        <w:t>UI Automation using Selenium (Preferred language Python).</w:t>
        <w:br/>
        <w:t>Hands on Experience in Automating Backend Applications (e.g. db, REST API's)</w:t>
        <w:br/>
        <w:t>Knowledge of relational databases.</w:t>
        <w:br/>
        <w:t>Good debugging skills.</w:t>
        <w:br/>
        <w:t>Experience working in Linux/Unix environment.</w:t>
        <w:br/>
        <w:t>Strong understanding of testing methodologies.</w:t>
        <w:br/>
        <w:t>Performance testing using JMeter.</w:t>
        <w:br/>
        <w:t>Requirements:</w:t>
        <w:br/>
        <w:t>Experience in leading the team of Automation QA engineers for minimum 1-2 years.</w:t>
        <w:br/>
        <w:t>Experience working in Linux/Unix environment.</w:t>
        <w:br/>
        <w:t>Experience in working on Big Data technologies like Hadoop, Spark, Hive, etc</w:t>
        <w:br/>
        <w:t>Hands on experience in QA Automation Framework development &amp; Design &amp; Strong hold on data structures.</w:t>
        <w:br/>
        <w:t>Hands on experience with Automating any backend applications (e.g db , server side).</w:t>
        <w:br/>
        <w:t>Preferred language Python/Shell Scripting</w:t>
        <w:br/>
        <w:t>Strong Understanding of OS and performance benchmarking</w:t>
        <w:br/>
        <w:t>Experience with Performance testing using JMeter, Scale and Reliability testing</w:t>
        <w:br/>
        <w:t>Good debugging skills , Knowledge of relational databases.</w:t>
        <w:br/>
        <w:t>Strong understanding of testing methodologies.</w:t>
        <w:br/>
        <w:t>Duties and Responsibilities:</w:t>
        <w:br/>
        <w:t>Develop Program using various programming languages such as python and write scripts with 2- Python/shell script for test automation development</w:t>
        <w:br/>
        <w:t>Debugging and troubleshooting issues within Zscaler products running on Unix systems</w:t>
        <w:br/>
        <w:t>Set up the Big data platform and Hadoop ecosystem for testing</w:t>
        <w:br/>
        <w:t>Define test strategy and write test plan for the data platform enhancements and new features/services built on it.</w:t>
        <w:br/>
        <w:t>Define the operating procedures, service monitors and alerts and work with the NOC team to get them implemented.</w:t>
        <w:br/>
        <w:t>Responsible for system &amp; performance testing of the data platform and applications</w:t>
        <w:br/>
        <w:t>Solve problems and establish plans and provide technical consultation in the design,development and test effort of complex Zscaler engineering projects</w:t>
        <w:br/>
        <w:t>Review product specifications and write test cases, develop test plans for assigned areas.</w:t>
        <w:br/>
        <w:t>Identifies issues and technical interdependencies and suggest possible solutions.</w:t>
        <w:br/>
        <w:t>Assist in development and delivery of training to cross-functional teams.</w:t>
        <w:br/>
        <w:t>Recreate complex customer and production reported issues to determine root cause and verify the fix.</w:t>
        <w:br/>
        <w:t>Quick learner and good team member with positive attitude.</w:t>
        <w:br/>
        <w:t>Good verbal and written communication skills.</w:t>
        <w:br/>
        <w:t>Establish processes, checks and balances to assure high quality of the company products and professional services.</w:t>
        <w:br/>
        <w:t>Ensure smooth conduct of internal audits and timely addressal of internal commitments.</w:t>
        <w:br/>
        <w:t>Qualifications</w:t>
        <w:br/>
        <w:br/>
        <w:t>Primary (Mandatory) Skills-</w:t>
        <w:br/>
        <w:t>QA experience in Networking and/or Big Data domain.</w:t>
        <w:br/>
        <w:t>Automation experience into Perl/ Python.</w:t>
        <w:br/>
        <w:t>QA Methodologies understanding.</w:t>
        <w:br/>
        <w:t>Secondary Skills (Good to have)-</w:t>
        <w:br/>
        <w:t>Experience in Big data platform &amp; data analytics testing is an advantage.</w:t>
        <w:br/>
        <w:t>The Senior Software Engineer will have the end to end ownership of feature starting from testing, automation (if applicable), deployment and helping with monitoring of the feature(s)</w:t>
        <w:br/>
        <w:t>#LI-MD1</w:t>
        <w:br/>
        <w:t>Additional Information</w:t>
        <w:br/>
        <w:br/>
        <w:t>All your information will be kept confidential according to EEO guidelines."</w:t>
        <w:br/>
        <w:t>252,https://www.glassdoor.co.in/partner/jobListing.htm?pos=123&amp;ao=635191&amp;s=58&amp;guid=000001713fa89e9685cc56b62a19cbc1&amp;src=GD_JOB_AD&amp;t=SR&amp;extid=1&amp;exst=L&amp;ist=&amp;ast=L&amp;vt=w&amp;slr=true&amp;cs=1_94f32da6&amp;cb=1585910947698&amp;jobListingId=3533614120,QA &amp; Testing Automation Engineer,Deutsche Bank, – Pune,"Job Description:</w:t>
        <w:br/>
        <w:br/>
        <w:br/>
        <w:t>Job Title: QA Automation Engineer</w:t>
        <w:br/>
        <w:br/>
        <w:t>Location: Pune, India</w:t>
        <w:br/>
        <w:br/>
        <w:t>The QA &amp; Testing Automation Engineer will design and develop test automation framework solutions which should comply with the overall test automation strategy defined by the Test Automation Architect. The Automation Engineer is deeply involved in the automation concept and development of a specific application and will ensure that the identified solution for automation fits to the testing needs defined by the Test Management of the respective application owner.</w:t>
        <w:br/>
        <w:br/>
        <w:t>Your role will be the QA embedded within the central development Scrum team for DWS IT delivery. You must have good functional and technical QA skills required for testing. The ideal candidate should have relevant experience to date demonstrating successful QA deliveries and has capabilities to work with Delivery Manager, QA members located globally. Strong emphasis on technical skills. The ideal candidate should have relevant experience of successful implementation of various test automation solutions and proven background of having worked in big teams across various locations. The QA &amp; Testing Automation engineer is expected to support applications with teams in Germany, UK, USA and India.</w:t>
        <w:br/>
        <w:br/>
        <w:t>What we’ll offer you</w:t>
        <w:br/>
        <w:br/>
        <w:t>As part of our flexible scheme, here are just some of the benefits that you’ll enjoy</w:t>
        <w:br/>
        <w:t>Best in class leave policy</w:t>
        <w:br/>
        <w:t>Gender neutral parental leaves</w:t>
        <w:br/>
        <w:t>100% reimbursement under child care assistance benefit (gender neutral)</w:t>
        <w:br/>
        <w:t>Flexible working arrangements</w:t>
        <w:br/>
        <w:t>Sponsorship for Industry relevant certifications and education</w:t>
        <w:br/>
        <w:t>Employee Assistance Program for you and your family members</w:t>
        <w:br/>
        <w:t>Comprehensive Hospitalization Insurance for you and your dependents</w:t>
        <w:br/>
        <w:t>Accident and Term life Insurance</w:t>
        <w:br/>
        <w:t>Complementary Health screening for 35 yrs. and above</w:t>
        <w:br/>
        <w:t>Your key responsibilities</w:t>
        <w:br/>
        <w:br/>
        <w:t>DWS TechOps team is responsible for the testing of all applications owned by DWS IT and provides expertise of testing to the projects and application owners. The Test Automation function supports the individual teams with expertise around tools and frameworks in order to keep the manual effort behind the testing at a minimum</w:t>
        <w:br/>
        <w:br/>
        <w:t>Your skills and experience</w:t>
        <w:br/>
        <w:br/>
        <w:t>Essential Technical Skills:</w:t>
        <w:br/>
        <w:br/>
        <w:t>Excellent knowledge in SQL, Scripting and programming languages, sound knowledge on building automation frameworks for online and mobile applications. Continuous Integration testing experience. Excellent knowing on using vendor and open source tools</w:t>
        <w:br/>
        <w:br/>
        <w:t>Preferable Technical Skills: ‘ITIL Foundation’ qualified at either v2 or v3.</w:t>
        <w:br/>
        <w:br/>
        <w:t>Education / Qualifications Requirement:</w:t>
        <w:br/>
        <w:br/>
        <w:t>Engineering or any other equivalent degree in IT stream. Participation and/or completion in Testing certification programs (Six Sigma, CSTE, ISTQB, ISEB or CSTP)</w:t>
        <w:br/>
        <w:br/>
        <w:t>Job Description: Your job will involve:</w:t>
        <w:br/>
        <w:br/>
        <w:t>Test automation</w:t>
        <w:br/>
        <w:br/>
        <w:t>Would be expected to carry out below list of Tasks</w:t>
        <w:br/>
        <w:br/>
        <w:t>• Develop Hybrid Keyword driven automation framework to test web, native and mobile applications</w:t>
        <w:br/>
        <w:br/>
        <w:t>• Build regression automation tests from manual tests in Quality Center/ALM</w:t>
        <w:br/>
        <w:br/>
        <w:t>• Follow automation scripting guide lines and develop reusable and maintainable automation code</w:t>
        <w:br/>
        <w:br/>
        <w:t>• Build regression automation tests from manual tests and update them for every release</w:t>
        <w:br/>
        <w:br/>
        <w:t>• Configure and maintain Test execution environments</w:t>
        <w:br/>
        <w:br/>
        <w:t>• Ensure QA Automation environments are stable with appropriate release artifacts and data</w:t>
        <w:br/>
        <w:br/>
        <w:t>• Version control automation artifacts using Bitbucket, Git Hub, Perforce, SVN or any other version control tools</w:t>
        <w:br/>
        <w:br/>
        <w:t>• Provide automation framework and tooling support to other QA and support teams working in the programme</w:t>
        <w:br/>
        <w:br/>
        <w:t>• Schedule automation scripts based on Release cycles.</w:t>
        <w:br/>
        <w:br/>
        <w:t>• Review daily smoke test reports, and Regression test reports (automated). Analyse automation test failures and raise issues/defects to respective Dev and QA teams</w:t>
        <w:br/>
        <w:br/>
        <w:t>• Update / Fix automation scripts as per the functionality changes</w:t>
        <w:br/>
        <w:br/>
        <w:t>• Identify gaps between manual and automated tests, continuously improve the automation coverage</w:t>
        <w:br/>
        <w:br/>
        <w:t>• Assist QA team members with various automation related challenges</w:t>
        <w:br/>
        <w:br/>
        <w:t>• Achieve good automation coverage across online, native, and mobile applications</w:t>
        <w:br/>
        <w:br/>
        <w:t>Quality</w:t>
        <w:br/>
        <w:br/>
        <w:t>• Must have good knowledge of the software test automation best practises and industry standard automation tools</w:t>
        <w:br/>
        <w:br/>
        <w:t>• Maintaining testing standards and ensure that they adhered to, as well as proactively trying to add these standards whenever possible.</w:t>
        <w:br/>
        <w:br/>
        <w:t>• Taking pride in the quality of software delivered for each iteration and release.</w:t>
        <w:br/>
        <w:br/>
        <w:t>Communication</w:t>
        <w:br/>
        <w:br/>
        <w:t> Must be able to communicate effectively with other development team members, project members, managers and end users.</w:t>
        <w:br/>
        <w:br/>
        <w:t> Must be able to participate in the discussions within the team, communicating any issues that have a project-wide scope to the necessary level</w:t>
        <w:br/>
        <w:br/>
        <w:t> Must be able to build relationships and work closely with our QA colleagues around the globe</w:t>
        <w:br/>
        <w:br/>
        <w:t> Must be able to participate in a culture of ‘knowledge sharing’ with the development team.</w:t>
        <w:br/>
        <w:br/>
        <w:t> Sharing best practices with other QA teams across DWS.</w:t>
        <w:br/>
        <w:br/>
        <w:t>Motivation</w:t>
        <w:br/>
        <w:br/>
        <w:t> Must be self-motivated, setting a high level of professionalism and excellence.</w:t>
        <w:br/>
        <w:br/>
        <w:t>Job Requirements:</w:t>
        <w:br/>
        <w:br/>
        <w:t>You are a QA /Test Automation Analyst with:</w:t>
        <w:br/>
        <w:br/>
        <w:t>• 5+ Years of automation testing experience</w:t>
        <w:br/>
        <w:br/>
        <w:t>• Good understanding and knowledge of automation testing methodologies</w:t>
        <w:br/>
        <w:br/>
        <w:t>• Good Knowledge of building hybrid automation frameworks</w:t>
        <w:br/>
        <w:br/>
        <w:t>• Experience in automating applications built on latest web technologies like HTML5 and mobile technologies – iOS, Android</w:t>
        <w:br/>
        <w:br/>
        <w:t>• Good knowledge of mobile applications automation: iOS, Android Native and Hybrid apps</w:t>
        <w:br/>
        <w:br/>
        <w:t>• Good Knowledge of the following: HP ALM, JIRA</w:t>
        <w:br/>
        <w:br/>
        <w:t>• Experience in any of the industry standard automation tool: Test Complete, UFT, Selenium, RIATest</w:t>
        <w:br/>
        <w:br/>
        <w:t>• Excellent programming or scripting skills. Good knowledge on any one of: Ruby, Perl, JavaScript, Java, VBScript, Spark/Scala</w:t>
        <w:br/>
        <w:br/>
        <w:t>• Good knowledge on testing frameworks like Cucumber, Mocha, RestAssured etc</w:t>
        <w:br/>
        <w:br/>
        <w:t>• Experience in working with source control tools: SVN, GitHub, Perforce</w:t>
        <w:br/>
        <w:br/>
        <w:t>• Working knowledge of SQL and RDBMS databases</w:t>
        <w:br/>
        <w:br/>
        <w:t>• Good knowledge on Unix /Linux environments and basic Unix shell scripting</w:t>
        <w:br/>
        <w:br/>
        <w:t>• Understanding on non-functional testing like Failover, resilience, performance/load testing</w:t>
        <w:br/>
        <w:br/>
        <w:t>• Quick learner</w:t>
        <w:br/>
        <w:br/>
        <w:t>• Ability to prioritise and organise</w:t>
        <w:br/>
        <w:br/>
        <w:t>• Results driven – able to deliver good quality accurate solutions to tight time-scales</w:t>
        <w:br/>
        <w:br/>
        <w:t>• Conscientious – Always give 100% to tasks assigned</w:t>
        <w:br/>
        <w:br/>
        <w:t>• Versatile – Able to multi-task</w:t>
        <w:br/>
        <w:br/>
        <w:t>• Team Player – Must be able to work with and participate within a large professional team</w:t>
        <w:br/>
        <w:br/>
        <w:t>• Professional – Expect to work the hours the job demands</w:t>
        <w:br/>
        <w:br/>
        <w:t>• Strong communication skills</w:t>
        <w:br/>
        <w:br/>
        <w:t>• Strong trouble shooting and problem-solving skills</w:t>
        <w:br/>
        <w:br/>
        <w:t>It would be desirable for the candidate to have:</w:t>
        <w:br/>
        <w:t>ISEB Software Testing Certification – Foundation /Intermediate /Practitioner</w:t>
        <w:br/>
        <w:t>Previous experience testing online and mobile applications.</w:t>
        <w:br/>
        <w:t>Straight through processing knowledge</w:t>
        <w:br/>
        <w:t>Understanding of Performance and Load testing with experience in using non-functional testing tools</w:t>
        <w:br/>
        <w:t>Automated testing skills preferably Selenium, TestComplete</w:t>
        <w:br/>
        <w:t>Understanding on HTML5, iOS and Android mobile technologies</w:t>
        <w:br/>
        <w:t>Knowledge of Unit Testing and Agile Methodologies</w:t>
        <w:br/>
        <w:t>Knowledge of scripting (VBScript, Java Scripting, Shell, Perl etc)</w:t>
        <w:br/>
        <w:t>Working experience in Automation and toolset</w:t>
        <w:br/>
        <w:t>You must be highly motivated with an eye for detail, strong communication skills and a track record of delivering successful projects into production.</w:t>
        <w:br/>
        <w:br/>
        <w:t>How we’ll support you</w:t>
        <w:br/>
        <w:t>Training and development to help you excel in your career</w:t>
        <w:br/>
        <w:t>Flexible working to assist you balance your personal priorities</w:t>
        <w:br/>
        <w:t>Coaching and support from experts in your team</w:t>
        <w:br/>
        <w:t>A culture of continuous learning to aid progression</w:t>
        <w:br/>
        <w:t>A range of flexible benefits that you can tailor to suit your needs</w:t>
        <w:br/>
        <w:t>About us and our teams</w:t>
        <w:br/>
        <w:br/>
        <w:t>Please visit our company website for further information:</w:t>
        <w:br/>
        <w:br/>
        <w:t>https://www.db.com/company/company.htm</w:t>
        <w:br/>
        <w:br/>
        <w:t>Our values define the working environment we strive to create – diverse, supportive and welcoming of different views. We embrace a culture reflecting a variety of perspectives, insights and backgrounds to drive innovation. We build talented and diverse teams to drive business results and encourage our people to develop to their full potential. Talk to us about flexible work arrangements and other initiatives we offer.</w:t>
        <w:br/>
        <w:br/>
        <w:t>We promote good working relationships and encourage high standards of conduct and work performance. We welcome applications from talented people from all cultures, countries, races, genders, sexual orientations, disabilities, beliefs and generations and are committed to providing a working environment free from harassment, discrimination and retaliation.</w:t>
        <w:br/>
        <w:br/>
        <w:t>Click here to find out more about our diversity and inclusion policy and initiatives."</w:t>
        <w:br/>
        <w:t>253,https://www.glassdoor.co.in/partner/jobListing.htm?pos=122&amp;ao=437149&amp;s=58&amp;guid=000001713fa89e9685cc56b62a19cbc1&amp;src=GD_JOB_AD&amp;t=SR&amp;extid=1&amp;exst=L&amp;ist=&amp;ast=L&amp;vt=w&amp;slr=true&amp;ea=1&amp;cs=1_bd981643&amp;cb=1585910947697&amp;jobListingId=3252990820,Sr. Automation Engineer,STRETTO ENTERPRISES, – Pune,"Department: Business Application</w:t>
        <w:br/>
        <w:t>No. Of Position(s): 1</w:t>
        <w:br/>
        <w:t>Qualification: BE (ENTC/ Instrumentation/Electronic)</w:t>
        <w:br/>
        <w:t>Relevant Experience: 3 to 5 yrs.</w:t>
        <w:br/>
        <w:t>Brief about profile: Development and programming of DCS, PLC, HMI/SCADA, VFD, SERVO, RTU etc. Automation product mainly Schneider product family. Understanding development and commissioning requirements of each project/order.</w:t>
        <w:br/>
        <w:t>Job Location: Pune</w:t>
        <w:br/>
        <w:t>Contact Person Name: Sonam Mali: 9011065430</w:t>
        <w:br/>
        <w:t>Email ID: hr@strettoindia.com"</w:t>
        <w:br/>
        <w:t>254,https://www.glassdoor.co.in/partner/jobListing.htm?pos=115&amp;ao=66506&amp;s=58&amp;guid=000001713fa89e9685cc56b62a19cbc1&amp;src=GD_JOB_AD&amp;t=SR&amp;extid=1&amp;exst=L&amp;ist=&amp;ast=L&amp;vt=w&amp;slr=true&amp;ea=1&amp;cs=1_9d6baf2c&amp;cb=1585910947691&amp;jobListingId=3430963715,QA Automation Engineer,PierianDX, – Pune,"QA Automation Engineer</w:t>
        <w:br/>
        <w:br/>
        <w:t>Location: Pune, India</w:t>
        <w:br/>
        <w:br/>
        <w:t>PierianDx, a leader in the clinical genomics space, is currently seeking talented and motivated test automation engineers. As a QA Automation Engineer, you will be involved throughout the development lifecycle of Product development. You will establish testing best practices, develop QA/QC processes, manage bug resolution lifecycle in JIRA, and create automated test frameworks for enterprise products used by medical professionals to interpret and report clinical genomics data. Your contributions will enable clinical laboratories and physicians to deliver patient-specific diagnosis and treatments based on an individual’s DNA.</w:t>
        <w:br/>
        <w:br/>
        <w:t>Total years of experience- 3 to 5 years.</w:t>
        <w:br/>
        <w:br/>
        <w:t>Required Skills and Experience</w:t>
        <w:br/>
        <w:t>Selenium Web driver with JAVA. (Must have)</w:t>
        <w:br/>
        <w:t>Automation framework and Maintenance and debugging skills (Preferred)</w:t>
        <w:br/>
        <w:t>Knowledge of Jenkins, Git (Preferred)</w:t>
        <w:br/>
        <w:t>QMS, V&amp;V processes, Manual &amp; Automation Testing, SQL &amp; NoSQL DBs, Linux, API testing, Web Drivers. (Must have)</w:t>
        <w:br/>
        <w:t>white and black box testing (Must have)</w:t>
        <w:br/>
        <w:t>Deep understanding of acceptance testing, unit tests, and regression testing (Must Have)</w:t>
        <w:br/>
        <w:t>Job Responsibilities</w:t>
        <w:br/>
        <w:t>Establish and evolve formal QA processes, ensuring that the team is using industry-accepted best practices.</w:t>
        <w:br/>
        <w:t>Develop and execute test cases, scripts, plans, and procedures- Automated.</w:t>
        <w:br/>
        <w:t>Oversee all aspects of quality assurance including establishing metrics, applying industry best practices, and developing new tools and processes to ensure quality goals are met.</w:t>
        <w:br/>
        <w:t>Act as key point of contact for all QA aspects of releases, providing QA services and coordinating QA resources internally and externally, Mentor QA team members.</w:t>
        <w:br/>
        <w:t>Follow through on issues to ensure that bugs get fixed.</w:t>
        <w:br/>
        <w:t>Good to have</w:t>
        <w:br/>
        <w:t>Experience with SaaS products and large customer bases.</w:t>
        <w:br/>
        <w:t>Knowledge of Robot framework and python scripting would be good to have skills.</w:t>
        <w:br/>
        <w:t>Rest API automation knowledge.</w:t>
        <w:br/>
        <w:t>Experience with SaaS products and large customer bases.</w:t>
        <w:br/>
        <w:t>Education</w:t>
        <w:br/>
        <w:br/>
        <w:t>Bachelor or Master of Science degree in Computer Science and Engineering from a reputed college.</w:t>
        <w:br/>
        <w:br/>
        <w:t>About PierianDx?</w:t>
        <w:br/>
        <w:br/>
        <w:t>Every year millions of people bet their lives on precision medicine. PierianDx is on a mission to make sure that bet pays off. At PierianDx we empower progressive health institutions and diagnostic laboratories to build world-class precision medicine programs. Our industry-leading molecular genomics technologies and expertise deliver the most integrated, trusted, and collaborative approach across the clinical care spectrum. From genomic sequencing and biomedical informatics in the laboratory to reporting and decision support at the patient’s bedside, we drive the adoption of genomics in clinical care and accelerate the fight against cancer and other diseases. For more information, visit www.pieriandx.com</w:t>
        <w:br/>
        <w:br/>
        <w:t>Here are some of the perks of working with PierianDx:</w:t>
        <w:br/>
        <w:t>Outstanding career development and learning opportunities</w:t>
        <w:br/>
        <w:t>Competitive compensation depending on experience and skill</w:t>
        <w:br/>
        <w:t>Friendly team and enjoyable working environment</w:t>
        <w:br/>
        <w:t>Flexible working schedule</w:t>
        <w:br/>
        <w:t>Corporate and social events."</w:t>
        <w:br/>
        <w:t>255,https://www.glassdoor.co.in/partner/jobListing.htm?pos=105&amp;ao=709698&amp;s=58&amp;guid=000001713fa89e9685cc56b62a19cbc1&amp;src=GD_JOB_AD&amp;t=SR&amp;extid=1&amp;exst=L&amp;ist=&amp;ast=L&amp;vt=w&amp;slr=true&amp;ea=1&amp;cs=1_425fd941&amp;cb=1585910947682&amp;jobListingId=3325055803,QA Automation Engineer,Particle41, – Pune,"About us:</w:t>
        <w:br/>
        <w:t>Creating cutting-edge solutions starts with establishing a world-class culture. Being part of the Particle41 team means being part of a family that’s dedicated to collective improvement and success.</w:t>
        <w:br/>
        <w:t>We are an eclectic, passionate and dedicated group of professional’s who believe in the power of technology and software.</w:t>
        <w:br/>
        <w:t>Being a part of the Particle41 team means working alongside passionate, forward-thinking professionals who care about your long-term success. We set our own daily goals, work fast but effectively, and most of all, have fun while solving our clients’ problems!</w:t>
        <w:br/>
        <w:br/>
        <w:t>Craft your own career path by:</w:t>
        <w:br/>
        <w:t>Working with a dynamic, collaborative and non- hierarchical team</w:t>
        <w:br/>
        <w:t>Building custom based software’s using the latest technology’s and tools</w:t>
        <w:br/>
        <w:t>Problem-Solving</w:t>
        <w:br/>
        <w:t>Direct interaction with our clients to have a better understanding of projects and requirement.</w:t>
        <w:br/>
        <w:br/>
        <w:t>Skills:</w:t>
        <w:br/>
        <w:t>Experience of 3+ years in automation testing</w:t>
        <w:br/>
        <w:t>Experience in test strategies, planning &amp; test automation</w:t>
        <w:br/>
        <w:t>Experience in selenium will give an edge</w:t>
        <w:br/>
        <w:t>Responsible for creating test plans including gathering test requirements use cases &amp; documentation</w:t>
        <w:br/>
        <w:br/>
        <w:t>Candidate desired profile:</w:t>
        <w:br/>
        <w:t>Should have exposure to agile methodologies/scrum have followed in at least one sizable project</w:t>
        <w:br/>
        <w:t>Experience working in a client-facing role.</w:t>
        <w:br/>
        <w:t>Should be able to join within 10-15 days.</w:t>
        <w:br/>
        <w:t>Willing to work with a growing start-up company."</w:t>
        <w:br/>
        <w:t>256,https://www.glassdoor.co.in/partner/jobListing.htm?pos=124&amp;ao=809064&amp;s=58&amp;guid=000001713fa89e9685cc56b62a19cbc1&amp;src=GD_JOB_AD&amp;t=SR&amp;extid=1&amp;exst=L&amp;ist=&amp;ast=L&amp;vt=w&amp;slr=true&amp;cs=1_2b2d5a9b&amp;cb=1585910947699&amp;jobListingId=3500903158,Test Automation Engineer #149312,Credit Suisse, – Pune,"Global Asset Management IT</w:t>
        <w:br/>
        <w:t>are seeking Automation Engineers who can manage end-to-end testing initiatives</w:t>
        <w:br/>
        <w:t>throughout the entire SDLC. To work as part of a team with a strong and</w:t>
        <w:br/>
        <w:t>passionate engineering background, leading and driving through real change to</w:t>
        <w:br/>
        <w:t>our delivery model and mindset.</w:t>
        <w:br/>
        <w:t>An exciting, yet challenging role automating E2E</w:t>
        <w:br/>
        <w:t>workflows as per our DevOps initiative within the team.</w:t>
        <w:br/>
        <w:t>Chance to contribute to a real attitude and cultural</w:t>
        <w:br/>
        <w:t>shift within a global team.</w:t>
        <w:br/>
        <w:t>Responsible for testing automation of various aspects of</w:t>
        <w:br/>
        <w:t>the application.</w:t>
        <w:br/>
        <w:t>Contributing to the E2E automation pack.</w:t>
        <w:br/>
        <w:t>Contributing to test data management and its automation.</w:t>
        <w:br/>
        <w:t>Implementation of the appropriate automation tools for</w:t>
        <w:br/>
        <w:t>the team.</w:t>
        <w:br/>
        <w:t>Responsibility for the CI/CD QA integration.</w:t>
        <w:br/>
        <w:t>Assist in the contribution of the QA performance testing</w:t>
        <w:br/>
        <w:t>based NFRs and SLAs.</w:t>
        <w:br/>
        <w:t>Responsibility for providing timely updates for reporting</w:t>
        <w:br/>
        <w:t>of QA sprint status.</w:t>
        <w:br/>
        <w:t>Following clear and established RCA processes, triage</w:t>
        <w:br/>
        <w:t>and resolution.</w:t>
        <w:br/>
        <w:t>A key engineer within a team of automation engineers and</w:t>
        <w:br/>
        <w:t>will contribute to the BDD.</w:t>
        <w:br/>
        <w:t>Responsibility in signing off testing.</w:t>
        <w:br/>
        <w:t>Opportunity to drive standards, standard methodologies,</w:t>
        <w:br/>
        <w:t>reporting, breakthroughs and identify areas of improvement.</w:t>
        <w:br/>
        <w:t>Get involved in the performance requirements of the</w:t>
        <w:br/>
        <w:t>systems along with the management of the agile/scrum processes.</w:t>
        <w:br/>
        <w:t>Participate in the DevOps QA global objectives and</w:t>
        <w:br/>
        <w:t>opportunity to learn TDD and participate with the AppDev team in reviews.</w:t>
        <w:br/>
        <w:t>Opportunity to work with a number of core teams across</w:t>
        <w:br/>
        <w:t>the Asset Management lifecycle.</w:t>
        <w:br/>
        <w:t>Accountability for the execution of functional and</w:t>
        <w:br/>
        <w:t>non-functional tests, defect tracking and defect management.</w:t>
        <w:br/>
        <w:t>A chance to build, deploy and continuously improve</w:t>
        <w:br/>
        <w:t>quality assurance processes throughout the project lifecycle.</w:t>
        <w:br/>
        <w:t>A degree in IT or an alternative degree combined with</w:t>
        <w:br/>
        <w:t>the relevant working experience further to possessing 5-8 Years of equivalent</w:t>
        <w:br/>
        <w:t>work experience and good technical skills.</w:t>
        <w:br/>
        <w:t>Demonstrated experience in testing UI applications/ API</w:t>
        <w:br/>
        <w:t>Validation and Server Side Validation.</w:t>
        <w:br/>
        <w:t>Experience in developing/executing/monitoring automated</w:t>
        <w:br/>
        <w:t>test suites including a variety of technologies including, but not limited</w:t>
        <w:br/>
        <w:t>to UFT, Cucumber, Selenium</w:t>
        <w:br/>
        <w:t>Proficient working with Microsoft SQL Databases and</w:t>
        <w:br/>
        <w:t>testing fundamentals such as TDD/BDD.</w:t>
        <w:br/>
        <w:t>Proficient in bug tracking and test management tool-sets</w:t>
        <w:br/>
        <w:t>to support development processes.</w:t>
        <w:br/>
        <w:t>Outstanding written and verbal communication skills, ambitious, flexible and a strong collaborator with the ability to</w:t>
        <w:br/>
        <w:t>break down Silos.</w:t>
        <w:br/>
        <w:t>Software design/test lifecycle and testing</w:t>
        <w:br/>
        <w:t>methodologies.</w:t>
        <w:br/>
        <w:t>Proficiency of Agile/Scrum methodology.</w:t>
        <w:br/>
        <w:t>Quick to study with an ability to learn on the job with</w:t>
        <w:br/>
        <w:t>great organizational skills.</w:t>
        <w:br/>
        <w:t>Relevant experience working in a field where you had to</w:t>
        <w:br/>
        <w:t>define standard templates for test data strategy, test data definition,</w:t>
        <w:br/>
        <w:t>test data requirements including delivering: daily, weekly and monthly</w:t>
        <w:br/>
        <w:t>reports and test data related metrics.</w:t>
        <w:br/>
        <w:t>Ability to work effectively under tight and challenging</w:t>
        <w:br/>
        <w:t>deadlines</w:t>
        <w:br/>
        <w:t>Outstanding Interpersonal skills with experience of</w:t>
        <w:br/>
        <w:t>working with people spread across locations / time-zones</w:t>
        <w:br/>
        <w:t>Experience working in a large financial organization,</w:t>
        <w:br/>
        <w:t>with an excellent working knowledge of various financial product types</w:t>
        <w:br/>
        <w:t>offered within the Asset Management space.</w:t>
        <w:br/>
        <w:t>NFT tools experience. (Loadrunner, JMeter) along with</w:t>
        <w:br/>
        <w:t>experience in Cloud testing and Monitoring experience (App Dynamics).</w:t>
        <w:br/>
        <w:t>You are ambitious, dedicated, hardworking and can work</w:t>
        <w:br/>
        <w:t>on own initiative whilst also working collaboratively and deliver on time</w:t>
        <w:br/>
        <w:t>with a high level of integrity, sense of urgency, attention to detail and</w:t>
        <w:br/>
        <w:t>quality standards"</w:t>
        <w:br/>
        <w:t>257,https://www.glassdoor.co.in/partner/jobListing.htm?pos=116&amp;ao=807233&amp;s=58&amp;guid=000001713fa89e9685cc56b62a19cbc1&amp;src=GD_JOB_AD&amp;t=SR&amp;extid=1&amp;exst=L&amp;ist=&amp;ast=L&amp;vt=w&amp;slr=true&amp;cs=1_1ad35e21&amp;cb=1585910947692&amp;jobListingId=3502499245,Principal QA Automation Engineer,Qualys, – Pune,"Responsibilities:</w:t>
        <w:br/>
        <w:br/>
        <w:t>Work closely with product and development teams to identify/communicate defects and monitor resolutions, also author complete series of acceptance and functional tests.</w:t>
        <w:br/>
        <w:t>Develop new testing tools and processes to achieve desires QA goals.</w:t>
        <w:br/>
        <w:t>Take complete ownership and lead end-to-end testing for a particular product.</w:t>
        <w:br/>
        <w:t>Maintain automated test environment and perform unit, functional and stress testing.</w:t>
        <w:br/>
        <w:t>Participate in the creation and enhancement of the continuous integration platform used to test the product.</w:t>
        <w:br/>
        <w:t>Provide support in design, development and production phases of product.</w:t>
        <w:br/>
        <w:t>Lead, mentor and train junior team members in the QA Team.</w:t>
        <w:br/>
        <w:br/>
        <w:t>Qualifications:</w:t>
        <w:br/>
        <w:t>8-12 years of experience in functional testing of web-based applications and must be hands on Automated test development.</w:t>
        <w:br/>
        <w:t>Strong knowledge of Java, Data structures, OOPS concepts and its applications.</w:t>
        <w:br/>
        <w:t>Understanding of Web Technologies like HTTP, REST etc.</w:t>
        <w:br/>
        <w:t>Knowledge of Database concepts and query languages like SQL etc.</w:t>
        <w:br/>
        <w:t>Conceptual understanding of Client Server Architecture.</w:t>
        <w:br/>
        <w:t>Hands on experience with Performance Testing and Load Testing tools like JMeter.</w:t>
        <w:br/>
        <w:t>Strong experience with automation test tools (preferably Selenium Webdriver, Rest Assured,Jmeter).</w:t>
        <w:br/>
        <w:t>Automated builds and deployments process using GIT or other SCM, Maven, Jenkins/Hudson is a plus.</w:t>
        <w:br/>
        <w:t>Knowledge of Docker and Kubernetes is an added advantage.</w:t>
        <w:br/>
        <w:t>Experienced with Apache/Tomcat web servers and web application development.</w:t>
        <w:br/>
        <w:t>Must be a critical thinker with excellent verbal and written skills."</w:t>
        <w:br/>
        <w:t>258,https://www.glassdoor.co.in/partner/jobListing.htm?pos=120&amp;ao=798364&amp;s=58&amp;guid=000001713fa89e9685cc56b62a19cbc1&amp;src=GD_JOB_AD&amp;t=SR&amp;extid=1&amp;exst=L&amp;ist=&amp;ast=L&amp;vt=w&amp;slr=true&amp;cs=1_7e3e7f1c&amp;cb=1585910947696&amp;jobListingId=3474762478,QA Automation Engineer,Community Brands, – Pune,"About Us:</w:t>
        <w:br/>
        <w:br/>
        <w:br/>
        <w:t>Aptify is now part of Community Brands. Community Brands is a software company that helps organizations achieve social good. Through our technology, we help more than 100,000 associations, nonprofits, schools, faith-based organizations, and partners grow stronger and achieve their missions. Like our clients, our nearly 2,200 employees strive to improve the world in which they live, and we believe that technology plays an important role in that. We are techies and volunteers who dream big and are motivated by more than just a cool job (though thats a great perk we offer too). The Community Brands culture is one where employees can pursue this passion as part of their profession, and were looking for great employees to join us!</w:t>
        <w:br/>
        <w:br/>
        <w:t>A day in the life of:</w:t>
        <w:br/>
        <w:br/>
        <w:br/>
        <w:t>We are looking for a talented Quality Automation Engineer ensuring that we deliver well tested software that meets the business requirements of our organization and its customers. The two most important skills an ideal candidate would possess are problem solving ability and a strong attention to detail. This position will be located in our Pune Office.</w:t>
        <w:br/>
        <w:br/>
        <w:t>Responsibilities:</w:t>
        <w:br/>
        <w:br/>
        <w:t>Play the role of an Automation Engineer by designing, developing and executing automation scripts within Selenium (Web driver).</w:t>
        <w:br/>
        <w:t>Maintain and Execute Automate test scripts for regression, product, and integrated testing efforts.</w:t>
        <w:br/>
        <w:t>Work closely with Team by analyzing test cases to be automated and coordinate the execution plans with Automation Lead.</w:t>
        <w:br/>
        <w:t>Ensure proper version control using TFS and configuration management of all Automation test scripts.</w:t>
        <w:br/>
        <w:t>Provide the QA Manager with accurate and precise estimates for assigned task duration, along with confidence levels and foreseeable dependencies.</w:t>
        <w:br/>
        <w:t>We'd love to chat if you have:</w:t>
        <w:br/>
        <w:t>3 - 5 years of experience with automation testing using Selenium, preferably with C# / Java and Visual Studio / eclipse.</w:t>
        <w:br/>
        <w:t>Minimum 3 years of experience in developing automation test scripts using C#/Java, TDD, BDD, SpecFlow, Nunit / TestNG.</w:t>
        <w:br/>
        <w:t>2 years of experience in gathering functional requirements and breaking down test scenarios into executable test cases1 years of experience using Git/TFS for keeping test code bases for version control</w:t>
        <w:br/>
        <w:t>Experience working in Agile methodologies</w:t>
        <w:br/>
        <w:t>Experience in Jira or related test management/bug tracking tools</w:t>
        <w:br/>
        <w:t>Masters degree in Computer Science or relevant Engineering degree."</w:t>
        <w:br/>
        <w:t>259,https://www.glassdoor.co.in/partner/jobListing.htm?pos=209&amp;ao=810153&amp;s=58&amp;guid=000001713fa8d249a7cfc3a55e54ba05&amp;src=GD_JOB_AD&amp;t=SR&amp;extid=1&amp;exst=L&amp;ist=&amp;ast=L&amp;vt=w&amp;slr=true&amp;cs=1_0d59dbee&amp;cb=1585910960960&amp;jobListingId=3420816891,IT Industrial Automation Engineer,Air Products, – Pune,"Job Title</w:t>
        <w:br/>
        <w:t>IT Industrial Automation Engineer</w:t>
        <w:br/>
        <w:br/>
        <w:t>20-Nov-2019</w:t>
        <w:br/>
        <w:br/>
        <w:t>Req No.</w:t>
        <w:br/>
        <w:t>27524BR</w:t>
        <w:br/>
        <w:br/>
        <w:t>Job Description and Qualifications</w:t>
        <w:br/>
        <w:t>POSITION SUMMARY</w:t>
        <w:br/>
        <w:br/>
        <w:t>The IT Industrial Automation Engineer is responsible for developing the detailed technical configurations required to ensure that the many and varied plant floor computing platforms operate in a reliable manner and integrate seamlessly with each other and with the enterprise computing environment. The position provides information technology support and ensures continued operation of the systems, processes, and technologies that comprise Air Products’ Industrial Control Systems. The candidate will need strong IT infrastructure skills including network, client, server, and security.</w:t>
        <w:br/>
        <w:br/>
        <w:t>Plant floor computing requires a broad variety of operating systems, software applications and communication protocol alternatives. These systems must communicate with various electronic devices and together they form the core of plant automation. The blend of IT and non-IT components present technical challenges that must be considered in the design.</w:t>
        <w:br/>
        <w:br/>
        <w:t>There is a large stakeholder community which includes Global Engineering &amp; Manufacturing, Operations, Information Technology and others. It is necessary to ensure that all technical solutions align with the strategic and tactical directions for the stakeholder groups and that all activities are coordinated across the various organizations to ensure the desired end-state.</w:t>
        <w:br/>
        <w:br/>
        <w:t>PRINCIPAL DUTIES AND RESPONSBILITIES</w:t>
        <w:br/>
        <w:t>Configure, install, and uninstall PCs and Servers for Process Control Applications.</w:t>
        <w:br/>
        <w:t>Provide first level incident response for Process Control PCs and Servers.</w:t>
        <w:br/>
        <w:t>Develop Zone &amp; Conduit Diagrams for Process Control Systems.</w:t>
        <w:br/>
        <w:t>Provide information technology support for industrial control systems at Air Products Plants, OSCs, Pipeline systems, and trailer fill systems.</w:t>
        <w:br/>
        <w:t>Work with Process Automation Engineers to build and deploy control systems for new plant projects or control system upgrade projects.</w:t>
        <w:br/>
        <w:t>Infrastructure Lifecycle planning, including health assessments and roadmaps</w:t>
        <w:br/>
        <w:t>Participate in Industrial Control System cybersecurity assessments and deployments.</w:t>
        <w:br/>
        <w:t>Optimize work processes and implement automation to drive service efficiency and productivity.</w:t>
        <w:br/>
        <w:t>Help train, orient and on-board new team members.</w:t>
        <w:br/>
        <w:t>Travel to Air Products plant sites, spend minimum of 25% of your time travelling.</w:t>
        <w:br/>
        <w:t>Participate in on-call support rotation, including evenings and weekends per rotation schedule.</w:t>
        <w:br/>
        <w:t>Meet with and work with fellow IT Technical Support and engineering resources in other regions as needed to support Air Products business needs</w:t>
        <w:br/>
        <w:t>Engage support providers or vendors, as appropriate, to resolve issues and ensure continuous availability to AP business processes, connectivity, communications and services.</w:t>
        <w:br/>
        <w:t>Collaborate with Infrastructure Engineering, in design, integration, testing and landing of new and enhanced information systems, services and offerings</w:t>
        <w:br/>
        <w:t>Understand, adhere to and execute adopted ITIL practices for Change, Incident, Problem and Release Management.</w:t>
        <w:br/>
        <w:t>Perform systems administration for ICS asset management solution; administer patching and remediation to ensure compliance of ICS fleet</w:t>
        <w:br/>
        <w:t>EDUCATION AND EXPERIENCE</w:t>
        <w:br/>
        <w:t>Bachelor’s degree in Information Technology, Computer Science, or an Engineering discipline (Chemical, Mechanical or Electrical), or equivalent work experience.</w:t>
        <w:br/>
        <w:t>10+ years IT experience or comparable experience with process control systems</w:t>
        <w:br/>
        <w:t>Experience with Windows PC Operating Systems (Windows XP, Windows 7, Windows 10) and Windows Server Operating Systems (Windows Server 2003, 2007, 2012, 2016)</w:t>
        <w:br/>
        <w:t>Experience with Symantec Endpoint Protection, Acronis Backup, and Netop Remote Control</w:t>
        <w:br/>
        <w:t>Experience with networks (TCP/IP network protocols, DNS, DHCP), firewalls, and Active Directory</w:t>
        <w:br/>
        <w:t>ISA99/IEC 62443 Cybersecurity Fundamentals Specialist Certificate a plus</w:t>
        <w:br/>
        <w:t>Knowledge of Factory Automation/Robotics.</w:t>
        <w:br/>
        <w:t>Experience in administration and development of fixlets for BigFix endpoint management platform a plus</w:t>
        <w:br/>
        <w:t>Willingness to learn and develop security administration skillset</w:t>
        <w:br/>
        <w:t>Familiarity with industrial control systems</w:t>
        <w:br/>
        <w:t>Ability to manage multiple project priorities and competing demands</w:t>
        <w:br/>
        <w:t>Must be a creative thinker, results oriented, focused, and attentive to detail and accuracy</w:t>
        <w:br/>
        <w:t>Strong analytical along with logical approach to troubleshooting and problem-solving skills are essential across multiple services and technologies.</w:t>
        <w:br/>
        <w:t>Ability to manage multiple project priorities and competing demands</w:t>
        <w:br/>
        <w:t>Ability to effectively work independently and collaboratively across global, cross organizational team environments and participate in virtual projects, work requests or activities. Must be able to work independently.</w:t>
        <w:br/>
        <w:t>Must be sharp, quick, dedicated and innovative problem solver.</w:t>
        <w:br/>
        <w:t>Strong ability to work with strategic vendors, outside service/support providers and other third party suppliers</w:t>
        <w:br/>
        <w:t>Must be able to safely handle physical demands of the position, including ability to lift up to 15Kg, install equipment in tight spaces, and pull wire, cables, and run conduits as needs arise.</w:t>
        <w:br/>
        <w:t>Employment Type</w:t>
        <w:br/>
        <w:t>Asia - Regular</w:t>
        <w:br/>
        <w:br/>
        <w:t>Employment Status</w:t>
        <w:br/>
        <w:t>Full Time</w:t>
        <w:br/>
        <w:br/>
        <w:t>Location</w:t>
        <w:br/>
        <w:t>AS-IN-Pune</w:t>
        <w:br/>
        <w:br/>
        <w:t>Country</w:t>
        <w:br/>
        <w:t>India</w:t>
        <w:br/>
        <w:br/>
        <w:t>Region</w:t>
        <w:br/>
        <w:t>Asia</w:t>
        <w:br/>
        <w:br/>
        <w:t>Organization</w:t>
        <w:br/>
        <w:t>Corporate</w:t>
        <w:br/>
        <w:br/>
        <w:t>Business Sector / Division</w:t>
        <w:br/>
        <w:t>Information Technology"</w:t>
        <w:br/>
        <w:t>260,https://www.glassdoor.co.in/partner/jobListing.htm?pos=220&amp;ao=437149&amp;s=58&amp;guid=000001713fa8d249a7cfc3a55e54ba05&amp;src=GD_JOB_AD&amp;t=SR&amp;extid=1&amp;exst=L&amp;ist=&amp;ast=L&amp;vt=w&amp;slr=true&amp;cs=1_63698779&amp;cb=1585910960968&amp;jobListingId=3499624952,Senior Lab View Automation Engineer,VManpower Service, – Pune,"Job Description</w:t>
        <w:br/>
        <w:br/>
        <w:t>1 Development Using Labview Environment for Test and Measurement, Motion Control and Vision Applications</w:t>
        <w:br/>
        <w:t>Sound Knowledge and Experience Working with Multifunction Daq, Cdaq, Crio and Pci and Pxi Chassis</w:t>
        <w:br/>
        <w:t>. Development in Plc. Delta /mitsubishi/siemens or Any other Brand that May Be Used in Near Future.(this Would Be Added Advantage)</w:t>
        <w:br/>
        <w:t>Development of Hmi Logic Primarily in Delta, Mitsubishi or Any other Hmi’s that We Will Use in Future</w:t>
        <w:br/>
        <w:t>projects. (this Would Be Added Advantage)</w:t>
        <w:br/>
        <w:t>Development &amp; Preparation of Bom and Control Panel Wiring Layout, Control Panel Logic Diagrams</w:t>
        <w:br/>
        <w:t>3rd Party Hardware Integration, like Printer, Scanner and Scientific Instruments + Protocol Implementation Ex: Modbus Etc</w:t>
        <w:br/>
        <w:t>Testing and Validation of Code, Occasionally Onsite with Customer, Installation and Commissioning At Client End</w:t>
        <w:br/>
        <w:t>Trouble Shooting and Debugging of Existing Labview/plc/hmi/pc Based Test Benches.</w:t>
        <w:br/>
        <w:t>Team Lead</w:t>
        <w:br/>
        <w:t>Project Ownership and Execution</w:t>
        <w:br/>
        <w:t>Customer Support of Implemented Code and Hardware</w:t>
        <w:br/>
        <w:t>Write Code to Interface with Internal and External Hardware for Data Acquisition</w:t>
        <w:br/>
        <w:t>Maintenance of Code</w:t>
        <w:br/>
        <w:t>Software Documentation</w:t>
        <w:br/>
        <w:t>Test Software for Automated Test of Products</w:t>
        <w:br/>
        <w:t>Processing of Test Data Using Labview Code</w:t>
        <w:br/>
        <w:t>Report On Results of Data Processing</w:t>
        <w:br/>
        <w:t>Define Project Timelines and Resource Requirements</w:t>
        <w:br/>
        <w:t>Assist with Project Deliverables</w:t>
        <w:br/>
        <w:t>Manage Suppliers to Ensure Ordered Parts are Delivered On Schedule, to Cost and to Specification</w:t>
        <w:br/>
        <w:t>provide Regular Update On Progress to Line Manager</w:t>
        <w:br/>
        <w:t>Sensor Instrumentation</w:t>
        <w:br/>
        <w:t>Salary 6 Lac To 6 Lac P.A.</w:t>
        <w:br/>
        <w:t>Industry Engineering / Technical / R&amp;D</w:t>
        <w:br/>
        <w:t>Work Experience 5 - 6 Years</w:t>
        <w:br/>
        <w:t>Qualification B.Tech/B.E</w:t>
        <w:br/>
        <w:br/>
        <w:t>Key Skills</w:t>
        <w:br/>
        <w:br/>
        <w:t>Data Acquisition Automation engineering Motion Control</w:t>
        <w:br/>
        <w:br/>
        <w:t>Company Profile</w:t>
        <w:br/>
        <w:br/>
        <w:t>Company Name</w:t>
        <w:br/>
        <w:br/>
        <w:t>KONEM PVT LTD</w:t>
        <w:br/>
        <w:br/>
        <w:t>About Company Konem Pvt. Ltd., incorporated in 2004, is an industrial automation solutions company based in Pune, India, dealing mainly in providing solutions in the area of Testing and Measurement, Motion Control, Automation PLC and HMI Electrical Control Panels, Customised Industrial Software Development, SPM's and Machine Vision area. The main platforms we offer are Mitsubishi, Delta, Siemens, Omron for PLCs. We also offer PC based software on Matlab, LabView.</w:t>
        <w:br/>
        <w:t>Email ID sayujtarafdar17@gmail.com"</w:t>
        <w:br/>
        <w:t>261,https://www.glassdoor.co.in/partner/jobListing.htm?pos=217&amp;ao=389273&amp;s=58&amp;guid=000001713fa8d249a7cfc3a55e54ba05&amp;src=GD_JOB_AD&amp;t=SR&amp;extid=1&amp;exst=L&amp;ist=&amp;ast=L&amp;vt=w&amp;slr=true&amp;cs=1_658baf87&amp;cb=1585910960966&amp;jobListingId=3532872657,Data Analyst &amp; Automation Engineer,NgNetserv, – Pune,"Job Summary</w:t>
        <w:br/>
        <w:t>Experience: 6-8 years in Large Enterprise IT companies. Preferably on the infrastructure side.</w:t>
        <w:br/>
        <w:t>Qualification: Bachelors, Data engineering/AWS automation/ Python Certifications preferred.</w:t>
        <w:br/>
        <w:t>Knowledge: IT Infrastructure and Application knowledge and understanding for IT components and terminologiesKey Skills</w:t>
        <w:br/>
        <w:t>PowerBI, Datastudio, Data visualization, Data cleanup and tidy, RDBS, Excel programming, Data analysis using PowerBI or Python.</w:t>
        <w:br/>
        <w:t>Required Experience and Qualifications</w:t>
        <w:br/>
        <w:t>BE, **or Engineering Equivalent</w:t>
        <w:br/>
        <w:t>6-8 years in Large Enterprise IT companies.</w:t>
        <w:br/>
        <w:t>Preferably on the infrastructure side</w:t>
        <w:br/>
        <w:t>Job Type: Full-time</w:t>
        <w:br/>
        <w:t>Experience:</w:t>
        <w:br/>
        <w:t>6-8: 1 year (Required)</w:t>
        <w:br/>
        <w:t>Education:</w:t>
        <w:br/>
        <w:t>Bachelor's (Required)</w:t>
        <w:br/>
        <w:t>Benefits:</w:t>
        <w:br/>
        <w:t>Health insurance</w:t>
        <w:br/>
        <w:t>Industry:</w:t>
        <w:br/>
        <w:t>IT Operations &amp; Helpdesk"</w:t>
        <w:br/>
        <w:t>262,https://www.glassdoor.co.in/partner/jobListing.htm?pos=214&amp;ao=437149&amp;s=58&amp;guid=000001713fa8d249a7cfc3a55e54ba05&amp;src=GD_JOB_AD&amp;t=SR&amp;extid=1&amp;exst=L&amp;ist=&amp;ast=L&amp;vt=w&amp;slr=true&amp;cs=1_4ab7619c&amp;cb=1585910960964&amp;jobListingId=3357637289,Back-end Test Automation Engineer,AlphaSense, – Pune,"About AlphaSense:</w:t>
        <w:br/>
        <w:t>AlphaSense provides an AI-based search engine for market intelligence, used by the largest and fastest-growing firms globally. Our mission is to curate and semantically index the world's market and company information, including the vast high-value content sets that traditional web search engines cannot reach. With 1000+ enterprise clients, AlphaSense helps knowledge professionals become dramatically more productive, and gain an information edge by discovering critical data points and trends that others miss.</w:t>
        <w:br/>
        <w:br/>
        <w:t>The Role:</w:t>
        <w:br/>
        <w:t>We are seeking a Backend Quality Assurance Engineer to develop automated and manual tests for our state-of-the-art research engine. You will join our engineering team of world-class software experts and be responsible for implementing, executing and measuring the automated testing of the AlphaSense product using Java, Kotlin, and scripting languages. You will work together with the team of developers and testers to ensure the overall functionality and quality of the software.</w:t>
        <w:br/>
        <w:br/>
        <w:t>Requirements:</w:t>
        <w:br/>
        <w:t>A Bachelor's or Master's degree in a relevant technical discipline such as Computer Science, Engineering or Information Technology</w:t>
        <w:br/>
        <w:t>Experience setting up automated test frameworks and implementing tests for use cases along with the necessary reporting tools</w:t>
        <w:br/>
        <w:t>Experience with performance and scalability testing</w:t>
        <w:br/>
        <w:t>Understanding of test driven development and continuous delivery</w:t>
        <w:br/>
        <w:t>Experience with an iterative Agile methodology and use of tools like JIRA, Wiki, Git, Maven, Jenkins</w:t>
        <w:br/>
        <w:t>Strong Java (or Kotlin), SQL and Linux skills</w:t>
        <w:br/>
        <w:t>Knowledge of tests automation best practices and patterns</w:t>
        <w:br/>
        <w:t>Knowledge of scripting languages such as shell scripts, Perl, Python</w:t>
        <w:br/>
        <w:t>Experience with cloud systems such as AWS and micro-services is a plus</w:t>
        <w:br/>
        <w:t>Experience with BDD is a plus</w:t>
        <w:br/>
        <w:t>Experience with Apache Solr is a plus</w:t>
        <w:br/>
        <w:t>Passion for software testing and quality</w:t>
        <w:br/>
        <w:t>Strong communication skills and ability to work both in a team environment and independently"</w:t>
        <w:br/>
        <w:t>263,https://www.glassdoor.co.in/partner/jobListing.htm?pos=211&amp;ao=556227&amp;s=58&amp;guid=000001713fa8d249a7cfc3a55e54ba05&amp;src=GD_JOB_AD&amp;t=SR&amp;extid=1&amp;exst=L&amp;ist=&amp;ast=L&amp;vt=w&amp;slr=true&amp;cs=1_718137e8&amp;cb=1585910960961&amp;jobListingId=3528898466,Senior Infrastructure Automation Engineer-1,Ensono, – Pune,"Join a business that embraces innovation, gives you the scope to seize every opportunity and help get you where you want to go. Life at Ensono begins in an unprecedented environment with a role that matters, taking you on a fast paced journey of discovery, however big that might be.</w:t>
        <w:br/>
        <w:br/>
        <w:t>In 2018, we nearly doubled our size in terms of revenue and associates. We expanded across Europe and India, scaling to meet the needs of our clients globally while still maintaining client intimacy as a top priority. In the last three years, we’ve grown to a global organisation with more than 150 clients and $600M in revenue.</w:t>
        <w:br/>
        <w:br/>
        <w:t>We believe we are uniquely qualified to meet our client’s IT infrastructure needs from mainframe and private cloud, to public cloud and consultative services to advance them along their IT transformation journey. Our purpose remains the same: to be their relentless ally, disrupting the status quo and unleashing them to do great things. Our 2,000+ associates across the world are committed to this purpose.</w:t>
        <w:br/>
        <w:br/>
        <w:t>As a member of Automation Engineering team, you will work on producing mission-critical platforms, tools, and processes that will ensure highest levels of availability and reliability of all our applications. We need creative and innovative problem solvers who can partner with our Application development teams to make their services more useable. Our Automation Engineering team is furnished with a standout opportunity to build tools, frameworks, and cloud platforms that will support our company's growth over the next decade. If you are a self-starter and jump on new ideas to make the platform more stable, secure and feature rich, this is your new career.</w:t>
        <w:br/>
        <w:br/>
        <w:t>Your Responsibilities</w:t>
        <w:br/>
        <w:t>Write automation code for provisioning and operating infrastructure at massive scale</w:t>
        <w:br/>
        <w:t>Design, build and operate Cloud infrastructure to enable reliable and rapid deployment of microservices with effective monitoring and resilient operations</w:t>
        <w:br/>
        <w:t>Work with development teams to make sure the applications is production ready, scalable and reliable from the grounds up</w:t>
        <w:br/>
        <w:t>Identify and drive opportunities to improve automation for code deployment, management and visibility of application services</w:t>
        <w:br/>
        <w:t>Develop tools and framework to automate operational tasks, deployment of machines, services, applications</w:t>
        <w:br/>
        <w:t>Establish end-to-end monitoring and alerting on all critical components of the application</w:t>
        <w:br/>
        <w:t>Participate in the on-call rotation supporting the platform and or the production application</w:t>
        <w:br/>
        <w:t>Directs root cause analysis of critical business and production issues</w:t>
        <w:br/>
        <w:t>Develop and mentor other Automation Engineers on standard methodology from Infra orchestration and troubleshooting application service in production</w:t>
        <w:br/>
        <w:t>Represent Automation Engineering team in design reviews and work cross-functionally with Engineering teams on operational readiness</w:t>
        <w:br/>
        <w:t>Your Experience</w:t>
        <w:br/>
        <w:t>Expertise in configuration management with a framework such as Salt, Ansible or Terraform. Ansible background preferred.</w:t>
        <w:br/>
        <w:t>Experience in DevOps, Site Reliability, or infrastructure engineering</w:t>
        <w:br/>
        <w:t>Expertise in any public cloud computing and its related services</w:t>
        <w:br/>
        <w:t>Strong experience with Linux or Network</w:t>
        <w:br/>
        <w:t>Proficiency with a programming language like Python and shell scripting to automate tasks</w:t>
        <w:br/>
        <w:t>Familiarity with CI/CD pipeline, GitHub, Jenkins, Artifactory</w:t>
        <w:br/>
        <w:t>Ability to diagnose and troubleshoot complex distributed systems handling high volume transactions</w:t>
        <w:br/>
        <w:t>Strong fundamentals in HTTP including HTTP headers and web servers</w:t>
        <w:br/>
        <w:t>BS or MS in Computer Science, related field, or equivalent professional experience</w:t>
        <w:br/>
        <w:t>Excellent problem solving, critical thinking, communication, and teamwork skills</w:t>
        <w:br/>
        <w:t>Excellent written and verbal communication, able to collaborate and rally support</w:t>
        <w:br/>
        <w:t>Self-disciplined, self-managed, self-motivated and strong sense of ownership, urgency, and drive</w:t>
        <w:br/>
        <w:t>Passion for automation and monitoring instrumentation in the code</w:t>
        <w:br/>
        <w:t>Excellent interpersonal skills and the ability to work well in a team</w:t>
        <w:br/>
        <w:t>Passionate to learn, understand, and dissect new technology stack quickly on own</w:t>
        <w:br/>
        <w:t>The Team</w:t>
        <w:br/>
        <w:t>To stay ahead of the curve, it’s critical to know where the curve is, and how to anticipate the changes we’re facing. For the fastest growing managed service provider company, the curve is the evolution in our automation to provide the best and swift customer experience on the products and services we support. Our team is constantly innovating – challenging the way we, and the industry, think about innovative ways to deliver quality and consistency using automation . These engineers aren’t shy about creating products to solve problems no one has tackled before. They define the industry, instead of waiting for directions. We need individuals who feel comfortable in ambiguity, excited by the prospect of challenge, and empowered by the unknown risks facing our everyday lives that are only enabled by this dynamic digital environment.</w:t>
        <w:br/>
        <w:br/>
        <w:t>Our engineering team is provided with an unrivaled opportunity to build the products and practices that will support our company growth over the next decade, defining the managed service provider industry as we know it. If you see the potential of how incredible people products can transform a business, this is the team for you. If you don’t wait for directions, instead, identifying new features and opportunities we have to just get better, this is your new career.</w:t>
        <w:br/>
        <w:br/>
        <w:t>Primary Location City/State:</w:t>
        <w:br/>
        <w:br/>
        <w:t>Pune, IN, Maharashtra</w:t>
        <w:br/>
        <w:br/>
        <w:t>Additional Locations (if applicable):"</w:t>
        <w:br/>
        <w:t>264,https://www.glassdoor.co.in/partner/jobListing.htm?pos=108&amp;ao=4120&amp;s=58&amp;guid=000001713fa89e9685cc56b62a19cbc1&amp;src=GD_JOB_AD&amp;t=SR&amp;extid=1&amp;exst=L&amp;ist=&amp;ast=L&amp;vt=w&amp;slr=true&amp;cs=1_6d65794b&amp;cb=1585910947685&amp;jobListingId=3261762690,Automation Engineer,Isobar, – Pune,"Pune</w:t>
        <w:br/>
        <w:br/>
        <w:t>Automation Engineer</w:t>
        <w:br/>
        <w:br/>
        <w:br/>
        <w:t>Role Description</w:t>
        <w:br/>
        <w:br/>
        <w:t>To ensure the developed software meets the client requirements and quality standards within the project release cycle and established processes.</w:t>
        <w:br/>
        <w:br/>
        <w:t>Responsibilities</w:t>
        <w:br/>
        <w:t>Increase test coverage for automated regression</w:t>
        <w:br/>
        <w:t>Maintaining automation framework</w:t>
        <w:br/>
        <w:t>Actively participating in all phases of the development cycle and the work process discussions in a Scrum/Agile working environment</w:t>
        <w:br/>
        <w:t>Highlighting issues and considerations</w:t>
        <w:br/>
        <w:t>Raising questions / ambiguities related to requirements</w:t>
        <w:br/>
        <w:t>Code review of peer’s work</w:t>
        <w:br/>
        <w:t>Responsibility and efficiency while meeting strict deadlines in dynamic projects</w:t>
        <w:br/>
        <w:t>Work Experience</w:t>
        <w:br/>
        <w:t>Strong expertise in Selenium WebDriver, Core Java</w:t>
        <w:br/>
        <w:t>Good understanding of TestNG, HTML, CSS &amp; JSs</w:t>
        <w:br/>
        <w:t>Knowledge of SVN/CVS, XML, XPath, CSV, JavaScript</w:t>
        <w:br/>
        <w:t>Good experience on Selenium, Browser star, JMeter, BDD, Cucumber (Gherkin), Javascript, Protractor</w:t>
        <w:br/>
        <w:t>Good at test scenarios, Test Plan writing, Test Reporting</w:t>
        <w:br/>
        <w:t>Expertise into Manual Test Execution, Exploratory testing, JIRA</w:t>
        <w:br/>
        <w:t>Minimum 3+ years of experience in automation</w:t>
        <w:br/>
        <w:t>Good hands-on experience in Agile methodology</w:t>
        <w:br/>
        <w:t>International exposure, willingness to travel for short/long term</w:t>
        <w:br/>
        <w:t>Mandatory Skills</w:t>
        <w:br/>
        <w:t>Selenium WebDriver</w:t>
        <w:br/>
        <w:t>Core Java</w:t>
        <w:br/>
        <w:t>Good at test scenarios, Test Plan writing, Test Reporting</w:t>
        <w:br/>
        <w:t>Location/ travel required</w:t>
        <w:br/>
        <w:t>Base: Pune</w:t>
        <w:br/>
        <w:t>Travel to other Isobar sites and client sites in UK and internationally would be expected depends on the project requirement."</w:t>
        <w:br/>
        <w:t>265,https://www.glassdoor.co.in/partner/jobListing.htm?pos=111&amp;ao=437149&amp;s=58&amp;guid=000001713fa89e9685cc56b62a19cbc1&amp;src=GD_JOB_AD&amp;t=SR&amp;extid=1&amp;exst=L&amp;ist=&amp;ast=L&amp;vt=w&amp;slr=true&amp;cs=1_3652cd51&amp;cb=1585910947688&amp;jobListingId=3518952846,Automation Engineer,AppZen, – Pune,"AppZen delivers the world’s leading AI platform for modern finance teams. Starting with business spend, we automate manual process, uncover problems, and optimize decision making for enterprises around the globe, including one-fourth of the Fortune 500. Our platform combines patented deep learning, computer vision, and semantic analysis with intelligence from thousands of online data sources to understand financial transactions in business context and make decisions before those transactions happen. AppZen is a must have for CFOs and their teams to reduce spend, achieve compliance, and streamline process.</w:t>
        <w:br/>
        <w:br/>
        <w:t>We’ve taken off this year! Since we released our platform in 2016, over 1,500 enterprises have standardized on AppZen, including three of the top ten banks, four of the top ten media companies, three of the top ten pharmaceutical manufacturers, two of the top five aerospace companies, and five of the top ten software providers. We were a Gartner Cool Vendor last year, have been recognized as one of the fastest-growing technology companies in the market, and we just announced $50 million in Series C funding.</w:t>
        <w:br/>
        <w:br/>
        <w:t>We are looking for Software Engineers who will be designing and implementing test automation to give a better functional coverage to AppZen products. This is a highly technical engineer role in our Quality Engineering team.</w:t>
        <w:br/>
        <w:br/>
        <w:t>As a Software Engineer in QE team, you will work with our core engineering and product management teams to make sure everything we build is both testable and tested. You’ll be involved from the early stages of new feature development to help us architect solutions which are built for testability from the ground up. By being involved from the beginning you’ll be able to ensure that the new features we ship</w:t>
        <w:br/>
        <w:t>have strong test coverage and that will continue to function reliably as the product continues to evolve. This is a unique opportunity to be part of a team building products never before seen in the industry. In this role, you will develop testing solutions that are scalable, relevant, and critical to our company’s success. We believe in building the right product, we believe in using best practices, we believe in everybody's input. You will help drive us to a continuously delivered micro-service environment. The ideal candidate will have at least 3-9 years of experience working at a Cloud/SaaS company.</w:t>
        <w:br/>
        <w:br/>
        <w:t>You will help drive us to a continuously delivered micro-service environment. The ideal candidate will have at</w:t>
        <w:br/>
        <w:t>least 3-6 years of experience working at a Cloud/SaaS company.</w:t>
        <w:br/>
        <w:br/>
        <w:t>Roles and Responsibilities:</w:t>
        <w:br/>
        <w:t>Author functional test cases for product enhancements and modifications (test scenarios, conditions and data) and assist with maintaining and improving existing test cases</w:t>
        <w:br/>
        <w:t>Design and develop automation test scripts for validation of the application functionality</w:t>
        <w:br/>
        <w:t>Own core product areas and the test automation effort of one or more features</w:t>
        <w:br/>
        <w:t>Automate new feature test cases end to end along with executing and maintaining automation of Sanity and Regression tests for each testing cycle</w:t>
        <w:br/>
        <w:t>Maintain a high standard of work quality and encourage others to do the same</w:t>
        <w:br/>
        <w:t>Energetic individual with enthusiasm to learn new tools, technologies &amp; processes</w:t>
        <w:br/>
        <w:t>Abide by testing and coding standards and guidelines</w:t>
        <w:br/>
        <w:t>Work well in an Agile/Scrum environment</w:t>
        <w:br/>
        <w:t>Must be a self-starter who truly enjoys working in a fast-paced startup environment</w:t>
        <w:br/>
        <w:t>Analytical mind and problem-solving aptitude</w:t>
        <w:br/>
        <w:t>Able to work onsite in Pune, IN</w:t>
        <w:br/>
        <w:br/>
        <w:t>Must Have:</w:t>
        <w:br/>
        <w:t>Relevant 3-5+ years hands-on technical experience in developing test frameworks, test plans, test Cases and automate using Java/ Python/Scripting languages</w:t>
        <w:br/>
        <w:t>Strong Coding &amp; debugging skills with Java/Python</w:t>
        <w:br/>
        <w:t>Strong knowledge of UI test automation frameworks specifically in Selenium</w:t>
        <w:br/>
        <w:t>Good understanding of CI/CD and DevOps concepts</w:t>
        <w:br/>
        <w:t>Come as you are, we do not discriminate! We celebrate, support, and thrive upon our diverse customer and employee base."</w:t>
        <w:br/>
        <w:t>266,https://www.glassdoor.co.in/partner/jobListing.htm?pos=219&amp;ao=437149&amp;s=58&amp;guid=000001713fa8d249a7cfc3a55e54ba05&amp;src=GD_JOB_AD&amp;t=SR&amp;extid=1&amp;exst=L&amp;ist=&amp;ast=L&amp;vt=w&amp;slr=true&amp;cs=1_95443210&amp;cb=1585910960968&amp;jobListingId=3201041740,Test-Automation Engineer FreeSwitch/Asterisk,PeerLogic Systems, – Pune,"Design and develop a test automation framework based on FreeSwitch to automate testing of consumer VoIP gateways. We are looking for senior as well as junior engineers.</w:t>
        <w:br/>
        <w:br/>
        <w:t>Roles and Responsibilities:</w:t>
        <w:br/>
        <w:t>As a first engineer on board, kick start the project from scratch and successfully support it throughout the SDLC</w:t>
        <w:br/>
        <w:t>Interact with customer on regular basis to understand requirements and plan releases</w:t>
        <w:br/>
        <w:t>Design and develop framework using Python/Lua scripting in a fast paced environment</w:t>
        <w:br/>
        <w:t>Develop automation scripts from manual test cases</w:t>
        <w:br/>
        <w:br/>
        <w:t>Required Skills:</w:t>
        <w:br/>
        <w:t>2+ yrs of scripting experience with Perl/Python/Lua on Linux platform</w:t>
        <w:br/>
        <w:t>Testing or development experience with Asterisk/FreeSwitch based applications</w:t>
        <w:br/>
        <w:t>Good problem solving/analytical skills</w:t>
        <w:br/>
        <w:t>Excellent written and verbal communication</w:t>
        <w:br/>
        <w:br/>
        <w:t>Preferred Skills:</w:t>
        <w:br/>
        <w:t>Understanding of Telephony protocols especially SIP</w:t>
        <w:br/>
        <w:t>Experience working with open source projects"</w:t>
        <w:br/>
        <w:t>267,https://www.glassdoor.co.in/partner/jobListing.htm?pos=128&amp;ao=437149&amp;s=58&amp;guid=000001713fa89e9685cc56b62a19cbc1&amp;src=GD_JOB_AD&amp;t=SR&amp;extid=1&amp;exst=L&amp;ist=&amp;ast=L&amp;vt=w&amp;slr=true&amp;cs=1_20bb9f4e&amp;cb=1585910947703&amp;jobListingId=3201585018,Building Automation Engineer,Automation &amp; ERP Solutions, – Pune,"Job Title: Building Automation Engineer</w:t>
        <w:br/>
        <w:t>Location: Pune (India) / Houston (USA)</w:t>
        <w:br/>
        <w:t>Experience level: 2 – 10 years</w:t>
        <w:br/>
        <w:t>Qualification:Instrumentation, Electrical, Electronics, Chemical, or Petroleum &amp; Chemical Degree from premier institute.</w:t>
        <w:br/>
        <w:br/>
        <w:t>Job profile:</w:t>
        <w:br/>
        <w:t>Programming &amp; Implementation experience: Honeywell EBI, Other Honeywell products , Johnson Control products , FMC products</w:t>
        <w:br/>
        <w:t>HMI Experience : Honeywell HMI packages, HMI development using VB, FMC &amp; Johnson control products.</w:t>
        <w:br/>
        <w:t>Apply/ send in your resumes ."</w:t>
        <w:br/>
        <w:t>268,https://www.glassdoor.co.in/partner/jobListing.htm?pos=107&amp;ao=4120&amp;s=58&amp;guid=000001713fa89e9685cc56b62a19cbc1&amp;src=GD_JOB_AD&amp;t=SR&amp;extid=1&amp;exst=L&amp;ist=&amp;ast=L&amp;vt=w&amp;slr=true&amp;ea=1&amp;cs=1_cafc0eea&amp;cb=1585910947684&amp;jobListingId=3401886079,Automation Engineer,"ZENTEK AUTOMATION US, INC", – Pune,"Job Title: Automation Engineer (KK JO549)</w:t>
        <w:br/>
        <w:br/>
        <w:t>Job ID - 529</w:t>
        <w:br/>
        <w:br/>
        <w:t>Specifications</w:t>
        <w:br/>
        <w:br/>
        <w:t>Location: Pune</w:t>
        <w:br/>
        <w:br/>
        <w:t>Employment Type: Permanent</w:t>
        <w:br/>
        <w:br/>
        <w:t>Category: IT FUNCTION,MFG MGT FUNCTION,TITLES,ENGINEERS FUNCTION,Site Experience,Automation Systems</w:t>
        <w:br/>
        <w:br/>
        <w:t>Role</w:t>
        <w:br/>
        <w:br/>
        <w:t>Automation Engineer (JO549) Opportunities in India</w:t>
        <w:br/>
        <w:br/>
        <w:t>Zenith Technologies is a world leading provider of products and services to the Life Science industry. We are focused on improving our customers’ performance across the manufacturing enterprise through the application of innovative technologies. Zenith Technologies is embedded in numerous world leading Life Science multinational companies where we continue to deliver superior solutions.</w:t>
        <w:br/>
        <w:br/>
        <w:t>We’re looking for dedicated, innovative and driven talent to join our expanding team.</w:t>
        <w:br/>
        <w:br/>
        <w:t>“Innovation and change, Join ZT”</w:t>
        <w:br/>
        <w:br/>
        <w:t>Role/s</w:t>
        <w:br/>
        <w:br/>
        <w:t>Opportunity exists for an Automation Engineer with the Life Science industry experience to join Zenith Technologies’ team of engineers currently working on Systems Integration and Managed Service projects with Global Life Science multinationals based in the region/s. This Project Manager will manage a multi-disciplinary team to deliver best in class solutions to our MNC client base.</w:t>
        <w:br/>
        <w:br/>
        <w:t>Job Title: Automation Engineer</w:t>
        <w:br/>
        <w:br/>
        <w:t>Effective Date: 1st January 2019</w:t>
        <w:br/>
        <w:br/>
        <w:t>Business Area: India</w:t>
        <w:br/>
        <w:br/>
        <w:t>Reporting to: General Manager</w:t>
        <w:br/>
        <w:br/>
        <w:t>Location of Position: Pune office based</w:t>
        <w:br/>
        <w:br/>
        <w:t>Nature of Position: Full-time, 40 Hrs/Week</w:t>
        <w:br/>
        <w:br/>
        <w:t>Experience Required:</w:t>
        <w:br/>
        <w:br/>
        <w:t>Minimum of 5 years’ experience as an automation engineer working on industrial process systems, preferable in the life sciences sector.</w:t>
        <w:br/>
        <w:br/>
        <w:t>Primary Function:</w:t>
        <w:br/>
        <w:br/>
        <w:t>Design, implementation, testing &amp; qualification of PLC &amp; DCS process control solutions for MNC customers in the life sciences environment. Part of a multi-discipline team to deliver large projects to the required technical &amp; industry standard.</w:t>
        <w:br/>
        <w:br/>
        <w:t>Required Qualification:</w:t>
        <w:br/>
        <w:br/>
        <w:t>University engineering degree in Chemistry, Biotechnology, Computer Science, Instrumentation &amp; Control.</w:t>
        <w:br/>
        <w:br/>
        <w:t>Any authorizations to work in other countries would be a distinct advantage.</w:t>
        <w:br/>
        <w:br/>
        <w:t>Main Responsibilities:</w:t>
        <w:br/>
        <w:br/>
        <w:t>System Design</w:t>
        <w:br/>
        <w:br/>
        <w:t>Functional design of automation solutions to S88 standards for API, Biotech, Vaccine pharmaceutical plants.</w:t>
        <w:br/>
        <w:br/>
        <w:t>Coding &amp; Testing</w:t>
        <w:br/>
        <w:br/>
        <w:t>Implement approved designs on chosen automation platforms using either new library components or using client library. All layers from Control device to over recipe. Work with peers and other team members to ensure solid technical solution aligned with industry norms and client expectations.</w:t>
        <w:br/>
        <w:br/>
        <w:t>Test Documentation Preparation &amp; execution</w:t>
        <w:br/>
        <w:br/>
        <w:t>Prepare test specifications to effectively challenge the software written to ensure it matches the approved design. All documentation should be to US FDA norms and aligned with current best practice.</w:t>
        <w:br/>
        <w:br/>
        <w:t>Site Commissioning &amp; Start-Up</w:t>
        <w:br/>
        <w:br/>
        <w:t>Accompany the solution to the client site to assist with commissioning &amp; start-up phase of the projects through to formal acceptance of the system by the client.</w:t>
        <w:br/>
        <w:br/>
        <w:t>Life Cycle Support</w:t>
        <w:br/>
        <w:br/>
        <w:t>Assist with day to day support of the installed systems through a managed service model.</w:t>
        <w:br/>
        <w:br/>
        <w:t>Essential skills</w:t>
        <w:br/>
        <w:br/>
        <w:t>• Previous Life Science, Oil &amp; Gas, Power experience</w:t>
        <w:br/>
        <w:br/>
        <w:t>• Good analytical &amp; problem solving skills</w:t>
        <w:br/>
        <w:br/>
        <w:t>• Confident and approachable manner that allows relationships to be built</w:t>
        <w:br/>
        <w:br/>
        <w:t>• Good working knowledge of Microsoft Word, Excel and PowerPoint.</w:t>
        <w:br/>
        <w:br/>
        <w:t>• Ability to act at all times in a way that demonstrates the Zenith brand &amp; values</w:t>
        <w:br/>
        <w:br/>
        <w:t>• First class written and verbal communication</w:t>
        <w:br/>
        <w:br/>
        <w:t>• Ability to work on own initiative</w:t>
        <w:br/>
        <w:br/>
        <w:t>• Expert knowledge of Emerson Delta V &amp; Yokogawa DCS</w:t>
        <w:br/>
        <w:br/>
        <w:t>*Further details on role available to short listed candidates</w:t>
        <w:br/>
        <w:br/>
        <w:t>*Opportunities also exist across the globe for Indian / Asian Engineers interested in joining Zenith Technologies. We are currently looking for Senior Engineers and MES Engineers, particularly with Batch Manufacturing Process/Automation experience within the Life Science industry</w:t>
        <w:br/>
        <w:br/>
        <w:t>To Apply</w:t>
        <w:br/>
        <w:br/>
        <w:t>Apply through this link or send your CV referencing job order JO549 to jobs@zenithtechnologies.com &amp; kiran.kamath@zenithtechnologies.com</w:t>
        <w:br/>
        <w:br/>
        <w:t>Following review of CV’s by the region’s Operation Manager, shortlisted candidates will be contacted to discuss this opportunity in more detail.</w:t>
        <w:br/>
        <w:br/>
        <w:t>Join ZT – We are Hiring!</w:t>
        <w:br/>
        <w:br/>
        <w:t>www.zenithtechnologies.com Leaders in Automation, Process Control and MES Solutions</w:t>
        <w:br/>
        <w:br/>
        <w:t>www.ztlearning.com Your Global Life Science Training Partner</w:t>
        <w:br/>
        <w:br/>
        <w:t>www.lzlifescience.com Visibility through Software"</w:t>
        <w:br/>
        <w:t>269,https://www.glassdoor.co.in/partner/jobListing.htm?pos=221&amp;ao=4120&amp;s=58&amp;guid=000001713fa8d249a7cfc3a55e54ba05&amp;src=GD_JOB_AD&amp;t=SR&amp;extid=1&amp;exst=L&amp;ist=&amp;ast=L&amp;vt=w&amp;slr=true&amp;ea=1&amp;cs=1_db631061&amp;cb=1585910960969&amp;jobListingId=3525618344,Cloud Engineer – Automation Engineer (MSENG31/32),ScrumStart, – Pune,"Job Title: Cloud Engineer – Automation Engineer (MSENG31/32)</w:t>
        <w:br/>
        <w:t>Experience: 5-10Yr</w:t>
        <w:br/>
        <w:t>Job Location: Pune</w:t>
        <w:br/>
        <w:t>Job Code: HIRE001649</w:t>
        <w:br/>
        <w:t>Skills Required: AWS/Ansible/Shell/Python/YAML"</w:t>
        <w:br/>
        <w:t>270,https://www.glassdoor.co.in/partner/jobListing.htm?pos=119&amp;ao=437149&amp;s=58&amp;guid=000001713fa89e9685cc56b62a19cbc1&amp;src=GD_JOB_AD&amp;t=SR&amp;extid=1&amp;exst=L&amp;ist=&amp;ast=L&amp;vt=w&amp;slr=true&amp;cs=1_1d645225&amp;cb=1585910947695&amp;jobListingId=3373782888,QA Automation Engineer,Diamanti, – Pune,"Job Details</w:t>
        <w:br/>
        <w:t>Location: Pune</w:t>
        <w:br/>
        <w:br/>
        <w:t>Openings: Three</w:t>
        <w:br/>
        <w:br/>
        <w:t>Years of experience: 0-3 years (SWE), 4-10 years (Sr SWE)</w:t>
        <w:br/>
        <w:br/>
        <w:t>Skill set:</w:t>
        <w:br/>
        <w:t>Good programming skills, must be proficient in one of C++, Golang, Java</w:t>
        <w:br/>
        <w:t>Experience with these is a plus : Kubernetes /Containers/RBAC/ RestFul architectures</w:t>
        <w:br/>
        <w:t>Self-managed individual who can actively build the automation</w:t>
        <w:br/>
        <w:t>Should have worked on building Testing Frameworks</w:t>
        <w:br/>
        <w:t>Experience in API Testing</w:t>
        <w:br/>
        <w:t>Knowledge in Functional testing, regression testing, Test case design, test case execution , good in analyzing the requirements,</w:t>
        <w:br/>
        <w:t>Good knowledge of bug life cycle</w:t>
        <w:br/>
        <w:t>Knowledge of Agile, Git, Jenkins is a plus"</w:t>
        <w:br/>
        <w:t>271,https://www.glassdoor.co.in/partner/jobListing.htm?pos=201&amp;ao=437149&amp;s=58&amp;guid=000001713fa8d249a7cfc3a55e54ba05&amp;src=GD_JOB_AD&amp;t=SR&amp;extid=1&amp;exst=L&amp;ist=&amp;ast=L&amp;vt=w&amp;slr=true&amp;cs=1_2da9aa7c&amp;cb=1585910960953&amp;jobListingId=3201493710,Quality Assurance Automation Engineer,systems plus, – Pune,"Total Experience: 3 – 5 Years</w:t>
        <w:br/>
        <w:br/>
        <w:t>Job Description:</w:t>
        <w:br/>
        <w:t>As a Quality Assurance Automation Engineer with RoundPoint Financial Group you will play a key role in the on-going delivery of diverse and leading edge applications that help our end users. You will be responsible for design, development and execution of automated/manual testing of our desktop and web products using a variety of automation (Selenium, MS Unit etc.) and application lifecycle management (ALM) tools.</w:t>
        <w:br/>
        <w:br/>
        <w:t>Work as part of cross-functional agile project teams to ensure quality is at the heart of the development process from requirements definition through delivery</w:t>
        <w:br/>
        <w:t>Design, develop and support frameworks for the test infrastructure and provide automation expertise to the development teams</w:t>
        <w:br/>
        <w:t>Contribute toward predictable delivery of quality release</w:t>
        <w:br/>
        <w:t>Research, recommend and implement tools as needed with the goal of increasing automation</w:t>
        <w:br/>
        <w:t>Proactively bring issues and problems to the attention of the team; generate, propose and implement innovative solutions to solve them</w:t>
        <w:br/>
        <w:t>Be meticulous about documentation and maintaining a robust log of all test cases and test results</w:t>
        <w:br/>
        <w:t>Ensure that all tests are executed and give regular feedback to the team on the status of quality</w:t>
        <w:br/>
        <w:t>Use appropriate measures and KPIs to validate and report on software quality</w:t>
        <w:br/>
        <w:t>Work closely with the software engineering team, scrum master, business analyst, product owner and technical operations, as required</w:t>
        <w:br/>
        <w:t>Be a creative thinker who can quickly identify and test for functional ‘edge cases’ outside of expected functionality</w:t>
        <w:br/>
        <w:t>Responsible for writing application test criteria (test cases) and acceptance criteria (agile board)</w:t>
        <w:br/>
        <w:t>Perform various types of testing including black box, white box, integration, functional, systems, sanity, smoke, regression, acceptance, stress, load, performance, usability, installation, recovery, security, compatibility, and more on software systems</w:t>
        <w:br/>
        <w:t>Plan test schedules or strategies in accordance with project scope/delivery dates</w:t>
        <w:br/>
        <w:t>Participate in product design reviews to provide input on functional requirements, product designs, schedules, or potential problems"</w:t>
        <w:br/>
        <w:t>272,https://www.glassdoor.co.in/partner/jobListing.htm?pos=206&amp;ao=37049&amp;s=58&amp;guid=000001713fa8d249a7cfc3a55e54ba05&amp;src=GD_JOB_AD&amp;t=SR&amp;extid=1&amp;exst=L&amp;ist=&amp;ast=L&amp;vt=w&amp;slr=true&amp;cs=1_2e89a907&amp;cb=1585910960957&amp;jobListingId=3480277574,Release Automation Engineer,Citibank, – Pune,"The Applications Development Intermediate Programmer Analyst is an intermediate level position responsible for participation in the establishment and implementation of new or revised application systems and programs in coordination with the Technology team. The overall objective of this role is to contribute to applications systems analysis and programming activities.</w:t>
        <w:br/>
        <w:br/>
        <w:t>Responsibilities:</w:t>
        <w:br/>
        <w:t>For all below areas work out on Automation aspects which would result in improvement in turnaround efficiency, accuracy, reporting aspects, minimal manual efforts.</w:t>
        <w:br/>
        <w:t>Release Planning at Application level</w:t>
        <w:br/>
        <w:t>Release Risk &amp; Issue resolution</w:t>
        <w:br/>
        <w:t>Release Monitoring</w:t>
        <w:br/>
        <w:t>Release Content Reporting / Management</w:t>
        <w:br/>
        <w:t>Considering there are so many stakeholders scattered across the globe, work out how through automation Release level risks can get reported/mitigated with minimal efforts.</w:t>
        <w:br/>
        <w:t>Conduct Release Readiness reviews, Milestone Reviews, and Business Go/No-Go reviews</w:t>
        <w:br/>
        <w:t>Automate generation of Deployment, Run Books and Implementation Plans, which is manual currently</w:t>
        <w:br/>
        <w:t>Automate Weekly Release Reporting</w:t>
        <w:br/>
        <w:t>Automate communication of release details and schedules to the Business as required</w:t>
        <w:br/>
        <w:t>Automating Work with release engineers to understand impacts of branches and code merges</w:t>
        <w:br/>
        <w:t>Continually work towards making improvements in the release process</w:t>
        <w:br/>
        <w:t>Deployment &amp; Verification is not fully automated, so work on automating these.</w:t>
        <w:br/>
        <w:t>Develops scripts and automation tools used to build, integrate, and deploy software releases to various platforms</w:t>
        <w:br/>
        <w:t>Researches new software development and configuration management methodologies and technologies and analyzes their application to current configuration management needs</w:t>
        <w:br/>
        <w:t>Knowledge/Experience:</w:t>
        <w:br/>
        <w:t>Should have a good background on technical skills related to automation in Release Management and Change Management.</w:t>
        <w:br/>
        <w:t>Excellent organizational, planning and prioritization skills</w:t>
        <w:br/>
        <w:t>Strong knowledge in Software Development Lifecycle, Release, Change and Stakeholder management</w:t>
        <w:br/>
        <w:t>Strong communication skills (verbal, written, and presentation of complex information and data)</w:t>
        <w:br/>
        <w:t>Relationship management skills -- ability to develop and sustain positive partnerships and be a team player</w:t>
        <w:br/>
        <w:t>A strong commitment to quality and efficiency</w:t>
        <w:br/>
        <w:t>Functional knowledge of Trade Finance</w:t>
        <w:br/>
        <w:t>Skills:</w:t>
        <w:br/>
        <w:t>Strong in JIRA, SNOW usage and reporting. Knows Selenium. Should have done automation in these.</w:t>
        <w:br/>
        <w:t>Good Analysis and Problem Solving skills</w:t>
        <w:br/>
        <w:t>Excellent organization skills, attention to detail, and ability to multi-task</w:t>
        <w:br/>
        <w:t>Demonstrated sense of responsibility and capability to deliver quickly</w:t>
        <w:br/>
        <w:t>Proactive problem-solver</w:t>
        <w:br/>
        <w:t>Good analytical and business skills</w:t>
        <w:br/>
        <w:t>Qualifications:</w:t>
        <w:br/>
        <w:br/>
        <w:t>Bachelors degree (in science, computers, information technology or engineering)</w:t>
        <w:br/>
        <w:br/>
        <w:t>Competencies:</w:t>
        <w:br/>
        <w:br/>
        <w:t>Candidate should possess excellent technical skills on following:</w:t>
        <w:br/>
        <w:t>Scripting in JIRA &amp; SNOW and good in Selenium to drive automation in Release and Change Management areas.</w:t>
        <w:br/>
        <w:t>This job description provides a high-level review of the types of work performed. Other job-related duties may be assigned as required.</w:t>
        <w:br/>
        <w:br/>
        <w:t>-------------------------------------------------</w:t>
        <w:br/>
        <w:br/>
        <w:t>Grade :All Job Level - All Job FunctionsAll Job Level - All Job Functions - IN</w:t>
        <w:br/>
        <w:br/>
        <w:t>------------------------------------------------------</w:t>
        <w:br/>
        <w:br/>
        <w:t>Time Type :</w:t>
        <w:br/>
        <w:br/>
        <w:t>------------------------------------------------------</w:t>
        <w:br/>
        <w:br/>
        <w:t>Citi is an equal opportunity and affirmative action employer.</w:t>
        <w:br/>
        <w:t>Minority/Female/Veteran/Individuals with Disabilities/Sexual Orientation/Gender Identity.</w:t>
        <w:br/>
        <w:br/>
        <w:t>Citigroup Inc. and its subsidiaries (""Citi) invite all qualified interested applicants to apply for career opportunities. If you are a person with a disability and need a reasonable accommodation to use our search tools and/or apply for a career opportunity CLICK HERE.</w:t>
        <w:br/>
        <w:br/>
        <w:t>To view the ""EEO is the Law"" poster CLICK HERE. To view the EEO is the Law Supplement CLICK HERE.</w:t>
        <w:br/>
        <w:t>To view the EEO Policy Statement CLICK HERE.</w:t>
        <w:br/>
        <w:t>To view the Pay Transparency Posting CLICK HERE."</w:t>
        <w:br/>
        <w:t>273,https://www.glassdoor.co.in/partner/jobListing.htm?pos=109&amp;ao=872103&amp;s=58&amp;guid=000001713fa89e9685cc56b62a19cbc1&amp;src=GD_JOB_AD&amp;t=SR&amp;extid=1&amp;exst=L&amp;ist=&amp;ast=L&amp;vt=w&amp;slr=true&amp;cs=1_3784d800&amp;cb=1585910947686&amp;jobListingId=3539832750,Test Automation Engineer,Marvell Technology, – Pune,"About Marvell</w:t>
        <w:br/>
        <w:br/>
        <w:br/>
        <w:t>Marvell is empowering the global data economy. Whether at the network core or edge, our leadership technologies make it possible for the world’s data to be processed, moved, stored and secured faster and more reliably. With leading intellectual property and deep system-level knowledge, Marvell's infrastructure semiconductor solutions are transforming the 5G, cloud computing, enterprise and automotive markets of tomorrow.</w:t>
        <w:br/>
        <w:br/>
        <w:t>At Marvell, you’ll see your ideas put to work, share in the success of our company, and achieve a healthy life-work balance in a strong culture of corporate citizenship and global semiconductor leadership. If you are ready to excel, innovate, and truly enjoy where you work, apply now for the position detailed below.</w:t>
        <w:br/>
        <w:br/>
        <w:t>The Opportunity</w:t>
        <w:br/>
        <w:t>Test Automation Engineer</w:t>
        <w:br/>
        <w:br/>
        <w:br/>
        <w:t>We have requirement for Test automation engineers in the Engineering integration testing (EIT) group. In this position, you will work with automation lead and be responsible for design and implementation of automated test procedures and automated regression test suites for integration and solution testing of RDMA, Ethernet, FCoE &amp; iSCSI drivers and management software for Marvell 10/25/40/50/100G Intelligent Ethernet and Converged Network Adapters.</w:t>
        <w:br/>
        <w:br/>
        <w:t>Responsibilities include:</w:t>
        <w:br/>
        <w:t>Design and automate functional and stress tests</w:t>
        <w:br/>
        <w:t>Develop automated regression test suites</w:t>
        <w:br/>
        <w:t>Understand new features and identify opportunities to automate testing of new features.</w:t>
        <w:br/>
        <w:t>Provide technical guidance to other team members in augmenting automated test suites.</w:t>
        <w:br/>
        <w:t>Required Skills</w:t>
        <w:br/>
        <w:t>Bachelor’s degree in Computer Engineering, Computer Science or related engineering degree.</w:t>
        <w:br/>
        <w:t>Strong experience and in shell scripting, python/powershell/tcl/etc.</w:t>
        <w:br/>
        <w:t>Experience with programming in C or any other programming language</w:t>
        <w:br/>
        <w:t>7+ years of experience in testing or test automation for networking or storage software on Hypervisor/OS environments such as Windows, Linux and ESXi.</w:t>
        <w:br/>
        <w:t>Good communication skills and must be able to work in a team environment</w:t>
        <w:br/>
        <w:t>Desirable Skills</w:t>
        <w:br/>
        <w:t>Knowledge of RDMA, networking or storage protocols desirable</w:t>
        <w:br/>
        <w:t>Knowledge of Virtualization, OS internals desirable</w:t>
        <w:br/>
        <w:t>The Perks</w:t>
        <w:br/>
        <w:br/>
        <w:br/>
        <w:t>With competitive compensation and great benefits, you will enjoy our workstyle within an incredible culture. We’ll give you all the tools you need to succeed so you can grow and develop with us. For additional information on what it’s like to work at Marvell, visit our Careers page.</w:t>
        <w:br/>
        <w:br/>
        <w:t>Your Future</w:t>
        <w:br/>
        <w:br/>
        <w:br/>
        <w:t>Marvell provides a work environment that promotes employee growth and development. We are searching for an individual who wants to grow with the company and will strive to improve performance. If you are driven, personable, and energetic, there will be additional opportunities for you here at Marvell.</w:t>
        <w:br/>
        <w:br/>
        <w:t>All qualified applicants will receive consideration for employment without regard to race, color, religion, sex, national origin, sexual orientation, gender identity, disability or protected veteran status."</w:t>
        <w:br/>
        <w:t>274,https://www.glassdoor.co.in/partner/jobListing.htm?pos=104&amp;ao=437149&amp;s=58&amp;guid=000001713fa89e9685cc56b62a19cbc1&amp;src=GD_JOB_AD&amp;t=SR&amp;extid=1&amp;exst=L&amp;ist=&amp;ast=L&amp;vt=w&amp;slr=true&amp;ea=1&amp;cs=1_e7d8da5d&amp;cb=1585910947681&amp;jobListingId=3201400720,Automation Engineer,Zenith Technologies, – Pune,"\n\n</w:t>
        <w:br/>
        <w:t>Automation Engineer (JO549) Opportunities in India</w:t>
        <w:br/>
        <w:br/>
        <w:t>\n\n</w:t>
        <w:br/>
        <w:br/>
        <w:t>\n\n</w:t>
        <w:br/>
        <w:t>Zenith Technologies is a world leading provider of products and services to the Life Science industry. We are focused on improving our customers’ performance across the manufacturing enterprise through the application of innovative technologies. Zenith Technologies is embedded in numerous world leading Life Science multinational companies where we continue to deliver superior solutions.</w:t>
        <w:br/>
        <w:br/>
        <w:t>\n\n</w:t>
        <w:br/>
        <w:br/>
        <w:t>\n\n</w:t>
        <w:br/>
        <w:t>We’re looking for dedicated, innovative and driven talent to join our expanding team.</w:t>
        <w:br/>
        <w:br/>
        <w:t>\n\n</w:t>
        <w:br/>
        <w:br/>
        <w:t>\n\n</w:t>
        <w:br/>
        <w:t>“Innovation and change, Join ZT”</w:t>
        <w:br/>
        <w:br/>
        <w:t>\n\n</w:t>
        <w:br/>
        <w:br/>
        <w:t>\n\n</w:t>
        <w:br/>
        <w:t>Role/s</w:t>
        <w:br/>
        <w:br/>
        <w:t>\n\n</w:t>
        <w:br/>
        <w:t>Opportunity exists for an Automation Engineer with the Life Science industry experience to join Zenith Technologies’ team of engineers currently working on Systems Integration and Managed Service projects with Global Life Science multinationals based in the region/s. This Project Manager will manage a multi-disciplinary team to deliver best in class solutions to our MNC client base.</w:t>
        <w:br/>
        <w:br/>
        <w:t>\n\n</w:t>
        <w:br/>
        <w:br/>
        <w:t>\n\n</w:t>
        <w:br/>
        <w:t>Job Title: Automation Engineer</w:t>
        <w:br/>
        <w:br/>
        <w:t>\n\n</w:t>
        <w:br/>
        <w:t>Effective Date: 1st January 2019</w:t>
        <w:br/>
        <w:br/>
        <w:t>\n\n</w:t>
        <w:br/>
        <w:t>Business Area: India</w:t>
        <w:br/>
        <w:br/>
        <w:t>\n\n</w:t>
        <w:br/>
        <w:t>Reporting to: General Manager</w:t>
        <w:br/>
        <w:br/>
        <w:t>\n\n</w:t>
        <w:br/>
        <w:t>Location of Position: Pune office based</w:t>
        <w:br/>
        <w:br/>
        <w:t>\n\n</w:t>
        <w:br/>
        <w:t>Nature of Position: Full-time, 40 Hrs/Week</w:t>
        <w:br/>
        <w:br/>
        <w:t>\n\n</w:t>
        <w:br/>
        <w:br/>
        <w:t>\n\n</w:t>
        <w:br/>
        <w:br/>
        <w:t>Experience Required:</w:t>
        <w:br/>
        <w:t>\n\n</w:t>
        <w:br/>
        <w:t>Minimum of 5 years’ experience as an automation engineer working on industrial process systems, preferable in the life sciences sector.</w:t>
        <w:br/>
        <w:br/>
        <w:t>\n\n</w:t>
        <w:br/>
        <w:br/>
        <w:t>\n\n</w:t>
        <w:br/>
        <w:br/>
        <w:t>Primary Function:</w:t>
        <w:br/>
        <w:t>\n\n</w:t>
        <w:br/>
        <w:t>Design, implementation, testing &amp; qualification of PLC &amp; DCS process control solutions for MNC customers in the life sciences environment. Part of a multi-discipline team to deliver large projects to the required technical &amp; industry standard.</w:t>
        <w:br/>
        <w:br/>
        <w:t>\n\n</w:t>
        <w:br/>
        <w:br/>
        <w:t>\n\n</w:t>
        <w:br/>
        <w:br/>
        <w:t>Required Qualification:</w:t>
        <w:br/>
        <w:t>\n\n</w:t>
        <w:br/>
        <w:t>University engineering degree in Chemistry, Biotechnology, Computer Science, Instrumentation &amp; Control.</w:t>
        <w:br/>
        <w:br/>
        <w:t>\n\n</w:t>
        <w:br/>
        <w:t>Any authorizations to work in other countries would be a distinct advantage.</w:t>
        <w:br/>
        <w:t>\n</w:t>
        <w:br/>
        <w:br/>
        <w:t>\n\n</w:t>
        <w:br/>
        <w:br/>
        <w:t>Main Responsibilities:</w:t>
        <w:br/>
        <w:t>\n\n</w:t>
        <w:br/>
        <w:t>System Design</w:t>
        <w:br/>
        <w:br/>
        <w:t>\n\n</w:t>
        <w:br/>
        <w:t>Functional design of automation solutions to S88 standards for API, Biotech, Vaccine pharmaceutical plants.</w:t>
        <w:br/>
        <w:br/>
        <w:t>\n\n</w:t>
        <w:br/>
        <w:t>Coding &amp; Testing</w:t>
        <w:br/>
        <w:br/>
        <w:t>\n\n</w:t>
        <w:br/>
        <w:t>Implement approved designs on chosen automation platforms using either new library components or using client library. All layers from Control device to over recipe. Work with peers and other team members to ensure solid technical solution aligned with industry norms and client expectations.</w:t>
        <w:br/>
        <w:br/>
        <w:t>\n\n</w:t>
        <w:br/>
        <w:t>Test Documentation Preparation &amp; execution</w:t>
        <w:br/>
        <w:br/>
        <w:t>\n\n</w:t>
        <w:br/>
        <w:t>Prepare test specifications to effectively challenge the software written to ensure it matches the approved design. All documentation should be to US FDA norms and aligned with current best practice.</w:t>
        <w:br/>
        <w:br/>
        <w:t>\n\n</w:t>
        <w:br/>
        <w:br/>
        <w:t>\n\n</w:t>
        <w:br/>
        <w:t>Site Commissioning &amp; Start-Up</w:t>
        <w:br/>
        <w:br/>
        <w:t>\n\n</w:t>
        <w:br/>
        <w:t>Accompany the solution to the client site to assist with commissioning &amp; start-up phase of the projects through to formal acceptance of the system by the client.</w:t>
        <w:br/>
        <w:br/>
        <w:t>\n\n</w:t>
        <w:br/>
        <w:t>Life Cycle Support</w:t>
        <w:br/>
        <w:br/>
        <w:t>\n\n</w:t>
        <w:br/>
        <w:t>Assist with day to day support of the installed systems through a managed service model.</w:t>
        <w:br/>
        <w:br/>
        <w:t>\n\n</w:t>
        <w:br/>
        <w:t>Essential skills</w:t>
        <w:br/>
        <w:br/>
        <w:t>\n\n</w:t>
        <w:br/>
        <w:t>Previous Life Science, Oil &amp; Gas, Power experience</w:t>
        <w:br/>
        <w:t>\n\n</w:t>
        <w:br/>
        <w:t>Good analytical &amp; problem solving skills</w:t>
        <w:br/>
        <w:t>\n\n</w:t>
        <w:br/>
        <w:t>Confident and approachable manner that allows relationships to be built</w:t>
        <w:br/>
        <w:t>\n\n</w:t>
        <w:br/>
        <w:t>Good working knowledge of Microsoft Word, Excel and PowerPoint.</w:t>
        <w:br/>
        <w:t>\n\n</w:t>
        <w:br/>
        <w:t>Ability to act at all times in a way that demonstrates the Zenith brand &amp; values</w:t>
        <w:br/>
        <w:t>\n\n</w:t>
        <w:br/>
        <w:t>First class written and verbal communication</w:t>
        <w:br/>
        <w:t>\n\n</w:t>
        <w:br/>
        <w:t>Ability to work on own initiative</w:t>
        <w:br/>
        <w:t>\n\n</w:t>
        <w:br/>
        <w:t>Expert knowledge of Emerson Delta V &amp; Yokogawa DCS</w:t>
        <w:br/>
        <w:t>\n\n"</w:t>
        <w:br/>
        <w:t>275,https://www.glassdoor.co.in/partner/jobListing.htm?pos=210&amp;ao=437149&amp;s=58&amp;guid=000001713fa8d249a7cfc3a55e54ba05&amp;src=GD_JOB_AD&amp;t=SR&amp;extid=1&amp;exst=L&amp;ist=&amp;ast=L&amp;vt=w&amp;slr=true&amp;cs=1_c05f36b2&amp;cb=1585910960960&amp;jobListingId=3489568022,QA Automation Engineer - Python,Keywordio, – Pune,"We are looking for a QA Engineer with expertise in Automation testing and exploratory testing</w:t>
        <w:br/>
        <w:br/>
        <w:t>Roles and Responsibilities:</w:t>
        <w:br/>
        <w:t>Understanding client requirements and functional specifications</w:t>
        <w:br/>
        <w:t>Testing the website and identifying any technical problems, performance issues and hitches</w:t>
        <w:br/>
        <w:t>Create test cases from product specifications.</w:t>
        <w:br/>
        <w:t>Executes test plans and test cases and compiles results.</w:t>
        <w:br/>
        <w:t>Sets up and maintains personal testing environments.</w:t>
        <w:br/>
        <w:t>Tracks defects from detection to resolution and works with developers to reproduce and resolve defects.</w:t>
        <w:br/>
        <w:t>Communicates with stakeholders on product issues.</w:t>
        <w:br/>
        <w:t>Acquires and maintains knowledge of existing products, operations or systems.</w:t>
        <w:br/>
        <w:t>Reviews product documentation to ensure completeness and accuracy.</w:t>
        <w:br/>
        <w:br/>
        <w:t>Requirements:</w:t>
        <w:br/>
        <w:t>Should have 2+ years of experience across automation tools</w:t>
        <w:br/>
        <w:t>Software Testing (QA)</w:t>
        <w:br/>
        <w:t>Load Testing</w:t>
        <w:br/>
        <w:t>Performance Testing</w:t>
        <w:br/>
        <w:t>Mobile App Testing (QA)</w:t>
        <w:br/>
        <w:t>Test Automation (QA), Selenium, RESTful APIs</w:t>
        <w:br/>
        <w:t>Manual testing, Selenium Web driver, SVN, Git</w:t>
        <w:br/>
        <w:t>Problem Solver, Team Player &amp; eager to learn new things.</w:t>
        <w:br/>
        <w:t>Basic Knowledge of Python &amp; Django framework.</w:t>
        <w:br/>
        <w:t>Should be willing to work in startup work culture.</w:t>
        <w:br/>
        <w:t>Good Knowledge of Data Structures, Algorithms &amp; their applications.</w:t>
        <w:br/>
        <w:t>High energy level and passionate about trying new technology stacks</w:t>
        <w:br/>
        <w:t>The ability to communicate your work to tech and non-tech alike</w:t>
        <w:br/>
        <w:t>Pro-actively suggesting new technologies, tools and ways of working</w:t>
        <w:br/>
        <w:br/>
        <w:t>About Keywordio Team you will be joining:</w:t>
        <w:br/>
        <w:t>We are a fun team that goes out together also outside of work</w:t>
        <w:br/>
        <w:t>We LOVE making mistakes and learning from them</w:t>
        <w:br/>
        <w:t>We doubled in size in 2019 and plan to do the same in 2020</w:t>
        <w:br/>
        <w:t>We have 15 AI/Machine Learning developers working on automating the ""boring stuff""</w:t>
        <w:br/>
        <w:t>We love creative problem-solving and making an impact!</w:t>
        <w:br/>
        <w:br/>
        <w:t>Does this sound like something you want? Get in touch to meet us for a coffee/beer or glass of Champagne!"</w:t>
        <w:br/>
        <w:t>276,https://www.glassdoor.co.in/partner/jobListing.htm?pos=216&amp;ao=4134&amp;s=58&amp;guid=000001713fa8d249a7cfc3a55e54ba05&amp;src=GD_JOB_AD&amp;t=SR&amp;extid=1&amp;exst=L&amp;ist=&amp;ast=L&amp;vt=w&amp;slr=true&amp;cs=1_4084721c&amp;cb=1585910960965&amp;jobListingId=3468650572,QA Lead &amp; Automation Engineer,whiz.ai, – Pune,"Company Description</w:t>
        <w:br/>
        <w:br/>
        <w:t>The artificial intelligence market,valued at $16 Billion (USD) in 2017 is expected to reach $190 Billion (USD) by 2025 according to industry data reports. whiz.ai, a fast-moving and innovative artificial intelligence startup that powers insights for commercial and sales teams, is a dynamic component of AI’s exponential growth.</w:t>
        <w:br/>
        <w:br/>
        <w:t>Offering a pre-trained conversational AI platform that connects business users with their enterprise data, insights and workflows--via speech and text on both web and mobile--whiz.ai is on the cutting edge of technology and innovation.</w:t>
        <w:br/>
        <w:br/>
        <w:t>Job Description</w:t>
        <w:br/>
        <w:br/>
        <w:t>As a QA engineer and lead, you will:</w:t>
        <w:br/>
        <w:br/>
        <w:t>1. Estimate, prioritize, plan and coordinate quality testing activities for a complex AI platform and Solutions built using the platform</w:t>
        <w:br/>
        <w:br/>
        <w:t>2. Understand and participate in requirements and sprint planning with Technical &amp; Solution leads</w:t>
        <w:br/>
        <w:br/>
        <w:t>3. Develop and execute exploratory and automated tests to ensure product quality</w:t>
        <w:br/>
        <w:br/>
        <w:t>4. Verify, Test and define strategies for quality and accuracies of AI &amp; Machine Learning Models</w:t>
        <w:br/>
        <w:br/>
        <w:t>Qualifications</w:t>
        <w:br/>
        <w:br/>
        <w:t>Technical</w:t>
        <w:br/>
        <w:br/>
        <w:t>● At least 3-5 years experience working as a QA Lead for complex applications &amp; solutions</w:t>
        <w:br/>
        <w:br/>
        <w:t>● Experience with Mobile &amp; Web Applications</w:t>
        <w:br/>
        <w:br/>
        <w:t>● Scripting or Programming Experience for automation</w:t>
        <w:br/>
        <w:br/>
        <w:t>● Hands-on testing and comfortable across a whole range of functional and cross-functional testing</w:t>
        <w:br/>
        <w:br/>
        <w:t>Non Technical</w:t>
        <w:br/>
        <w:br/>
        <w:t>● Good communication &amp; analytical skills</w:t>
        <w:br/>
        <w:br/>
        <w:t>● Self driven with a strong sense of ownership &amp; urgency</w:t>
        <w:br/>
        <w:br/>
        <w:t>● Feel comfortable working closely with developers, business and other quality analysts and clients in a highly collaborative and dynamic environment</w:t>
        <w:br/>
        <w:br/>
        <w:t>Preferred Qualifications</w:t>
        <w:br/>
        <w:br/>
        <w:t>● Familiarity with automation frameworks like Selenium, Protractor</w:t>
        <w:br/>
        <w:br/>
        <w:t>● Experience working with JIRA or other Enterprise Issue management systems</w:t>
        <w:br/>
        <w:br/>
        <w:t>Additional Information</w:t>
        <w:br/>
        <w:br/>
        <w:t>Compensation:</w:t>
        <w:br/>
        <w:br/>
        <w:t>Competitive and commensurate with experience. whiz.ai offers a base salary, a bonus plan and equity.</w:t>
        <w:br/>
        <w:br/>
        <w:t>Benefits:</w:t>
        <w:br/>
        <w:t>Health care and paid time off."</w:t>
        <w:br/>
        <w:t>277,https://www.glassdoor.co.in/partner/jobListing.htm?pos=203&amp;ao=37049&amp;s=58&amp;guid=000001713fa8d249a7cfc3a55e54ba05&amp;src=GD_JOB_AD&amp;t=SR&amp;extid=1&amp;exst=L&amp;ist=&amp;ast=L&amp;vt=w&amp;slr=true&amp;cs=1_c79ec116&amp;cb=1585910960955&amp;jobListingId=3468455966,Principal QA Automation Engineer,Nuance, – Pune,"Company Overview:</w:t>
        <w:br/>
        <w:t>Nuance is the pioneer and leader in conversational artificial intelligence (AI) innovations that bring intelligence to everyday work and life. We deliver solutions that understand, analyze, and respond to people, amplifying human intelligence to increase productivity and improve security. With decades of both domain and AI expertise, we work with thousands of organizations across a wide range of industries.</w:t>
        <w:br/>
        <w:br/>
        <w:t>Join our team! At Nuance, we are constantly reinventing how people connect with technology and with each other. Our AI-powered solutions empower organizations to transform business as usual. For decades, the worlds leading financial, healthcare, telecommunications, retailers, and government organizations have trusted Nuance to bring them award-winning solutions that deliver more meaningful outcomes and empower a smarter, more connected world. From clinical speech recognition technologies that free physicians to spend more time caring for patients to real-time intelligence that powers billions of customer interactions, were deeply committed to helping organizations push the boundaries of whats possible.</w:t>
        <w:br/>
        <w:t>Job Summary:</w:t>
        <w:br/>
        <w:t>Summary:</w:t>
        <w:br/>
        <w:br/>
        <w:t>Principal QA Engineer focused on testing mobile applications, desktop applications and SDKs in the Healthcare industry via automation.The selected candidate will be responsible for documenting, developing and executing test cases for Healthcare Mobile products. Additionally, the candidate will be required to work with other members of the development and QA teams using the Agile software development process.The candidate should have strong testing and troubleshooting skills, software development and scripting skills, a quick learner and willing to able to take on new challenges.</w:t>
        <w:br/>
        <w:br/>
        <w:t>Responsibilities:</w:t>
        <w:br/>
        <w:t>Create testing blueprints for new features</w:t>
        <w:br/>
        <w:t>Develop automated test cases for WinAppDriver and for C#</w:t>
        <w:br/>
        <w:t>Execute test cases and report results</w:t>
        <w:br/>
        <w:t>Execute automated test cases and analyze results</w:t>
        <w:br/>
        <w:t>Function and an active member of an Agile Scrum team</w:t>
        <w:br/>
        <w:t>Ability to understand and review requirements documents for test plan development</w:t>
        <w:br/>
        <w:t>Create/Update and execute test cases that provide full coverage on new and changed functionality</w:t>
        <w:br/>
        <w:t>Ability to set up testing environments using various tools including VMs and CI/CD pipelines</w:t>
        <w:br/>
        <w:t>Use and develop troubleshooting techniques that minimize the turnaround time of issue identification</w:t>
        <w:br/>
        <w:t>Report defects in JIRA in a clear and concise manner in order to support the team in troubleshooting root cause</w:t>
        <w:br/>
        <w:t>Analyzing product logs and parsing logs with scripting tools</w:t>
        <w:br/>
        <w:t>Participate in defect triage meetings with development</w:t>
        <w:br/>
        <w:t>Ensure product meets all relevant requirements and Nuance quality standards</w:t>
        <w:br/>
        <w:t>Perform tasks related to securing and keeping the products, tools, and processes that you are responsible for securing</w:t>
        <w:br/>
        <w:t>Preferred skills:</w:t>
        <w:br/>
        <w:t>JIRA</w:t>
        <w:br/>
        <w:t>Confluence</w:t>
        <w:br/>
        <w:t>qTest</w:t>
        <w:br/>
        <w:t>Silk Central</w:t>
        <w:br/>
        <w:t>NUnit</w:t>
        <w:br/>
        <w:t>MS Test</w:t>
        <w:br/>
        <w:t>WinAppDriver</w:t>
        <w:br/>
        <w:t>Selenium</w:t>
        <w:br/>
        <w:t>Fiddler</w:t>
        <w:br/>
        <w:t>Postman</w:t>
        <w:br/>
        <w:t>XCTest</w:t>
        <w:br/>
        <w:t>XCode</w:t>
        <w:br/>
        <w:t>Android Studio</w:t>
        <w:br/>
        <w:t>Python</w:t>
        <w:br/>
        <w:t>Perl</w:t>
        <w:br/>
        <w:t>C#</w:t>
        <w:br/>
        <w:t>Education: Bachelor's degree</w:t>
        <w:br/>
        <w:br/>
        <w:t>Experience: 8+ years</w:t>
        <w:br/>
        <w:t>Additional Information:</w:t>
        <w:br/>
        <w:t>Nuance offers a compelling and rewarding work environment. We offer market competitive salaries, bonus, equity, benefits, meaningful growth and development opportunities and a casual yet technically challenging work environment. Join our dynamic, entrepreneurial team and become part of our continuing success.</w:t>
        <w:br/>
        <w:t>Options</w:t>
        <w:br/>
        <w:t>Apply for this job onlineApply</w:t>
        <w:br/>
        <w:t>Share</w:t>
        <w:br/>
        <w:t>Refer this job to a friendRefer</w:t>
        <w:br/>
        <w:t>Sorry the Share function is not working properly at this moment. Please refresh the page and try again later.</w:t>
        <w:br/>
        <w:t>Share on your newsfeed"</w:t>
        <w:br/>
        <w:t>278,https://www.glassdoor.co.in/partner/jobListing.htm?pos=114&amp;ao=920926&amp;s=58&amp;guid=000001713fa89e9685cc56b62a19cbc1&amp;src=GD_JOB_AD&amp;t=SR&amp;extid=1&amp;exst=L&amp;ist=&amp;ast=L&amp;vt=w&amp;slr=true&amp;cs=1_3e51bd0c&amp;cb=1585910947691&amp;jobListingId=3491483344,Automation Engineer - QTP / UFT,Mediaocean, – Pune,"Mediaocean is the world’s largest, independent advertising technology company. Our clients include the most successful advertising agencies, media specialists, media owners, and advertisers. Mediaocean’s mission is to enable advertising agencies to leverage the power of technology in a rapidly changing digital landscape. Mediaocean is making this a reality through the creation of global, open and neutral operating systems that will benefit and transform the entire industry.</w:t>
        <w:br/>
        <w:br/>
        <w:t>Job Description</w:t>
        <w:br/>
        <w:br/>
        <w:br/>
        <w:t>Automation Engineer (QTP)</w:t>
        <w:br/>
        <w:br/>
        <w:t>Who We Are:</w:t>
        <w:br/>
        <w:br/>
        <w:t>Mediaocean is the world’s largest, independent advertising technology company. Our clients include the most successful advertising agencies, media specialists, media owners, and advertisers. Mediaocean’s mission is to enable advertising agencies to leverage the power of technology in a rapidly changing digital landscape. Mediaocean is making this a reality through the creation of global, open and neutral operating systems that will benefit and transform the entire industry.</w:t>
        <w:br/>
        <w:br/>
        <w:t>What You Will Do:</w:t>
        <w:br/>
        <w:br/>
        <w:t>It is an individual contributor role in which we are looking for a highly capable Automation Engineer who can work with Product Managers, Team Leads, Developers, QA and Business Analysts to understand features and technical implementation.</w:t>
        <w:br/>
        <w:br/>
        <w:t>• Works with Team Lead, Peers to understand features and technical implementation of automation framework.</w:t>
        <w:br/>
        <w:br/>
        <w:t>· During the development cycle, the manual QA Engineer identifies use cases and creates test plans, defines test strategies and creates test cases to validate software design via manual tests; Out of these tests, automable needs to be single out for automation development</w:t>
        <w:br/>
        <w:br/>
        <w:t>· Able to build best possible automation solution which fulfils product needs</w:t>
        <w:br/>
        <w:br/>
        <w:t>· Able to execute/maintain automated test cases as and when needed.</w:t>
        <w:br/>
        <w:br/>
        <w:t>· Understands the product functionality well.</w:t>
        <w:br/>
        <w:br/>
        <w:t>· The automation QA team will work with cross-functional teams across the platform to resolve and validate any issues uncovered during the release test cycle. Complete software lifecycle involvement from initial specification development through release and implementation. And has good understanding of test life cycle</w:t>
        <w:br/>
        <w:br/>
        <w:t>· POC for new features and products.</w:t>
        <w:br/>
        <w:br/>
        <w:t>Proactively bringing issues and problems to the attention of the team; generating, proposing and implementing innovative solutions to solve them</w:t>
        <w:br/>
        <w:br/>
        <w:t>Skills &amp; Requirements</w:t>
        <w:br/>
        <w:br/>
        <w:br/>
        <w:t>Who You Are:</w:t>
        <w:br/>
        <w:br/>
        <w:t>• Bachelor’s degree in Computer Science (BE, BTech, MCA)</w:t>
        <w:br/>
        <w:br/>
        <w:t>• 2-3 years’ experience as a software test engineer or software QA engineer involving automation of test cases using UFT/QTP.</w:t>
        <w:br/>
        <w:br/>
        <w:t>Have adequate knowledge of any database (e.g. mysql, oracle, MS SQL) to write SQL for database validations .</w:t>
        <w:br/>
        <w:br/>
        <w:t>· Experience of testing Windows and Web based applications</w:t>
        <w:br/>
        <w:br/>
        <w:t>· Is a good team player</w:t>
        <w:br/>
        <w:br/>
        <w:t>· Good Communication skills/ should be able to work independently</w:t>
        <w:br/>
        <w:br/>
        <w:t>· Knowledge of JIRA and any versioning tool e.g svn, vss</w:t>
        <w:br/>
        <w:t>Should have knowledge on CI tool (Preferably Jenkins) and agile process"</w:t>
        <w:br/>
        <w:t>279,https://www.glassdoor.co.in/partner/jobListing.htm?pos=110&amp;ao=437149&amp;s=58&amp;guid=000001713fa89e9685cc56b62a19cbc1&amp;src=GD_JOB_AD&amp;t=SR&amp;extid=1&amp;exst=L&amp;ist=&amp;ast=L&amp;vt=w&amp;slr=true&amp;cs=1_1ad7da1f&amp;cb=1585910947687&amp;jobListingId=3511408430,Automation Engineer,One Network Enterprises, – Pune,"Job Summary:</w:t>
        <w:br/>
        <w:t>Automation Engineer will be a member of the Quality Assurance team for One Network’s products. He/She will automate test cases using automation tools and framework used by One Network. He/She will execute tests suites and report on the results. He/She will have a good understanding of the domain and manual testing. He/She will create and execute manual tests when needed.</w:t>
        <w:br/>
        <w:br/>
        <w:t>Essential Functions:</w:t>
        <w:br/>
        <w:t>Automating manual tests using automation tools and framework used by One Network. Currently Selenium Web driver and in house framework is being used.</w:t>
        <w:br/>
        <w:t>Work on automation planning by reviewing manual tests and planning drivers, functional libraries and utilities.</w:t>
        <w:br/>
        <w:t>Review and update manual tests for missing functionality, details and verification points</w:t>
        <w:br/>
        <w:t>Executing automation tests, analyzing results, and log defects</w:t>
        <w:br/>
        <w:t>Enhancing framework and utilities when needed</w:t>
        <w:br/>
        <w:t>Create and execute manual tests when needed</w:t>
        <w:br/>
        <w:t>Provide status reports on automation progress and test execution</w:t>
        <w:br/>
        <w:br/>
        <w:t>Education:</w:t>
        <w:br/>
        <w:t>BE/ME in Engineering, Computer Science</w:t>
        <w:br/>
        <w:br/>
        <w:t>Experience and Skills:</w:t>
        <w:br/>
        <w:t>Minimum 3 -6 years’ experience in automation using Selenium Web driver</w:t>
        <w:br/>
        <w:t>Strong understanding of core java concepts. Hands on experience in writing java code</w:t>
        <w:br/>
        <w:t>Strong analytical problem solving skills</w:t>
        <w:br/>
        <w:t>Knowledge of databases and SQL</w:t>
        <w:br/>
        <w:t>Understanding of automation concepts, frameworks, driver planning and libraries</w:t>
        <w:br/>
        <w:t>Experience in creating test cases from test plans and requirements</w:t>
        <w:br/>
        <w:t>Excellent communication (verbal and written) and interpersonal skills</w:t>
        <w:br/>
        <w:t>Functional knowledge of enterprise applications, supply chains, logistics, order management, etc. is a plus</w:t>
        <w:br/>
        <w:t>Apply Now</w:t>
        <w:br/>
        <w:br/>
        <w:t>Please submit resumes and inquiries to:</w:t>
        <w:br/>
        <w:t>RECRUITINDIA@ONENETWORK.COM</w:t>
        <w:br/>
        <w:br/>
        <w:t>One Network Enterprises promotes an equal opportunity workplace, which includes reasonable accommodation of otherwise qualified disabled applicants and employees so long as this does not create an undue hardship on the company. Please see your manager should you have any questions about this policy or these job duties. This job description may not be all-inclusive and employees are expected to perform all other duties as assigned and/or directed by management. Job descriptions and duties may be modified when deemed appropriate by management."</w:t>
        <w:br/>
        <w:t>280,https://www.glassdoor.co.in/partner/jobListing.htm?pos=129&amp;ao=4120&amp;s=58&amp;guid=000001713fa89e9685cc56b62a19cbc1&amp;src=GD_JOB_AD&amp;t=SR&amp;extid=1&amp;exst=L&amp;ist=&amp;ast=L&amp;vt=w&amp;slr=true&amp;ea=1&amp;cs=1_bb243963&amp;cb=1585910947704&amp;jobListingId=3420885937,Network Automation Engineer,ScrumStart, – Pune,"Job Title: Network Automation Engineer</w:t>
        <w:br/>
        <w:t>Experience: 5-12 Years</w:t>
        <w:br/>
        <w:t>Job Location: Pune</w:t>
        <w:br/>
        <w:t>Job Code: HIRE001404</w:t>
        <w:br/>
        <w:t>Skills Required: Cisco route/switch skills, VMWare NSX, Openstack, AWS, GCS"</w:t>
        <w:br/>
        <w:t>281,https://www.glassdoor.co.in/partner/jobListing.htm?pos=213&amp;ao=437149&amp;s=58&amp;guid=000001713fa8d249a7cfc3a55e54ba05&amp;src=GD_JOB_AD&amp;t=SR&amp;extid=1&amp;exst=L&amp;ist=&amp;ast=L&amp;vt=w&amp;slr=true&amp;ea=1&amp;cs=1_ba80ab74&amp;cb=1585910960963&amp;jobListingId=3252990824,Jr. Automation Engineer,STRETTO ENTERPRISES, – Pune,"Department: Business Application</w:t>
        <w:br/>
        <w:t>No. Of Position(s): 1</w:t>
        <w:br/>
        <w:t>Qualification: Diploma/BE (ENTC/ Instrumentation/Electronic)</w:t>
        <w:br/>
        <w:t>Relevant Experience: 1 to 2 yrs.</w:t>
        <w:br/>
        <w:t>Brief about profile: Development and programming of DCS, PLC, HMI/SCADA, VFD, SERVO, RTU etc Automation products. Pre installation and post installation testing. Ensuring commissioning work done within time.</w:t>
        <w:br/>
        <w:t>Job Location: Pune</w:t>
        <w:br/>
        <w:t>Contact Person Name: Sonam Mali: 9011065430</w:t>
        <w:br/>
        <w:t>Email ID: hr@strettoindia.com"</w:t>
        <w:br/>
        <w:t>282,https://www.glassdoor.co.in/partner/jobListing.htm?pos=106&amp;ao=721107&amp;s=58&amp;guid=000001713fa89e9685cc56b62a19cbc1&amp;src=GD_JOB_AD&amp;t=SR&amp;extid=1&amp;exst=L&amp;ist=&amp;ast=L&amp;vt=w&amp;slr=true&amp;ea=1&amp;cs=1_8774b06f&amp;cb=1585910947683&amp;jobListingId=3319172202,Test Automation Engineer: Cloud Services,Tarana Wireless, – Pune,"This is a Functional &amp; Non-functional test automation role who can design and automate the test plan for a cloud based microservice/system solution. You would participate in the product design, test design, execution &amp; result analysis for the product. Come up with test automation strategies for functional, Performance, Security, Scalability, High Availability. Setup &amp; configure test setup as required by the test plan. Detailed test result analysis for identifying issues/bottle neck and proposing tuning recommendation. Play a role in contributing to the setup of the CI/CD pipeline.</w:t>
        <w:br/>
        <w:br/>
        <w:t>Requirements</w:t>
        <w:br/>
        <w:t>Hands-on experience on AWS, Distributed systems and Cloud computing and Cloud controllers.</w:t>
        <w:br/>
        <w:t>Should have experience of testing microservices-based web applications.</w:t>
        <w:br/>
        <w:t>Experienced with scripting languages like Python and Selenium. REST API testing using tools like Postman, Swagger.</w:t>
        <w:br/>
        <w:t>Knowledge on Docker, ELK [Elasticsearch, Logstash and Kibana], Kafka, would be a plus.</w:t>
        <w:br/>
        <w:t>Hands on experience with Services/API automation and component automation with UI/non-UI mode.</w:t>
        <w:br/>
        <w:t>Experienced on cloud testing and working with Linux platform.</w:t>
        <w:br/>
        <w:t>Powered by JazzHR"</w:t>
        <w:br/>
        <w:t>283,https://www.glassdoor.co.in/partner/jobListing.htm?pos=118&amp;ao=437149&amp;s=58&amp;guid=000001713fa89e9685cc56b62a19cbc1&amp;src=GD_JOB_AD&amp;t=SR&amp;extid=1&amp;exst=L&amp;ist=&amp;ast=L&amp;vt=w&amp;slr=true&amp;cs=1_8d715d32&amp;cb=1585910947694&amp;jobListingId=3228755022,Test-Automation Engineer Mobile,PeerLogic Systems, – Pune,"Drive automated testing for iOS and android applications for a US based client in a fast paced environment.</w:t>
        <w:br/>
        <w:br/>
        <w:t>Roles and Responsibilities:</w:t>
        <w:br/>
        <w:t>Design, set up and implement scalable, maintainable and robust automated tests</w:t>
        <w:br/>
        <w:t>Collaborate with stakeholders to develop test strategies and test plans</w:t>
        <w:br/>
        <w:t>Validate consistency of behavior across iOS &amp; Android apps</w:t>
        <w:br/>
        <w:t>Report bugs and errors to development teams</w:t>
        <w:br/>
        <w:t>Execute automated test cases and report results regularly</w:t>
        <w:br/>
        <w:br/>
        <w:t>Required skills:</w:t>
        <w:br/>
        <w:t>3+ years of white box testing experience using XCTests on iOS and Espresso on Android</w:t>
        <w:br/>
        <w:t>Hands-on experience conducting feature, User Interface, regression, and exploratory testing of native and hybrid mobile business applications</w:t>
        <w:br/>
        <w:t>Strong interest in and demonstrated knowledge of various mobile devices and operating systems</w:t>
        <w:br/>
        <w:t>Experience testing applications as users configured with different permissions</w:t>
        <w:br/>
        <w:t>Understanding of concepts and methods in client / server interactions</w:t>
        <w:br/>
        <w:t>Good problem solving/analytical skills</w:t>
        <w:br/>
        <w:t>Excellent written and verbal communication</w:t>
        <w:br/>
        <w:br/>
        <w:t>Preferred skills:</w:t>
        <w:br/>
        <w:t>Experience with mobile automation apps, framework and tools (like Appium, Robotium, Selenium etc)</w:t>
        <w:br/>
        <w:t>Experience with tools like Charles,HockeyApp, Jenkins, ADB command tool, etc</w:t>
        <w:br/>
        <w:t>Experience with issue tracking tool (JIRA) and integration of automation framework with Test Case Management tool"</w:t>
        <w:br/>
        <w:t>284,https://www.glassdoor.co.in/partner/jobListing.htm?pos=201&amp;ao=556227&amp;s=58&amp;guid=000001713fae48f4a1a1f38870a07663&amp;src=GD_JOB_AD&amp;t=SR&amp;extid=1&amp;exst=L&amp;ist=&amp;ast=L&amp;vt=w&amp;slr=true&amp;cs=1_5aac0b43&amp;cb=1585911318980&amp;jobListingId=3528898185,Senior Systems Engineer - BMC,Ensono, – Pune,"Job Description Summary</w:t>
        <w:br/>
        <w:t>Join a business that embraces innovation, gives you the scope to seize every opportunity and help get you where you want to go. Life at Ensono begins in an unprecedented environment with a role that matters, taking you on a fast paced journey of discovery, however big that might be.</w:t>
        <w:br/>
        <w:br/>
        <w:t>In 2018, we nearly doubled our size in terms of revenue and associates. We expanded across Europe and India, scaling to meet the needs of our clients globally while still maintaining client intimacy as a top priority. In the last three years, we’ve grown to a global organisation with more than 150 clients and $600M in revenue.</w:t>
        <w:br/>
        <w:br/>
        <w:t>We believe we are uniquely qualified to meet our client’s IT infrastructure needs from mainframe and private cloud, to public cloud and consultative services to advance them along their IT transformation journey. Our purpose remains the same: to be their relentless ally, disrupting the status quo and unleashing them to do great things. Our 2,000+ associates across the world are committed to this purpose.</w:t>
        <w:br/>
        <w:br/>
        <w:t>eporting to the MMC Monitoring Manager, you will be part of the MMC Monitoring Operations team, supporting Mission Critical infrastructure for Ensono’s clients. Using your proven communication, analytical, and problem-solving skills you will help identify, communicate, and resolve issues to optimize our IT infrastructure using various Monitoring tools.</w:t>
        <w:br/>
        <w:br/>
        <w:t>The Support team is responsible for maintaining and enhancing the service we deliver to our clients by effectively:</w:t>
        <w:br/>
        <w:t>Managing all tickets logged into the Monitoring queue</w:t>
        <w:br/>
        <w:t>Managing client/Internal communication on all assigned tickets</w:t>
        <w:br/>
        <w:t>Conducting proactive and reactive incident and event management</w:t>
        <w:br/>
        <w:t>Reducing the number of repeat issues through root cause analysis</w:t>
        <w:br/>
        <w:t>Working with internal departments to mitigate Monitoring related issue and resolve incidents/Requests/Change/Problem tickets.</w:t>
        <w:br/>
        <w:t>Key Responsibilities</w:t>
        <w:br/>
        <w:t>WAN/LAN and server monitoring, reporting, and alerting for various monitoring tools for various customer spread across US and UK geographies</w:t>
        <w:br/>
        <w:t>Maintaining and enhancing the use of the BMC TrueSight, Patrol &amp; Entuity platform</w:t>
        <w:br/>
        <w:t>Adding/Deleting devices in tools</w:t>
        <w:br/>
        <w:t>Basic config's after device discovery</w:t>
        <w:br/>
        <w:t>Technical support and troubleshooting of existing custom-built applications.</w:t>
        <w:br/>
        <w:t>Support day-to-day operations and maintenance existing applications.</w:t>
        <w:br/>
        <w:t>Setting up parameters, thresholds, action profiles.</w:t>
        <w:br/>
        <w:t>Monitoring using, SNMP, WMI and WINRM</w:t>
        <w:br/>
        <w:t>Understand the distributed architecture of monitoring solution.</w:t>
        <w:br/>
        <w:t>Understand and configure NW, Server, Website, Database monitoring.</w:t>
        <w:br/>
        <w:t>Knowledge on reporting features.</w:t>
        <w:br/>
        <w:t>Adherence to ITIL processes</w:t>
        <w:br/>
        <w:t>Provide operations support for CA monitoring tools like - CA UIM(Nimsoft), Spectrum and e-Health - Added advantage</w:t>
        <w:br/>
        <w:t>Adding/Deleting devices in tools</w:t>
        <w:br/>
        <w:t>Basic config's after device discovery</w:t>
        <w:br/>
        <w:t>Knowledge</w:t>
        <w:br/>
        <w:t>An intermediate understanding of Infrastructure technologies including Unix, Microsoft Windows Server, Storage/Backup and Networking.</w:t>
        <w:br/>
        <w:t>Demonstrable experience of working in an IT infrastructure.</w:t>
        <w:br/>
        <w:t>Basic technical awareness of IT infrastructure Servers (Windows, Unix, AIX)/ Networks (Switch, Routers, DNS) Database and URL’s</w:t>
        <w:br/>
        <w:t>Knowledge of the ITIL framework desirable (Incident, Request, Change and Problems)</w:t>
        <w:br/>
        <w:t>An intermediate technical awareness about TCP, UDP, PING, SNMP, WMI.</w:t>
        <w:br/>
        <w:t>Skills</w:t>
        <w:br/>
        <w:t>Analytical skills and Problem-Solving Ability</w:t>
        <w:br/>
        <w:t>Excellent customer service skills</w:t>
        <w:br/>
        <w:t>Ability to multi-task and work well under pressure</w:t>
        <w:br/>
        <w:t>Good team working skills essential</w:t>
        <w:br/>
        <w:t>ITIL certification desirable</w:t>
        <w:br/>
        <w:t>Able to communicate in groups with confidence and conviction</w:t>
        <w:br/>
        <w:t>Experience</w:t>
        <w:br/>
        <w:t>Minimum 7 to 9 years of working experience supporting monitoring tools for large environments</w:t>
        <w:br/>
        <w:t>BMC TrueSight, Patrol &amp; Entuity and CA monitoring tools [Nimsoft and Spectrum] experience is MUST</w:t>
        <w:br/>
        <w:t>NetIQ AppManager and SolarWinds are added advantage</w:t>
        <w:br/>
        <w:t>Primary Location City/State:</w:t>
        <w:br/>
        <w:br/>
        <w:t>Pune, IN, Maharashtra</w:t>
        <w:br/>
        <w:br/>
        <w:t>Additional Locations (if applicable):"</w:t>
        <w:br/>
        <w:t>285,https://www.glassdoor.co.in/partner/jobListing.htm?pos=218&amp;ao=437149&amp;s=58&amp;guid=000001713fae48f4a1a1f38870a07663&amp;src=GD_JOB_AD&amp;t=SR&amp;extid=1&amp;exst=L&amp;ist=&amp;ast=L&amp;vt=w&amp;slr=true&amp;cs=1_a5e50bdd&amp;cb=1585911318995&amp;jobListingId=3504420182,Technical Systems Engineer - Senior (Unix/Windows)-DevOps,"Velocity Technology Solutions, Inc.", – Pune,"Are you cloud obsessed? We are!</w:t>
        <w:br/>
        <w:t>Join us and help leading enterprises around the world accelerate their journey to the cloud and transform their businesses. Whether you are AWS, Azure, or Google certified, or an expert in SAP, Oracle, Infor or Epic, or have infrastructure, hypervisor, network or development bones, we can use your help to make a lasting impact on our high-performing team.</w:t>
        <w:br/>
        <w:t>A Velocity career gives you the opportunity to make a significant, positive and lasting impact.</w:t>
        <w:br/>
        <w:br/>
        <w:t>Velocity Technology Solutions is expanding and is adding an experienced Senior Consultant – Windows to join our dynamic and highly successful team. We are currently interviewing for an experienced Senior Consultant- Windows for our global team. Velocity offers Cloud services across public, private and hybrid cloud environments and is a Premier Aws partner</w:t>
        <w:br/>
        <w:br/>
        <w:t>Objective:</w:t>
        <w:br/>
        <w:t>As a key Windows Technical Systems Engineer the ideal candidate will be expected to evaluate, plan, integrate, and manage technical infrastructure solutions. To be considered candidate must have a strong experience deploying and managing large Windows environments, automation background, with expertise in scripting.</w:t>
        <w:br/>
        <w:br/>
        <w:t>Responsibilities:</w:t>
        <w:br/>
        <w:t>Administer Large Scale Windows Systems in Cloud (private and public)</w:t>
        <w:br/>
        <w:t>Develop/maintain automation of Windows based systems</w:t>
        <w:br/>
        <w:t>Develop procedures and training for Operations staff</w:t>
        <w:br/>
        <w:t>Performs other duties as requested</w:t>
        <w:br/>
        <w:t>Develop tools/scripts in powershell/python</w:t>
        <w:br/>
        <w:t>Full-time work with participation in a 24-hour on-call rotation</w:t>
        <w:br/>
        <w:t>REQUIREMENTS</w:t>
        <w:br/>
        <w:t>Bachelor’s degree</w:t>
        <w:br/>
        <w:t>5 year’s professional experience in Windows Server and Clustering Solutions &amp; scripting development</w:t>
        <w:br/>
        <w:t>Professional experience in Automation: Puppet, Chef or Ansible (desired)</w:t>
        <w:br/>
        <w:t>Professional experience with AWS, OCI or Azure (desired)</w:t>
        <w:br/>
        <w:t>Candidate must ensure that compliance with data protection legislation under the DPA, EU GDPR, any other applicable data protection legislation</w:t>
        <w:br/>
        <w:br/>
        <w:t>Skills:</w:t>
        <w:br/>
        <w:t>Eager to learn new technologies on your own</w:t>
        <w:br/>
        <w:t>Motivated to drive tasks to completion and take ownership of projects</w:t>
        <w:br/>
        <w:t>Ability to work in a fast paced and agile development environment</w:t>
        <w:br/>
        <w:t>Solid understanding of industry best practices and standards including ITIL</w:t>
        <w:br/>
        <w:t>Our Values</w:t>
        <w:br/>
        <w:t>Everything we do is shaped by the four values of Innovation, Collaboration, Integrity and Reliability. Our values form the foundation of our relationships with customers and clients, but they also shape how we measure and reward the performance of our colleagues. Simply put, success is not just about what you achieve, but about how you achieve it.</w:t>
        <w:br/>
        <w:br/>
        <w:t>Our Diversity</w:t>
        <w:br/>
        <w:t>We aim to foster a culture where individuals of all backgrounds feel confident in bringing themselves to work, feel included and their talents are nurtured, empowering them to contribute fully to our vision and goals.</w:t>
        <w:br/>
        <w:br/>
        <w:t>Our Benefits</w:t>
        <w:br/>
        <w:t>Our customers are unique. The same goes for our colleagues. That's why at Velocity we offer a range of benefits, allowing every colleague to choose the best option for their personal circumstances. These include a competitive salary, meal benefits, health care and all the tools, technology and support to help you become the very best you can be. We are proud of our dynamic working options for colleagues. If you have a need for flexibility, then please discuss this with us. We also encourage our colleagues to undergo AWS &amp; OCI certifications &amp; further strengthen their career development goals.</w:t>
        <w:br/>
        <w:br/>
        <w:t>Primary Location</w:t>
        <w:br/>
        <w:t>IN-Maharashtra-Pune</w:t>
        <w:br/>
        <w:t>We are based right in the heart of the city in Pune. Our location is easily accessible from any part of Pune. The travel time gets reduced drastically as we are based in the centre of the city. This location is perfect &amp; encourages everyone to have a healthy work life balance. The saved commuting time can be utilized more effectively in multiple areas.</w:t>
        <w:br/>
        <w:t>Velocity is an equal opportunity employer and we are committed to creating an inclusive environment for all employees. Velocity does not discriminate in employment on the basis of race, color, religion, sex (including pregnancy and gender identity), national origin, political affiliation, sexual orientation, marital status, disability, genetic information, age, membership in an employee organization, parental status, military service, or other non-merit factor."</w:t>
        <w:br/>
        <w:t>286,https://www.glassdoor.co.in/partner/jobListing.htm?pos=203&amp;ao=437149&amp;s=58&amp;guid=000001713fae48f4a1a1f38870a07663&amp;src=GD_JOB_AD&amp;t=SR&amp;extid=1&amp;exst=L&amp;ist=&amp;ast=L&amp;vt=w&amp;slr=true&amp;cs=1_882510ee&amp;cb=1585911318982&amp;jobListingId=3201302319,System Engineer L4,Cybage, – Pune,"DevOps practice at Cybage</w:t>
        <w:br/>
        <w:br/>
        <w:t>Cybage is a Technology consulting organization specializing in outsourced product engineering services. With offices in ten countries across the world, Cybage works with some of the world's best Independent Software Vendors (ISVs). Our clientele includes fortune 500 companies across domains such as Healthcare &amp; Life Sciences, Online Retail, Travel &amp; Hospitality, Technology, Media &amp; Advertising, and Supply Chain &amp; Logistics. We have the expertise in supporting various portfolios, which range from basic tier 1 support to the very complex Tier 3 support including ITES and BPO, Technical &amp; Application Support and Remote Infrastructure Support.</w:t>
        <w:br/>
        <w:br/>
        <w:t>Key aspects of this role:</w:t>
        <w:br/>
        <w:t>You will be part of the DevOps support team, which is involved in building new features for next generation of Cybage cloud recovery services and managed services.</w:t>
        <w:br/>
        <w:t>You will directly guide the technical strategy for our clients and build out a new capability within Cybage for DevOps to improve our business relevance for customers.</w:t>
        <w:br/>
        <w:t>Create Deployment Unit consisting build (an executable collection of components), documents (end-user support material and release notes) and installation artifacts.</w:t>
        <w:br/>
        <w:t>Preparing Delivery definition / Release Note / Production turn-over Note documents</w:t>
        <w:br/>
        <w:t>Ensure the all Change Requests are logged.</w:t>
        <w:br/>
        <w:t>Establish DevOps Policies for the project.</w:t>
        <w:br/>
        <w:t>Ensure all activities related to customer supplied products are performed.</w:t>
        <w:br/>
        <w:t>Communicate with developers, product managers and technical support specialists on product issues.</w:t>
        <w:br/>
        <w:t>Assist in Creating and maintaining Configuration and Change Management Plan for the project.</w:t>
        <w:br/>
        <w:t>Setting up Configuration Management Environment.</w:t>
        <w:br/>
        <w:t>Set up configuration libraries with appropriate access controls.</w:t>
        <w:br/>
        <w:t>Assist in routine back-up and archival of project repository in accordance with Project’s DevOps policies.</w:t>
        <w:br/>
        <w:t>Ensure Infrastructure automation and configuration management of servers.</w:t>
        <w:br/>
        <w:t>Managing Linux servers</w:t>
        <w:br/>
        <w:t>Doing heath check, self-healing, auto scaling and managing zero down time of the server</w:t>
        <w:br/>
        <w:br/>
        <w:t>To be the right fit, you'll need:</w:t>
        <w:br/>
        <w:t>2-7 years of experience in Configuration Management tools like Chef / Puppet/ Ansible/ Docker.</w:t>
        <w:br/>
        <w:t>Systems administration on Linux, Unix with scripting experience.</w:t>
        <w:br/>
        <w:t>Experience on AWS."</w:t>
        <w:br/>
        <w:t>287,https://www.glassdoor.co.in/partner/jobListing.htm?pos=105&amp;ao=556227&amp;s=58&amp;guid=000001713fae101f9a16e7dd1185ac25&amp;src=GD_JOB_AD&amp;t=SR&amp;extid=1&amp;exst=L&amp;ist=&amp;ast=L&amp;vt=w&amp;slr=true&amp;cs=1_7136d133&amp;cb=1585911304503&amp;jobListingId=3528898237,Systems Engineer,Ensono, – Pune,"Job Summary</w:t>
        <w:br/>
        <w:br/>
        <w:t>Reporting to the MMC Shift Manager, you will be part of the MMC Operations Level 1 team, supporting Mission Critical infrastructure for Ensono’s clients. Using your proven communication, analytical, and problem-solving skills you will help identify, communicate, and resolve issues to optimize our clients’ infrastructure.</w:t>
        <w:br/>
        <w:br/>
        <w:t>The 1st Line Support team is responsible for maintaining and enhancing the service we deliver to our clients by effectively:</w:t>
        <w:br/>
        <w:br/>
        <w:t>Managing all tickets logged into the queue</w:t>
        <w:br/>
        <w:t>Managing client communication on all assigned tickets</w:t>
        <w:br/>
        <w:t>Conducting proactive and reactive incident and event management</w:t>
        <w:br/>
        <w:t>Reducing the number of repeat issues through root cause analysis</w:t>
        <w:br/>
        <w:t>Building strong client relationships by becoming a point of contact for clients</w:t>
        <w:br/>
        <w:t>Working with internal departments to mitigate client concerns and resolve incidents</w:t>
        <w:br/>
        <w:br/>
        <w:t>Your day-to-day role will expose you to a diverse mix of client solutions and multiple vendor technologies including the very latest Cloud technologies. In addition to our online training portal - ‘Ensono University’, you’ll be supported by both internal and external training. Longer term objectives will concentrate on helping you develop the skills and experience necessary for you to progress on your chosen career path.</w:t>
        <w:br/>
        <w:br/>
        <w:t>Key Responsibilities</w:t>
        <w:br/>
        <w:t>Respond to client issues received by telephone, voice mail, e-mail and via the customer portal</w:t>
        <w:br/>
        <w:t>Manage and complete scheduled tasks on time</w:t>
        <w:br/>
        <w:t>Ensure effective client communications take place</w:t>
        <w:br/>
        <w:t>Ensure the effective assignment and escalation of incidents to Level 2 and Level 3 support teams where appropriate</w:t>
        <w:br/>
        <w:t>Advise the Team Lead and/or Shift Manager of emerging issues</w:t>
        <w:br/>
        <w:t>Adherence to ITIL processes</w:t>
        <w:br/>
        <w:t>Contribute documentation to the shared knowledge base</w:t>
        <w:br/>
        <w:t>Ensure all changes are documented through the change management process</w:t>
        <w:br/>
        <w:t>Execute change management tasks in line with defined processes</w:t>
        <w:br/>
        <w:t>Take a leading role in the analysis and resolution of problems as raised by the problem management function and by clients</w:t>
        <w:br/>
        <w:t>Assist and mentor team members in Ensono’s structured approach to troubleshooting problems</w:t>
        <w:br/>
        <w:t>Act as a role model and mentor for fellow team members</w:t>
        <w:br/>
        <w:t>Set up client and internal bridge calls as requested</w:t>
        <w:br/>
        <w:t>Knowledge</w:t>
        <w:br/>
        <w:t>A basic to intermediate understanding of Infrastructure technologies including Unix, Microsoft Windows Server, Storage/Backup and Networking.</w:t>
        <w:br/>
        <w:t>Demonstrable experience of working in an IT infrastructure focused helpdesk role.</w:t>
        <w:br/>
        <w:t>Basic technical awareness of IT server infrastructure</w:t>
        <w:br/>
        <w:t>Knowledge of the ITIL framework desirable</w:t>
        <w:br/>
        <w:t>Additional preferred knowledge: VMware, AWS/Azure</w:t>
        <w:br/>
        <w:t>Skills</w:t>
        <w:br/>
        <w:t>Excellent customer service skills</w:t>
        <w:br/>
        <w:t>Excellent demonstrable written and verbal communication skills.</w:t>
        <w:br/>
        <w:t>Confidence in liaising with other personnel</w:t>
        <w:br/>
        <w:t>Ability to multi-task and work well under pressure</w:t>
        <w:br/>
        <w:t>Good team working skills essential</w:t>
        <w:br/>
        <w:t>Ability to document processes and procedures in a clear, concise and logical manner.</w:t>
        <w:br/>
        <w:t>ITIL certification desirable</w:t>
        <w:br/>
        <w:t>Able to communicate in groups with confidence and conviction</w:t>
        <w:br/>
        <w:t>Experience</w:t>
        <w:br/>
        <w:t>At least 12 months experience in an IT role</w:t>
        <w:br/>
        <w:t>Knowledge of a call management system and its function</w:t>
        <w:br/>
        <w:t>Knowledge of ITIL and its function within IT</w:t>
        <w:br/>
        <w:t>Primary Location City/State:</w:t>
        <w:br/>
        <w:br/>
        <w:t>Pune, IN, Maharashtra</w:t>
        <w:br/>
        <w:br/>
        <w:t>Additional Locations (if applicable):"</w:t>
        <w:br/>
        <w:t>288,https://www.glassdoor.co.in/partner/jobListing.htm?pos=111&amp;ao=875758&amp;s=58&amp;guid=000001713fae101f9a16e7dd1185ac25&amp;src=GD_JOB_AD&amp;t=SR&amp;extid=1&amp;exst=L&amp;ist=&amp;ast=L&amp;vt=w&amp;slr=true&amp;cs=1_2b7ec691&amp;cb=1585911304509&amp;jobListingId=3544456036,System Engineer - Linux,FIS, – Pune,"Position Type</w:t>
        <w:br/>
        <w:br/>
        <w:t>Full time - Regular</w:t>
        <w:br/>
        <w:t>Type of Hire</w:t>
        <w:br/>
        <w:br/>
        <w:t>Education Desired</w:t>
        <w:br/>
        <w:br/>
        <w:t>Bachelor's Degree</w:t>
        <w:br/>
        <w:br/>
        <w:t>Travel Percentage</w:t>
        <w:br/>
        <w:br/>
        <w:t>Job Description</w:t>
        <w:br/>
        <w:br/>
        <w:t>Job Description</w:t>
        <w:br/>
        <w:br/>
        <w:t>Are you curious, motivated, and forward-thinking? At FIS youll have the opportunity to work on some of the most challenging and relevant issues in financial services and technology. Our talented people empower us, and we believe in being part of a team that is open, collaborative, entrepreneurial, passionate and above all fun.</w:t>
        <w:br/>
        <w:br/>
        <w:t>About the team</w:t>
        <w:br/>
        <w:br/>
        <w:t>The FIS Acquiring Platform team is Responsible for the maintenance and support of multiple server environments and virtual desktops, to enable Worldpay to provide a highly available enterprise quality service to our merchants and customers, working alongside Infrastructure and Operations teams based in the UK, USA, Romania and pune.</w:t>
        <w:br/>
        <w:br/>
        <w:t>What you will be doing</w:t>
        <w:br/>
        <w:br/>
        <w:t>You will work on projects where person will play an active role Support and administration of Production, Pre-Production (PPE) and Test/Development environments. Windows engineer Always be searching to continuously improve Worldpay From FIS catalogue of products and services, we will create and maintain stable, reliable systems for our clients and partners.</w:t>
        <w:br/>
        <w:br/>
        <w:t>What you bring: -</w:t>
        <w:br/>
        <w:br/>
        <w:t>Knowledge/Experience</w:t>
        <w:br/>
        <w:t>Work with Peer teams within FIS Infrastructure &amp; Acquiring Support</w:t>
        <w:br/>
        <w:t>Receive general supervision and is competent in most phases of programming to work on own</w:t>
        <w:br/>
        <w:t>Positive outlook, strong work ethic, and responsive to internal and external clients</w:t>
        <w:br/>
        <w:t>Be flexible to learn and work on new technologies</w:t>
        <w:br/>
        <w:t>Skills</w:t>
        <w:br/>
        <w:br/>
        <w:t>3+ years of experience with Linux Administration.</w:t>
        <w:br/>
        <w:t>Support and administration of Production, Pre Production (PPE) and Test/Development environments.</w:t>
        <w:br/>
        <w:t>Proactive management of the Worldpay Linux estate and recommendation of measures to improve service delivery to the Worldpay customer base.</w:t>
        <w:br/>
        <w:t>Ensure that Linux systems are kept as current as possible within business constraints.</w:t>
        <w:br/>
        <w:t>Evaluate system performance and produce reports to recommend and implement platforms improvements as appropriate.</w:t>
        <w:br/>
        <w:t>Produce and maintain relevant technical and operational documentation.</w:t>
        <w:br/>
        <w:t>Provide effective cover for other members of the data Linux as required during absence.</w:t>
        <w:br/>
        <w:t>Rapid response to and resolution of Worldpay Linux incidents.</w:t>
        <w:br/>
        <w:t>Execution of authorised and controlled change for Worldpay Linux changes.</w:t>
        <w:br/>
        <w:t>Management and implementation of upgrades to services.</w:t>
        <w:br/>
        <w:t>Fault diagnosis and resolution.</w:t>
        <w:br/>
        <w:t>Escalation of critical issues in accordance with relevant process and procedures.</w:t>
        <w:br/>
        <w:t>Deliver services to agreed Service Level and Operating Level Agreements.</w:t>
        <w:br/>
        <w:t>Work with the Worldpay Enterprise Architecture team to help evaluate and recommend products to improve the availability of services.</w:t>
        <w:br/>
        <w:t>Participation in 24x7 on-call rota and be available for out-of-hours work as required.</w:t>
        <w:br/>
        <w:t>Participate in discretionary projects/engineering tasks as agreed.</w:t>
        <w:br/>
        <w:t>Development and automation of services processes and procedures.</w:t>
        <w:br/>
        <w:t>Manage installations and software upgrades to ensure all services are kept as current as possible and that license audit is performed and all licenses are in place.</w:t>
        <w:br/>
        <w:t>Manage the configuration and operation of Worldpay Linux services.</w:t>
        <w:br/>
        <w:t>Ensure that Worldpay Information Security policies and guidelines are adhered to for all platform services.</w:t>
        <w:br/>
        <w:t>Interface and maintain relations with other Worldpay IT teams.</w:t>
        <w:br/>
        <w:t>Deliver reporting on Linux performance metrics.</w:t>
        <w:br/>
        <w:t>Competencies</w:t>
        <w:br/>
        <w:t>Fluent in English</w:t>
        <w:br/>
        <w:t>Excellent communicator ability to discuss technical and solutions to customers and other stakeholders and adapt depending on the technical or business focus of the discussion</w:t>
        <w:br/>
        <w:t>Attention to detail track record of authoring high quality documentation</w:t>
        <w:br/>
        <w:t>Organized approach manage and adapt priorities according to client and internal requirements</w:t>
        <w:br/>
        <w:t>Self-starter but team mindset - work autonomously and as part of a global team</w:t>
        <w:br/>
        <w:t>Ability to work on multiple projects simultaneously</w:t>
        <w:br/>
        <w:t>Ability to demonstrate interpersonal and team building skills and establish and maintain effective working relationships with team members</w:t>
        <w:br/>
        <w:t>Ability to work in an agile development environment where developers and testing personnel work closely together to deliver quality product</w:t>
        <w:br/>
        <w:t>What we offer you</w:t>
        <w:br/>
        <w:t>A multifaceted job with a high degree of responsibility and a broad spectrum of opportunities</w:t>
        <w:br/>
        <w:t>A broad range of professional education and personal development possibilities FIS is your final career step!</w:t>
        <w:br/>
        <w:t>A competitive salary and benefits</w:t>
        <w:br/>
        <w:t>A variety of career development tools, resources and opportunities, With a 50-year history rooted in the financial services industry, FIS is the world's largest global provider dedicated to financial technology solutions. We champion clients from banking to capital markets, retail to corporate and everything touched by financial services. Headquartered in Jacksonville, Florida, our 53,000 worldwide employees help serve more than 20,000 clients in over 130 countries. Our technology powers billions of transactions annually that move over $9 trillion around the globe. FIS is a Fortune 500 company and is a member of Standard &amp; Poors 500® Index.</w:t>
        <w:br/>
        <w:br/>
        <w:t>FIS is committed to protecting the privacy and security of all personal information that we process in order to provide services to our clients. For specific information on how FIS protects personal information online, please see the FIS Online Privacy Notice.</w:t>
        <w:br/>
        <w:br/>
        <w:t>Privacy Statement</w:t>
        <w:br/>
        <w:br/>
        <w:t>FIS is committed to protecting the privacy and security of all personal information that we process in order to provide services to our clients. For specific information on how FIS protects personal information online, please see the Online</w:t>
        <w:br/>
        <w:br/>
        <w:t>Privacy Statement</w:t>
        <w:br/>
        <w:br/>
        <w:t>FIS is committed to protecting the privacy and security of all personal information that we process in order to provide services to our clients. For specific information on how FIS protects personal information online, please see the Online Privacy Notice.</w:t>
        <w:br/>
        <w:br/>
        <w:t>Sourcing Model</w:t>
        <w:br/>
        <w:br/>
        <w:t>Recruitment at FIS works primarily on a direct sourcing model; a relatively small portion of our hiring is through recruitment agencies. FIS does not accept resumes from recruitment agencies which are not on the preferred supplier list and is not responsible for any related fees for resumes submitted to job postings, our employees, or any other part of our company."</w:t>
        <w:br/>
        <w:t>289,https://www.glassdoor.co.in/partner/jobListing.htm?pos=211&amp;ao=437149&amp;s=58&amp;guid=000001713fae48f4a1a1f38870a07663&amp;src=GD_JOB_AD&amp;t=SR&amp;extid=1&amp;exst=L&amp;ist=&amp;ast=L&amp;vt=w&amp;slr=true&amp;cs=1_470ff39a&amp;cb=1585911318989&amp;jobListingId=3511104376,System Engineer (Mobile Devise Management),Precision Techserve Private Limited, – Pune,"Please find below JD for your reference.</w:t>
        <w:br/>
        <w:br/>
        <w:t>¢ Expertise in the mobile device management</w:t>
        <w:br/>
        <w:br/>
        <w:t>¢ Providing L1/L2 Support for AirWatch SaaS Infra.</w:t>
        <w:br/>
        <w:br/>
        <w:t>¢ Configured Mobile Access Gateway (MAG) for accessing content (MCM).</w:t>
        <w:br/>
        <w:br/>
        <w:t>¢ Configured Secure Email Gateway (SEG) for secure mail access.</w:t>
        <w:br/>
        <w:br/>
        <w:t>¢ Configured High Availability (HA) for BAJAJ ALLIANZ environment.</w:t>
        <w:br/>
        <w:br/>
        <w:t>¢ Manage AirWatch Console &amp; its operational strategy for 4500+ devices.</w:t>
        <w:br/>
        <w:br/>
        <w:t>¢ Manage &amp; Configure profiles/policies based on business requirements.</w:t>
        <w:br/>
        <w:br/>
        <w:t>¢ Manage &amp; Configure Per-App and VPN.</w:t>
        <w:br/>
        <w:br/>
        <w:t>¢ Troubleshooting issues in regards with enrollment &amp; application update.</w:t>
        <w:br/>
        <w:br/>
        <w:t>¢ Strong Understanding on the BYOD concepts.</w:t>
        <w:br/>
        <w:br/>
        <w:t>¢ Expertise in the areas of: MDM, BYOD, Service delivery operations and Client relationship management.</w:t>
        <w:br/>
        <w:br/>
        <w:t>¢ Expertise on mobile device management solution for SaaS and on premise architecture.</w:t>
        <w:br/>
        <w:br/>
        <w:t>¢ Providing voice based technical support.</w:t>
        <w:br/>
        <w:br/>
        <w:t>¢ Manage &amp; Configure Tunnel Proxy.</w:t>
        <w:br/>
        <w:br/>
        <w:t>¢ Deploy &amp; Manage Unified Access Gateway.</w:t>
        <w:br/>
        <w:br/>
        <w:t>¢ Create &amp; Manage Smart groups for different device assignments.</w:t>
        <w:br/>
        <w:br/>
        <w:t>¢ Create application Whitelist/Blacklist, &amp; browser kiosk for a targeted set of users.</w:t>
        <w:br/>
        <w:br/>
        <w:t>¢ Successfully deployed Boxer application for Android devices.</w:t>
        <w:br/>
        <w:br/>
        <w:t>Keyskills</w:t>
        <w:br/>
        <w:t>Delivery Operations</w:t>
        <w:br/>
        <w:t>High Availability</w:t>
        <w:br/>
        <w:t>Service Delivery</w:t>
        <w:br/>
        <w:t>Mobile Device Management</w:t>
        <w:br/>
        <w:t>Client Relationship Management</w:t>
        <w:br/>
        <w:t>Technical Support</w:t>
        <w:br/>
        <w:t>System Engineering</w:t>
        <w:br/>
        <w:t>Desired Candidate Profile</w:t>
        <w:br/>
        <w:t>Please refer to the Job description above</w:t>
        <w:br/>
        <w:br/>
        <w:t>Education-</w:t>
        <w:br/>
        <w:br/>
        <w:t>UG:Any Graduate</w:t>
        <w:br/>
        <w:br/>
        <w:t>PG:Post Graduation Not Required</w:t>
        <w:br/>
        <w:br/>
        <w:t>Doctorate:Doctorate Not Required</w:t>
        <w:br/>
        <w:br/>
        <w:t>Company Profile</w:t>
        <w:br/>
        <w:br/>
        <w:t>Precision Techserve Private Limited</w:t>
        <w:br/>
        <w:br/>
        <w:t>Established in 1996, Precision provides Biometric, IoT, Cloud &amp; Systems Integration solutions and IT Infrastructure Management Services. Precision adopts a consulting approach to address the needs of clients and has a very strong R&amp;D and IP creation focus. With a PAN India presence and a 2400+ strong team of experienced and skilled certified pre-sales, sales &amp; technical personnel, Precision strives to deliver value to its clients, leading to the creation of a large and loyal base of delighted customers.</w:t>
        <w:br/>
        <w:t>View Contact Details</w:t>
        <w:br/>
        <w:t>+</w:t>
        <w:br/>
        <w:br/>
        <w:t>Salary</w:t>
        <w:br/>
        <w:br/>
        <w:t>INR 2,50,000 - 3,00,000 PA.</w:t>
        <w:br/>
        <w:br/>
        <w:t>Industry</w:t>
        <w:br/>
        <w:br/>
        <w:t>IT-Hardware &amp; Networking</w:t>
        <w:br/>
        <w:br/>
        <w:t>Functional Area</w:t>
        <w:br/>
        <w:br/>
        <w:t>IT Hardware, Technical Support, Telecom Engineering</w:t>
        <w:br/>
        <w:br/>
        <w:t>Role Category</w:t>
        <w:br/>
        <w:br/>
        <w:t>Technical Support</w:t>
        <w:br/>
        <w:br/>
        <w:t>Role</w:t>
        <w:br/>
        <w:br/>
        <w:t>Customer Support Engineer/Technician</w:t>
        <w:br/>
        <w:br/>
        <w:t>Employment Type</w:t>
        <w:br/>
        <w:br/>
        <w:t>Full Time, Permanent</w:t>
        <w:br/>
        <w:br/>
        <w:t>Apply</w:t>
        <w:br/>
        <w:t>Recruiter Name:Prem KumarContact Company:Precision Techserve Private Limited"</w:t>
        <w:br/>
        <w:t>290,https://www.glassdoor.co.in/partner/jobListing.htm?pos=205&amp;ao=437149&amp;s=58&amp;guid=000001713fae48f4a1a1f38870a07663&amp;src=GD_JOB_AD&amp;t=SR&amp;extid=1&amp;exst=L&amp;ist=&amp;ast=L&amp;vt=w&amp;slr=true&amp;cs=1_1488298d&amp;cb=1585911318984&amp;jobListingId=3506294882,System Engineer in Pune - Yerwada,Precision Techserve Private Limited, – Pune,"Immediate Job opportunity for System Engineer in Pune- Chakan ,Yerwada.</w:t>
        <w:br/>
        <w:br/>
        <w:t>Please find below job specification for your reference, interested candidate kindly share your update resume to this mail id: sudha.achappan@techserve.co.in</w:t>
        <w:br/>
        <w:br/>
        <w:t>Preferably Male candidates only.</w:t>
        <w:br/>
        <w:t>Freshers are not eligible.</w:t>
        <w:br/>
        <w:br/>
        <w:t>Designation System Engineer</w:t>
        <w:br/>
        <w:t>Role End user Management / Desktop Support</w:t>
        <w:br/>
        <w:t>Level L2</w:t>
        <w:br/>
        <w:t>Experience 2 year to 3 years (Freshers are not eligible)</w:t>
        <w:br/>
        <w:t>Nature of Job Permanent</w:t>
        <w:br/>
        <w:t>Qualification Any Degree any Specialization</w:t>
        <w:br/>
        <w:t>Shift timing General Shift</w:t>
        <w:br/>
        <w:t>Duration for Joining: Within 10 to 15 days</w:t>
        <w:br/>
        <w:t>Communication Good in communication written and Verbal</w:t>
        <w:br/>
        <w:br/>
        <w:t>Job Profile:</w:t>
        <w:br/>
        <w:t>Installation and configuration of Windows based operating systems (Windows XP, Vista, 7 &amp; 8)</w:t>
        <w:br/>
        <w:t>Software installations and troubleshooting of all types of customer oriented field problems, network setting for TCP/IP and Internet setup.</w:t>
        <w:br/>
        <w:t>Troubleshooting of all types of Hardware and software applications problems.</w:t>
        <w:br/>
        <w:t>Configuring &amp; troubleshooting of Desktop/Laptop and Printer for L1 level and managing backup and recovery.</w:t>
        <w:br/>
        <w:t>Configuring &amp; troubleshooting of printer, scanner &amp; LAN related issues reported by users</w:t>
        <w:br/>
        <w:t>Installation and configuring of wireless Data Cards in users laptops.</w:t>
        <w:br/>
        <w:t>Exposure in Active Directory user creation &amp; deletion</w:t>
        <w:br/>
        <w:t>Maintenance and Troubleshooting of connectivity problems using Ping, Trace route.</w:t>
        <w:br/>
        <w:t>Troubleshooting hardware, software &amp; networking problems.</w:t>
        <w:br/>
        <w:t>User group policies creation &amp; modification</w:t>
        <w:br/>
        <w:t>Monitoring of virus issues through Symantec Endpoint Protection antivirus.</w:t>
        <w:br/>
        <w:t>Regular data &amp; mail backup of MS outlook (PST files).</w:t>
        <w:br/>
        <w:t>Password creation &amp; resetting to end users through remote desktop</w:t>
        <w:br/>
        <w:t>Good experience in configuring &amp; troubleshooting of MS Outlook 2007/10/13 or Outlook Express</w:t>
        <w:br/>
        <w:t>Remotely resolving application problems and network problems and mail configurations through net meeting, remote desktop sharing.</w:t>
        <w:br/>
        <w:t>Resolving tickets with in the SLA, which is raised from End User side.</w:t>
        <w:br/>
        <w:t>Maintaining Assets, through Asset Management Tools.</w:t>
        <w:br/>
        <w:t>Keyskills</w:t>
        <w:br/>
        <w:t>Installation</w:t>
        <w:br/>
        <w:t>Networking</w:t>
        <w:br/>
        <w:t>Desktop Support</w:t>
        <w:br/>
        <w:t>System Engineering</w:t>
        <w:br/>
        <w:t>Antivirus</w:t>
        <w:br/>
        <w:t>Windows</w:t>
        <w:br/>
        <w:t>Symantec Endpoint Protection</w:t>
        <w:br/>
        <w:t>Hardware Troubleshooting</w:t>
        <w:br/>
        <w:t>Active Directory</w:t>
        <w:br/>
        <w:t>Remote Desktop</w:t>
        <w:br/>
        <w:t>Desired Candidate Profile</w:t>
        <w:br/>
        <w:t>Please refer to the Job description above</w:t>
        <w:br/>
        <w:br/>
        <w:t>Education-</w:t>
        <w:br/>
        <w:br/>
        <w:t>UG:Any Graduate</w:t>
        <w:br/>
        <w:br/>
        <w:t>PG:Post Graduation Not Required</w:t>
        <w:br/>
        <w:br/>
        <w:t>Doctorate:Doctorate Not Required</w:t>
        <w:br/>
        <w:br/>
        <w:t>Company Profile</w:t>
        <w:br/>
        <w:br/>
        <w:t>Precision Techserve Private Limited</w:t>
        <w:br/>
        <w:br/>
        <w:t>Established in 1996, Precision provides Biometric, IoT, Cloud &amp; Systems Integration solutions and IT Infrastructure Management Services. Precision adopts a consulting approach to address the needs of clients and has a very strong R&amp;D and IP creation focus. With a PAN India presence and a 2400+ strong team of experienced and skilled certified pre-sales, sales &amp; technical personnel, Precision strives to deliver value to its clients, leading to the creation of a large and loyal base of delighted customers.</w:t>
        <w:br/>
        <w:t>View Contact Details</w:t>
        <w:br/>
        <w:t>+</w:t>
        <w:br/>
        <w:br/>
        <w:t>Salary</w:t>
        <w:br/>
        <w:br/>
        <w:t>INR 1,75,000 - 2,00,000 PA.</w:t>
        <w:br/>
        <w:br/>
        <w:t>Industry</w:t>
        <w:br/>
        <w:br/>
        <w:t>IT-Hardware &amp; Networking</w:t>
        <w:br/>
        <w:br/>
        <w:t>Functional Area</w:t>
        <w:br/>
        <w:br/>
        <w:t>IT Hardware, Technical Support, Telecom Engineering</w:t>
        <w:br/>
        <w:br/>
        <w:t>Role Category</w:t>
        <w:br/>
        <w:br/>
        <w:t>Technical Support</w:t>
        <w:br/>
        <w:br/>
        <w:t>Role</w:t>
        <w:br/>
        <w:br/>
        <w:t>Customer Support Engineer/Technician</w:t>
        <w:br/>
        <w:br/>
        <w:t>Employment Type</w:t>
        <w:br/>
        <w:br/>
        <w:t>Full Time, Permanent</w:t>
        <w:br/>
        <w:br/>
        <w:t>Apply</w:t>
        <w:br/>
        <w:t>Recruiter Name:Prem KumarContact Company:Precision Techserve Private Limited"</w:t>
        <w:br/>
        <w:t>291,https://www.glassdoor.co.in/partner/jobListing.htm?pos=214&amp;ao=437149&amp;s=58&amp;guid=000001713fae48f4a1a1f38870a07663&amp;src=GD_JOB_AD&amp;t=SR&amp;extid=1&amp;exst=L&amp;ist=&amp;ast=L&amp;vt=w&amp;slr=true&amp;cs=1_482ffa1e&amp;cb=1585911318992&amp;jobListingId=3437301984,Technical Systems Engineer - Senior (Oracle VM),"Velocity Technology Solutions, Inc.", – Pune,"Are you cloud obsessed? We are!</w:t>
        <w:br/>
        <w:t>Join us and help leading enterprises around the world accelerate their journey to the cloud and transform their businesses. Whether you are AWS, Azure, or Google certified, or an expert in SAP, Oracle, Infor or Epic, or have infrastructure, hypervisor, network or development bones, we can use your help to make a lasting impact on our high-performing team.</w:t>
        <w:br/>
        <w:t>A Velocity career gives you the opportunity to make a significant, positive and lasting impact.</w:t>
        <w:br/>
        <w:br/>
        <w:t>Velocity Technology Solutions is expanding and is adding an experienced Senior Consultant -Oracle VM to join our dynamic and highly successful team. We are currently interviewing for an experienced Senior Consultant -Oracle VM for our global team. Velocity offers Cloud services across public, private and hybrid cloud environments and is a Premier Aws partner.</w:t>
        <w:br/>
        <w:br/>
        <w:t>Objective:</w:t>
        <w:br/>
        <w:t>The ideal candidate for this position will be an energetic, solution-minded personality with drive and will have expert-level knowledge with Virtualization Products. The candidate will assist in the day-to-day tasks critical to the team's success including the planning, designing, implementation, maintaining, administration, troubleshooting, optimizing and supporting of Virtual Infrastructure (Oracle VM Server), Patch management for Hypervisors, deployment of appliances and servers supporting Virtual Infrastructure primarily hosted on Dell Chassis platform.</w:t>
        <w:br/>
        <w:br/>
        <w:t>The candidate will contribute to increasing Velocity’s Virtualized Infrastructure delivery agility through automation and process orchestration by: -</w:t>
        <w:br/>
        <w:t>Supporting continuous improvement initiatives.</w:t>
        <w:br/>
        <w:t>Performing routine monitoring checks to ensure that Virtualization Platforms are operational and performing adequately.</w:t>
        <w:br/>
        <w:t>Implementing preventative maintenance procedures and support assessment.</w:t>
        <w:br/>
        <w:t>Utilizing various tools to review the health of Hypervisors, their workloads, and recommend any adjustments that need to be made to improve performance, optimization, and automation of virtualization platforms.</w:t>
        <w:br/>
        <w:t>Capacity planning and upkeep of general Infrastructure systems like antivirus etc.</w:t>
        <w:br/>
        <w:br/>
        <w:t>This position requires the ability to work independently as well as in a team environment. Candidate must be detail-oriented and capable of managing medium scale projects from inception to completion, without close supervision. Excellent planning, coordination, and communication skills are required, as this position will require interaction with the customer and regularly interfaces with all levels of staff within the organization, as well as vendors and partners. Additionally, the team member will focus on sustainability and improvement of processes, including, but not limited to, any or all of the following duties: -</w:t>
        <w:br/>
        <w:t>Documenting managed environments.</w:t>
        <w:br/>
        <w:t>Basic project management tasks</w:t>
        <w:br/>
        <w:t>Maintenance of ticketing queues</w:t>
        <w:br/>
        <w:br/>
        <w:t>Preference will be given to those candidates who have considerable work experience with VMware ESXi and/or Microsoft Hyper-V (2012 and/or 2016) along with Oracle VM Server.</w:t>
        <w:br/>
        <w:br/>
        <w:t>Responsibilities:</w:t>
        <w:br/>
        <w:t>Design, build, install, implement, configure, maintain, troubleshoot and resolve software, hardware, configuration and operational problems on Oracle VM Server (OVS) and its related technologies including Oracle VM Manager (OVM) etc.</w:t>
        <w:br/>
        <w:t>Perform system administration and management duties for all virtual infrastructure systems and supporting physical infrastructure in all sites.</w:t>
        <w:br/>
        <w:t>Participate in the patch management process and deployments of security patches and bug fixes to Oracle VM Infrastructure</w:t>
        <w:br/>
        <w:t>Install, configure and manage Dell Chassis hardware including upgrading firmware and configuring all components and setting up system profiles using Dell OpenManage Enterprise</w:t>
        <w:br/>
        <w:t>Working Knowledge and/or experience of working with other Hardware Vendors such as IBM Flex, IBM xSeries Rack Standalone, Cisco UCS is a plus</w:t>
        <w:br/>
        <w:t>Utilize and manage ticketing system (ServiceNow)</w:t>
        <w:br/>
        <w:t>Develop, automate and implement operational best practices and procedures</w:t>
        <w:br/>
        <w:t>Coordinate and perform P2V migrations and the decommissioning of the Hypervisor and its related servers</w:t>
        <w:br/>
        <w:t>Participate in company-provided training and have the ability to conduct training sessions to mentor and/or share knowledge with peers</w:t>
        <w:br/>
        <w:t>Support daily monitoring and performance tuning strategies to ensure that entire Oracle VM Infrastructure is running at optimal capacity</w:t>
        <w:br/>
        <w:t>Effectively collaborate with external and internal customers as well as management</w:t>
        <w:br/>
        <w:t>Respond to compliance assessments and initiate corrective action when appropriate for audit and compliance remediation</w:t>
        <w:br/>
        <w:t>Take a lead role in research, problem analysis, and resolution during major service interruptions or outages and thereafter also in postmortem / root cause of problems</w:t>
        <w:br/>
        <w:t>Define and evangelize enterprise policies, standards and position statements for new and existing Virtualization and Automation related technologies</w:t>
        <w:br/>
        <w:t>Escalates complex or consequential issues to management.</w:t>
        <w:br/>
        <w:t>In addition to the above, Preference will be given to those candidates who possess/cater following traits</w:t>
        <w:br/>
        <w:t>o Knowledge of deploying, maintaining and upgrading Hypervisors such as VMware ESXi/Microsoft Hyper-V 2012/2016 along with an understanding of Hypervisor Management Tools such as VMware vCenter/Microsoft System Center Virtual Machine Manager and be able to perform all essential functions</w:t>
        <w:br/>
        <w:t>o Develop, implement, and maintain automated processes using Solarwinds Virtualization Manager</w:t>
        <w:br/>
        <w:t>o Understanding of Cisco UCS hardware, software, Cisco Fiber Interconnects, and UCS Server Profiles</w:t>
        <w:br/>
        <w:t>o Moderate to strong knowledge of VMware PowerCLI, Microsoft PowerShell and/or Puppet to optimize, automate and troubleshoot a VMware and Hyper-V environments respectively</w:t>
        <w:br/>
        <w:br/>
        <w:t>Requirements:</w:t>
        <w:br/>
        <w:t>The Senior Consultant - Oracle VM must have a Bachelor's degree in Computer Science, Information Systems, Information Technology, Computer Engineering or a related field. Exhaustive equivalent field experience may be accepted in lieu of educational requirements</w:t>
        <w:br/>
        <w:t>A candidate with a minimum of 7+ years of overall experience in information technology along with 5+ years of managing a enterprise-scale implementations of Oracle VM Server (and VMware/Hyper-V is a huge plus) virtualization technologies is preferred.</w:t>
        <w:br/>
        <w:t>Must have recent, hands-on experience implementing, configuring and maintaining Oracle VM Server virtualization technologies such as Oracle VM Manager and/or other tools such as Spacewalk/Cobbler/YUM Server to manage a large scale OVS/OVM environment.</w:t>
        <w:br/>
        <w:t>Using Oracle VM Command Line Interface (CLI) management tool (such as xm), candidate must have recent, hands-on experience for common tasks with: -</w:t>
        <w:br/>
        <w:t>o Import Virtual Machine images and ISO files using Oracle VM Manager and Command Line</w:t>
        <w:br/>
        <w:t>o Create and Use Oracle VM Templates, Shared Virtual Disks, Storage Pools, and Shared Repositories.</w:t>
        <w:br/>
        <w:t>o Create Clone Definitions and use to create VM Clones.</w:t>
        <w:br/>
        <w:t>o Maintain Boot and Cleanup Script</w:t>
        <w:br/>
        <w:t>o Create and maintain OVS Agents and guest configuration files.</w:t>
        <w:br/>
        <w:t>o Setup and maintain HA server pools.</w:t>
        <w:br/>
        <w:t>o Setup and maintain Automatic Failover Processes.</w:t>
        <w:br/>
        <w:t>o Configure and use DRS/DPM.</w:t>
        <w:br/>
        <w:t>o Configure Storage Multipathing in an HA Environment.</w:t>
        <w:br/>
        <w:t>o Configure and maintain repositories using NFS, iSCSI and FC Storage and maintain Repository directory structure</w:t>
        <w:br/>
        <w:t>o Configure Networking, Network Bonding, and Maintain Oracle VM VNIC Manager.</w:t>
        <w:br/>
        <w:t>Must have recent, hands-on experience managing OVS/OVM in a manner complaint with Oracle Licensing (Hard Partitioning) using command line interface</w:t>
        <w:br/>
        <w:t>Uses a broad and deep understanding of technical concepts in multiple specialized fields to develop solutions to problems and critical design issues</w:t>
        <w:br/>
        <w:t>Work on IT projects and be able to see a project from planning stages to completion along with working with new hardware and software technologies and be able to understand and learn said technologies to become a Subject Matter Expert (SME) as needed or delegated by manager.</w:t>
        <w:br/>
        <w:t>Effectively communicates the (oral and written) current status of all projects, problems, and issues to the department management and non-technical audiences</w:t>
        <w:br/>
        <w:t>Must be motivated and dedicated individual who is eager to learn, grow and question the status quo along with the capacity to work with a high degree of professionalism with high attention to detail, be well organized, be a self-starter and resolves most conflicts between timeline and scope independently but intuitively and also must be able to work with limited to moderate direct supervision</w:t>
        <w:br/>
        <w:t>The candidate must be willing to accommodate on-call schedules as defined and participate in an on-call rotation to provide after-hours support</w:t>
        <w:br/>
        <w:t>Knowledge and understanding of industry trends and new technologies and the ability to apply this to day-to-day work activities</w:t>
        <w:br/>
        <w:t>Knowledge of enterprise platforms and operating systems as well as knowledge of key business functions and processes</w:t>
        <w:br/>
        <w:t>Must have recent, hands-on Working/Hands on experience with scripting language/tools such as Python, Perl, Bash etc</w:t>
        <w:br/>
        <w:t>Understanding of Storage Area Networks components including boot from SAN Technologies, multipathing, Fibre Channel zoning, and iSCSI implementation</w:t>
        <w:br/>
        <w:t>Understanding of RAID, SANs, NFS, iSCSI, FC, NAS</w:t>
        <w:br/>
        <w:t>Troubleshooting knowledge, utilizing packet sniffers, Fiddler, log parsers, and other utilities relative to problem diagnosis and remediation</w:t>
        <w:br/>
        <w:t>Preference will be given to those candidates who have the following</w:t>
        <w:br/>
        <w:t>o Oracle Cloud Infrastructure 2018/2019 Certified Architect Certification</w:t>
        <w:br/>
        <w:t>o AWS Solution Architect Certification</w:t>
        <w:br/>
        <w:t>o Red Hat Certified Engineer Certification</w:t>
        <w:br/>
        <w:t>o VMware Certification (VCP, VCAP, VCDX)</w:t>
        <w:br/>
        <w:t>o ITIL Foundations v3 Certification</w:t>
        <w:br/>
        <w:t>o Experienced working with multiple business units and diverse employee population.</w:t>
        <w:br/>
        <w:t>o Cisco UCS administration, including experience with installing/provisioning all UCS domain components, including fabric interconnects, chassis, blades, service profiles, pools, policies, templates, and firmware</w:t>
        <w:br/>
        <w:t>Candidate must ensure that compliance with data protection legislation under the DPA, EU GDPR, any other applicable data protection legislation</w:t>
        <w:br/>
        <w:br/>
        <w:t>Skills:</w:t>
        <w:br/>
        <w:t>Ability to think strategically and perform a risk analysis to find problems and come up with creative solutions while reacting positively and professionally even in stressful situations</w:t>
        <w:br/>
        <w:t>Ability to quickly respond to service impacts and possess a strong troubleshooting acumen.</w:t>
        <w:br/>
        <w:t>Willingness to become a 'subject matter expert' in multiple support areas.</w:t>
        <w:br/>
        <w:t>Organized and detail-oriented with excellent time management skills to manage workloads efficiently</w:t>
        <w:br/>
        <w:t>Ability to execute assignments within established timeframes and quality standards, while responding to immediate needs</w:t>
        <w:br/>
        <w:t>Ability to multitask with a propensity to handle urgent interruptions with poise and professionalism</w:t>
        <w:br/>
        <w:t>Excellent verbal, written and presentation communication skills within all levels of an organization</w:t>
        <w:br/>
        <w:t>Our Values</w:t>
        <w:br/>
        <w:t>Everything we do is shaped by the four values of Innovation, Collaboration, Integrity and Reliability. Our values form the foundation of our relationships with customers and clients, but they also shape how we measure and reward the performance of our colleagues. Simply put, success is not just about what you achieve, but about how you achieve it.</w:t>
        <w:br/>
        <w:br/>
        <w:t>Our Diversity</w:t>
        <w:br/>
        <w:t>We aim to foster a culture where individuals of all backgrounds feel confident in bringing themselves to work, feel included and their talents are nurtured, empowering them to contribute fully to our vision and goals.</w:t>
        <w:br/>
        <w:br/>
        <w:t>Our Benefits</w:t>
        <w:br/>
        <w:t>Our customers are unique. The same goes for our colleagues. That's why at Velocity we offer a range of benefits, allowing every colleague to choose the best option for their personal circumstances. These include a competitive salary, meal benefits, health care and all the tools, technology and support to help you become the very best you can be. We are proud of our dynamic working options for colleagues. If you have a need for flexibility, then please discuss this with us. We also encourage our colleagues to undergo AWS &amp; OCI certifications &amp; further strengthen their career development goals.</w:t>
        <w:br/>
        <w:br/>
        <w:t>Primary Location</w:t>
        <w:br/>
        <w:t>IN-Maharashtra-Pune</w:t>
        <w:br/>
        <w:t>We are based right in the heart of the city in Pune. Our location is easily accessible from any part of Pune. The travel time gets reduced drastically as we are based in the centre of the city. This location is perfect &amp; encourages everyone to have a healthy work life balance. The saved commuting time can be utilized more effectively in multiple areas.</w:t>
        <w:br/>
        <w:t>Velocity is an equal opportunity employer and we are committed to creating an inclusive environment for all employees. Velocity does not discriminate in employment on the basis of race, color, religion, sex (including pregnancy and gender identity), national origin, political affiliation, sexual orientation, marital status, disability, genetic information, age, membership in an employee organization, parental status, military service, or other non-merit factor."</w:t>
        <w:br/>
        <w:t>292,https://www.glassdoor.co.in/partner/jobListing.htm?pos=124&amp;ao=437149&amp;s=58&amp;guid=000001713fae101f9a16e7dd1185ac25&amp;src=GD_JOB_AD&amp;t=SR&amp;extid=1&amp;exst=L&amp;ist=&amp;ast=L&amp;vt=w&amp;slr=true&amp;cs=1_f23790ff&amp;cb=1585911304520&amp;jobListingId=3409895670,"System Engineer( Xamarian, C#)",abc consultants, – Pune,"Job Description</w:t>
        <w:br/>
        <w:br/>
        <w:t>Job Description:</w:t>
        <w:br/>
        <w:t>The System Engineer Analyst s role will be responsible for designing and developing applications to support and maintain the product in all phases of the development cycle; specifically working with Xamarin applications. This role will also interface with IT teams working on various layers of the infrastructure, using collaborative problem-solving and sophisticated design to ensure product quality.</w:t>
        <w:br/>
        <w:br/>
        <w:t>ESSENTIAL DUTIES AND RESPONSIBILITIES</w:t>
        <w:br/>
        <w:br/>
        <w:t>Design, build, and maintain efficient, reusable, and reliable C# code ensuring best possible performance and quality of applications.</w:t>
        <w:br/>
        <w:t>Identify bugs and issues with the software, determine root causes, develop and implement solutions.</w:t>
        <w:br/>
        <w:t>Create and maintain automated unit testing.</w:t>
        <w:br/>
        <w:t>Collaborates regularly within and across business units to discuss and determine technical solutions.</w:t>
        <w:br/>
        <w:br/>
        <w:t>SUPERVISORY RESPONSIBILITIES:</w:t>
        <w:br/>
        <w:t>This position has no supervisory responsibilities; however, incumbents with more experience may be called upon to mentor, train, and guide newer/less experience team members.</w:t>
        <w:br/>
        <w:br/>
        <w:t>EDUCATION/EXPERIENCE:</w:t>
        <w:br/>
        <w:t>Minimum Required Education: Bachelor s degree in Computer Science, Information Technology or related field.</w:t>
        <w:br/>
        <w:t>Minimum Required Experience: 2+ years professional experience in IT solutions development using C# for Xamarin applications.</w:t>
        <w:br/>
        <w:t>1-3 years experience within transportation / logistics industry. (a plus).</w:t>
        <w:br/>
        <w:br/>
        <w:t>CERTIFICATES AND LICENSES:</w:t>
        <w:br/>
        <w:t>Xamarin Certified Mobile Professional / Developer (a plus).</w:t>
        <w:br/>
        <w:t>Key Skills</w:t>
        <w:br/>
        <w:t>Xamarian</w:t>
        <w:br/>
        <w:t>C#</w:t>
        <w:br/>
        <w:t>Education</w:t>
        <w:br/>
        <w:t>Graduation Not Required"</w:t>
        <w:br/>
        <w:t>293,https://www.glassdoor.co.in/partner/jobListing.htm?pos=123&amp;ao=437149&amp;s=58&amp;guid=000001713fae101f9a16e7dd1185ac25&amp;src=GD_JOB_AD&amp;t=SR&amp;extid=1&amp;exst=L&amp;ist=&amp;ast=L&amp;vt=w&amp;slr=true&amp;cs=1_e593da15&amp;cb=1585911304519&amp;jobListingId=3201358363,Systems Engineer QAD &amp; Progress,Itti, – Pune,"Should have participated in the role of a Programmer in at least 1 full cycle development projects using PROGRESS OPENEDGE (good to have programming knowledge: Webspeed, ADM and Progress DBA) understand QAD data structure and have worked with it.</w:t>
        <w:br/>
        <w:t>Customer Facing Experience and been a part of the support project.</w:t>
        <w:br/>
        <w:t>Good to have QAD implementation experience and knowledge of QAD Enterprise Edition (QAD EE).</w:t>
        <w:br/>
        <w:t>Hire Type Permanent</w:t>
        <w:br/>
        <w:t>Location Pune</w:t>
        <w:br/>
        <w:t>Experience Level 2 – 5 Years</w:t>
        <w:br/>
        <w:t>Qualification MCA / BE / GNIIT</w:t>
        <w:br/>
        <w:t>Number Of Position 3</w:t>
        <w:br/>
        <w:t>Salary As per the Industry standard</w:t>
        <w:br/>
        <w:t>Please send your resume to careers@itti.com"</w:t>
        <w:br/>
        <w:t>294,https://www.glassdoor.co.in/partner/jobListing.htm?pos=102&amp;ao=700424&amp;s=58&amp;guid=000001713fae101f9a16e7dd1185ac25&amp;src=GD_JOB_AD&amp;t=SR&amp;extid=1&amp;exst=L&amp;ist=&amp;ast=L&amp;vt=w&amp;slr=true&amp;cs=1_04a298d4&amp;cb=1585911304500&amp;jobListingId=3536481585,Systems Engineer,Finastra, – Pune,"The Systems Engineer is a subject matter expert in Systems Administration and in addition provides input and guidance to projects in the design, build and implementation stages. Acting as a Work Package Lead, the Systems Engineer will work with the Architecture team, Operations departments and other project team members to develop detailed project documentation (e.g. Technical Design Documents) for all Technology components under the Systems Management domain in order to establish, integrate and implement a viable service offering, Reporting to the Manager, Systems Engineering, the Systems Engineer position plays a strategic role in the design and implementation of projects and is responsible for developing project related information in support of organizational/client related</w:t>
        <w:br/>
        <w:t>functions as well as the production of operational support documentation as part of the hand-over to the Systems Administration function. The Systems Engineer ensures standards and practices are followed and is well versed in technologies implemented within the organization and available in the marketplace.</w:t>
        <w:br/>
        <w:br/>
        <w:t>Responsibilities &amp; Deliverables:</w:t>
        <w:br/>
        <w:t>Expert level of experience with Microsoft Active Directory services including forest and domain design, policies, trusts, replication and topology</w:t>
        <w:br/>
        <w:t>Well versed with security aspects and maintain system security as per industry standards</w:t>
        <w:br/>
        <w:t>Experience implementing GPOs, OU, resources, security principals, replication, DNS / name space, group policy management, schema modifications, ADFS, SSO, domain / forest creation</w:t>
        <w:br/>
        <w:t>Strong shell scripting (PowerShell, PowerCLI, VBScript)</w:t>
        <w:br/>
        <w:t>Collaborate and communicate with architects, internal departments and partners</w:t>
        <w:br/>
        <w:t>Compose and compile thorough documentation</w:t>
        <w:br/>
        <w:t>Follow and apply configuration and security standards and policies within a defined Change Management process</w:t>
        <w:br/>
        <w:t>Strong analytical, troubleshooting and problem-solving skills</w:t>
        <w:br/>
        <w:t>Strong communication and collaboration skills</w:t>
        <w:br/>
        <w:t>Ensure high availability of IT services through adoption of industry best practices, including monitoring systems performance and providing superior operational support and maintenance</w:t>
        <w:br/>
        <w:t>Assist in the development and execution of technology initiatives relating to infrastructure to ensure that appropriate solutions are delivered on time and within budget</w:t>
        <w:br/>
        <w:t>Keep current with trends and issues in the IT industry and provide recommendations to IT management and other business managers on how these trends could enhance the performance of existing business units</w:t>
        <w:br/>
        <w:t>Support the development and execution of technology initiatives relating to infrastructure to ensure that appropriate solutions are delivered on time Assist in development of appropriate architectures to meet established SLAs for</w:t>
        <w:br/>
        <w:t>disaster recovery</w:t>
        <w:br/>
        <w:t>Provide third level technical support to the organization, for all technology currently installed</w:t>
        <w:br/>
        <w:t>Escalate unsolved problems to management or the vendor, as appropriate</w:t>
        <w:br/>
        <w:t>Ensure that adequate systems documentation is kept up to date on all production systems</w:t>
        <w:br/>
        <w:t>Perform selective administration of and support the company’s Windows Server Infrastructure consisting of Windows File &amp; Print Servers, IIS Web Servers, Various Application Servers, Infrastructure Servers (incl. DNS, DHCP, WINS Servers)</w:t>
        <w:br/>
        <w:t>Perform installation and configuration of new hardware and software as related to Project requirements and, working with System Administrators, develop operational support documentation for post Go-live support</w:t>
        <w:br/>
        <w:t>Conduct research and troubleshooting activities on existing outstanding issues related to the Windows Server Farm environment</w:t>
        <w:br/>
        <w:t>Create scripts where feasible in order to automate processes</w:t>
        <w:br/>
        <w:t>Contribute to the creation and maintenance of all documentation related to processes and procedures, infrastructure diagrams, technical manuals, TDDs etc</w:t>
        <w:br/>
        <w:t>Work with Development, QA and UAT teams to ensure successful implementation of projects and releases when required</w:t>
        <w:br/>
        <w:t>Contribute and adhere to the operational change and release management process</w:t>
        <w:br/>
        <w:t>Respond to emergency pager calls in a timely manner when required and report on problem and resolution as appropriate</w:t>
        <w:br/>
        <w:t>Comply with industry and internal controls and policies as applicable</w:t>
        <w:br/>
        <w:t>Proactively recommend infrastructure planning and design.</w:t>
        <w:br/>
        <w:t>REQUIRED SKILLS / EXPERIENCE:</w:t>
        <w:br/>
        <w:t>Diploma or Bachelors in Computer Science or related area of study</w:t>
        <w:br/>
        <w:t>Experience with deploying and managing servers in Microsoft Azure</w:t>
        <w:br/>
        <w:t>Familiarity with Azure backup and Azure Site Recovery</w:t>
        <w:br/>
        <w:t>Strong familiarity with virtualization technologies (VMware/Hyper-V)</w:t>
        <w:br/>
        <w:t>Active Directory / LDAP user and Group Administration</w:t>
        <w:br/>
        <w:t>Advanced Group Policy Management – Design and Configuration</w:t>
        <w:br/>
        <w:t>Strong authoring and debugging skills with system scripting languages (PowerShell, PowerCLI, Windows batch scripts)</w:t>
        <w:br/>
        <w:t>Experience with patch management tasks and automation support with tools like SCCM, Bigfix</w:t>
        <w:br/>
        <w:t>Knowledge of monitoring technologies, ensuring system security and best practices</w:t>
        <w:br/>
        <w:t>Expertise in Vulnerability management</w:t>
        <w:br/>
        <w:t>Knowledge of core Internet and networking protocols (DNS, DHCP, TCP/IP, HTTP, HTTPS, FTP) and IP communication is required</w:t>
        <w:br/>
        <w:t>Expertise with IIS/Apache/Tomcat administration and configuration</w:t>
        <w:br/>
        <w:t>Knowledge of data center infrastructure technologies: Windows and Linux operating systems, clustering technology, data storage solutions and middleware technology</w:t>
        <w:br/>
        <w:t>Experience with SQL and Oracle databases is an asset</w:t>
        <w:br/>
        <w:t>Experience as a member of a technical support team in a 24x7 operating environment, should be flexible to work in different shifts.</w:t>
        <w:br/>
        <w:t>Experience working in an ITIL-driven environment, and working knowledge of ITIL principles and processes</w:t>
        <w:br/>
        <w:t>Experience in managing L2/L3 Incidents and collaboration with vendors such as Microsoft, VMware etc.</w:t>
        <w:br/>
        <w:t>*************************************************************************************************************</w:t>
        <w:br/>
        <w:br/>
        <w:t>The above statements describe the general nature and level of work being performed by people assigned to this job. They are not intended to be an exhaustive list of all responsibilities, duties, and skills required. Reasonable accommodations may be made to enable qualified individuals with disabilities to perform the essential job functions. If you need assistance or an accommodation due to disability please contact your recruitment partner.</w:t>
        <w:br/>
        <w:br/>
        <w:t>*************************************************************************************************************"</w:t>
        <w:br/>
        <w:t>295,https://www.glassdoor.co.in/partner/jobListing.htm?pos=118&amp;ao=437149&amp;s=58&amp;guid=000001713fae101f9a16e7dd1185ac25&amp;src=GD_JOB_AD&amp;t=SR&amp;extid=1&amp;exst=L&amp;ist=&amp;ast=L&amp;vt=w&amp;slr=true&amp;ea=1&amp;cs=1_d1e15186&amp;cb=1585911304515&amp;jobListingId=3201471524,Systems Engineer(Technical Support),Accops, – Pune,"Technical Skills Required</w:t>
        <w:br/>
        <w:br/>
        <w:t>Mandatory:</w:t>
        <w:br/>
        <w:t>Product and Application Support</w:t>
        <w:br/>
        <w:br/>
        <w:t>Good experience in product and application support with sound knowledge of networking and IT Infrastructure</w:t>
        <w:br/>
        <w:t>How typically big enterprise support product installation and upgrades are managed and how the patch management is done</w:t>
        <w:br/>
        <w:t>Knowledge of Power-shell scripting, Linux shell scripting, and Python is add on</w:t>
        <w:br/>
        <w:br/>
        <w:t>Infra Support:</w:t>
        <w:br/>
        <w:t>Good knowledge in Windows Server operating systems &amp; Roles - Active directory, Group policies, Remote Desktop services, IIS, FSMO roles.</w:t>
        <w:br/>
        <w:t>Work experience in Client-side operating systems - Windows 7,8,10 are must</w:t>
        <w:br/>
        <w:t>knowledge in Linux &amp; Mac operating systems</w:t>
        <w:br/>
        <w:t>Good knowledge in Networking and troubleshooting tools- DNS, DHCP, TLS, SSL, security Protocols, Routing, Packet data analyzing</w:t>
        <w:br/>
        <w:t>Knowledge and experience on Wireshark, Nmap, http analyzer, Debug view etc. (add on)</w:t>
        <w:br/>
        <w:t>Knowledge in VAPT analysis &amp; Security (Desirable)</w:t>
        <w:br/>
        <w:t>knowledge about security software such as DLP, firewalls (End point security are add on)</w:t>
        <w:br/>
        <w:br/>
        <w:t>Good to have:</w:t>
        <w:br/>
        <w:t>Prior experience in support ticketing tools and process</w:t>
        <w:br/>
        <w:t>Experience in documentations</w:t>
        <w:br/>
        <w:br/>
        <w:t>Support Management and Tools knowledge</w:t>
        <w:br/>
        <w:br/>
        <w:t>knowledge of L1 and L2 Ticket tracking tools</w:t>
        <w:br/>
        <w:t>Should be able to provide reports for any escalations, Root cause Analysis (RCA) , Productivity reports</w:t>
        <w:br/>
        <w:br/>
        <w:t>Role and Responsibilities:</w:t>
        <w:br/>
        <w:t>Providing best Technical support experience to customers and make sure customer delight</w:t>
        <w:br/>
        <w:t>Good listener to customer, provide on time deliveries; Involve appropriate authorities when escalations are required</w:t>
        <w:br/>
        <w:t>Ontime internal escalations</w:t>
        <w:br/>
        <w:t>Adapt and implement new technologies related to Zero trust network &amp; Virtualization verticals</w:t>
        <w:br/>
        <w:t>Make sure Support deliveries are under SLAs</w:t>
        <w:br/>
        <w:t>Provide Solution documents, KB articles &amp; RCAs</w:t>
        <w:br/>
        <w:t>Proactively involve in escalations and make sure customer commitments are met</w:t>
        <w:br/>
        <w:t>Reproduce customer issues and if required, analyse the root cause; Check and verify any viable solutions available other than development – such as creating scripts, simple solutions etc.</w:t>
        <w:br/>
        <w:br/>
        <w:t>Soft Skills Required</w:t>
        <w:br/>
        <w:br/>
        <w:t>Mandatory:</w:t>
        <w:br/>
        <w:t>Clarity of thought</w:t>
        <w:br/>
        <w:t>Sincere</w:t>
        <w:br/>
        <w:t>Proactive</w:t>
        <w:br/>
        <w:t>Self-motivated</w:t>
        <w:br/>
        <w:t>Logical bent of mind (Analytical)</w:t>
        <w:br/>
        <w:t>Team player</w:t>
        <w:br/>
        <w:t>Flexible/adaptable</w:t>
        <w:br/>
        <w:br/>
        <w:t>Desirable:</w:t>
        <w:br/>
        <w:t>Strong communication skills (both written and verbal)</w:t>
        <w:br/>
        <w:br/>
        <w:t>Please email your resume to careers@accops.com, including the link to your linkedIn profile."</w:t>
        <w:br/>
        <w:t>296,https://www.glassdoor.co.in/partner/jobListing.htm?pos=109&amp;ao=437149&amp;s=58&amp;guid=000001713fae101f9a16e7dd1185ac25&amp;src=GD_JOB_AD&amp;t=SR&amp;extid=1&amp;exst=L&amp;ist=&amp;ast=L&amp;vt=w&amp;slr=true&amp;cs=1_5e4bcead&amp;cb=1585911304507&amp;jobListingId=3200391266,IT System Engineer,YASH Technologies Pvt. Ltd, – Pune,"Job Description:</w:t>
        <w:br/>
        <w:t>YASH Infrastructure Management Services (IMS) team is looking for a strong IT Service Desk Engineer for supporting IT operational requirements. The shortlisted candidate should have strong communication, interpersonal, analytical and problem solving skills. Should have an ability to effectively communicate complex technical issues within the team, and is able to work individually or as part of a team to achieve project goals.</w:t>
        <w:br/>
        <w:br/>
        <w:t>Primary Skills:</w:t>
        <w:br/>
        <w:t>Should have 2 - 4 yrs of IT Experience</w:t>
        <w:br/>
        <w:br/>
        <w:t>Provide initial problem determination and first level support problem resolution</w:t>
        <w:br/>
        <w:t>Password reset for Windows AD and other Applications</w:t>
        <w:br/>
        <w:t>Operation system errors and warning (windows)</w:t>
        <w:br/>
        <w:t>Outlook support</w:t>
        <w:br/>
        <w:t>Office support</w:t>
        <w:br/>
        <w:t>Telephony support (Cisco)</w:t>
        <w:br/>
        <w:t>Android/iPhone/Blackberry support</w:t>
        <w:br/>
        <w:t>Workstation/Laptop software and hardware</w:t>
        <w:br/>
        <w:t>Basic hardware triage for PC – Printer issues</w:t>
        <w:br/>
        <w:t>Network and VPN connectivity</w:t>
        <w:br/>
        <w:t>i. Call tracking and escalation to Level 2 groups</w:t>
        <w:br/>
        <w:br/>
        <w:t>ii. Remote control of desktops for troubleshooting and problem resolution purposes</w:t>
        <w:br/>
        <w:br/>
        <w:t>The Analyst will:</w:t>
        <w:br/>
        <w:t>Log required User and Call information</w:t>
        <w:br/>
        <w:t>Investigate Incidents to determine the problem source</w:t>
        <w:br/>
        <w:t>Serve as the User’s focal-point in resolving Problems</w:t>
        <w:br/>
        <w:t>Provide Users with status updates</w:t>
        <w:br/>
        <w:t>Follow procedures for creating work orders for IMAC activities</w:t>
        <w:br/>
        <w:t>Follow escalation procedure for Second and Third Level Support, when necessary, to resolve problems in the shortest possible time</w:t>
        <w:br/>
        <w:t>Log information into the YASH Knowledge Base</w:t>
        <w:br/>
        <w:t>Provide problem resolution to the User</w:t>
        <w:br/>
        <w:br/>
        <w:t>YASH’s responsibilities will include:</w:t>
        <w:br/>
        <w:t>Receive and log all Incidents (including submissions received by telephone, electronically, or other means approved by CRL) and open an Incident Record.</w:t>
        <w:br/>
        <w:t>Provide Incident detection, reporting, recording, and initial support.</w:t>
        <w:br/>
        <w:t>Provide Incident investigation, diagnosis, impact analysis, and reclassification as required.</w:t>
        <w:br/>
        <w:t>Utilize and update the Incident Management System with all relevant information relating to an Incident.</w:t>
        <w:br/>
        <w:t>Make an initial determination of the potential resolution.</w:t>
        <w:br/>
        <w:t>Prioritize and escalate Incidents from VIP Users.</w:t>
        <w:br/>
        <w:t>Link multiple contacts pertaining to the same Incident to the associated Incident Record.</w:t>
        <w:br/>
        <w:t>Link multiple Incidents pertaining to the same Service Request to the associated Service Request.</w:t>
        <w:br/>
        <w:t>Resolve as many Incidents as possible during the Authorized User’s initial contact with the Service Desk, without transferring the call or using any escalation.</w:t>
        <w:br/>
        <w:t>Resolve Incidents that are resolvable by Level 1 Support and close the Incident, including Service Requests, after receiving confirmation from the affected Authorized User that the Incident has been resolved.</w:t>
        <w:br/>
        <w:t>Resolve Incidents arising from or related to the Services and Software support.</w:t>
        <w:br/>
        <w:t>Act proactively, and coordinate with all other parties as needed in order to resolve Incidents and action Service Requests.</w:t>
        <w:br/>
        <w:t>Transfer Incidents within specified time limits to the appropriate party without compromising Service Levels or security requirements.</w:t>
        <w:br/>
        <w:t>Provide or coordinate the final resolution.</w:t>
        <w:br/>
        <w:t>Escalate issues to the appropriate levels for resolution in accordance with escalation procedures approved by CRL.</w:t>
        <w:br/>
        <w:t>Escalate an Incident where the Incident cannot be resolved within the relevant Service Levels or agreed timeframe.</w:t>
        <w:br/>
        <w:t>Close an Incident, including Service Requests after receiving confirmation from the affected Authorized User that the Incident has been resolved.</w:t>
        <w:br/>
        <w:t>Restore normal service operations as quickly as possible following an Incident, with minimum disruption to CRL’ business operations, and in compliance with Service Levels. Retain overall responsibility and ownership of all Incidents until the Incident is closed subject to CRL approval."</w:t>
        <w:br/>
        <w:t>297,https://www.glassdoor.co.in/partner/jobListing.htm?pos=120&amp;ao=4120&amp;s=58&amp;guid=000001713fae101f9a16e7dd1185ac25&amp;src=GD_JOB_AD&amp;t=SR&amp;extid=1&amp;exst=L&amp;ist=&amp;ast=L&amp;vt=w&amp;slr=true&amp;ea=1&amp;cs=1_b9f6e660&amp;cb=1585911304517&amp;jobListingId=3482715098,Systems Engineer – QAD &amp; Progress,ITTI, – Pune,"Should have participated in the role of a Programmer in at least 1 full cycle development projects using PROGRESS OPENEDGE (good to have programming knowledge: Webspeed, ADM and Progress DBA) understand QAD data structure and have worked with it.</w:t>
        <w:br/>
        <w:t>Customer Facing Experience and been a part of the support project.</w:t>
        <w:br/>
        <w:t>Good to have QAD implementation experience and knowledge of QAD Enterprise Edition (QAD EE).</w:t>
        <w:br/>
        <w:t>Hire Type Permanent</w:t>
        <w:br/>
        <w:t>Location Pune</w:t>
        <w:br/>
        <w:t>Experience Level 2 – 5 Years</w:t>
        <w:br/>
        <w:t>Qualification MCA / BE / GNIIT</w:t>
        <w:br/>
        <w:t>Number Of Position 3</w:t>
        <w:br/>
        <w:t>Salary As per the Industry standard</w:t>
        <w:br/>
        <w:br/>
        <w:t>Please send your resume to careers@itti.com or submit it via the form below."</w:t>
        <w:br/>
        <w:t>298,https://www.glassdoor.co.in/partner/jobListing.htm?pos=121&amp;ao=556227&amp;s=58&amp;guid=000001713fae101f9a16e7dd1185ac25&amp;src=GD_JOB_AD&amp;t=SR&amp;extid=1&amp;exst=L&amp;ist=&amp;ast=L&amp;vt=w&amp;slr=true&amp;cs=1_e24ea01a&amp;cb=1585911304518&amp;jobListingId=3540807213,Expert Systems Engineer - Virtuzalization,Ensono, – Pune,"Join a business that embraces innovation, gives you the scope to seize every opportunity and will help get you where you want to go. Life at Ensono begins in an unprecedented environment with a role that matters, taking you on a fast paced journey of discovery, however big that might be.</w:t>
        <w:br/>
        <w:br/>
        <w:t>Ensono is a well-funded private-equity backed business headquartered in the USA that is expanding its presence internationally. True partnership is the defining thing that makes us different from the competition. We pride ourselves on delivering focused complex managed hosting and cloud infrastructure services and solutions that enables our customers across all industry sectors to ‘operate for today and optimise for tomorrow’, simplifying complex business challenges and delivering immediate value.</w:t>
        <w:br/>
        <w:br/>
        <w:t>We are a fast paced and exciting team who are committed to achieving our business goals, but still respecting a work/life balance. One of Ensono’s key differentiators is People and that is both our clients and our Associates, which is why for the 5th year running we have been placed in Times Top 100 Best Companies to work for.</w:t>
        <w:br/>
        <w:t>Job Description</w:t>
        <w:br/>
        <w:t>Roles and Responsibilities•</w:t>
        <w:br/>
        <w:br/>
        <w:t>Supports the day-to-day operations of DC customer's for VMware estate. This includes both proactive and reactive management.</w:t>
        <w:br/>
        <w:t>Responsibilities Include (but not limited to):</w:t>
        <w:br/>
        <w:t>• Provide systems administration</w:t>
        <w:br/>
        <w:t>• Implement and support high availability configuration</w:t>
        <w:br/>
        <w:t>• Analyze system performance</w:t>
        <w:br/>
        <w:t>• Develop (Scripting) system tools and utilities to simplify and support IT and business operations</w:t>
        <w:br/>
        <w:t>• Plan, implement and manage systems initiatives with IT and customer teams</w:t>
        <w:br/>
        <w:t>• Establish &amp; maintain technical standards &amp; server security policies</w:t>
        <w:br/>
        <w:t>• Candidate will be required to provide updates and status to customers</w:t>
        <w:br/>
        <w:br/>
        <w:t>Mandatory Skills• Excellent troubleshooting knowledge on ESXi hosts and vCenter server components.</w:t>
        <w:br/>
        <w:t>• Excellent knowledge on virtual networking and storage</w:t>
        <w:br/>
        <w:t>• Excellent experience on Standard switch / Distributed switch/ Nexus 1000v</w:t>
        <w:br/>
        <w:t>Installation and upgradation of ESXi 5.0 onwards.</w:t>
        <w:br/>
        <w:t>• Patching</w:t>
        <w:br/>
        <w:t>• V2V/P2V migration</w:t>
        <w:br/>
        <w:t>• Good communication and presentation skills.</w:t>
        <w:br/>
        <w:t>• Should be responsible and zeal to take ownership of work and upgrade self to advance skill.</w:t>
        <w:br/>
        <w:t>• Should be able to Prepare RCA for problem tickets.</w:t>
        <w:br/>
        <w:t>• Should have good exposure of UCS/vBlock.</w:t>
        <w:br/>
        <w:br/>
        <w:t>Good to have skills• Updated VMware certification</w:t>
        <w:br/>
        <w:t>• Updated MCSE certification</w:t>
        <w:br/>
        <w:br/>
        <w:t>Primary Location City/State:</w:t>
        <w:br/>
        <w:br/>
        <w:t>Pune, IN - Qubix, Maharashtra</w:t>
        <w:br/>
        <w:br/>
        <w:t>Additional Locations (if applicable):"</w:t>
        <w:br/>
        <w:t>299,https://www.glassdoor.co.in/partner/jobListing.htm?pos=125&amp;ao=437149&amp;s=58&amp;guid=000001713fae101f9a16e7dd1185ac25&amp;src=GD_JOB_AD&amp;t=SR&amp;extid=1&amp;exst=L&amp;ist=&amp;ast=L&amp;vt=w&amp;slr=true&amp;cs=1_f1eee753&amp;cb=1585911304521&amp;jobListingId=3429708520,Application System Engineer,Evolent Health, – Pune,"Job title</w:t>
        <w:br/>
        <w:br/>
        <w:t>Application System Engineer</w:t>
        <w:br/>
        <w:br/>
        <w:t>Department / Cost Center</w:t>
        <w:br/>
        <w:br/>
        <w:t>IT Production Operations</w:t>
        <w:br/>
        <w:br/>
        <w:t>Report To</w:t>
        <w:br/>
        <w:br/>
        <w:t>Team Lead</w:t>
        <w:br/>
        <w:br/>
        <w:t>Number of years of exp</w:t>
        <w:br/>
        <w:br/>
        <w:t>5-7 years</w:t>
        <w:br/>
        <w:br/>
        <w:t>Work Location</w:t>
        <w:br/>
        <w:br/>
        <w:t>Pune</w:t>
        <w:br/>
        <w:br/>
        <w:t>No of Positions</w:t>
        <w:br/>
        <w:br/>
        <w:t>02</w:t>
        <w:br/>
        <w:br/>
        <w:t>Assigned Recruiter &amp; Talent Partner</w:t>
        <w:br/>
        <w:br/>
        <w:t>TBD / Sagar Guha</w:t>
        <w:br/>
        <w:br/>
        <w:t>Version Control</w:t>
        <w:br/>
        <w:br/>
        <w:t>Version No.</w:t>
        <w:br/>
        <w:br/>
        <w:t>Date</w:t>
        <w:br/>
        <w:br/>
        <w:t>Remark</w:t>
        <w:br/>
        <w:br/>
        <w:t>Updated by</w:t>
        <w:br/>
        <w:t>0</w:t>
        <w:br/>
        <w:t>It’s Time For A Change…</w:t>
        <w:br/>
        <w:br/>
        <w:t>Your Future Evolves Here</w:t>
        <w:br/>
        <w:br/>
        <w:t>Evolent Health has a bold mission to change the health of the nation by changing the way health care is delivered. Our pursuit of this mission is the driving force that brings us to work each day. We believe in embracing new ideas, challenging ourselves and failing forward. We respect and celebrate individual talents and team wins. We have fun while working hard and Evolenteers often make a difference in everything from scrubs to jeans.</w:t>
        <w:br/>
        <w:br/>
        <w:t>Are we growing? Absolutely—56.7% in year-over-year revenue growth in 2016. Are we recognized? Definitely. We have been named one of “Becker’s 150 Great Places to Work in Healthcare” in 2016 and 2017, and one of the “50 Great Places to Work” in 2017 by Washingtonian, and our CEO was number one on Glassdoor’s 2015 Highest-Rated CEOs for Small and Medium Companies. If you’re looking for a place where your work can be personally and professionally rewarding, don’t just join a company with a mission. Join a mission with a company behind it.</w:t>
        <w:br/>
        <w:br/>
        <w:t>Position summary</w:t>
        <w:br/>
        <w:br/>
        <w:t>We are looking for bright and energetic individuals to join Application Performance Monitoring Team to support production application issues, code analysis, and support application related activities.</w:t>
        <w:br/>
        <w:t>5-7 years of experience in Azure App Insight, APM and production administration</w:t>
        <w:br/>
        <w:t>Perform critical maintenance tasks in web environments.</w:t>
        <w:br/>
        <w:t>Must have experience in Azure cloud computing.</w:t>
        <w:br/>
        <w:t>Excellent in Azure monitoring using Application insights.</w:t>
        <w:br/>
        <w:t>Experienced in measuring application performance using AppDynamics.</w:t>
        <w:br/>
        <w:t>Detect and diagnose complex application performance problems using App Insights.</w:t>
        <w:br/>
        <w:t>Document and implement best Monitoring practices pertaining to managing web administration and database support.</w:t>
        <w:br/>
        <w:t>Scripting languages like PowerShell, batch scripting, shell scripting (good to have).</w:t>
        <w:br/>
        <w:t>Programming languages like C#, T-SQL, Python (good to have).</w:t>
        <w:br/>
        <w:t>Must have Networking knowledge and Windows System administration.</w:t>
        <w:br/>
        <w:t>Having good Experience in Production support.</w:t>
        <w:br/>
        <w:t>Good exposure to Notification management.</w:t>
        <w:br/>
        <w:t>Worked on technologies like Redis Cache, Elastic Search.</w:t>
        <w:br/>
        <w:t>Fine tune and automate repeated maintenance tasks.</w:t>
        <w:br/>
        <w:t>Keep all Prod Ops related documentation updated on Confluence (internal wiki).</w:t>
        <w:br/>
        <w:t>Familiarity with Service Desk platforms (i.e. JIRA).</w:t>
        <w:br/>
        <w:t>Bachelor’s degree in an IT related field</w:t>
        <w:br/>
        <w:br/>
        <w:t>Essential functions</w:t>
        <w:br/>
        <w:br/>
        <w:t>Experience in Monitoring tools - Azure App Insights and APM AppDynamics.</w:t>
        <w:br/>
        <w:t>Application Performance Monitoring using AppDynamics</w:t>
        <w:br/>
        <w:t>Experience on Windows Server and MS SQL</w:t>
        <w:br/>
        <w:t>Experience on Networking and taking the trace using Wireshark.</w:t>
        <w:br/>
        <w:t>Knowledge in a scripting language like PowerShell, VBScript, WSH</w:t>
        <w:br/>
        <w:t>Ability to understand the logic flow of programming through reading C#, T-SQL or Batch content.</w:t>
        <w:br/>
        <w:t>Excellent written and spoken English</w:t>
        <w:br/>
        <w:t>Flexibility - responsibilities may require night and weekend work.</w:t>
        <w:br/>
        <w:t>To assist with the support of internal applications and infrastructure</w:t>
        <w:br/>
        <w:t>Creation and distribution of knowledge and information with other team members</w:t>
        <w:br/>
        <w:t>Providing assistance and cover for other team members where required"</w:t>
        <w:br/>
        <w:t>300,https://www.glassdoor.co.in/partner/jobListing.htm?pos=127&amp;ao=556227&amp;s=58&amp;guid=000001713fae101f9a16e7dd1185ac25&amp;src=GD_JOB_AD&amp;t=SR&amp;extid=1&amp;exst=L&amp;ist=&amp;ast=L&amp;vt=w&amp;slr=true&amp;cs=1_220e9259&amp;cb=1585911304522&amp;jobListingId=3528898102,Systems Engineer – Corporate Technology,Ensono, – Pune,"Join a business that embraces innovation, gives you the scope to seize every opportunity and will help get you where you want to go. Life at Ensono begins in an unprecedented environment with a role that matters, taking you on a fast paced journey of discovery, however big that might be.</w:t>
        <w:br/>
        <w:br/>
        <w:t>Ensono is a well-funded private-equity backed business headquartered in the USA that is expanding its presence internationally. True partnership is the defining thing that makes us different from the competition. We pride ourselves on delivering focused complex managed hosting and cloud infrastructure services and solutions that enables our customers across all industry sectors to ‘operate for today and optimise for tomorrow’, simplifying complex business challenges and delivering immediate value.</w:t>
        <w:br/>
        <w:br/>
        <w:t>We are a fast paced and exciting team who are committed to achieving our business goals, but still respecting a work/life balance. One of Ensono’s key differentiators is People and that is both our clients and our Associates, which is why for the 5th year running we have been placed in Times Top 100 Best Companies to work for.</w:t>
        <w:br/>
        <w:br/>
        <w:t>Job Description Summary</w:t>
        <w:br/>
        <w:br/>
        <w:t>The Systems Engineer – Corporate Technology will join an existing global technical team working alongside other systems engineers, application managers, and architects in designing, implementing and supporting Ensono internal corporate technology landscape.</w:t>
        <w:br/>
        <w:br/>
        <w:t>You will be managing core cloud-based and on-premise technologies based on Microsoft set of services including Office 365, Teams, SharePoint Online, OneDrive, Intune, Exchange Online, Active Directory/Azure AD, as well as other tools from other vendors: telephony, Audio/Video Conferencing and other emerging services.</w:t>
        <w:br/>
        <w:br/>
        <w:t>You will be participating in designing and implementing new feature sets of already deployed tools as well as deploying new services, as well as integrating and securing corporate systems and applications.</w:t>
        <w:br/>
        <w:br/>
        <w:t>You will be providing on-premise and cloud-based server support.</w:t>
        <w:br/>
        <w:br/>
        <w:t>Duties and Responsibilities</w:t>
        <w:br/>
        <w:br/>
        <w:t>Planning and Design:</w:t>
        <w:br/>
        <w:t>Stay up to date with Microsoft's technology and product roadmap</w:t>
        <w:br/>
        <w:t>Propose, plan for, and identify opportunities to leverage new technology in Ensono Corporate IT environment</w:t>
        <w:br/>
        <w:t>Participate in creation and maintenance of internal Technology roadmap</w:t>
        <w:br/>
        <w:t>Engineer solutions in coordination with business and security teams</w:t>
        <w:br/>
        <w:t>Align, engage and coordinate activities across Cyber, Legal/Compliance, application, and other technology teams as needed</w:t>
        <w:br/>
        <w:t>Plan and coordinate platform upgrades and change management</w:t>
        <w:br/>
        <w:t>Implementation, Administration and Support:</w:t>
        <w:br/>
        <w:t>Administer and configure O365 and other on premise and cloud-based technology services</w:t>
        <w:br/>
        <w:t>Provide level 3 support and technical guidance for O365 and other on premise and cloud-based technology services</w:t>
        <w:br/>
        <w:t>Manage user provisioning, license assignment and entitlements across systems and applications using best practices and available tools (e.g. Active Directory, Okta, scripting)</w:t>
        <w:br/>
        <w:t>Create, test, and deploy PowerShell scripts and drive automation of repeatable tasks</w:t>
        <w:br/>
        <w:t>Create and modify conditional access policies</w:t>
        <w:br/>
        <w:t>Administer and support Active Directory/Azure AD, SAML based SSO</w:t>
        <w:br/>
        <w:t>Create, test, and deploy Group Policy Objects</w:t>
        <w:br/>
        <w:t>Troubleshoot issues across multi-tier integrated applications and infrastructure systems</w:t>
        <w:br/>
        <w:t>Supervisory Responsibilities:</w:t>
        <w:br/>
        <w:t>This position does not have direct reports.</w:t>
        <w:br/>
        <w:t>System Engineers are expected to mentor other IT members – End User Support Technicians, Service Desk Analysts</w:t>
        <w:br/>
        <w:t>Qualifications – Systems Engineer</w:t>
        <w:br/>
        <w:t>Education: Bachelor's degree or similar</w:t>
        <w:br/>
        <w:t>Minimum of 3 years of systems engineering experience in corporate or client delivery setting</w:t>
        <w:br/>
        <w:t>Minimum of 3 years of deploying and supporting Microsoft O365 technologies</w:t>
        <w:br/>
        <w:t>Experience supporting a large distributed global user base</w:t>
        <w:br/>
        <w:t>Experience with Viop calling such as Skype 4 Business/Teams or similar a plus</w:t>
        <w:br/>
        <w:t>Experience with IDP’s such as Okta or similar a plus</w:t>
        <w:br/>
        <w:t>Assist in integrating on-premise and cloud-based systems and applications</w:t>
        <w:br/>
        <w:t>Primary Location City/State:</w:t>
        <w:br/>
        <w:br/>
        <w:t>Pune, IN, Maharashtra</w:t>
        <w:br/>
        <w:br/>
        <w:t>Additional Locations (if applicable):"</w:t>
        <w:br/>
        <w:t>301,https://www.glassdoor.co.in/partner/jobListing.htm?pos=107&amp;ao=556227&amp;s=58&amp;guid=000001713fae101f9a16e7dd1185ac25&amp;src=GD_JOB_AD&amp;t=SR&amp;extid=1&amp;exst=L&amp;ist=&amp;ast=L&amp;vt=w&amp;slr=true&amp;cs=1_59ffa375&amp;cb=1585911304505&amp;jobListingId=3540807193,Senior Systems Engineer,Ensono, – Pune,"Join a business that embraces innovation, gives you the scope to seize every opportunity and will help get you where you want to go. Life at Ensono begins in an unprecedented environment with a role that matters, taking you on a fast paced journey of discovery, however big that might be.</w:t>
        <w:br/>
        <w:br/>
        <w:t>Ensono is a well-funded private-equity backed business headquartered in the USA that is expanding its presence internationally. True partnership is the defining thing that makes us different from the competition. We pride ourselves on delivering focused complex managed hosting and cloud infrastructure services and solutions that enables our customers across all industry sectors to ‘operate for today and optimise for tomorrow’, simplifying complex business challenges and delivering immediate value.</w:t>
        <w:br/>
        <w:br/>
        <w:t>We are a fast paced and exciting team who are committed to achieving our business goals, but still respecting a work/life balance. One of Ensono’s key differentiators is People and that is both our clients and our Associates, which is why for the 5th year running we have been placed in Times Top 100 Best Companies to work for.</w:t>
        <w:br/>
        <w:br/>
        <w:t>Roles and Responsibilities•</w:t>
        <w:br/>
        <w:br/>
        <w:t>Supports the day-to-day operations of DC customer's for VMware estate. This includes both proactive and reactive management.</w:t>
        <w:br/>
        <w:t>Responsibilities Include (but not limited to):</w:t>
        <w:br/>
        <w:t>• Provide systems administration</w:t>
        <w:br/>
        <w:t>• Implement and support high availability configuration</w:t>
        <w:br/>
        <w:t>• Analyze system performance</w:t>
        <w:br/>
        <w:t>• Develop (Scripting) system tools and utilities to simplify and support IT and business operations</w:t>
        <w:br/>
        <w:t>• Plan, implement and manage systems initiatives with IT and customer teams</w:t>
        <w:br/>
        <w:t>• Establish &amp; maintain technical standards &amp; server security policies</w:t>
        <w:br/>
        <w:t>• Candidate will be required to provide updates and status to customers</w:t>
        <w:br/>
        <w:br/>
        <w:t>Mandatory Skills• Excellent troubleshooting knowledge on ESXi hosts and vCenter server components.</w:t>
        <w:br/>
        <w:t>• Excellent knowledge on virtual networking and storage</w:t>
        <w:br/>
        <w:t>• Excellent experience on Standard switch / Distributed switch/ Nexus 1000v</w:t>
        <w:br/>
        <w:t>Installation and upgradation of ESXi 5.0 onwards.</w:t>
        <w:br/>
        <w:t>• Patching</w:t>
        <w:br/>
        <w:t>• V2V/P2V migration</w:t>
        <w:br/>
        <w:t>• Good communication and presentation skills.</w:t>
        <w:br/>
        <w:t>• Should be responsible and zeal to take ownership of work and upgrade self to advance skill.</w:t>
        <w:br/>
        <w:t>• Should be able to Prepare RCA for problem tickets.</w:t>
        <w:br/>
        <w:t>• Should have good exposure of UCS/vBlock.</w:t>
        <w:br/>
        <w:br/>
        <w:t>Good to have skills• Updated VMware certification</w:t>
        <w:br/>
        <w:t>• Updated MCSE certification</w:t>
        <w:br/>
        <w:br/>
        <w:t>Primary Location City/State:</w:t>
        <w:br/>
        <w:br/>
        <w:t>Pune, IN - Qubix, Maharashtra</w:t>
        <w:br/>
        <w:br/>
        <w:t>Additional Locations (if applicable):"</w:t>
        <w:br/>
        <w:t>302,https://www.glassdoor.co.in/partner/jobListing.htm?pos=117&amp;ao=556227&amp;s=58&amp;guid=000001713fae101f9a16e7dd1185ac25&amp;src=GD_JOB_AD&amp;t=SR&amp;extid=1&amp;exst=L&amp;ist=&amp;ast=L&amp;vt=w&amp;slr=true&amp;cs=1_9026b1b4&amp;cb=1585911304514&amp;jobListingId=3540807216,Systems Engineer - Virtualization,Ensono, – Pune,"Job Description Summary</w:t>
        <w:br/>
        <w:t>Join a business that embraces innovation, gives you the scope to seize every opportunity and will help get you where you want to go. Life at Ensono begins in an unprecedented environment with a role that matters, taking you on a fast paced journey of discovery, however big that might be.</w:t>
        <w:br/>
        <w:br/>
        <w:t>Ensono is a well-funded private-equity backed business headquartered in the USA that is expanding its presence internationally. True partnership is the defining thing that makes us different from the competition. We pride ourselves on delivering focused complex managed hosting and cloud infrastructure services and solutions that enables our customers across all industry sectors to ‘operate for today and optimise for tomorrow’, simplifying complex business challenges and delivering immediate value.</w:t>
        <w:br/>
        <w:br/>
        <w:t>We are a fast paced and exciting team who are committed to achieving our business goals, but still respecting a work/life balance. One of Ensono’s key differentiators is People and that is both our clients and our Associates, which is why for the 5th year running we have been placed in Times Top 100 Best Companies to work for.</w:t>
        <w:br/>
        <w:br/>
        <w:t>EXPERIENCE (Years)5 to 8</w:t>
        <w:br/>
        <w:br/>
        <w:t>Roles and Responsibilities• Supports the day-to-day operations of DC customer's for VMware estate. This includes both proactive and reactive management.</w:t>
        <w:br/>
        <w:t>Responsibilities Include (but not limited to):</w:t>
        <w:br/>
        <w:t>• Provide systems administration</w:t>
        <w:br/>
        <w:t>• Implement and support high availability configuration</w:t>
        <w:br/>
        <w:t>• Analyze system performance</w:t>
        <w:br/>
        <w:t>• Develop (Scripting) system tools and utilities to simplify and support IT and business operations</w:t>
        <w:br/>
        <w:t>• Plan, implement and manage systems initiatives with IT and customer teams</w:t>
        <w:br/>
        <w:t>• Establish &amp; maintain technical standards &amp; server security policies</w:t>
        <w:br/>
        <w:t>• Candidate will be required to provide updates and status to customers</w:t>
        <w:br/>
        <w:br/>
        <w:t>Mandatory Skills• Excellent troubleshooting knowledge on ESXi hosts and vCenter server components.</w:t>
        <w:br/>
        <w:t>• Excellent knowledge on virtual networking and storage</w:t>
        <w:br/>
        <w:t>• Excellent experience on Standard switch / Distributed switch/ Nexus 1000v</w:t>
        <w:br/>
        <w:t>Installation and upgradation of ESXi 5.0 onwards.</w:t>
        <w:br/>
        <w:t>• Patching</w:t>
        <w:br/>
        <w:t>• V2V/P2V migration</w:t>
        <w:br/>
        <w:t>• Good communication and presentation skills.</w:t>
        <w:br/>
        <w:t>• Should be responsible and zeal to take ownership of work and upgrade self to advance skill.</w:t>
        <w:br/>
        <w:t>• Should be able to Prepare RCA for problem tickets.</w:t>
        <w:br/>
        <w:t>• Should have good exposure of UCS/vBlock.</w:t>
        <w:br/>
        <w:br/>
        <w:t>Good to have skills• Updated VMware certification</w:t>
        <w:br/>
        <w:t>• Updated MCSE certification</w:t>
        <w:br/>
        <w:br/>
        <w:t>Shift24 X 7</w:t>
        <w:br/>
        <w:br/>
        <w:t>On CallAs Per schedule or On Demand</w:t>
        <w:br/>
        <w:br/>
        <w:t>Process CertificationITIL Foundation certification preferred</w:t>
        <w:br/>
        <w:br/>
        <w:t>Major Incident ManagementShould be able to drive the Major Incident/P1 calls</w:t>
        <w:br/>
        <w:br/>
        <w:t>Incident ManagementExcellent exposure and experience in Incident Management</w:t>
        <w:br/>
        <w:br/>
        <w:t>Change ManagementExcellent exposure and experience in Change Management</w:t>
        <w:br/>
        <w:br/>
        <w:t>Problem Management Excellent exposure and experience in Problem Management</w:t>
        <w:br/>
        <w:br/>
        <w:t>Communication SkillExcellent Written &amp; Verbal English communication Skill</w:t>
        <w:br/>
        <w:br/>
        <w:t>Data Center Experience Mandatory</w:t>
        <w:br/>
        <w:br/>
        <w:t>Primary Location City/State:</w:t>
        <w:br/>
        <w:br/>
        <w:t>Pune, IN - Qubix, Maharashtra</w:t>
        <w:br/>
        <w:br/>
        <w:t>Additional Locations (if applicable):"</w:t>
        <w:br/>
        <w:t>303,https://www.glassdoor.co.in/partner/jobListing.htm?pos=112&amp;ao=242900&amp;s=58&amp;guid=000001713fae101f9a16e7dd1185ac25&amp;src=GD_JOB_AD&amp;t=SR&amp;extid=1&amp;exst=L&amp;ist=&amp;ast=L&amp;vt=w&amp;slr=true&amp;cs=1_f0603cd1&amp;cb=1585911304510&amp;jobListingId=3512622003,"System Engineer, Server OPS team",VWR, – Pune,"Job Summary</w:t>
        <w:br/>
        <w:t>Providing support to Windows servers related issues, working with Global team in supporting maintenance, patching and server Build</w:t>
        <w:br/>
        <w:t>Utilize OS administration skills (Windows Server) to maintain, manage, administer access and controls, and upgrades of the server infrastructure as well as provide 24x7 system support.</w:t>
        <w:br/>
        <w:t>Support all business, infrastructure and interface host systems on a VMware platform as well as on traditional implementations.</w:t>
        <w:br/>
        <w:t>As a senior technical performer and team member, provide production and development support for the installed hosting systems infrastructure.</w:t>
        <w:br/>
        <w:t>Provide flawless support and prompt response to unscheduled events that impact the production server environment.</w:t>
        <w:br/>
        <w:t>Provide technical, functional and administrative consultation and support for projects, initiatives and inquiries.</w:t>
        <w:br/>
        <w:t>DISCLAIMER:</w:t>
        <w:br/>
        <w:t>The above statements are intended to describe the general nature and level of work being performed by employees assigned to this classification. They are not intended to be construed as an exhaustive list of all responsibilities, duties and skills required of employees assigned to this position.</w:t>
        <w:br/>
        <w:t>Avantor is proud to be an equal opportunity employer."</w:t>
        <w:br/>
        <w:t>304,https://www.glassdoor.co.in/partner/jobListing.htm?pos=202&amp;ao=433326&amp;s=58&amp;guid=000001713fae48f4a1a1f38870a07663&amp;src=GD_JOB_AD&amp;t=SR&amp;extid=1&amp;exst=L&amp;ist=&amp;ast=L&amp;vt=w&amp;slr=true&amp;cs=1_6ab54f3e&amp;cb=1585911318981&amp;jobListingId=3520978122,Systems Engineer-EV,EdgeVerve Systems, – Pune,"Role Systems Engineer-EV</w:t>
        <w:br/>
        <w:t>Auto req ID 837BR</w:t>
        <w:br/>
        <w:t>State / Region / Province ANDHRA PRADESH</w:t>
        <w:br/>
        <w:t>KARNATAKA</w:t>
        <w:br/>
        <w:t>MAHARASHTRA</w:t>
        <w:br/>
        <w:t>TAMIL NADU</w:t>
        <w:br/>
        <w:br/>
        <w:t>Work Location BANGALORE</w:t>
        <w:br/>
        <w:t>CHENNAI</w:t>
        <w:br/>
        <w:t>HYDERABAD</w:t>
        <w:br/>
        <w:t>PUNE</w:t>
        <w:br/>
        <w:br/>
        <w:t>Company EdgeVerve Systems Ltd</w:t>
        <w:br/>
        <w:t>Practice Unit FNPR</w:t>
        <w:br/>
        <w:t>Job Description</w:t>
        <w:br/>
        <w:br/>
        <w:t>· The incumbent will be part of the Finacle product development team and should bring hands on development experience using C/C++.</w:t>
        <w:br/>
        <w:br/>
        <w:t>· Other skills required are design pattern, database knowledge, JSP, Rest Webservices</w:t>
        <w:br/>
        <w:br/>
        <w:t>· Should have strong skills in software design and development evidenced by strong grasp of complex data structures, algorithms,</w:t>
        <w:br/>
        <w:t>design patterns, etc.</w:t>
        <w:br/>
        <w:br/>
        <w:t>· Develops high quality codes, provides inputs to technical documentation, tracks</w:t>
        <w:br/>
        <w:br/>
        <w:t>· Candidate should have good communication skills."</w:t>
        <w:br/>
        <w:t>305,https://www.glassdoor.co.in/partner/jobListing.htm?pos=126&amp;ao=242900&amp;s=58&amp;guid=000001713fae101f9a16e7dd1185ac25&amp;src=GD_JOB_AD&amp;t=SR&amp;extid=1&amp;exst=L&amp;ist=&amp;ast=L&amp;vt=w&amp;slr=true&amp;cs=1_0045e293&amp;cb=1585911304522&amp;jobListingId=3496357274,Sr Systems Engineer Linux,VWR, – Pune,"Job Summary</w:t>
        <w:br/>
        <w:t>Perform system engineering duties as a member of a team of dedicated systems engineers. Will have the opportunity to work on a wide range of technologies including virtualization, disaster recovery, private and public cloud services. Needs to interact regularly with individuals at all levels of the organization as a spokesperson. Trains and mentors members of the administration team. Performs hands-on duties related to Linux, storage, virtualization, backup, disaster recovery, troubleshooting and other technologies.</w:t>
        <w:br/>
        <w:t>Helps design, document, build, deploy and support complex compute solutions in support of enterprise application development and production teams.</w:t>
        <w:br/>
        <w:t>Identifies and recommends configuration improvements, process improvements, automation opportunities, and upcoming technologies.</w:t>
        <w:br/>
        <w:t>Provides next level of support, training and mentors for administration team members.</w:t>
        <w:br/>
        <w:t>Configures disaster recovery software for local and global DR scenarios.</w:t>
        <w:br/>
        <w:t>Collaborates with other teams to resolve technical problems.</w:t>
        <w:br/>
        <w:t>Works with manager to resolve client issues.</w:t>
        <w:br/>
        <w:t>Helps configure and migrate clients to public cloud services.</w:t>
        <w:br/>
        <w:t>Plans, schedules and installs system upgrades and patches.</w:t>
        <w:br/>
        <w:t>Adheres to and complies with company change management processes.</w:t>
        <w:br/>
        <w:t>Supports manager in streamlining processes for enterprise level service delivery.</w:t>
        <w:br/>
        <w:t>Integration of new technologies to improve service offerings and better support the business.</w:t>
        <w:br/>
        <w:t>Performs other duties as assigned.</w:t>
        <w:br/>
        <w:t>DISCLAIMER:</w:t>
        <w:br/>
        <w:t>The above statements are intended to describe the general nature and level of work being performed by employees assigned to this classification. They are not intended to be construed as an exhaustive list of all responsibilities, duties and skills required of employees assigned to this position.</w:t>
        <w:br/>
        <w:t>Avantor is proud to be an equal opportunity employer."</w:t>
        <w:br/>
        <w:t>306,https://www.glassdoor.co.in/partner/jobListing.htm?pos=215&amp;ao=437149&amp;s=58&amp;guid=000001713fae48f4a1a1f38870a07663&amp;src=GD_JOB_AD&amp;t=SR&amp;extid=1&amp;exst=L&amp;ist=&amp;ast=L&amp;vt=w&amp;slr=true&amp;cs=1_3d550905&amp;cb=1585911318993&amp;jobListingId=3537669639,Job opportunity For System Engineer - Nanded,Precision Techserve Private Limited, – Pune,"Immediate Job opportunity for System Engineer in - Nanded Location.</w:t>
        <w:br/>
        <w:br/>
        <w:t>Preferably Male candidates only.</w:t>
        <w:br/>
        <w:br/>
        <w:t>Designation System Engineer</w:t>
        <w:br/>
        <w:t>Role End user Management / Desktop Support</w:t>
        <w:br/>
        <w:t>Level L1</w:t>
        <w:br/>
        <w:t>Experience 1 year</w:t>
        <w:br/>
        <w:t>Qualification Any Degree any Specialization</w:t>
        <w:br/>
        <w:t>Shift timing General Shift</w:t>
        <w:br/>
        <w:t>Duration for Joining: Within 10 to 15 days</w:t>
        <w:br/>
        <w:t>Communication Good in communication written and Verbal</w:t>
        <w:br/>
        <w:br/>
        <w:t>Job Profile:</w:t>
        <w:br/>
        <w:t>Candidate should have experience in Basic Desktop support and Biometric attendance knowledge.</w:t>
        <w:br/>
        <w:t>6 Month to 1 year experience also required.</w:t>
        <w:br/>
        <w:t>Job Location - Nanded only.</w:t>
        <w:br/>
        <w:br/>
        <w:t>Keyskills</w:t>
        <w:br/>
        <w:t>Desktop Support</w:t>
        <w:br/>
        <w:t>System Engineering</w:t>
        <w:br/>
        <w:t>End User</w:t>
        <w:br/>
        <w:t>User Management</w:t>
        <w:br/>
        <w:t>Desired Candidate Profile</w:t>
        <w:br/>
        <w:t>Please refer to the Job description above</w:t>
        <w:br/>
        <w:br/>
        <w:t>Education-</w:t>
        <w:br/>
        <w:br/>
        <w:t>UG:Any Graduate</w:t>
        <w:br/>
        <w:br/>
        <w:t>PG:Post Graduation Not Required</w:t>
        <w:br/>
        <w:br/>
        <w:t>Doctorate:Doctorate Not Required</w:t>
        <w:br/>
        <w:br/>
        <w:t>Company Profile</w:t>
        <w:br/>
        <w:br/>
        <w:t>Precision Techserve Private Limited</w:t>
        <w:br/>
        <w:br/>
        <w:t>Established in 1996, Precision provides Biometric, IoT, Cloud &amp; Systems Integration solutions and IT Infrastructure Management Services. Precision adopts a consulting approach to address the needs of clients and has a very strong R&amp;D and IP creation focus. With a PAN India presence and a 2400+ strong team of experienced and skilled certified pre-sales, sales &amp; technical personnel, Precision strives to deliver value to its clients, leading to the creation of a large and loyal base of delighted customers.</w:t>
        <w:br/>
        <w:t>View Contact Details</w:t>
        <w:br/>
        <w:t>+</w:t>
        <w:br/>
        <w:br/>
        <w:t>Salary</w:t>
        <w:br/>
        <w:br/>
        <w:t>INR 1,50,000 - 1,75,000 PA.</w:t>
        <w:br/>
        <w:br/>
        <w:t>Industry</w:t>
        <w:br/>
        <w:br/>
        <w:t>IT-Hardware &amp; Networking</w:t>
        <w:br/>
        <w:br/>
        <w:t>Functional Area</w:t>
        <w:br/>
        <w:br/>
        <w:t>IT Hardware, Technical Support, Telecom Engineering</w:t>
        <w:br/>
        <w:br/>
        <w:t>Role Category</w:t>
        <w:br/>
        <w:br/>
        <w:t>Technical Support</w:t>
        <w:br/>
        <w:br/>
        <w:t>Role</w:t>
        <w:br/>
        <w:br/>
        <w:t>Customer Support Engineer/Technician</w:t>
        <w:br/>
        <w:br/>
        <w:t>Employment Type</w:t>
        <w:br/>
        <w:br/>
        <w:t>Full Time, Permanent</w:t>
        <w:br/>
        <w:br/>
        <w:t>Apply</w:t>
        <w:br/>
        <w:t>Recruiter Name:Prem KumarContact Company:Precision Techserve Private Limited"</w:t>
        <w:br/>
        <w:t>307,https://www.glassdoor.co.in/partner/jobListing.htm?pos=106&amp;ao=907633&amp;s=58&amp;guid=000001713fae101f9a16e7dd1185ac25&amp;src=GD_JOB_AD&amp;t=SR&amp;extid=1&amp;exst=L&amp;ist=&amp;ast=L&amp;vt=w&amp;slr=true&amp;cs=1_69fa8f7b&amp;cb=1585911304504&amp;jobListingId=3427701474,Systems Engineer III,MINDBODY, – Pune,"Company Overview - https://company.mindbodyonline.com/</w:t>
        <w:br/>
        <w:br/>
        <w:br/>
        <w:t>Job Summary:</w:t>
        <w:br/>
        <w:br/>
        <w:t>MINDBODY is looking to hire a talented, self-directed individual to join our Sysops team as a Systems Engineer. The candidate’s roles include ensuring the stability, security and responsiveness of our client facing Application, Network administration and system maintenance in a hybrid cloud environment.</w:t>
        <w:br/>
        <w:br/>
        <w:t>The Systems Engineer will also work with Development and QA teams to deploy and troubleshoot software release issues while maintaining their test environments. It is critical that this individual apply and follow a process-driven approach, but equally important that they must be able to interact with multiple levels of leadership and build positive, collaborative working relationships. The position will require a detail-oriented person who is able to perform under tight deadlines and manage multiple tasks simultaneously.</w:t>
        <w:br/>
        <w:br/>
        <w:t>The ability to communicate clearly and directly using both verbal and written communication is required. The candidate should be able to translate and explain technical concepts from one tech discipline (e.g. networking, virtualization, cloud resources) into other tech disciplines.</w:t>
        <w:br/>
        <w:br/>
        <w:t>This role reports to the Manager of IT Engineering.</w:t>
        <w:br/>
        <w:br/>
        <w:t>Minimum Required Qualifications:</w:t>
        <w:br/>
        <w:t>Bachelor's degree in Computer Science or related technical field, or equivalent practical experience.</w:t>
        <w:br/>
        <w:t>7-8 years’ experience in a systems administration role (preferably Windows-based)</w:t>
        <w:br/>
        <w:t>6-7 years’ experience with Active Directory and constituent services (DNS, Group Policy, etc.)</w:t>
        <w:br/>
        <w:t>Good understanding of network concepts, including Firewalls and Load balancers (Cisco ASA and F5 preferred)</w:t>
        <w:br/>
        <w:t>Moderate knowledge supporting, configuring, optimizing and troubleshooting .NET applications running on IIS</w:t>
        <w:br/>
        <w:t>Experience with WSUS, SCCM, Ansible, or other patch management/software deployment systems.</w:t>
        <w:br/>
        <w:t>Experience implementing security compliance requirements (e.g. PCI-DSS, CSC, SOX, HIPAA, etc.)</w:t>
        <w:br/>
        <w:t>Expert Scripting experience (PowerShell, Python, etc.)</w:t>
        <w:br/>
        <w:t>Experience administering/engineering Linux servers</w:t>
        <w:br/>
        <w:t>Expertise in problem solving and analyzing global scale distributed systems.</w:t>
        <w:br/>
        <w:t>Strong sense of ownership and teamwork across various technical disciplines</w:t>
        <w:br/>
        <w:t>Strong written and verbal communication skills</w:t>
        <w:br/>
        <w:t>Positive and professional attitude, with strong attention to detail</w:t>
        <w:br/>
        <w:t>Preferred Qualifications:</w:t>
        <w:br/>
        <w:t>Experience implementing security compliance requirements (e.g. PCI-DSS, CSC, SOX, HIPAA, etc.)</w:t>
        <w:br/>
        <w:t>Virtualization experience (VMware, AWS/Azure VMs)</w:t>
        <w:br/>
        <w:t>Cloud Migration experience</w:t>
        <w:br/>
        <w:t>Familiarity with an Agile software development environment</w:t>
        <w:br/>
        <w:t>Infrastructure as Code experience (Terraform, Ansible, etc.)</w:t>
        <w:br/>
        <w:t>Networked Storage/SAN administration, EMC preferred</w:t>
        <w:br/>
        <w:t>Experience with DevOps technologies (CI/CD, Configuration management)</w:t>
        <w:br/>
        <w:t>PCI environment experience"</w:t>
        <w:br/>
        <w:t>308,https://www.glassdoor.co.in/partner/jobListing.htm?pos=217&amp;ao=437149&amp;s=58&amp;guid=000001713fae48f4a1a1f38870a07663&amp;src=GD_JOB_AD&amp;t=SR&amp;extid=1&amp;exst=L&amp;ist=&amp;ast=L&amp;vt=w&amp;slr=true&amp;cs=1_88ec1677&amp;cb=1585911318994&amp;jobListingId=3437301956,Technical Systems Engineer - Senior (Unix/WIN)-DevOps,"Velocity Technology Solutions, Inc.", – Pune,"Are you cloud obsessed? We are!</w:t>
        <w:br/>
        <w:t>Join us and help leading enterprises around the world accelerate their journey to the cloud and transform their businesses. Whether you are AWS, Azure, or Google certified, or an expert in SAP, Oracle, Infor or Epic, or have infrastructure, hypervisor, network or development bones, we can use your help to make a lasting impact on our high-performing team.</w:t>
        <w:br/>
        <w:t>A Velocity career gives you the opportunity to make a significant, positive and lasting impact.</w:t>
        <w:br/>
        <w:br/>
        <w:t>Devops (Unix/Linux) - Senior Consultant</w:t>
        <w:br/>
        <w:br/>
        <w:t>Velocity Technology Solutions is expanding and is adding an experienced Senior Consultant – Unix to join our dynamic and highly successful team. We are currently interviewing for an experienced Senior Consultant - Unix for our global team. Velocity offers Cloud services across public, private and hybrid cloud environments and is an Premier AWS partner.</w:t>
        <w:br/>
        <w:br/>
        <w:t>Objective:</w:t>
        <w:br/>
        <w:t>As a key Unix Technical Systems Engineer the ideal candidate will be expected to evaluate, plan, integrate, and manage technical infrastructure solutions. To be considered candidate must have a strong experience deploying and managing large Linux environments, automation background, with expertise in scripting.</w:t>
        <w:br/>
        <w:br/>
        <w:t>Responsibilities:</w:t>
        <w:br/>
        <w:t>Administer Large Scale Systems in Cloud (private and public)</w:t>
        <w:br/>
        <w:t>Develop/maintain automation of Linux based systems</w:t>
        <w:br/>
        <w:t>Develop/maintain scripts in python/perl/bash</w:t>
        <w:br/>
        <w:t>Develops procedures and training for Operations staff</w:t>
        <w:br/>
        <w:t>Performs other duties as requested</w:t>
        <w:br/>
        <w:t>Full-time work with participation in a 24-hour on-call rotation</w:t>
        <w:br/>
        <w:br/>
        <w:t>Requirements:</w:t>
        <w:br/>
        <w:t>Bachelor’s degree</w:t>
        <w:br/>
        <w:t>5+ year’s professional experience in Linux/Unix systems administration, experience in scripting development</w:t>
        <w:br/>
        <w:t>Professional experience with Nagios or similar open source monitoring tool</w:t>
        <w:br/>
        <w:t>Professional experience in Automation: Puppet, Chef or Ansible (desired)</w:t>
        <w:br/>
        <w:t>Professional experience with AWS, OCI or Azure (desired)</w:t>
        <w:br/>
        <w:t>Candidate must ensure that compliance with data protection legislation under the DPA, EU GDPR, any other applicable data protection legislation</w:t>
        <w:br/>
        <w:br/>
        <w:t>Skills:</w:t>
        <w:br/>
        <w:t>Eager to learn new technologies on your own</w:t>
        <w:br/>
        <w:t>Motivated to drive tasks to completion and take ownership of projects</w:t>
        <w:br/>
        <w:t>Ability to work in a fast paced and agile development environment</w:t>
        <w:br/>
        <w:t>Strong verbal and written communication skills and the ability to work with a wide variety of</w:t>
        <w:br/>
        <w:t>individuals</w:t>
        <w:br/>
        <w:t>Solid understanding of industry best practices and standards including ITIL</w:t>
        <w:br/>
        <w:t>Our Values</w:t>
        <w:br/>
        <w:t>Everything we do is shaped by the four values of Innovation, Collaboration, Integrity and Reliability. Our values form the foundation of our relationships with customers and clients, but they also shape how we measure and reward the performance of our colleagues. Simply put, success is not just about what you achieve, but about how you achieve it.</w:t>
        <w:br/>
        <w:br/>
        <w:t>Our Diversity</w:t>
        <w:br/>
        <w:t>We aim to foster a culture where individuals of all backgrounds feel confident in bringing themselves to work, feel included and their talents are nurtured, empowering them to contribute fully to our vision and goals.</w:t>
        <w:br/>
        <w:br/>
        <w:t>Our Benefits</w:t>
        <w:br/>
        <w:t>Our customers are unique. The same goes for our colleagues. That's why at Velocity we offer a range of benefits, allowing every colleague to choose the best option for their personal circumstances. These include a competitive salary, meal benefits, health care and all the tools, technology and support to help you become the very best you can be. We are proud of our dynamic working options for colleagues. If you have a need for flexibility, then please discuss this with us. We also encourage our colleagues to undergo AWS &amp; OCI certifications &amp; further strengthen their career development goals.</w:t>
        <w:br/>
        <w:br/>
        <w:t>Primary Location</w:t>
        <w:br/>
        <w:t>IN-Maharashtra-Pune</w:t>
        <w:br/>
        <w:t>We are based right in the heart of the city in Pune. Our location is easily accessible from any part of Pune. The travel time gets reduced drastically as we are based in the centre of the city. This location is perfect &amp; encourages everyone to have a healthy work life balance. The saved commuting time can be utilized more effectively in multiple areas.</w:t>
        <w:br/>
        <w:t>Velocity is an equal opportunity employer and we are committed to creating an inclusive environment for all employees. Velocity does not discriminate in employment on the basis of race, color, religion, sex (including pregnancy and gender identity), national origin, political affiliation, sexual orientation, marital status, disability, genetic information, age, membership in an employee organization, parental status, military service, or other non-merit factor."</w:t>
        <w:br/>
        <w:t>309,https://www.glassdoor.co.in/partner/jobListing.htm?pos=216&amp;ao=437149&amp;s=58&amp;guid=000001713fae48f4a1a1f38870a07663&amp;src=GD_JOB_AD&amp;t=SR&amp;extid=1&amp;exst=L&amp;ist=&amp;ast=L&amp;vt=w&amp;slr=true&amp;cs=1_04142564&amp;cb=1585911318993&amp;jobListingId=3531924402,"job opportunity For System Engineer in Pune - Yerwada,Vimannagar.",Precision Techserve Private Limited, – Pune,"Immediate Job opportunity for System Engineer in Pune- Vimannagar,Yerwada.</w:t>
        <w:br/>
        <w:br/>
        <w:t>Preferably Male candidates only.</w:t>
        <w:br/>
        <w:t>Freshers are not eligible.</w:t>
        <w:br/>
        <w:br/>
        <w:t>Designation System Engineer</w:t>
        <w:br/>
        <w:t>Role End user Management / Desktop Support</w:t>
        <w:br/>
        <w:t>Level L1</w:t>
        <w:br/>
        <w:t>Experience 1 year to 2 years.</w:t>
        <w:br/>
        <w:t>Qualification Any Degree any Specialization</w:t>
        <w:br/>
        <w:t>Shift timing General Shift</w:t>
        <w:br/>
        <w:t>Duration for Joining: Within 10 to 15 days</w:t>
        <w:br/>
        <w:t>Communication Good in communication written and Verbal</w:t>
        <w:br/>
        <w:br/>
        <w:t>Job Profile:</w:t>
        <w:br/>
        <w:t>Installation and configuration of Windows based operating systems (Windows XP, Vista, 7 &amp; 8)</w:t>
        <w:br/>
        <w:t>Software installations and troubleshooting of all types of customer oriented field problems, network setting for TCP/IP and Internet setup.</w:t>
        <w:br/>
        <w:t>Troubleshooting of all types of Hardware and software applications problems.</w:t>
        <w:br/>
        <w:t>Configuring &amp; troubleshooting of Desktop/Laptop and Printer for L1 level and managing backup and recovery.</w:t>
        <w:br/>
        <w:t>Configuring &amp; troubleshooting of printer, scanner &amp; LAN related issues reported by users</w:t>
        <w:br/>
        <w:t>Installation and configuring of wireless Data Cards in users laptops.</w:t>
        <w:br/>
        <w:t>Exposure in Active Directory user creation &amp; deletion</w:t>
        <w:br/>
        <w:t>Maintenance and Troubleshooting of connectivity problems using Ping, Trace route.</w:t>
        <w:br/>
        <w:t>Troubleshooting hardware, software &amp; networking problems.</w:t>
        <w:br/>
        <w:t>User group policies creation &amp; modification</w:t>
        <w:br/>
        <w:t>Monitoring of virus issues through Symantec Endpoint Protection antivirus.</w:t>
        <w:br/>
        <w:t>Regular data &amp; mail backup of MS outlook (PST files).</w:t>
        <w:br/>
        <w:t>Password creation &amp; resetting to end users through remote desktop</w:t>
        <w:br/>
        <w:t>Good experience in configuring &amp; troubleshooting of MS Outlook 2007/10/13 or Outlook Express</w:t>
        <w:br/>
        <w:t>Remotely resolving application problems and network problems and mail configurations through net meeting, remote desktop sharing.</w:t>
        <w:br/>
        <w:t>Resolving tickets with in the SLA, which is raised from End User side.</w:t>
        <w:br/>
        <w:t>Maintaining Assets, through Asset Management Tools.</w:t>
        <w:br/>
        <w:t>Keyskills</w:t>
        <w:br/>
        <w:t>Networking</w:t>
        <w:br/>
        <w:t>Desktop Support</w:t>
        <w:br/>
        <w:t>Configuration</w:t>
        <w:br/>
        <w:t>LAN</w:t>
        <w:br/>
        <w:t>Antivirus</w:t>
        <w:br/>
        <w:t>Windows</w:t>
        <w:br/>
        <w:t>Symantec Endpoint Protection</w:t>
        <w:br/>
        <w:t>Hardware Troubleshooting</w:t>
        <w:br/>
        <w:t>Active Directory</w:t>
        <w:br/>
        <w:t>Remote Desktop</w:t>
        <w:br/>
        <w:t>Desired Candidate Profile</w:t>
        <w:br/>
        <w:t>Please refer to the Job description above</w:t>
        <w:br/>
        <w:br/>
        <w:t>Education-</w:t>
        <w:br/>
        <w:br/>
        <w:t>UG:Any Graduate</w:t>
        <w:br/>
        <w:br/>
        <w:t>PG:Post Graduation Not Required</w:t>
        <w:br/>
        <w:br/>
        <w:t>Doctorate:Doctorate Not Required</w:t>
        <w:br/>
        <w:br/>
        <w:t>Company Profile</w:t>
        <w:br/>
        <w:br/>
        <w:t>Precision Techserve Private Limited</w:t>
        <w:br/>
        <w:br/>
        <w:t>Established in 1996, Precision provides Biometric, IoT, Cloud &amp; Systems Integration solutions and IT Infrastructure Management Services. Precision adopts a consulting approach to address the needs of clients and has a very strong R&amp;D and IP creation focus. With a PAN India presence and a 2400+ strong team of experienced and skilled certified pre-sales, sales &amp; technical personnel, Precision strives to deliver value to its clients, leading to the creation of a large and loyal base of delighted customers.</w:t>
        <w:br/>
        <w:t>View Contact Details</w:t>
        <w:br/>
        <w:t>+</w:t>
        <w:br/>
        <w:br/>
        <w:t>Salary</w:t>
        <w:br/>
        <w:br/>
        <w:t>INR 1,50,000 - 1,75,000 PA.</w:t>
        <w:br/>
        <w:br/>
        <w:t>Industry</w:t>
        <w:br/>
        <w:br/>
        <w:t>IT-Hardware &amp; Networking</w:t>
        <w:br/>
        <w:br/>
        <w:t>Functional Area</w:t>
        <w:br/>
        <w:br/>
        <w:t>IT Hardware, Technical Support, Telecom Engineering</w:t>
        <w:br/>
        <w:br/>
        <w:t>Role Category</w:t>
        <w:br/>
        <w:br/>
        <w:t>Technical Support</w:t>
        <w:br/>
        <w:br/>
        <w:t>Role</w:t>
        <w:br/>
        <w:br/>
        <w:t>Customer Support Engineer/Technician</w:t>
        <w:br/>
        <w:br/>
        <w:t>Employment Type</w:t>
        <w:br/>
        <w:br/>
        <w:t>Full Time, Permanent</w:t>
        <w:br/>
        <w:br/>
        <w:t>Apply</w:t>
        <w:br/>
        <w:t>Recruiter Name:Prem KumarContact Company:Precision Techserve Private Limited"</w:t>
        <w:br/>
        <w:t>310,https://www.glassdoor.co.in/partner/jobListing.htm?pos=207&amp;ao=4120&amp;s=58&amp;guid=000001713fae48f4a1a1f38870a07663&amp;src=GD_JOB_AD&amp;t=SR&amp;extid=1&amp;exst=L&amp;ist=&amp;ast=L&amp;vt=w&amp;slr=true&amp;cs=1_e4c20017&amp;cb=1585911318986&amp;jobListingId=3444424911,System Engineer – L4,Cybage Software, – Pune,"Experience : 1.5 - 4 yearsJob Location: Pune, India</w:t>
        <w:br/>
        <w:t>Number of vacancies: 4</w:t>
        <w:br/>
        <w:br/>
        <w:t>DevOps practice at Cybage</w:t>
        <w:br/>
        <w:br/>
        <w:t>Cybage is a Technology consulting organization specializing in outsourced product engineering services. With offices in ten countries across the world, Cybage works with some of the world's best Independent Software Vendors (ISVs). Our clientele includes fortune 500 companies across domains such as Healthcare &amp; Life Sciences, Online Retail, Travel &amp; Hospitality, Technology, Media &amp; Advertising, and Supply Chain &amp; Logistics. We have the expertise in supporting various portfolios, which range from basic tier 1 support to the very complex Tier 3 support including ITES and BPO, Technical &amp; Application Support and Remote Infrastructure Support.</w:t>
        <w:br/>
        <w:br/>
        <w:t>Key aspects of this role:</w:t>
        <w:br/>
        <w:t>You will be part of the DevOps support team, which is involved in building new features for next generation of Cybage cloud recovery services and managed services.</w:t>
        <w:br/>
        <w:t>You will directly guide the technical strategy for our clients and build out a new capability within Cybage for DevOps to improve our business relevance for customers.</w:t>
        <w:br/>
        <w:t>Create Deployment Unit consisting build (an executable collection of components), documents (end-user support material and release notes) and installation artifacts.</w:t>
        <w:br/>
        <w:t>Preparing Delivery definition / Release Note / Production turn-over Note documents</w:t>
        <w:br/>
        <w:t>Ensure the all Change Requests are logged.</w:t>
        <w:br/>
        <w:t>Establish DevOps Policies for the project.</w:t>
        <w:br/>
        <w:t>Ensure all activities related to customer supplied products are performed.</w:t>
        <w:br/>
        <w:t>Communicate with developers, product managers and technical support specialists on product issues.</w:t>
        <w:br/>
        <w:t>Assist in Creating and maintaining Configuration and Change Management Plan for the project.</w:t>
        <w:br/>
        <w:t>Setting up Configuration Management Environment.</w:t>
        <w:br/>
        <w:t>Set up configuration libraries with appropriate access controls.</w:t>
        <w:br/>
        <w:t>Assist in routine back-up and archival of project repository in accordance with Project’s DevOps policies.</w:t>
        <w:br/>
        <w:t>Ensure Infrastructure automation and configuration management of servers.</w:t>
        <w:br/>
        <w:t>Managing Linux servers</w:t>
        <w:br/>
        <w:t>Doing heath check, self-healing, auto scaling and managing zero down time of the server</w:t>
        <w:br/>
        <w:t>To be the right fit, you'll need:</w:t>
        <w:br/>
        <w:t>2-7 years of experience in Configuration Management tools like Chef / Puppet/ Ansible/ Docker.</w:t>
        <w:br/>
        <w:t>Systems administration on Linux, Unix with scripting experience.</w:t>
        <w:br/>
        <w:t>Experience on AWS."</w:t>
        <w:br/>
        <w:t>311,https://www.glassdoor.co.in/partner/jobListing.htm?pos=122&amp;ao=437149&amp;s=58&amp;guid=000001713fae101f9a16e7dd1185ac25&amp;src=GD_JOB_AD&amp;t=SR&amp;extid=1&amp;exst=L&amp;ist=&amp;ast=L&amp;vt=w&amp;slr=true&amp;cs=1_b7078b11&amp;cb=1585911304518&amp;jobListingId=3542387258,System Engineer - DevOps: Senior,Netcentric, – Pune,"Company Description</w:t>
        <w:br/>
        <w:br/>
        <w:t>Netcentric is an award-winning Adobe Global Alliance Partner and a recognized expert in the Adobe Experience Cloud. We deliver digital solutions for the world’s greatest brands by unlocking the full potential of this cutting-edge technology. We work with our clients at any stage of their digital transformation journey - from digital strategy to solutions development through to operational support - enabling them to stay ahead of the game. Our clients’ success is ours, which means we’re growing.</w:t>
        <w:br/>
        <w:br/>
        <w:t>Our culturally diverse community with its representatives of different nationalities from all across the world, 500+ professionals and 270+ Adobe certifications are based in some of the world’s most exciting cities - Zurich, Munich, Berlin, Frankfurt, Dresden, Barcelona, Bucharest, London, Amsterdam, Paris, Oslo, Stockholm, Copenhagen and now Pune.</w:t>
        <w:br/>
        <w:br/>
        <w:t>We come to work every day knowing we’re part of the solution to the most complex challenges brands have ever faced: digital transformation. We empower our employees to use their creativity, looking beyond tools and technology to unlock the full potential of the Adobe Experience Cloud.</w:t>
        <w:br/>
        <w:br/>
        <w:t>As part of the Cognizant Digital Business, we reap the benefits of combined expertise and access to multidisciplinary teams, forging ahead to become a leading customer experience player.</w:t>
        <w:br/>
        <w:br/>
        <w:t>Job Description</w:t>
        <w:br/>
        <w:br/>
        <w:t>Netcentric is creating digital marketing solutions for multinational companies. These are internet and intranet sites, email marketing systems or mobile apps.</w:t>
        <w:br/>
        <w:br/>
        <w:t>As a Dev Ops System Engineer, you make sure that these systems run reliable, stable and perform well. You have been there before and have the expert knowledge and super powers.</w:t>
        <w:br/>
        <w:br/>
        <w:t>You are involved in designing the infrastructure for the solution, developing the system engineering aspects and operating the systems. The job is very diverse, from coding excellent bash scripts to client communication and occasionally saving our clients world.</w:t>
        <w:br/>
        <w:br/>
        <w:t>Qualifications</w:t>
        <w:br/>
        <w:br/>
        <w:t>What do we require:</w:t>
        <w:br/>
        <w:t>Being a trusted advisor for anything infrastructure and web related</w:t>
        <w:br/>
        <w:t>Ability to identify opportunities and building networks at clients</w:t>
        <w:br/>
        <w:t>Strong verbal and written communication skills, both in German and English</w:t>
        <w:br/>
        <w:t>Consulting experience in the area of enterprise web technologies</w:t>
        <w:br/>
        <w:t>Strong analytical skills</w:t>
        <w:br/>
        <w:t>Being able to work independently and coordinate with the team</w:t>
        <w:br/>
        <w:t>Experience with integrating and operating software in an enterprise environment</w:t>
        <w:br/>
        <w:t>Linux</w:t>
        <w:br/>
        <w:t>TCP / IP stack</w:t>
        <w:br/>
        <w:t>AWS &amp; cloud IaaS</w:t>
        <w:br/>
        <w:t>Apache Web Server</w:t>
        <w:br/>
        <w:t>Web technologies (http/s, SSL, web stack, caching etc.)</w:t>
        <w:br/>
        <w:t>Shell Scripting</w:t>
        <w:br/>
        <w:br/>
        <w:t>What makes us smile while looking at your profile:</w:t>
        <w:br/>
        <w:t>Varnish</w:t>
        <w:br/>
        <w:t>Adobe AEM administration</w:t>
        <w:br/>
        <w:t>Vagrant</w:t>
        <w:br/>
        <w:t>Adobe AEM administration (CQ)</w:t>
        <w:br/>
        <w:t>Apache</w:t>
        <w:br/>
        <w:t>GIT</w:t>
        <w:br/>
        <w:t>RPM</w:t>
        <w:br/>
        <w:t>Networking</w:t>
        <w:br/>
        <w:t>Continuous integration based on Jenkins, Nexus</w:t>
        <w:br/>
        <w:t>Understanding of monitoring</w:t>
        <w:br/>
        <w:t>RedHat or LPIC Certification</w:t>
        <w:br/>
        <w:t>Receiving and giving feedback is familiar to you and you’re cool with it</w:t>
        <w:br/>
        <w:t>Willing to work in responsive organisation with flat hierarchies (Holacracy)</w:t>
        <w:br/>
        <w:br/>
        <w:t>Additional Information</w:t>
        <w:br/>
        <w:br/>
        <w:t>At Netcentric, A Cognizant Digital Business you get:</w:t>
        <w:br/>
        <w:t>Full time employment (Permanent contract)</w:t>
        <w:br/>
        <w:br/>
        <w:t>Term Life, Personal Accident and Group Medical cover for Employees</w:t>
        <w:br/>
        <w:br/>
        <w:t>Medical cover for three immediate dependents</w:t>
        <w:br/>
        <w:br/>
        <w:t>Annual Medical Health check up</w:t>
        <w:br/>
        <w:br/>
        <w:t>Learning &amp; Development opportunities</w:t>
        <w:br/>
        <w:br/>
        <w:t>Holistic Employee Well-being approach</w:t>
        <w:br/>
        <w:br/>
        <w:t>Allowance for Night Shift</w:t>
        <w:br/>
        <w:br/>
        <w:t>Compensatory work off for working on holidays</w:t>
        <w:br/>
        <w:br/>
        <w:t>Domestic Transfer &amp; Deputation allowance</w:t>
        <w:br/>
        <w:br/>
        <w:t>Annual leave policy - Vacation, Personal and Sick leave</w:t>
        <w:br/>
        <w:br/>
        <w:t>10 days of Annual Mandatory leave</w:t>
        <w:br/>
        <w:br/>
        <w:t>Maternity &amp; Adoption Leave</w:t>
        <w:br/>
        <w:br/>
        <w:t>Referral Recognition Bonus</w:t>
        <w:br/>
        <w:br/>
        <w:t>Agile Environment</w:t>
        <w:br/>
        <w:br/>
        <w:t>Apple work equipment</w:t>
        <w:br/>
        <w:br/>
        <w:t>Everyone has a voice, we live and practice Holacracy"</w:t>
        <w:br/>
        <w:t>312,https://www.glassdoor.co.in/partner/jobListing.htm?pos=212&amp;ao=437149&amp;s=58&amp;guid=000001713fae48f4a1a1f38870a07663&amp;src=GD_JOB_AD&amp;t=SR&amp;extid=1&amp;exst=L&amp;ist=&amp;ast=L&amp;vt=w&amp;slr=true&amp;cs=1_c3cf5b5a&amp;cb=1585911318990&amp;jobListingId=3263009415,Systems Engineer II - Monitoring &amp; Logging,Rocket Software, – Pune,"About the job:</w:t>
        <w:br/>
        <w:t>As a Systems Engineer with Rocket Software, you are part of a global, fast-paced IT organization with a primary mission to provide world class service to software development labs and internal departments ensuring our employees have access and communication systems to perform as the highest level. The successful candidate will be primarily responsible for monitoring infrastructure management and related service deployment, maintenance and troubleshooting. Additional responsibilities include monitoring trouble ticket system and analyzing and resolving systemic issues in a proactive way.</w:t>
        <w:br/>
        <w:br/>
        <w:t>Required Qualifications:</w:t>
        <w:br/>
        <w:t>4+ years of experience with infrastructure and applications monitoring technology management and operations, including system deployment, maintenance and troubleshooting in a global enterprise environment</w:t>
        <w:br/>
        <w:t>Experience with infrastructure monitoring tools such as Nagios and Cisco Live Action</w:t>
        <w:br/>
        <w:t>Experience with applications monitoring tools such as AppDynamics</w:t>
        <w:br/>
        <w:t>Experience with Splunk enterprise logging</w:t>
        <w:br/>
        <w:t>Develop and support monitoring data visualizations, data reporting and analytics</w:t>
        <w:br/>
        <w:t>Automate proactive actions to solve problems through automation</w:t>
        <w:br/>
        <w:t>Collaborate in creating business monitoring requirements</w:t>
        <w:br/>
        <w:t>Experience with Linux/Windows systems administration</w:t>
        <w:br/>
        <w:t>Experience providing user guidance, documentation, and consultation</w:t>
        <w:br/>
        <w:t>Excellent troubleshooting skills, self-motivated, results-driven and well organized.</w:t>
        <w:br/>
        <w:t>Demonstrate proven track record in addressing moderately complex technical issues</w:t>
        <w:br/>
        <w:t>Experience with explosive growth and variable requirements</w:t>
        <w:br/>
        <w:t>Experience with change and incident management processes</w:t>
        <w:br/>
        <w:br/>
        <w:t>Required Skills</w:t>
        <w:br/>
        <w:br/>
        <w:t>Required Experience"</w:t>
        <w:br/>
        <w:t>313,https://www.glassdoor.co.in/partner/jobListing.htm?pos=210&amp;ao=437149&amp;s=58&amp;guid=000001713fae48f4a1a1f38870a07663&amp;src=GD_JOB_AD&amp;t=SR&amp;extid=1&amp;exst=L&amp;ist=&amp;ast=L&amp;vt=w&amp;slr=true&amp;cs=1_8ed326e1&amp;cb=1585911318988&amp;jobListingId=3514978226,Flight Management System Engineer - eInfochips Ltd,e-Infochips, – Pune,"Job Description</w:t>
        <w:br/>
        <w:t>Technical Skill</w:t>
        <w:br/>
        <w:br/>
        <w:t>Significant Avionics FMS software experience is required</w:t>
        <w:br/>
        <w:t>Experience with systems and software tools (Python, ADA, C, JAMA, etc.)</w:t>
        <w:br/>
        <w:t>Develop Test Scenarios to verify and validate the high level and low-level requirements.</w:t>
        <w:br/>
        <w:t>Knowledge of DO-178 Development Standards</w:t>
        <w:br/>
        <w:t>Familiarity with the AGILE development process</w:t>
        <w:br/>
        <w:t>Perform peer review forSoftware Requirements andTest</w:t>
        <w:br/>
        <w:br/>
        <w:t>Soft Skills</w:t>
        <w:br/>
        <w:br/>
        <w:t>Be a good team player in the agile team.</w:t>
        <w:br/>
        <w:t>Candidate should possess excellent communications skills</w:t>
        <w:br/>
        <w:t>Good analytical and debugging skills</w:t>
        <w:br/>
        <w:br/>
        <w:t>Salary: Not Disclosed by Recruiter</w:t>
        <w:br/>
        <w:br/>
        <w:t>Keyskills</w:t>
        <w:br/>
        <w:t>cagile developmentsystem engineeringPython</w:t>
        <w:br/>
        <w:t>Desired Candidate Profile</w:t>
        <w:br/>
        <w:t>Please refer to the Job description above</w:t>
        <w:br/>
        <w:br/>
        <w:t>Education-</w:t>
        <w:br/>
        <w:br/>
        <w:t>UG:B.Tech/B.E. - Any Specialization</w:t>
        <w:br/>
        <w:br/>
        <w:t>Company Profile</w:t>
        <w:br/>
        <w:br/>
        <w:t>eInfochips Limited</w:t>
        <w:br/>
        <w:br/>
        <w:t>eInfochips, an Arrow company, is a leading global provider of product engineering and semiconductor design services. With over 500+ products developed and 40M deployments in 140 countries, eInfochips continues to fuel technological innovations in multiple verticals. The company¢¢s service offerings include digital transformation and connected IoT solutions across various cloud platforms, including AWS and Azure.</w:t>
        <w:br/>
        <w:br/>
        <w:t>Along with Arrow¢¢s $27B in revenues, 19,000 employees, and 345 locations serving over 80 countries, eInfochips is primed to accelerate connected products innovation for 150,000+ global clients. eInfochips acts as a catalyst to Arrow¢¢s Sensor-to-Sunset initiative and offers complete edge-to-cloud capabilities for its clients through Arrow Connect.</w:t>
        <w:br/>
        <w:br/>
        <w:t>Founded in 1994, our work culture is built over years of experience in providing innovative solutions to our clients and our indomitable spirit to excel in all aspects of our engagement. We believe that our success lies upon the skills and quality of our people we work with.</w:t>
        <w:br/>
        <w:br/>
        <w:t>Silicon engineering services: ASIC / FPGA Design &amp; Development, Design Verification &amp; Validation, Physical Design &amp; DFT</w:t>
        <w:br/>
        <w:t>Embedded systems engineering services: Hardware Design, System Software, System Verification &amp; Validation, Multimedia</w:t>
        <w:br/>
        <w:t>Software engineering services: Cloud Enablement, IoT &amp; Mobility, Application Software, QA and Test Automation, BI and Data Visualization</w:t>
        <w:br/>
        <w:t>Extended services: New Product Development, Lifecycle Management, Product Sustenance</w:t>
        <w:br/>
        <w:t>IPs: DevOps for IoT, IoT Gateway Framework, IoT Device Lifecycle Management, Video Management Software, Reusable Camera Framework, Test Automation Framework, Reference Designs &amp; EVMs, Verification IPs, OptiX ¢"" Physical Design Framework</w:t>
        <w:br/>
        <w:t>Industry</w:t>
        <w:br/>
        <w:br/>
        <w:t>Aviation / Aerospace Firms</w:t>
        <w:br/>
        <w:br/>
        <w:t>Functional Area</w:t>
        <w:br/>
        <w:br/>
        <w:t>IT Software - System Programming</w:t>
        <w:br/>
        <w:br/>
        <w:t>Role Category</w:t>
        <w:br/>
        <w:br/>
        <w:t>Programming &amp; Design</w:t>
        <w:br/>
        <w:br/>
        <w:t>Role</w:t>
        <w:br/>
        <w:br/>
        <w:t>System Analyst</w:t>
        <w:br/>
        <w:br/>
        <w:t>Employment Type</w:t>
        <w:br/>
        <w:br/>
        <w:t>Full Time, Permanent"</w:t>
        <w:br/>
        <w:t>314,https://www.glassdoor.co.in/partner/jobListing.htm?pos=115&amp;ao=242900&amp;s=58&amp;guid=000001713fae101f9a16e7dd1185ac25&amp;src=GD_JOB_AD&amp;t=SR&amp;extid=1&amp;exst=L&amp;ist=&amp;ast=L&amp;vt=w&amp;slr=true&amp;cs=1_7ab9cd91&amp;cb=1585911304512&amp;jobListingId=3512970982,"System Engineer, Server OPS team",Avantor, – Pune,"Job Summary</w:t>
        <w:br/>
        <w:t>Providing support to Windows servers related issues, working with Global team in supporting maintenance, patching and server Build</w:t>
        <w:br/>
        <w:t>Utilize OS administration skills (Windows Server) to maintain, manage, administer access and controls, and upgrades of the server infrastructure as well as provide 24x7 system support.</w:t>
        <w:br/>
        <w:t>Support all business, infrastructure and interface host systems on a VMware platform as well as on traditional implementations.</w:t>
        <w:br/>
        <w:t>As a senior technical performer and team member, provide production and development support for the installed hosting systems infrastructure.</w:t>
        <w:br/>
        <w:t>Provide flawless support and prompt response to unscheduled events that impact the production server environment.</w:t>
        <w:br/>
        <w:t>Provide technical, functional and administrative consultation and support for projects, initiatives and inquiries.</w:t>
        <w:br/>
        <w:t>DISCLAIMER:</w:t>
        <w:br/>
        <w:t>The above statements are intended to describe the general nature and level of work being performed by employees assigned to this classification. They are not intended to be construed as an exhaustive list of all responsibilities, duties and skills required of employees assigned to this position.</w:t>
        <w:br/>
        <w:t>Avantor is proud to be an equal opportunity employer."</w:t>
        <w:br/>
        <w:t>315,https://www.glassdoor.co.in/partner/jobListing.htm?pos=116&amp;ao=437149&amp;s=58&amp;guid=000001713fae101f9a16e7dd1185ac25&amp;src=GD_JOB_AD&amp;t=SR&amp;extid=1&amp;exst=L&amp;ist=&amp;ast=L&amp;vt=w&amp;slr=true&amp;cs=1_423003cc&amp;cb=1585911304513&amp;jobListingId=3484038617,System Engineer in Pune Chakan,Precision Techserve Private Limited, – Pune,"Explore Career opportunities at Precision Group.</w:t>
        <w:br/>
        <w:br/>
        <w:t>Immediate Job opportunity for System Engineer in Pune (Chakan Location).</w:t>
        <w:br/>
        <w:br/>
        <w:t>JOB DESCRIPTIONS:</w:t>
        <w:br/>
        <w:t>Designation System Engineer / Sr. System Engineer.</w:t>
        <w:br/>
        <w:br/>
        <w:t>Role End user Support.</w:t>
        <w:br/>
        <w:br/>
        <w:t>Nature of Job Permanent.</w:t>
        <w:br/>
        <w:br/>
        <w:t>Education Any degree (B.E / B.Tech Any specialization).</w:t>
        <w:br/>
        <w:br/>
        <w:t>Language English</w:t>
        <w:br/>
        <w:br/>
        <w:t>Notice Period Immediate joining (or) within 15 days.</w:t>
        <w:br/>
        <w:br/>
        <w:t>Job Profile:</w:t>
        <w:br/>
        <w:t>The ideal candidate will be responsible for monitoring, maintenance and support of our Windows Server 2008/12 environments, evaluation of new applications, and rollout.</w:t>
        <w:br/>
        <w:br/>
        <w:t>Plan, install and maintain systems software to ensure a secure and efficient data processing environment.</w:t>
        <w:br/>
        <w:br/>
        <w:t>Expertise in Windows Active Directory, DNS, DHCP, Group Policy, File and Print Services, Terminal Services and backup.</w:t>
        <w:br/>
        <w:br/>
        <w:t>Candidates must have good analytical skills and able to troubleshoot methodically.</w:t>
        <w:br/>
        <w:br/>
        <w:t>Perform system performance monitoring and tuning, participate in capacity planning and systems configuration; make recommendations on hardware and software enhancements to fine tune or update the regional operating environment.</w:t>
        <w:br/>
        <w:br/>
        <w:t>Provide technical support to both systems operation support and data center operations personnel.</w:t>
        <w:br/>
        <w:br/>
        <w:t>Level 2 &amp; 3 support for high critical business applications.</w:t>
        <w:br/>
        <w:br/>
        <w:t>Handle L2 escalated break fix and change requests.</w:t>
        <w:br/>
        <w:br/>
        <w:t>AD users/groups, GPO, Replication (SYSVOL, DFRS), Print/File servers etc</w:t>
        <w:br/>
        <w:t>Strong written and communication skills and experience with documenting procedures.</w:t>
        <w:br/>
        <w:t>Keyskills</w:t>
        <w:br/>
        <w:t>Terminal Services</w:t>
        <w:br/>
        <w:t>Windows Server</w:t>
        <w:br/>
        <w:t>Windows Active Directory</w:t>
        <w:br/>
        <w:t>GPO</w:t>
        <w:br/>
        <w:t>Technical Support</w:t>
        <w:br/>
        <w:t>DNS</w:t>
        <w:br/>
        <w:t>System Engineering</w:t>
        <w:br/>
        <w:t>End User Support</w:t>
        <w:br/>
        <w:t>Group Policy</w:t>
        <w:br/>
        <w:t>DHCP</w:t>
        <w:br/>
        <w:t>Desired Candidate Profile</w:t>
        <w:br/>
        <w:t>Please refer to the Job description above</w:t>
        <w:br/>
        <w:br/>
        <w:t>Education-</w:t>
        <w:br/>
        <w:br/>
        <w:t>UG:Any Graduate</w:t>
        <w:br/>
        <w:br/>
        <w:t>PG:Post Graduation Not Required</w:t>
        <w:br/>
        <w:br/>
        <w:t>Doctorate:Doctorate Not Required</w:t>
        <w:br/>
        <w:br/>
        <w:t>Company Profile</w:t>
        <w:br/>
        <w:br/>
        <w:t>Precision Techserve Private Limited</w:t>
        <w:br/>
        <w:br/>
        <w:t>Established in 1996, Precision provides Biometric, IoT, Cloud &amp; Systems Integration solutions and IT Infrastructure Management Services. Precision adopts a consulting approach to address the needs of clients and has a very strong R&amp;D and IP creation focus. With a PAN India presence and a 2400+ strong team of experienced and skilled certified pre-sales, sales &amp; technical personnel, Precision strives to deliver value to its clients, leading to the creation of a large and loyal base of delighted customers.</w:t>
        <w:br/>
        <w:t>View Contact Details</w:t>
        <w:br/>
        <w:t>+</w:t>
        <w:br/>
        <w:br/>
        <w:t>Salary</w:t>
        <w:br/>
        <w:br/>
        <w:t>INR 1,50,000 - 2,00,000 PA.</w:t>
        <w:br/>
        <w:br/>
        <w:t>Industry</w:t>
        <w:br/>
        <w:br/>
        <w:t>IT-Hardware &amp; Networking</w:t>
        <w:br/>
        <w:br/>
        <w:t>Functional Area</w:t>
        <w:br/>
        <w:br/>
        <w:t>IT Hardware, Technical Support, Telecom Engineering</w:t>
        <w:br/>
        <w:br/>
        <w:t>Role Category</w:t>
        <w:br/>
        <w:br/>
        <w:t>Technical Support</w:t>
        <w:br/>
        <w:br/>
        <w:t>Role</w:t>
        <w:br/>
        <w:br/>
        <w:t>Customer Support Engineer/Technician</w:t>
        <w:br/>
        <w:br/>
        <w:t>Employment Type</w:t>
        <w:br/>
        <w:br/>
        <w:t>Full Time, Permanent</w:t>
        <w:br/>
        <w:br/>
        <w:t>Apply</w:t>
        <w:br/>
        <w:t>Recruiter Name:Prem KumarContact Company:Precision Techserve Private Limited"</w:t>
        <w:br/>
        <w:t>316,https://www.glassdoor.co.in/partner/jobListing.htm?pos=119&amp;ao=437149&amp;s=58&amp;guid=000001713fae101f9a16e7dd1185ac25&amp;src=GD_JOB_AD&amp;t=SR&amp;extid=1&amp;exst=L&amp;ist=&amp;ast=L&amp;vt=w&amp;slr=true&amp;cs=1_f0a9b23a&amp;cb=1585911304516&amp;jobListingId=3542387265,System Engineer - DevOps: Junior/,Netcentric, – Pune,"Company Description</w:t>
        <w:br/>
        <w:br/>
        <w:t>Netcentric is an award-winning Adobe Global Alliance Partner and a recognized expert in the Adobe Experience Cloud. We deliver digital solutions for the world’s greatest brands by unlocking the full potential of this cutting-edge technology. We work with our clients at any stage of their digital transformation journey - from digital strategy to solutions development through to operational support - enabling them to stay ahead of the game. Our clients’ success is ours, which means we’re growing.</w:t>
        <w:br/>
        <w:br/>
        <w:t>Our culturally diverse community with its representatives of different nationalities from all across the world, 500+ professionals and 270+ Adobe certifications are based in some of the world’s most exciting cities - Zurich, Munich, Berlin, Frankfurt, Dresden, Barcelona, Bucharest, London, Amsterdam, Paris, Oslo, Stockholm, Copenhagen and now Pune.</w:t>
        <w:br/>
        <w:br/>
        <w:t>We come to work every day knowing we’re part of the solution to the most complex challenges brands have ever faced: digital transformation. We empower our employees to use their creativity, looking beyond tools and technology to unlock the full potential of the Adobe Experience Cloud.</w:t>
        <w:br/>
        <w:br/>
        <w:t>As part of the Cognizant Digital Business, we reap the benefits of combined expertise and access to multidisciplinary teams, forging ahead to become a leading customer experience player.</w:t>
        <w:br/>
        <w:br/>
        <w:t>Job Description</w:t>
        <w:br/>
        <w:br/>
        <w:t>Netcentric is creating digital marketing solutions for multinational companies. These are internet and intranet sites, email marketing systems or mobile apps.</w:t>
        <w:br/>
        <w:br/>
        <w:t>As a DevOps System Engineer, you make sure that these systems run reliable, stable and perform well. You are involved in designing the infrastructure for the solution, developing the system engineering aspects and operating the systems. The job is very diverse, from coding excellent bash scripts to client communication and occasionally saving our clients world.</w:t>
        <w:br/>
        <w:br/>
        <w:t>Qualifications</w:t>
        <w:br/>
        <w:br/>
        <w:t>What do we require:</w:t>
        <w:br/>
        <w:t>Experience with operating application servers and web servers in an enterprise environment</w:t>
        <w:br/>
        <w:br/>
        <w:t>Significant experience with the following technologies:</w:t>
        <w:br/>
        <w:t>Linux (Ubuntu, CentOS)</w:t>
        <w:br/>
        <w:t>Shell Scripting</w:t>
        <w:br/>
        <w:t>Puppet deployment automation tools</w:t>
        <w:br/>
        <w:t>Apache Web Server</w:t>
        <w:br/>
        <w:t>Ability to manage feasibility analysis</w:t>
        <w:br/>
        <w:t>Strong verbal and written English language skills</w:t>
        <w:br/>
        <w:br/>
        <w:t>Additional Information</w:t>
        <w:br/>
        <w:br/>
        <w:t>At Netcentric, A Cognizant Digital Business you get:</w:t>
        <w:br/>
        <w:t>Full time employment (Permanent contract)</w:t>
        <w:br/>
        <w:br/>
        <w:t>Term Life, Personal Accident and Group Medical cover for Employees</w:t>
        <w:br/>
        <w:br/>
        <w:t>Medical cover for three immediate dependents</w:t>
        <w:br/>
        <w:br/>
        <w:t>Annual Medical Health check up</w:t>
        <w:br/>
        <w:br/>
        <w:t>Learning &amp; Development opportunities</w:t>
        <w:br/>
        <w:br/>
        <w:t>Holistic Employee Well-being approach</w:t>
        <w:br/>
        <w:br/>
        <w:t>Allowance for Night Shift</w:t>
        <w:br/>
        <w:br/>
        <w:t>Compensatory work off for working on holidays</w:t>
        <w:br/>
        <w:br/>
        <w:t>Domestic Transfer &amp; Deputation allowance</w:t>
        <w:br/>
        <w:br/>
        <w:t>Annual leave policy - Vacation, Personal and Sick leave</w:t>
        <w:br/>
        <w:br/>
        <w:t>10 days of Annual Mandatory leave</w:t>
        <w:br/>
        <w:br/>
        <w:t>Maternity &amp; Adoption Leave</w:t>
        <w:br/>
        <w:br/>
        <w:t>Referral Recognition Bonus</w:t>
        <w:br/>
        <w:br/>
        <w:t>Agile Environment</w:t>
        <w:br/>
        <w:br/>
        <w:t>Apple work equipment</w:t>
        <w:br/>
        <w:br/>
        <w:t>Everyone has a voice, we live and practice Holacracy"</w:t>
        <w:br/>
        <w:t>317,https://www.glassdoor.co.in/partner/jobListing.htm?pos=113&amp;ao=556227&amp;s=58&amp;guid=000001713fae101f9a16e7dd1185ac25&amp;src=GD_JOB_AD&amp;t=SR&amp;extid=1&amp;exst=L&amp;ist=&amp;ast=L&amp;vt=w&amp;slr=true&amp;cs=1_7e3e9700&amp;cb=1585911304511&amp;jobListingId=3540807207,Senior Systems Engineer - Windows,Ensono, – Pune,"Join a business that embraces innovation, gives you the scope to seize every opportunity and help get you where you want to go. Life at Ensono begins in an unprecedented environment with a role that matters, taking you on a fast paced journey of discovery, however big that might be.</w:t>
        <w:br/>
        <w:br/>
        <w:t>In 2018, we nearly doubled our size in terms of revenue and associates. We expanded across Europe and India, scaling to meet the needs of our clients globally while still maintaining client intimacy as a top priority. In the last three years, we’ve grown to a global organisation with more than 150 clients and $600M in revenue.</w:t>
        <w:br/>
        <w:br/>
        <w:t>We believe we are uniquely qualified to meet our client’s IT infrastructure needs from mainframe and private cloud, to public cloud and consultative services to advance them along their IT transformation journey. Our purpose remains the same: to be their relentless ally, disrupting the status quo and unleashing them to do great things. Our 2,000+ associates across the world are committed to this purpose.</w:t>
        <w:br/>
        <w:br/>
        <w:t>Roles and Responsibilities</w:t>
        <w:br/>
        <w:br/>
        <w:t>This position is part of a Windows System Administration team,</w:t>
        <w:br/>
        <w:t>• Providing support to primarily external customers.</w:t>
        <w:br/>
        <w:t>•Interact with customers, end-users and team members on a daily basis.</w:t>
        <w:br/>
        <w:t>•Troubleshoot Windows environments</w:t>
        <w:br/>
        <w:t>• Escalation point for lower tier technical teams</w:t>
        <w:br/>
        <w:t>• Installation, configuration, maintenance and support for hardware, operating systems and applications</w:t>
        <w:br/>
        <w:t>•Participation in completing customer change requests and problem ticket resolution outside of normal business hours.</w:t>
        <w:br/>
        <w:br/>
        <w:t>Mandatory Skills•Windows 2000, 2003, 2008, 2012 Server Operating System Administration</w:t>
        <w:br/>
        <w:t>• Knowledge of Windows Clustering and Network Load Balancing</w:t>
        <w:br/>
        <w:t>• Strong skills in configuring, maintaining and troubleshooting server-class hardware</w:t>
        <w:br/>
        <w:t>(Preferably HP, Dell, Cisco)</w:t>
        <w:br/>
        <w:t>• Good troubleshooting knowledge of all the current Windows OS version and Active Directory</w:t>
        <w:br/>
        <w:t>• Experience troubleshooting and resolving network related issues, including a fundamental knowledge of networking concepts</w:t>
        <w:br/>
        <w:t>• Experience identifying issues and determining root cause via a consistent, logical approach</w:t>
        <w:br/>
        <w:t>•Proven track record providing excellent customer service</w:t>
        <w:br/>
        <w:br/>
        <w:t>Good to have skills• VMWare and Storage Knowledge to have a understanding on the Whole Environment</w:t>
        <w:br/>
        <w:t>• Scripting Knowledge</w:t>
        <w:br/>
        <w:br/>
        <w:t>Shift24 X 7</w:t>
        <w:br/>
        <w:br/>
        <w:t>Primary Location City/State:</w:t>
        <w:br/>
        <w:br/>
        <w:t>Pune, IN - Qubix, Maharashtra</w:t>
        <w:br/>
        <w:br/>
        <w:t>Additional Locations (if applicable):</w:t>
        <w:br/>
        <w:br/>
        <w:t>Chennai, IN"</w:t>
        <w:br/>
        <w:t>318,https://www.glassdoor.co.in/partner/jobListing.htm?pos=103&amp;ao=813081&amp;s=58&amp;guid=000001713fae101f9a16e7dd1185ac25&amp;src=GD_JOB_AD&amp;t=SR&amp;extid=1&amp;exst=L&amp;ist=&amp;ast=L&amp;vt=w&amp;slr=true&amp;cs=1_6305ae0d&amp;cb=1585911304501&amp;jobListingId=3475876589,System Engineer,Hewlett Packard Enterprise, – Pune,"At Hewlett Packard Enterprise (HPE), we live by three core values that drive our business: Partner. Innovate. Act. These values combine to help us create important work all over the world to advance how people live and work.</w:t>
        <w:br/>
        <w:br/>
        <w:t>Our new innovative IT services organization is HPE PointNext. We have the expertise to advise, integrate, and accelerate our customers outcomes from their digital transformation.</w:t>
        <w:br/>
        <w:br/>
        <w:t>Within the family there is a range of technical and managerial customer on-site functions. The family of jobs is focused on managing the onsite delivering of software services, pre-sales, post-sales or service delivery support, installation and configuration for customer environments. The jobs solve various business systems, networking and applications problems for standard industry servers, specialized or complex clustered environments. Deliver reactive and proactive activities according to Service Level Agreement to ensure customer satisfaction and loyalty. Provides direct post-sales systems on site technical support for reactive and proactive customers. Each position maintains a high level of customer satisfaction by ensuring clear business and technical solution alignment, clarifying customer needs and ensuring that they are met. Jobs are responsible for company Total Customer Experience as well as the revenue growth, profitability, and account retention.</w:t>
        <w:br/>
        <w:br/>
        <w:t>Responsibilities:</w:t>
        <w:br/>
        <w:t>Apply advanced technical knowledge to operate one or more technology areas (e.g. server administration, technical security management, performance management) or customer groups that are critical or high- risk.</w:t>
        <w:br/>
        <w:t>Integrate technical knowledge and business understanding to create. solutions for customers.</w:t>
        <w:br/>
        <w:t>Resolve single- and cross- technology incidents independently. Work with team members to resolve unusually complex or cross- technology incidents.</w:t>
        <w:br/>
        <w:t>Proactively and reactively look for solutions to prevent problems from occurring in team/technology area.</w:t>
        <w:br/>
        <w:t>Apply company solutions to meet highly complex customer needs.</w:t>
        <w:br/>
        <w:t>Identify additional services that could lead to future service revenue growth.</w:t>
        <w:br/>
        <w:t>Provide technical consulting during contract renewal discussions.</w:t>
        <w:br/>
        <w:t>Build and maintain strong relationship up to senior management level in assigned accounts.</w:t>
        <w:br/>
        <w:t>Design and deliver support solutions using specific industry knowledge and expertise.</w:t>
        <w:br/>
        <w:t>Assist in managing delivery of industry support solutions.</w:t>
        <w:br/>
        <w:t>Lead Customer Expectation management as part of escalation process.</w:t>
        <w:br/>
        <w:t>Lead cross-team or large programs/projects.</w:t>
        <w:br/>
        <w:t>Coach or guide junior consultants.</w:t>
        <w:br/>
        <w:t>Education and Experience Required:</w:t>
        <w:br/>
        <w:t>Bachelor's degree preferred or Associate degree holder (technical field) with 5- 7 years working experience in related fields desired.</w:t>
        <w:br/>
        <w:t>Knowledge and Skills:</w:t>
        <w:br/>
        <w:t>Thorough knowledge of company products and services offerings, company organization, competition, third party products and market trends.</w:t>
        <w:br/>
        <w:t>Broad knowledge of corporate organization, job, and policies.</w:t>
        <w:br/>
        <w:t>Comprehensive business, technical or functional knowledge at an expert level.</w:t>
        <w:br/>
        <w:t>Communicate tactfully with diplomacy up to senior management levels within an organization.</w:t>
        <w:br/>
        <w:t>Active listening skills and ability to adjust messages to audience level.</w:t>
        <w:br/>
        <w:t>Problem-solving skills (proactive, reactive and creative).</w:t>
        <w:br/>
        <w:t>Able to employ exemplary consulting skills by becoming a trusted advisor to the customer and providing clarity to solution determination.</w:t>
        <w:br/>
        <w:t>Well versed in core technical competencies and peaked in some technical area(s) intermediate skills in project management, communication, analysis and presentation.</w:t>
        <w:br/>
        <w:t>Provide suggestions for operational efficiencies</w:t>
        <w:br/>
        <w:t>Knowledge and experience of Linux/Unix operating systems, parallel file systems, networking and security</w:t>
        <w:br/>
        <w:t>Acquaintance with specific needs of HPC users desired</w:t>
        <w:br/>
        <w:t>Programming and scripting knowledge and experience (e.g. Perl, Python, C++, etc.)</w:t>
        <w:br/>
        <w:t>Ability to gather data, perform analysis and escalate to a higher level of support</w:t>
        <w:br/>
        <w:t>Knowledge of and experience in maintaining system hardware and software, utilizing diagnostic tools and debugging tools for problem isolation. Performs software builds, software upgrades, patch installation and hardware repairs (swapping boards, etc.) as needed</w:t>
        <w:br/>
        <w:t>Organizational skills that support taking an analytical approach to problems and driving solutions to problems through to their conclusion</w:t>
        <w:br/>
        <w:t>Ability to work effectively in a team environment to investigate and resolve complex problems as part of a team.</w:t>
        <w:br/>
        <w:t>Very good communication skills, both verbal and written</w:t>
        <w:br/>
        <w:t>Very good interpersonal skills, customer relations skills and problem management skills, with the ability to stay calm and professional under pressure while working to strict deadlines.</w:t>
        <w:br/>
        <w:t>If you</w:t>
        <w:br/>
        <w:t>are good at partnering, innovating, and making things happenyou are aligned to our core values</w:t>
        <w:br/>
        <w:t>are a professional with experience and technical knowledge (SAP, Enterprise OSs)</w:t>
        <w:br/>
        <w:t>have an understanding, at a detailed level, of all architectural dependencies of technologies in IT environments</w:t>
        <w:br/>
        <w:t>are able to display a broad understanding of market dynamics, an industry area, commercial issues, and technical concerns</w:t>
        <w:br/>
        <w:t>are able to complete solution implementation independently, as well as manage a team of consultants in the completion of one or more solution requirements</w:t>
        <w:br/>
        <w:t>...then, apply now!</w:t>
        <w:br/>
        <w:br/>
        <w:t>We offer:</w:t>
        <w:br/>
        <w:t>A competitive salary and extensive social benefits</w:t>
        <w:br/>
        <w:t>Diverse and dynamic work environment</w:t>
        <w:br/>
        <w:t>Work-life balance and support for career development</w:t>
        <w:br/>
        <w:t>Want to know more about HPE? Then lets stay connected!</w:t>
        <w:br/>
        <w:t>https://www.facebook.com/HPECareers</w:t>
        <w:br/>
        <w:t>https://twitter.com/HPE_Careers</w:t>
        <w:br/>
        <w:br/>
        <w:t>1060969"</w:t>
        <w:br/>
        <w:t>319,https://www.glassdoor.co.in/partner/jobListing.htm?pos=114&amp;ao=950449&amp;s=58&amp;guid=000001713fae101f9a16e7dd1185ac25&amp;src=GD_JOB_AD&amp;t=SR&amp;extid=1&amp;exst=L&amp;ist=&amp;ast=L&amp;vt=w&amp;slr=true&amp;ea=1&amp;cs=1_aea5d412&amp;cb=1585911304511&amp;jobListingId=3335988732,Systems Engineer - Support/RDBA,EnterpriseDB, – Pune,"Key Responsibilities</w:t>
        <w:br/>
        <w:br/>
        <w:t>Responsible for understanding operational requirements including hardware, architecting, configuring, integrating, and maintaining mission-critical Production PostgreSQL databases.</w:t>
        <w:br/>
        <w:br/>
        <w:t>Responsible for all backup, recovery, PITR replicating</w:t>
        <w:br/>
        <w:br/>
        <w:t>Experience in community-supported tools like Pgbadger, Slony, PGadmin, Pg pool, pgbouncer.</w:t>
        <w:br/>
        <w:br/>
        <w:t>Clusters and upgrading/migrating various PostgreSQL database version.</w:t>
        <w:br/>
        <w:br/>
        <w:t>Database administration and tuning databases</w:t>
        <w:br/>
        <w:br/>
        <w:t>Develop database automation scripts and maintenance.</w:t>
        <w:br/>
        <w:br/>
        <w:t>Provide technical guidance for integration, testing, design, development, planning of new production systems/databases</w:t>
        <w:br/>
        <w:br/>
        <w:t>Contribute to improving and creating DBA policies, procedures and standards.</w:t>
        <w:br/>
        <w:br/>
        <w:t>Technical Profile:</w:t>
        <w:br/>
        <w:br/>
        <w:t>3+ years of strong experience as DBA/PostgreSQL DBA</w:t>
        <w:br/>
        <w:br/>
        <w:t>Experience in monitoring, managing and maintaining mission-critical 24*7 production databases along with installation and configuration of the database, implementing high-availability solutions, set up monitoring tools, setup database security, optimizing resources, etc.</w:t>
        <w:br/>
        <w:br/>
        <w:t>Hands-on experience on Shell scripting</w:t>
        <w:br/>
        <w:br/>
        <w:t>Good communication skills</w:t>
        <w:br/>
        <w:br/>
        <w:t>SQL query tuning hands-on experience</w:t>
        <w:br/>
        <w:br/>
        <w:t>Good to have: Experience on EnterpriseDB product s and Certifications. OCP certifications.</w:t>
        <w:br/>
        <w:br/>
        <w:t>Personal Profile:</w:t>
        <w:br/>
        <w:br/>
        <w:t>Graduate in B.E/B.Tech or equivalent</w:t>
        <w:br/>
        <w:br/>
        <w:t>A willingness to roll up your sleeves, a service approach to leadership, a history of respect for all colleagues</w:t>
        <w:br/>
        <w:br/>
        <w:t>Excellent command over the English language</w:t>
        <w:br/>
        <w:br/>
        <w:t>A willingness to learn, a flexibility to adapt</w:t>
        <w:br/>
        <w:br/>
        <w:t>Highly competitive and strong work ethic</w:t>
        <w:br/>
        <w:br/>
        <w:t>Flexibility to work in Shifts and on weekends (if required)</w:t>
        <w:br/>
        <w:br/>
        <w:t>EDB"</w:t>
        <w:br/>
        <w:t>320,https://www.glassdoor.co.in/partner/jobListing.htm?pos=204&amp;ao=4120&amp;s=58&amp;guid=000001713fae48f4a1a1f38870a07663&amp;src=GD_JOB_AD&amp;t=SR&amp;extid=1&amp;exst=L&amp;ist=&amp;ast=L&amp;vt=w&amp;slr=true&amp;ea=1&amp;cs=1_38b08ae4&amp;cb=1585911318983&amp;jobListingId=2009413176,System Engineer (C++),Sutra Systems, – Pune,"Qualification : Masters in Maths or Bachelors in Computer Science</w:t>
        <w:br/>
        <w:t>Experience : 2-3 years Programming experience using C++,VC++,VBA.</w:t>
        <w:br/>
        <w:t>Experience in QT programming ,graphics or CAD/CAM/CAE will be an added advantage.</w:t>
        <w:br/>
        <w:t>Soft skills : Good communication skills.</w:t>
        <w:br/>
        <w:t>Should have very good analytical skills.</w:t>
        <w:br/>
        <w:t>Location : Pune."</w:t>
        <w:br/>
        <w:t>321,https://www.glassdoor.co.in/partner/jobListing.htm?pos=110&amp;ao=140609&amp;s=58&amp;guid=000001713fae101f9a16e7dd1185ac25&amp;src=GD_JOB_AD&amp;t=SR&amp;extid=1&amp;exst=L&amp;ist=&amp;ast=L&amp;vt=w&amp;slr=true&amp;cs=1_dc83c693&amp;cb=1585911304508&amp;jobListingId=2633123371,Associate System Engineer,ASPL Info, – Pune,"Any Education with Hardware and Networking Certification is must.</w:t>
        <w:br/>
        <w:t>EL+ (electronics plus)</w:t>
        <w:br/>
        <w:t>A+ (Hardware plus)</w:t>
        <w:br/>
        <w:t>N+ (Network plus)</w:t>
        <w:br/>
        <w:t>MS Office</w:t>
        <w:br/>
        <w:t>To develop high proficiency &amp; good in hardware &amp; Networking</w:t>
        <w:br/>
        <w:t>To do innovative research in Hardware &amp; Networking</w:t>
        <w:br/>
        <w:t>To improve quality &amp; efficiency in networking technology</w:t>
        <w:br/>
        <w:t>Installation of Desktop &amp; Supporting Peripherals</w:t>
        <w:br/>
        <w:t>Installation of all Operating System &amp; Application</w:t>
        <w:br/>
        <w:t>Installation of all type of printer scanner &amp; other hardware devices.</w:t>
        <w:br/>
        <w:t>Creating and maintaining LAN, WAN network.</w:t>
        <w:br/>
        <w:t>CCNA (Cisco certified network associate)</w:t>
        <w:br/>
        <w:t>MCSA, MCITP, REDHAT LINUX</w:t>
        <w:br/>
        <w:t>Configuring and maintaining routers.</w:t>
        <w:br/>
        <w:t>Skills :</w:t>
        <w:br/>
        <w:t>Hardware knowledge</w:t>
        <w:br/>
        <w:t>Knowledge in Networking Protocol &amp; Services</w:t>
        <w:br/>
        <w:t>Excellent communication skills in English.</w:t>
        <w:br/>
        <w:t>Basic knowledge of Ethical hacking.</w:t>
        <w:br/>
        <w:t>Sun Solaris with the flavour of UNIX.</w:t>
        <w:br/>
        <w:t>Completed Diploma in Computer Applications from RCSA, Govt of India"</w:t>
        <w:br/>
        <w:t>322,https://www.glassdoor.co.in/partner/jobListing.htm?pos=104&amp;ao=565330&amp;s=58&amp;guid=000001713fae101f9a16e7dd1185ac25&amp;src=GD_JOB_AD&amp;t=SR&amp;extid=1&amp;exst=L&amp;ist=&amp;ast=L&amp;vt=w&amp;slr=true&amp;cs=1_2121fc13&amp;cb=1585911304502&amp;jobListingId=3489189101,Systems Engineer,Flex, – Pune,"*CURRENT EMPLOYEES :</w:t>
        <w:br/>
        <w:t>Please click here to be redirected to the internal career site.</w:t>
        <w:br/>
        <w:t>Job Description</w:t>
        <w:br/>
        <w:br/>
        <w:t>Ignite your passion:</w:t>
        <w:br/>
        <w:t>flex.com/careers</w:t>
        <w:br/>
        <w:br/>
        <w:t>The Position Systems Engineer will be based in Pune</w:t>
        <w:br/>
        <w:br/>
        <w:t>We are looking for someone who demonstrates:</w:t>
        <w:br/>
        <w:t>Intense collaboration</w:t>
        <w:br/>
        <w:t>Passionate customer focus</w:t>
        <w:br/>
        <w:t>Thoughtful, fast, disciplined execution</w:t>
        <w:br/>
        <w:t>Tenacious commitment to continuous improvement</w:t>
        <w:br/>
        <w:t>Relentless drive to win</w:t>
        <w:br/>
        <w:t>Here is a glimpse of what you will do:</w:t>
        <w:br/>
        <w:t>Creative thinking, detail oriented and skillful with Python, Perl, PowerShell and other scripting languages</w:t>
        <w:br/>
        <w:t>Architect for Baan IV &amp; V environments. Over 18000 users configured. Over 3000 concurrent connections.</w:t>
        <w:br/>
        <w:t>Understand and define appropriate Baan parameters for the installations.</w:t>
        <w:br/>
        <w:t>Clear and complete knowledge on Baan IV and V and Infor LN Tools and Porting set binaries.</w:t>
        <w:br/>
        <w:t>Patch installation through PMC. Tools and Functional.</w:t>
        <w:br/>
        <w:t>Baan installation and setup, Porting set upgrades, testing, planning and execution.</w:t>
        <w:br/>
        <w:t>Trouble shooting job failures and user problems, Root cause identification and analysis, Baan tracing utilities.</w:t>
        <w:br/>
        <w:t>Good understanding/knowledge in Baan User Management and Access Management System.</w:t>
        <w:br/>
        <w:t>Good knowledge in DEM and Worktop technologies - Well versed in PMC Patching, Software export/import, Audit Management, Job Management, Device Management.</w:t>
        <w:br/>
        <w:t>Maintain Baan and interface licensing using SLM. Installation and maintenance.</w:t>
        <w:br/>
        <w:t>Close co-ordination with back-end support teams - Solaris Administrators, Oracle DBA, Storage and Network architects.</w:t>
        <w:br/>
        <w:t>Here is some of what you will need (required):</w:t>
        <w:br/>
        <w:t>Expertise in Open World – creation of Bus components, Troubleshooting.</w:t>
        <w:br/>
        <w:t>Full understanding of infor LN architecture and Good exposure in infor LN / Mingle is added advantage.</w:t>
        <w:br/>
        <w:t>Good understanding in SOA / Infor Barcode applications are added advantage.</w:t>
        <w:br/>
        <w:t>Good knowledge in Oracle DB basics, SQL Plus, querying, scripting.</w:t>
        <w:br/>
        <w:t>Knowledge in SOA technologies.</w:t>
        <w:br/>
        <w:t>Expertise in SLM, OW, • Data Refresh activities from Live to Test environment.</w:t>
        <w:br/>
        <w:t>Unix scripting knowledge. - Exposure of Tivoli Workload Scheduler will be an added advantage, but not mandatory.</w:t>
        <w:br/>
        <w:t>Knowledge in Oracle DB and Linux OS functionality preferable.</w:t>
        <w:br/>
        <w:t>Here are a few of our preferred experiences:</w:t>
        <w:br/>
        <w:t>Working experience in Unix environment</w:t>
        <w:br/>
        <w:t>Minimum 3 years of experience in automation/scripting processes on Unix/Linux/Windows environment</w:t>
        <w:br/>
        <w:t>AK35</w:t>
        <w:br/>
        <w:br/>
        <w:t>Job Category</w:t>
        <w:br/>
        <w:t>ITFlex does not accept unsolicited resumes from headhunters, recruitment agencies or fee based recruitment services. Flex is an Equal Opportunity Employer and employment selection decisions are based on merit, qualifications, and abilities. Flex pays for all costs associated with the application, interview or offer process, a candidate will not be asked for any payment related to these costs. Flex does not discriminate in employment opportunities or practices based on: age, race, religion, color, sex, national origin, marital status, sexual orientation, gender identity, veteran status, disability, pregnancy status or any other status protected by law. Flex provides reasonable accommodation so that qualified applicants with a disability may participate in the selection process. Please advise us of any accommodations you request to express interest in a position by e-mailing: accesibility@flextronics.com. Please state your request for assistance in your message. Only reasonable accommodation requests related to applying for a specific position within Flex will be reviewed at the e-mail address. Flex will contact you if it is determined that your background is a match to the required skills required for this position. Thank you for considering a career with Flex.</w:t>
        <w:br/>
        <w:br/>
        <w:t>The information we collect:</w:t>
        <w:br/>
        <w:br/>
        <w:t>We may collect personal information that you choose to submit to us through the Website or otherwise provide to us. This may include your contact details; information provided in online questionnaires, feedback forms, or applications for employment; and information you provide such as CV/Resume. Your details will be provided to the entity you are applying for a job with. We will use your information for legitimate business purposes such as responding to comments or queries or answering questions; progressing applications for employment; allowing you to choose to share web content with others or; where you represent one of our customers or suppliers, administering the business relationship with that customer or supplier. We will process your data in accordance with our Recruitment Privacy Notice.</w:t>
        <w:br/>
        <w:br/>
        <w:t>If you have any queries about the processing of your data, please contact:</w:t>
        <w:br/>
        <w:br/>
        <w:t>Global Data Privacy Officer:</w:t>
        <w:br/>
        <w:br/>
        <w:t>Email Address: chiefprivacyofficer@flex.com"</w:t>
        <w:br/>
        <w:t>323,https://www.glassdoor.co.in/partner/jobListing.htm?pos=129&amp;ao=437149&amp;s=58&amp;guid=000001713fae101f9a16e7dd1185ac25&amp;src=GD_JOB_AD&amp;t=SR&amp;extid=1&amp;exst=L&amp;ist=&amp;ast=L&amp;vt=w&amp;slr=true&amp;cs=1_b6f460e5&amp;cb=1585911304524&amp;jobListingId=3420115140,Associate Systems Engineer,Seven Mentor, – Pune,"Hello All,</w:t>
        <w:br/>
        <w:br/>
        <w:t>Urgent Requirement for a Reputed MNC!!!</w:t>
        <w:br/>
        <w:br/>
        <w:t>Designation : Associate Systems Engineer</w:t>
        <w:br/>
        <w:t>Location : Pune</w:t>
        <w:br/>
        <w:t>Position: 4+</w:t>
        <w:br/>
        <w:t>Joining Date: Immediate</w:t>
        <w:br/>
        <w:t>Experience status: 0 to 6 months</w:t>
        <w:br/>
        <w:t>Budget – 4.5 LPA</w:t>
        <w:br/>
        <w:br/>
        <w:t>Must Have -MCSE OR MCSA or MCTIP Trained or certified</w:t>
        <w:br/>
        <w:br/>
        <w:t>Education Qualification :BE mandatory</w:t>
        <w:br/>
        <w:br/>
        <w:t>Job role:</w:t>
        <w:br/>
        <w:t>Work under the direction of the Manager to provide technical application solutions for assigned business areas</w:t>
        <w:br/>
        <w:t>Possess technical knowledge of assigned application technology</w:t>
        <w:br/>
        <w:t>Work with Business Analyst to understand the customer’s product-specific requirements and configuration and translate them to technical design specifications and data flow from which programs are developed and coded</w:t>
        <w:br/>
        <w:t>Codes, tests, debugs, implements, and documents programs or technical configuration</w:t>
        <w:br/>
        <w:t>Ensure programs meet technical specifications and standards</w:t>
        <w:br/>
        <w:t>Interact with Business and clinical representatives during the software build or configuration and testing process</w:t>
        <w:br/>
        <w:t>Perform technical application configuration and configure /run reports at user request</w:t>
        <w:br/>
        <w:t>Design and execute unit, system and integration test plans for new developments/releases/reports</w:t>
        <w:br/>
        <w:t>Maintain technical documentation based on standard operating procedures in support of the assigned application</w:t>
        <w:br/>
        <w:t>Perform application maintenance activities</w:t>
        <w:br/>
        <w:t>Provide production support</w:t>
        <w:br/>
        <w:t>Assist in resolving support calls escalated by the Service Desk</w:t>
        <w:br/>
        <w:t>Identify the common causes of the defects, prioritize them and systematically remove them so that they do not reoccur in further development work</w:t>
        <w:br/>
        <w:t>Coordinate with Project Managers to ensure project deadlines are met</w:t>
        <w:br/>
        <w:t>Participate in focus groups and workshops, attend vendor training and demonstrations</w:t>
        <w:br/>
        <w:br/>
        <w:t>Qualification Required:</w:t>
        <w:br/>
        <w:t>. Any Graduation</w:t>
        <w:br/>
        <w:br/>
        <w:t>Candidates who’s profile is matching to above given JD Kindly contact.</w:t>
        <w:br/>
        <w:br/>
        <w:t>Thanks &amp; Regards,</w:t>
        <w:br/>
        <w:t>Dnayeshwari</w:t>
        <w:br/>
        <w:t>+91-7447876591</w:t>
        <w:br/>
        <w:t>placement@sevenmentor.com"</w:t>
        <w:br/>
        <w:t>324,https://www.glassdoor.co.in/partner/jobListing.htm?pos=128&amp;ao=437149&amp;s=58&amp;guid=000001713fae101f9a16e7dd1185ac25&amp;src=GD_JOB_AD&amp;t=SR&amp;extid=1&amp;exst=L&amp;ist=&amp;ast=L&amp;vt=w&amp;slr=true&amp;ea=1&amp;cs=1_b4995dbe&amp;cb=1585911304523&amp;jobListingId=3201375056,System Engineer (C++),sutra, – Pune,"Qualification : Masters in Maths or Bachelors in Computer Science</w:t>
        <w:br/>
        <w:t>Experience : 2-3 years Programming experience using C++,VC++,VBA.</w:t>
        <w:br/>
        <w:t>Experience in QT programming ,graphics or CAD/CAM/CAE will be an added advantage.</w:t>
        <w:br/>
        <w:t>Soft skills : Good communication skills.</w:t>
        <w:br/>
        <w:t>Should have very good analytical skills.</w:t>
        <w:br/>
        <w:t>Location : Pune."</w:t>
        <w:br/>
        <w:t>325,https://www.glassdoor.co.in/partner/jobListing.htm?pos=209&amp;ao=437149&amp;s=58&amp;guid=000001713fae48f4a1a1f38870a07663&amp;src=GD_JOB_AD&amp;t=SR&amp;extid=1&amp;exst=L&amp;ist=&amp;ast=L&amp;vt=w&amp;slr=true&amp;cs=1_a706a366&amp;cb=1585911318988&amp;jobListingId=3505785680,Distributed Systems Engineer,"Platform9 Systems, Inc.", – Pune,"Platform9 makes cloud-hosted management systems for open source software on customer infrastructure. Many of our customers operate their own hardware, and use Platform9 to deploy, upgrade and support Openstack and/or Kubernetes on their hardware. Others use Platform9 to manage virtual machine or container workloads on AWS, GCP or Azure while some use a hybrid of on-premise and public cloud infrastructure. In other words, Platform9 enables its customers to get the most out of their cloud infrastructure in the least amount of time.</w:t>
        <w:br/>
        <w:br/>
        <w:t>We work on a variety of customer infrastructure at all ranges of scale, with different virtualization, networking and storage configurations.</w:t>
        <w:br/>
        <w:br/>
        <w:t>Our team builds robust, scalable distributed systems that provide delightful customer experiences. As a fast-moving startup, we have the satisfaction of seeing our work directly affect our customers on a daily basis.</w:t>
        <w:br/>
        <w:br/>
        <w:t>What our backend developers do</w:t>
        <w:br/>
        <w:t>Design, build and maintain APIs, services and systems that are used by our customers as well as internal teams</w:t>
        <w:br/>
        <w:t>Help diagnose and debug production issues on customer environments</w:t>
        <w:br/>
        <w:t>Collaborate with other developers and teams to build features that will be used at large scale</w:t>
        <w:br/>
        <w:t>Follow – and develop – good engineering practices, tools and processes</w:t>
        <w:br/>
        <w:t>Requirements</w:t>
        <w:br/>
        <w:t>You can work as part of a team, and treat others with respect and kindness.</w:t>
        <w:br/>
        <w:t>You take pride in your craft, and hold yourself and others to high standards.</w:t>
        <w:br/>
        <w:t>You can approach software development from a user’s point of view. You don’t have to be a designer, but you know a good or bad user experience when you see it.</w:t>
        <w:br/>
        <w:t>You have 6+ years of experience working in a team that has created and shipped software to users.</w:t>
        <w:br/>
        <w:t>You are good at spoken and written communication – this includes design documentation, APIs, comments and everything else that goes with building maintainable software</w:t>
        <w:br/>
        <w:t>You’re passionate about the exciting parts of the job, but recognize that not all of the necessary work will be fun.</w:t>
        <w:br/>
        <w:t>You’re willing to learn various new technologies. The “cloud native” field of software is rapidly evolving: you’ll need to stay aware of it and quickly learn new technologies whenever necessary or relevant.</w:t>
        <w:br/>
        <w:t>You are good at algorithms and data structures</w:t>
        <w:br/>
        <w:t>Our Technology Stack:</w:t>
        <w:br/>
        <w:t>We use the following technologies; we have no minimum experience required for any of them, but you will need to learn them relatively quickly on the job, if you’re not already familiar with them.</w:t>
        <w:br/>
        <w:t>Python programming language</w:t>
        <w:br/>
        <w:t>Bash scripting</w:t>
        <w:br/>
        <w:t>Linux</w:t>
        <w:br/>
        <w:t>OpenStack</w:t>
        <w:br/>
        <w:t>Kubernetes, with Docker containers</w:t>
        <w:br/>
        <w:t>NodeJS and Go</w:t>
        <w:br/>
        <w:t>BENEFITS</w:t>
        <w:br/>
        <w:br/>
        <w:t>As a growing startup, Platform9 offers the following benefits:</w:t>
        <w:br/>
        <w:t>Competitive salary and equity</w:t>
        <w:br/>
        <w:t>Mediclaim coverage for you and your family</w:t>
        <w:br/>
        <w:t>Paid parental leave</w:t>
        <w:br/>
        <w:t>Relocation support</w:t>
        <w:br/>
        <w:t>Flexible work hours</w:t>
        <w:br/>
        <w:t>Flexible vacation policies</w:t>
        <w:br/>
        <w:t>Free breakfast, lunches and snacks"</w:t>
        <w:br/>
        <w:t>326,https://www.glassdoor.co.in/partner/jobListing.htm?pos=130&amp;ao=242900&amp;s=58&amp;guid=000001713fae101f9a16e7dd1185ac25&amp;src=GD_JOB_AD&amp;t=SR&amp;extid=1&amp;exst=L&amp;ist=&amp;ast=L&amp;vt=w&amp;slr=true&amp;cs=1_0c9fa748&amp;cb=1585911304525&amp;jobListingId=3496681648,Sr Systems Engineer Linux,Avantor, – Pune,"Job Summary</w:t>
        <w:br/>
        <w:t>Perform system engineering duties as a member of a team of dedicated systems engineers. Will have the opportunity to work on a wide range of technologies including virtualization, disaster recovery, private and public cloud services. Needs to interact regularly with individuals at all levels of the organization as a spokesperson. Trains and mentors members of the administration team. Performs hands-on duties related to Linux, storage, virtualization, backup, disaster recovery, troubleshooting and other technologies.</w:t>
        <w:br/>
        <w:t>Helps design, document, build, deploy and support complex compute solutions in support of enterprise application development and production teams.</w:t>
        <w:br/>
        <w:t>Identifies and recommends configuration improvements, process improvements, automation opportunities, and upcoming technologies.</w:t>
        <w:br/>
        <w:t>Provides next level of support, training and mentors for administration team members.</w:t>
        <w:br/>
        <w:t>Configures disaster recovery software for local and global DR scenarios.</w:t>
        <w:br/>
        <w:t>Collaborates with other teams to resolve technical problems.</w:t>
        <w:br/>
        <w:t>Works with manager to resolve client issues.</w:t>
        <w:br/>
        <w:t>Helps configure and migrate clients to public cloud services.</w:t>
        <w:br/>
        <w:t>Plans, schedules and installs system upgrades and patches.</w:t>
        <w:br/>
        <w:t>Adheres to and complies with company change management processes.</w:t>
        <w:br/>
        <w:t>Supports manager in streamlining processes for enterprise level service delivery.</w:t>
        <w:br/>
        <w:t>Integration of new technologies to improve service offerings and better support the business.</w:t>
        <w:br/>
        <w:t>Performs other duties as assigned.</w:t>
        <w:br/>
        <w:t>DISCLAIMER:</w:t>
        <w:br/>
        <w:t>The above statements are intended to describe the general nature and level of work being performed by employees assigned to this classification. They are not intended to be construed as an exhaustive list of all responsibilities, duties and skills required of employees assigned to this position.</w:t>
        <w:br/>
        <w:t>Avantor is proud to be an equal opportunity employer."</w:t>
        <w:br/>
        <w:t>327,https://www.glassdoor.co.in/partner/jobListing.htm?pos=208&amp;ao=437149&amp;s=58&amp;guid=000001713fae48f4a1a1f38870a07663&amp;src=GD_JOB_AD&amp;t=SR&amp;extid=1&amp;exst=L&amp;ist=&amp;ast=L&amp;vt=w&amp;slr=true&amp;cs=1_df1c371a&amp;cb=1585911318987&amp;jobListingId=3530182389,System Engineer in Hinjewadi,Precision Techserve Private Limited, – Pune,"Immediate job opportunity for System Engineer in Hinjewadi (Pune)</w:t>
        <w:br/>
        <w:br/>
        <w:t>Please find below job specification for your reference, interested candidate kindly share your update resume for further process.</w:t>
        <w:br/>
        <w:br/>
        <w:t>Required Male candidates only.</w:t>
        <w:br/>
        <w:t>Freshers are not eligible.</w:t>
        <w:br/>
        <w:br/>
        <w:t>Designation System Engineer</w:t>
        <w:br/>
        <w:t>Role End user Management / Desktop Support</w:t>
        <w:br/>
        <w:t>Level L1</w:t>
        <w:br/>
        <w:t>Experience 1+ year (Freshers are not eligible)</w:t>
        <w:br/>
        <w:t>Nature of Job Permanent</w:t>
        <w:br/>
        <w:t>Qualification Any Degree any Specialization</w:t>
        <w:br/>
        <w:t>Shift timing Rotational shift (24/7 support)</w:t>
        <w:br/>
        <w:br/>
        <w:t>Duration for Joining: Within 10 to 15 days</w:t>
        <w:br/>
        <w:t>Communication Good in communication written and Verbal</w:t>
        <w:br/>
        <w:br/>
        <w:t>Job Profile:</w:t>
        <w:br/>
        <w:t>Installation and configuration of Windows based operating systems (Windows XP, Vista, 7 &amp; 8)</w:t>
        <w:br/>
        <w:t>Software installations and troubleshooting of all types of customer oriented field problems, network setting for TCP/IP and Internet setup.</w:t>
        <w:br/>
        <w:t>Troubleshooting of all types of Hardware and software applications problems.</w:t>
        <w:br/>
        <w:t>Configuring &amp; troubleshooting of Desktop/Laptop and Printer for L1 level and managing backup and recovery.</w:t>
        <w:br/>
        <w:t>Configuring &amp; troubleshooting of printer, scanner &amp; LAN related issues reported by users</w:t>
        <w:br/>
        <w:t>Installation and configuring of wireless Data Cards in users laptops.</w:t>
        <w:br/>
        <w:t>Exposure in Active Directory user creation &amp; deletion</w:t>
        <w:br/>
        <w:t>Maintenance and Troubleshooting of connectivity problems using Ping, Trace route.</w:t>
        <w:br/>
        <w:t>Troubleshooting hardware, software &amp; networking problems.</w:t>
        <w:br/>
        <w:t>User group policies creation &amp; modification</w:t>
        <w:br/>
        <w:t>Monitoring of virus issues through Symantec Endpoint Protection antivirus.</w:t>
        <w:br/>
        <w:t>Regular data &amp; mail backup of MS outlook (PST files).</w:t>
        <w:br/>
        <w:t>Password creation &amp; resetting to end users through remote desktop</w:t>
        <w:br/>
        <w:t>Good experience in configuring &amp; troubleshooting of MS Outlook 2007/10/13 or Outlook Express</w:t>
        <w:br/>
        <w:t>Remotely resolving application problems and network problems and mail configurations through net meeting, remote desktop sharing.</w:t>
        <w:br/>
        <w:t>Resolving tickets with in the SLA, which is raised from End User side.</w:t>
        <w:br/>
        <w:t>Maintaining Assets, through Asset Management Tools.</w:t>
        <w:br/>
        <w:t>Keyskills</w:t>
        <w:br/>
        <w:t>desktop</w:t>
        <w:br/>
        <w:t>active directory</w:t>
        <w:br/>
        <w:t>antivirus</w:t>
        <w:br/>
        <w:t>it technical support</w:t>
        <w:br/>
        <w:t>desktop support</w:t>
        <w:br/>
        <w:t>Onsite Engineer</w:t>
        <w:br/>
        <w:t>symantec endpoint protection</w:t>
        <w:br/>
        <w:t>remote desktop</w:t>
        <w:br/>
        <w:t>hardware troubleshooting</w:t>
        <w:br/>
        <w:t>system engineer</w:t>
        <w:br/>
        <w:t>Desired Candidate Profile</w:t>
        <w:br/>
        <w:t>Please refer to the Job description above</w:t>
        <w:br/>
        <w:br/>
        <w:t>Education-</w:t>
        <w:br/>
        <w:br/>
        <w:t>PG:Post Graduation Not Required</w:t>
        <w:br/>
        <w:br/>
        <w:t>Doctorate:Doctorate Not Required</w:t>
        <w:br/>
        <w:br/>
        <w:t>Company Profile</w:t>
        <w:br/>
        <w:br/>
        <w:t>Precision Techserve Private Limited</w:t>
        <w:br/>
        <w:br/>
        <w:t>Precision Offerings</w:t>
        <w:br/>
        <w:t>System Integration -Data Centers, Networking, Security, Servers &amp; Storage, Software Solutions, Cloud Solutions &amp; End User Computing</w:t>
        <w:br/>
        <w:t>Infrastructure Management -End-user Support, Datacenter | Cloud Support, Network Management &amp; Security Management</w:t>
        <w:br/>
        <w:t>Biometrics &amp; IoT - Sensors, Hardware Design &amp; Integration, Embedded Software Development, Ancillary Applications, Algorithms, Enterprise IT Integration &amp; Manufacturing.</w:t>
        <w:br/>
        <w:t>Business Portfolios</w:t>
        <w:br/>
        <w:t>Biometric Solutions</w:t>
        <w:br/>
        <w:t>Internet of Things</w:t>
        <w:br/>
        <w:t>Infrastructure Management Services</w:t>
        <w:br/>
        <w:t>Systems Integration</w:t>
        <w:br/>
        <w:t>Precision Group Overview</w:t>
        <w:br/>
        <w:t>Professional team ~ 2100 plus members - Pan India presence</w:t>
        <w:br/>
        <w:t>Strong R&amp;D focus</w:t>
        <w:br/>
        <w:t>Expertise spans multiple verticals</w:t>
        <w:br/>
        <w:t>Precision Evolution</w:t>
        <w:br/>
        <w:t>1996 to 2005</w:t>
        <w:br/>
        <w:t>Product Centric, Representing Brands, Geographic Expansion</w:t>
        <w:br/>
        <w:t>2006 to 2013</w:t>
        <w:br/>
        <w:t>System Integrator Positioning Capability Creation</w:t>
        <w:br/>
        <w:t>2014 to 2017</w:t>
        <w:br/>
        <w:t>Intensified R&amp;D Clear Segment-Offering Fit</w:t>
        <w:br/>
        <w:t>IoT Practice Creation</w:t>
        <w:br/>
        <w:t>Exit non-complementing biz</w:t>
        <w:br/>
        <w:t>2018 ~</w:t>
        <w:br/>
        <w:t>Brand Revitalization</w:t>
        <w:br/>
        <w:t>R&amp;D Innovations</w:t>
        <w:br/>
        <w:t>Digital Transformation Focus - IoT, Cloud, Biometrics,</w:t>
        <w:br/>
        <w:t>AI Practice Initiation</w:t>
        <w:br/>
        <w:t>View Contact Details</w:t>
        <w:br/>
        <w:t>+</w:t>
        <w:br/>
        <w:br/>
        <w:t>Salary</w:t>
        <w:br/>
        <w:br/>
        <w:t>Not Disclosed by Recruiter</w:t>
        <w:br/>
        <w:br/>
        <w:t>Industry</w:t>
        <w:br/>
        <w:br/>
        <w:t>IT-Hardware &amp; Networking</w:t>
        <w:br/>
        <w:br/>
        <w:t>Functional Area</w:t>
        <w:br/>
        <w:br/>
        <w:t>IT Hardware, Technical Support, Telecom Engineering</w:t>
        <w:br/>
        <w:br/>
        <w:t>Role Category</w:t>
        <w:br/>
        <w:br/>
        <w:t>Technical Support</w:t>
        <w:br/>
        <w:br/>
        <w:t>Role</w:t>
        <w:br/>
        <w:br/>
        <w:t>Customer Support Engineer/Technician</w:t>
        <w:br/>
        <w:br/>
        <w:t>Employment Type</w:t>
        <w:br/>
        <w:br/>
        <w:t>Full Time, Permanent</w:t>
        <w:br/>
        <w:br/>
        <w:t>Apply</w:t>
        <w:br/>
        <w:t>Recruiter Name:Janaki. RContact Company:Precision Techserve Private LimitedTelephone:9940422535Email :janaki.ranganathan@techserve.co.inAddress :No 22. Habibullah Road, T Nagar 600017 , Chennai, Chennai, Tamilnadu - 600017,India"</w:t>
        <w:br/>
        <w:t>328,https://www.glassdoor.co.in/partner/jobListing.htm?pos=101&amp;ao=943164&amp;s=58&amp;guid=000001713fae101f9a16e7dd1185ac25&amp;src=GD_JOB_AD&amp;t=SR&amp;extid=1&amp;exst=L&amp;ist=&amp;ast=L&amp;vt=w&amp;slr=true&amp;cs=1_170f35b2&amp;cb=1585911304499&amp;jobListingId=3483495284,System Engineer,MobiTV, – Pune,"MobiTV is a video delivery solutions expert committed to making the live and on-demand entertainment experience better across all devices and platforms. Our content delivery platform unlocks content from the traditional Set Top Box (STB) experience allowing pay TV providers to seamlessly deliver content to their subscribers on any screen.</w:t>
        <w:br/>
        <w:br/>
        <w:t>MobiTV is looking for a dynamic self-driven System Engineer to join our highly skilled interdisciplinary, Release Engineering team. This position entails working with cross-functional teams from Engineering, QA, and Operations. Responsibilities include systems architecture/integration, automation, monitoring, deployment/development, design/implementation, and support for MobiTV’s state of the art media delivery systems.</w:t>
        <w:br/>
        <w:br/>
        <w:t>Job Responsibilities:</w:t>
        <w:br/>
        <w:t>•Bring and develop modern, best of breed technologies around infrastructure automation in hybrid cloud and on-premise environments.</w:t>
        <w:br/>
        <w:t>•Build and run production environments using infrastructure as code methods.</w:t>
        <w:br/>
        <w:t>•Architect, develop, deploy, and evolve CI/CD for the next generation media delivery platform.</w:t>
        <w:br/>
        <w:t>•Responsible for the design and development of builds, scripts, installation procedures, and testing of both hardware and software.</w:t>
        <w:br/>
        <w:t>•System monitoring&amp; analytics; monitor and support the systems and networks using proprietary and third-party tools.</w:t>
        <w:br/>
        <w:t>•Maintain and scale services by measuring and monitoring availability, latency and overall system health.</w:t>
        <w:br/>
        <w:t>•Develop technical solutions to help mitigate security vulnerabilities.</w:t>
        <w:br/>
        <w:t>•Works closely with a quality assurance team to ensure final version is up to organizational standards.</w:t>
        <w:br/>
        <w:t>•Be accountable for delivering all assigned tasks for projects.</w:t>
        <w:br/>
        <w:br/>
        <w:t>Desired Skills and Experience:</w:t>
        <w:br/>
        <w:t>•Bachelor’s or graduate degrees in Computer Science or a related field.</w:t>
        <w:br/>
        <w:t>•3+ years of automation programming experience and support.</w:t>
        <w:br/>
        <w:t>•Strong experience developing programs in Go, Python and Bash (required).</w:t>
        <w:br/>
        <w:t>•Strong experience with DevOps tools and processes, like Jenkins, Ansible, GoCD, Puppet, Heira, Groovy scripting, etc.</w:t>
        <w:br/>
        <w:t>•Working experience with AWS: VPC, EC2, RDS, Lambdas, Cloud Formation or Terraform and Packer.</w:t>
        <w:br/>
        <w:t>•Strong experience with Container (e.g. Docker) and Resource managers (e.g. Kubernetes, nomad).</w:t>
        <w:br/>
        <w:t>•Strong experience with Unix/Linux such as RedHat/CentOS operating system’s internals (e.g., filesystems, system calls) and administration or networking (e.g., routing, SDN).</w:t>
        <w:br/>
        <w:t>•Experience troubleshooting networking protocols such as TCP/IP, UDP, HTTP/S, BGP, Multicast, ICMP and Load Balancing.</w:t>
        <w:br/>
        <w:t>•Solid experience with infrastructure services such as LDAP, TNFTP, DNS, DHCP, NTP and SMTP.</w:t>
        <w:br/>
        <w:t>•Solid experience with version control and repositories such as Git.</w:t>
        <w:br/>
        <w:t>•Understanding of hybrid cloud and network security.</w:t>
        <w:br/>
        <w:t>•Track record of practical problem solving, excellent communication and documentation skills.</w:t>
        <w:br/>
        <w:t>•Comfortable in a fast-paced dynamic agile or Kanban driven environment.</w:t>
        <w:br/>
        <w:t>•Good written and verbal communication ability.</w:t>
        <w:br/>
        <w:t>•Available for on-call.</w:t>
        <w:br/>
        <w:br/>
        <w:t>Familiar with:</w:t>
        <w:br/>
        <w:t>•Practical understanding of J2EE application servers.</w:t>
        <w:br/>
        <w:t>•IPv4/IPv6 Networks.</w:t>
        <w:br/>
        <w:t>•Apache Webservers, HTTP protocols, and REST.</w:t>
        <w:br/>
        <w:t>•Content Delivery Networks (CDN) such as Akamai and Limelight.</w:t>
        <w:br/>
        <w:t>•Load Balancers such as F5/A10 and HAProxy.</w:t>
        <w:br/>
        <w:t>•Database systems such as MySQL, PostgreSQL and Cassandra.</w:t>
        <w:br/>
        <w:t>•Caching systems such as Varnish and Memcached.</w:t>
        <w:br/>
        <w:t>•API Gateways such as AWS ELB, Envoy, Apache Traffic Server&amp; Nginx.</w:t>
        <w:br/>
        <w:br/>
        <w:t>MobiTV is an equal opportunity employer, committed to a diverse workforce. Principals only please. NO AGENCY CANDIDATES WILL BE CONS IDERED. Please apply directly to MobiTV. No phone calls"</w:t>
        <w:br/>
        <w:t>329,https://www.glassdoor.co.in/partner/jobListing.htm?pos=206&amp;ao=389273&amp;s=58&amp;guid=000001713fae48f4a1a1f38870a07663&amp;src=GD_JOB_AD&amp;t=SR&amp;extid=1&amp;exst=L&amp;ist=&amp;ast=L&amp;vt=w&amp;slr=true&amp;cs=1_4dd3ff77&amp;cb=1585911318985&amp;jobListingId=3539460638,Opening for Systems Engineer,Openview Technologies PVT LTD, – Pune,"Job Summary</w:t>
        <w:br/>
        <w:t>Dear Candidate,</w:t>
        <w:br/>
        <w:t>We have requirement of Systems Engineer Position. fpr Pune location</w:t>
        <w:br/>
        <w:t>T.Exp: 06 Month to 2 Years</w:t>
        <w:br/>
        <w:t>Salary: 10000 TO 21000 CTC</w:t>
        <w:br/>
        <w:br/>
        <w:t>Contact Person: Mohini Deshpande (9545550404)</w:t>
        <w:br/>
        <w:t>Troubleshooting and installation of desktop / laptop OS</w:t>
        <w:br/>
        <w:t>Troubleshooting and installation of printers, scanners</w:t>
        <w:br/>
        <w:t>Office and Business application client installation and configuration.</w:t>
        <w:br/>
        <w:t>Installation / configuration/archive of outlook e-mail client</w:t>
        <w:br/>
        <w:t>Antivirus client installation and Definition update</w:t>
        <w:br/>
        <w:t>Microsoft patches and service pack update on system</w:t>
        <w:br/>
        <w:t>Awareness of Information security policy and adherence</w:t>
        <w:br/>
        <w:t>Coordination with IT vendor for warranty support and call logging</w:t>
        <w:br/>
        <w:t>Basic Understanding of LAN network and troubleshooting</w:t>
        <w:br/>
        <w:t>Good communication skill verbal, email.</w:t>
        <w:br/>
        <w:t>Escalating IT issues to next level where necessary and keep user informed on call.</w:t>
        <w:br/>
        <w:t>Job Type: Full-time</w:t>
        <w:br/>
        <w:br/>
        <w:t>Salary: ₹10,000.00 to ₹21,000.00 /month</w:t>
        <w:br/>
        <w:br/>
        <w:t>Experience:</w:t>
        <w:br/>
        <w:t>work: 1 year (Preferred)</w:t>
        <w:br/>
        <w:t>total work: 1 year (Preferred)</w:t>
        <w:br/>
        <w:t>active directory: 1 year (Preferred)</w:t>
        <w:br/>
        <w:t>Education:</w:t>
        <w:br/>
        <w:t>Secondary(10th Pass) (Preferred)</w:t>
        <w:br/>
        <w:t>Benefits:</w:t>
        <w:br/>
        <w:t>Provident fund (PF)</w:t>
        <w:br/>
        <w:t>Paid leaves / Leave encashment</w:t>
        <w:br/>
        <w:t>Industry:</w:t>
        <w:br/>
        <w:t>IT Operations &amp; Helpdesk"</w:t>
        <w:br/>
        <w:t>330,https://www.glassdoor.co.in/partner/jobListing.htm?pos=108&amp;ao=872103&amp;s=58&amp;guid=000001713fae101f9a16e7dd1185ac25&amp;src=GD_JOB_AD&amp;t=SR&amp;extid=1&amp;exst=L&amp;ist=&amp;ast=L&amp;vt=w&amp;slr=true&amp;cs=1_1c5db1f8&amp;cb=1585911304506&amp;jobListingId=3523689389,Senior System Engineer,Marvell Technology, – Pune,"About Marvell</w:t>
        <w:br/>
        <w:br/>
        <w:br/>
        <w:t>Marvell is empowering the global data economy. Whether at the network core or edge, our leadership technologies make it possible for the world’s data to be processed, moved, stored and secured faster and more reliably. With leading intellectual property and deep system-level knowledge, Marvell's infrastructure semiconductor solutions are transforming the 5G, cloud computing, enterprise and automotive markets of tomorrow.</w:t>
        <w:br/>
        <w:br/>
        <w:t>At Marvell, you’ll see your ideas put to work, share in the success of our company, and achieve a healthy life-work balance in a strong culture of corporate citizenship and global semiconductor leadership. If you are ready to excel, innovate, and truly enjoy where you work, apply now for the position detailed below.</w:t>
        <w:br/>
        <w:br/>
        <w:t>The Opportunity</w:t>
        <w:br/>
        <w:t>Responsibilities –</w:t>
        <w:br/>
        <w:t>Responsible for ongoing code delivery as part of a co-development release model with Tier-1 customers for FLQ ethernet products.</w:t>
        <w:br/>
        <w:t>Take a point on OEM reported issues - perform initial triage and assign ownership to appropriate SME and/or software team for investigation. For critical issues drive/facilitate debugging efforts and ensure timely closure. Provide progress status to OEM on a weekly basis and compile the executive summary.</w:t>
        <w:br/>
        <w:t>Assume ownership of code delivery - organize efforts with development and verification teams to plan code delivery on a regular cadence. Compile technical briefs and release summary. Perform final steps of software packaging and OEM posting.</w:t>
        <w:br/>
        <w:t>Product Support for OEM - Become a champion of the product for OEM eco-system in order to provide technical support to OEM engineering teams across the globe.</w:t>
        <w:br/>
        <w:t>Project Postmortem - Compile a detailed postmortem report after project completion to capture achievements and improvements areas of the project execution.</w:t>
        <w:br/>
        <w:t>Requirements -</w:t>
        <w:br/>
        <w:t>Solid experience with enterprise-class I/O devices in OEM productization model with exposure to customer-facing role</w:t>
        <w:br/>
        <w:t>Excellent troubleshooting skills with networking protocols and Dell/HPE/Lenovo device management</w:t>
        <w:br/>
        <w:t>Highly motivated self-starter who can navigate through cross-functional groups to drive issues/escalations.</w:t>
        <w:br/>
        <w:t>Debugging tools – collect and analyze various wire/packet sniffer tools</w:t>
        <w:br/>
        <w:t>Knowledge of Windows, Linux and VMware kernel operation and debugging techniques.</w:t>
        <w:br/>
        <w:t>The Perks</w:t>
        <w:br/>
        <w:br/>
        <w:br/>
        <w:t>With competitive compensation and great benefits, you will enjoy our workstyle within an incredible culture. We’ll give you all the tools you need to succeed so you can grow and develop with us. For additional information on what it’s like to work at Marvell, visit our Careers page.</w:t>
        <w:br/>
        <w:br/>
        <w:t>Your Future</w:t>
        <w:br/>
        <w:br/>
        <w:br/>
        <w:t>Marvell provides a work environment that promotes employee growth and development. We are searching for an individual who wants to grow with the company and will strive to improve performance. If you are driven, personable, and energetic, there will be additional opportunities for you here at Marvell.</w:t>
        <w:br/>
        <w:br/>
        <w:t>All qualified applicants will receive consideration for employment without regard to race, color, religion, sex, national origin, sexual orientation, gender identity, disability or protected veteran status."</w:t>
        <w:br/>
        <w:t>331,https://www.glassdoor.co.in/partner/jobListing.htm?pos=213&amp;ao=437149&amp;s=58&amp;guid=000001713fae48f4a1a1f38870a07663&amp;src=GD_JOB_AD&amp;t=SR&amp;extid=1&amp;exst=L&amp;ist=&amp;ast=L&amp;vt=w&amp;slr=true&amp;cs=1_2b27d62a&amp;cb=1585911318991&amp;jobListingId=3500917800,Systems Engineer - Support/RDBA,EDB, – Pune,"Key Responsibilities</w:t>
        <w:br/>
        <w:br/>
        <w:t>Responsible for understanding operational requirements including hardware, architecting, configuring, integrating, and maintaining mission-critical Production PostgreSQL databases.</w:t>
        <w:br/>
        <w:br/>
        <w:t>Responsible for all backup, recovery, PITR replicating</w:t>
        <w:br/>
        <w:br/>
        <w:t>Experience in community-supported tools like Pgbadger, Slony, PGadmin, Pg pool, pgbouncer.</w:t>
        <w:br/>
        <w:br/>
        <w:t>Clusters and upgrading/migrating various PostgreSQL database version.</w:t>
        <w:br/>
        <w:br/>
        <w:t>Database administration and tuning databases</w:t>
        <w:br/>
        <w:br/>
        <w:t>Develop database automation scripts and maintenance.</w:t>
        <w:br/>
        <w:br/>
        <w:t>Provide technical guidance for integration, testing, design, development, planning of new production systems/databases</w:t>
        <w:br/>
        <w:br/>
        <w:t>Contribute to improving and creating DBA policies, procedures and standards.</w:t>
        <w:br/>
        <w:br/>
        <w:t>Technical Profile:</w:t>
        <w:br/>
        <w:t>3+ years of strong experience as DBA/PostgreSQL DBA</w:t>
        <w:br/>
        <w:br/>
        <w:t>Experience in monitoring, managing and maintaining mission-critical 24*7 production databases along with installation and configuration of the database, implementing high-availability solutions, set up monitoring tools, setup database security, optimizing resources, etc.</w:t>
        <w:br/>
        <w:br/>
        <w:t>Hands-on experience on Shell scripting</w:t>
        <w:br/>
        <w:br/>
        <w:t>Good communication skills</w:t>
        <w:br/>
        <w:br/>
        <w:t>SQL query tuning hands-on experience</w:t>
        <w:br/>
        <w:br/>
        <w:t>Good to have: Experience on EnterpriseDB product s and Certifications. OCP certifications.</w:t>
        <w:br/>
        <w:br/>
        <w:t>Personal Profile:</w:t>
        <w:br/>
        <w:t>Graduate in B.E/B.Tech or equivalent</w:t>
        <w:br/>
        <w:br/>
        <w:t>A willingness to roll up your sleeves, a service approach to leadership, a history of respect for all colleagues</w:t>
        <w:br/>
        <w:br/>
        <w:t>Excellent command over the English language</w:t>
        <w:br/>
        <w:br/>
        <w:t>A willingness to learn, a flexibility to adapt</w:t>
        <w:br/>
        <w:br/>
        <w:t>Highly competitive and strong work ethic</w:t>
        <w:br/>
        <w:br/>
        <w:t>Flexibility to work in Shifts and on weekends (if required)"</w:t>
        <w:br/>
        <w:t>332,https://www.glassdoor.co.in/partner/jobListing.htm?pos=111&amp;ao=4120&amp;s=58&amp;guid=000001713fb78deb92a8101d127941fd&amp;src=GD_JOB_AD&amp;t=SR&amp;extid=1&amp;exst=L&amp;ist=&amp;ast=L&amp;vt=w&amp;slr=true&amp;cs=1_67802ab7&amp;cb=1585911926394&amp;jobListingId=3483831756,Systems engineer – Cyber security,Wafer Space, – Bengaluru,"Experience: 3 - 8 yrs</w:t>
        <w:br/>
        <w:t>Qualification: B.E / B. Tech / M.E / M. Tech</w:t>
        <w:br/>
        <w:br/>
        <w:t>Good to have:</w:t>
        <w:br/>
        <w:t>ASPICE process know-how</w:t>
        <w:br/>
        <w:t>26262 process know-how</w:t>
        <w:br/>
        <w:t>Desired Skills and Experience-</w:t>
        <w:br/>
        <w:t>Masters or Bachelors engineering degree in Computer Science, Cyber Security, information security or related disciplines</w:t>
        <w:br/>
        <w:t>Very Good Cryptographic Know-How</w:t>
        <w:br/>
        <w:t>Good understanding of electrical engineering and architecture</w:t>
        <w:br/>
        <w:t>Tools: Medini Analyzer / IBM Rhapsody</w:t>
        <w:br/>
        <w:t>Experience in automotive software development &amp; design (AUTOSAR / adaptive AUTOSAR) will be an advantage</w:t>
        <w:br/>
        <w:t>Key technologies: CAN (FD), Ethernet, BLE, automotive controller architecture, HSM</w:t>
        <w:br/>
        <w:t>Ability to work in international teams and with international customers.</w:t>
        <w:br/>
        <w:t>You are pro-active, self-motivated and a good team player.</w:t>
        <w:br/>
        <w:t>Good Verbal and written communication skills</w:t>
        <w:br/>
        <w:t>Apply"</w:t>
        <w:br/>
        <w:t>333,https://www.glassdoor.co.in/partner/jobListing.htm?pos=116&amp;ao=437149&amp;s=58&amp;guid=000001713fb78deb92a8101d127941fd&amp;src=GD_JOB_AD&amp;t=SR&amp;extid=1&amp;exst=L&amp;ist=&amp;ast=L&amp;vt=w&amp;slr=true&amp;cs=1_3a9baf5d&amp;cb=1585911926398&amp;jobListingId=3517084996,Big Data Analytics Systems Engineer,Intel, – Bengaluru,"Job Description</w:t>
        <w:br/>
        <w:br/>
        <w:t>Hands on Experience with managing and supporting MySQL, VMWare, Kubernetes, Docker, Kerberos secure Hadoop</w:t>
        <w:br/>
        <w:br/>
        <w:t>AWS or Azure experience is a must</w:t>
        <w:br/>
        <w:br/>
        <w:t>An excellent opportunity awaits an individual who is interested in joining the growing and strategically important Big Data &amp; Analytics team. As a Big Data Systems Engineer you will be responsible for interfacing with customers and technical peers from around the globe working to deliver the next generation of Business Intelligence/Big Data solutions.</w:t>
        <w:br/>
        <w:br/>
        <w:t>Your responsibilities include:</w:t>
        <w:br/>
        <w:t>Leading engineering projects, performing HW/SW integration or support services for enterprise Linux platforms following IT standard lifecycle management practices.</w:t>
        <w:br/>
        <w:br/>
        <w:t>Linux Server administration, installation, design and troubleshooting</w:t>
        <w:br/>
        <w:br/>
        <w:t>Provides day to day production support of Hadoop infrastructure including:</w:t>
        <w:br/>
        <w:t>Implement new Hadoop hardware infrastructure, Cluster maintenance, platform support and maintenance</w:t>
        <w:br/>
        <w:t>Cluster Monitoring and Troubleshooting, Hadoop Cluster capacity planning, Design, implement and maintain security and Manage and review data backups</w:t>
        <w:br/>
        <w:br/>
        <w:t>Responding to customer/client requests.</w:t>
        <w:br/>
        <w:br/>
        <w:t>On Call will be required.</w:t>
        <w:br/>
        <w:br/>
        <w:t>Qualifications</w:t>
        <w:br/>
        <w:br/>
        <w:t>Required:</w:t>
        <w:br/>
        <w:t>You should possess a Bachelor of Science degree and a strong IT background and experience in the following areas:</w:t>
        <w:br/>
        <w:t>4+ years of experience in server hardware, system components, performance and system monitoring</w:t>
        <w:br/>
        <w:t>3+ years installing, configuring and supporting open source Linux operating systems (Redhat 7+) and hardware in an enterprise environment.</w:t>
        <w:br/>
        <w:t>Hands on Experience with managing and supporting MySQL, VMWare, Kubernetes, Docker, Kerberos secure Hadoop</w:t>
        <w:br/>
        <w:t>Strong scripting expertise in one or more of the following: Python, BASH, PERL, SQL</w:t>
        <w:br/>
        <w:t>Self-starter and ability to learn new technologies with minimal guidance</w:t>
        <w:br/>
        <w:t>Innovative thinker and team player.</w:t>
        <w:br/>
        <w:br/>
        <w:t>Preferred:</w:t>
        <w:br/>
        <w:t>Hands on experience with the Hadoop stack (Cloudera ecosystem) will be a plus</w:t>
        <w:br/>
        <w:t>Knowledge of NoSQL platforms (HBase) will be a plus</w:t>
        <w:br/>
        <w:t>Automation experience with Ansible or other deployment management tools</w:t>
        <w:br/>
        <w:t>Hands on experience with opens source monitoring tools including; Nagios, Ganglia, Prometheus will be a plus</w:t>
        <w:br/>
        <w:t>Basic network knowledge - LAN/WAN concepts, DNS, Secure Enclave configuration</w:t>
        <w:br/>
        <w:br/>
        <w:t>Candidate should be well organized, familiar with IT data center and lab operations, demonstrate solid written and verbal communications skills, and be able to interpret technical designs and business requirements.</w:t>
        <w:br/>
        <w:br/>
        <w:t>Candidate should also possess good analytical and problem solving skills, be able to write and troubleshoot Linux scripts which drive operational efficiencies or automation in support of operational excellence.</w:t>
        <w:br/>
        <w:br/>
        <w:t>Candidate should have a basic understanding of system architecture and processes used to perform to land, configure, tune and monitor enterprise class servers in a remote data center environment.</w:t>
        <w:br/>
        <w:br/>
        <w:t>Familiarity with Agile/DevOps and IT processes required in order to deploy solutions, troubleshoot problems as part of integration for customers.</w:t>
        <w:br/>
        <w:br/>
        <w:t>Inside this Business Group</w:t>
        <w:br/>
        <w:br/>
        <w:t>Intel's Information Technology Group (IT) designs, deploys and supports the information technology architecture and hardware/software applications for Intel. This includes the LAN, WAN, telephony, data centers, client PCs, backup and restore, and enterprise applications. IT is also responsible for e-Commerce development, data hosting and delivery of Web content and services.</w:t>
        <w:br/>
        <w:br/>
        <w:t>Legal Disclaimer:</w:t>
        <w:br/>
        <w:t>Intel prohibits discrimination based on race, color, religion, gender, national origin, age, disability, veteran status, marital status, pregnancy, gender expression or identity, sexual orientation or any other legally protected status.</w:t>
        <w:br/>
        <w:br/>
        <w:t>It has come to our notice that some people have received fake job interview letters ostensibly issued by Intel, inviting them to attend interviews in Intel’s offices for various positions and further requiring them to deposit money to be eligible for the interviews. We wish to bring to your notice that these letters are not issued by Intel or any of its authorized representatives. Hiring at Intel is based purely on merit and Intel does not ask or require candidates to deposit any money. We would urge people interested in working for Intel, to apply directly at www.jobs.intel.com and not fall prey to unscrupulous elements."</w:t>
        <w:br/>
        <w:t>334,https://www.glassdoor.co.in/partner/jobListing.htm?pos=113&amp;ao=4120&amp;s=58&amp;guid=000001713fb78deb92a8101d127941fd&amp;src=GD_JOB_AD&amp;t=SR&amp;extid=1&amp;exst=L&amp;ist=&amp;ast=L&amp;vt=w&amp;slr=true&amp;ea=1&amp;cs=1_d7905cf1&amp;cb=1585911926396&amp;jobListingId=3485282027,Sr. System Engineer,Tatvik Technologies, – Bengaluru,"Have worked on streaming application, directshow filters, gstreamer, device driver, video conferencing etc.</w:t>
        <w:br/>
        <w:t>Experience in working with Windows/Linux.</w:t>
        <w:br/>
        <w:t>Strong experience writing and debugging applications in core C++/Java programming.</w:t>
        <w:br/>
        <w:t>2-6 years of relevant experience.</w:t>
        <w:br/>
        <w:t>B.Tech or M.Tech in CS/EE from leading Institutes."</w:t>
        <w:br/>
        <w:t>335,https://www.glassdoor.co.in/partner/jobListing.htm?pos=102&amp;ao=588939&amp;s=58&amp;guid=000001713fb78deb92a8101d127941fd&amp;src=GD_JOB_AD&amp;t=SR&amp;extid=1&amp;exst=L&amp;ist=&amp;ast=L&amp;vt=w&amp;slr=true&amp;cs=1_0d4b27d5&amp;cb=1585911926387&amp;jobListingId=3483880670,Systems Engineer,Black Box Corporation, – Bengaluru,"The Systems Engineer role is to optimize Windows servers and Active Directory components to achieve high availability and performance of Exchange, IIS and various business applications supported. This includes designing, installing, configuring, administering, and fine-tuning Windows operating systems and Active Directory Infrastructure across the organization in a timely and efficient manner.</w:t>
        <w:br/>
        <w:br/>
        <w:t>Design, implementation, administration and support enterprise storage solutions.</w:t>
        <w:br/>
        <w:t>Lead, coordinate, and participate in key process improvements for all Windows environments throughout the organization.</w:t>
        <w:br/>
        <w:t>Support application development teams throughout project lifecycles.</w:t>
        <w:br/>
        <w:t>Troubleshoot and resolve hardware and software problems, including enterprise data servers.</w:t>
        <w:br/>
        <w:t>Ensure that Windows servers comply with established policies, standards, licensing agreements, and configuration guidelines.</w:t>
        <w:br/>
        <w:t>Define and perform system backups and recovery procedures to ensure stable performance for the storage environment through performance monitoring and tuning.</w:t>
        <w:br/>
        <w:t>Monitor system performance; provide statistics and reports.</w:t>
        <w:br/>
        <w:t>Recommend and execute modifications to the Windows Infrastructure, including Exchange, VMWare and IIS in order to improve efficiency, reliability, and performance.</w:t>
        <w:br/>
        <w:t>Establish and implement policies, procedures, and technologies to ensure Windows system security.</w:t>
        <w:br/>
        <w:t>Set and adhere to project deadlines and proactively manage communications with peers and management.</w:t>
        <w:br/>
        <w:t>Remain current on new products, services, protocols and standards to stay abreast of developments in the IT field.</w:t>
        <w:br/>
        <w:t>Develop and maintain Disaster Recovery procedures for the Windows infrastructure.</w:t>
        <w:br/>
        <w:t>Create and maintain documentation as it relates to the Windows infrastructure and applications supported.</w:t>
        <w:br/>
        <w:t>Review and deploy new Windows service packs, hot fixes, system updates, and vendor-supplied patches according to best practices.</w:t>
        <w:br/>
        <w:t>Maintain and support the Enterprise Backup environment.</w:t>
        <w:br/>
        <w:t>Additional duties as assigned.</w:t>
        <w:br/>
        <w:t>Skills, Knowledge, Abilities:</w:t>
        <w:br/>
        <w:t>Specific knowledge of multiple Windows Server platform(s) as well as the various versions of IIS, Exchange Server , and VMWare hosted on various architectures</w:t>
        <w:br/>
        <w:t>Experience installing, configuring, and maintaining complex Windows based systems</w:t>
        <w:br/>
        <w:t>Experienced in Active Directory design, migration, setup, and implementation</w:t>
        <w:br/>
        <w:t>Experience with Microsoft Office 365 and Exchange Online</w:t>
        <w:br/>
        <w:t>Experience with Microsoft Active Directory Federated Services</w:t>
        <w:br/>
        <w:t>Able to work independently as well as part of a team environment</w:t>
        <w:br/>
        <w:t>Able to retrieve information and conduct research related to project completion and job responsibilities.</w:t>
        <w:br/>
        <w:t>Able to think analytically.</w:t>
        <w:br/>
        <w:t>Capable of establishing priorities and balancing multiple projects simultaneously.</w:t>
        <w:br/>
        <w:t>Encompasses project management skills from project start to finish.</w:t>
        <w:br/>
        <w:t>Performs work under general supervision.</w:t>
        <w:br/>
        <w:t>Handles complex issues and problems.</w:t>
        <w:br/>
        <w:t>Excellent written and verbal communication skills.</w:t>
        <w:br/>
        <w:t>Organized and detail-oriented.</w:t>
        <w:br/>
        <w:t>Able to build collaborative relationships.</w:t>
        <w:br/>
        <w:t>Able to read, write and interpret various correspondence, memos and instructions.</w:t>
        <w:br/>
        <w:t>Understanding of basic mathematical concepts, such as adding, subtracting, multiplying and dividing.</w:t>
        <w:br/>
        <w:t>Proficient in basic to intermediate computer software programs, such as Microsoft Office.</w:t>
        <w:br/>
        <w:t>Must have current driver’s license and/or passport.</w:t>
        <w:br/>
        <w:t>Ability to work overtime as necessary.</w:t>
        <w:br/>
        <w:br/>
        <w:t>Bachelors in CIS or equivalent education and work experience</w:t>
        <w:br/>
        <w:t>4+ years of experience in supporting an enterprise systems environment.</w:t>
        <w:br/>
        <w:t>[Additional degrees, certifications, trainings, specific experience or required knowledge]</w:t>
        <w:br/>
        <w:t>Ability to travel 10% of the time</w:t>
        <w:br/>
        <w:t>Supervisory Responsibility:</w:t>
        <w:br/>
        <w:t>This position has no supervisory responsibilities"</w:t>
        <w:br/>
        <w:t>336,https://www.glassdoor.co.in/partner/jobListing.htm?pos=104&amp;ao=4120&amp;s=58&amp;guid=000001713fb78deb92a8101d127941fd&amp;src=GD_JOB_AD&amp;t=SR&amp;extid=1&amp;exst=L&amp;ist=&amp;ast=L&amp;vt=w&amp;slr=true&amp;cs=1_4e9a87c8&amp;cb=1585911926389&amp;jobListingId=3483831557,System Engineer,Wafer Space, – Bengaluru,"Experience: 4 - 7 yrs</w:t>
        <w:br/>
        <w:t>Qualification: B.E / B. Tech / M.E / M. Tech</w:t>
        <w:br/>
        <w:br/>
        <w:t>Good to have:</w:t>
        <w:br/>
        <w:t>ASPICE process know-how</w:t>
        <w:br/>
        <w:t>26262 process know-how</w:t>
        <w:br/>
        <w:t>IREB certification</w:t>
        <w:br/>
        <w:t>Agile/SCRUM</w:t>
        <w:br/>
        <w:t>Desired Skills and Experience-</w:t>
        <w:br/>
        <w:t>Requirements Engineering experience in Automotive domain (Powertrain/ADAS/B&amp;S etc)</w:t>
        <w:br/>
        <w:t>Interact with end customer and analyze requirements</w:t>
        <w:br/>
        <w:t>SFMEA, Specification preparation, DOORs</w:t>
        <w:br/>
        <w:t>Trained in system engineering methods</w:t>
        <w:br/>
        <w:t>Good overview of software architecture</w:t>
        <w:br/>
        <w:t>Apply"</w:t>
        <w:br/>
        <w:t>337,https://www.glassdoor.co.in/partner/jobListing.htm?pos=105&amp;ao=588939&amp;s=58&amp;guid=000001713fb78deb92a8101d127941fd&amp;src=GD_JOB_AD&amp;t=SR&amp;extid=1&amp;exst=L&amp;ist=&amp;ast=L&amp;vt=w&amp;slr=true&amp;cs=1_11bcfa93&amp;cb=1585911926389&amp;jobListingId=3483880661,Senior Systems Engineer,Black Box Corporation, – Bengaluru,"The Senior Systems Engineer role is to optimize Windows servers and Active Directory components to achieve high availability and performance of Exchange, IIS and various business applications supported. This includes designing, installing, configuring, administering, and fine-tuning Windows operating systems and Active Directory Infrastructure across the organization in a timely and efficient manner.</w:t>
        <w:br/>
        <w:br/>
        <w:t>Design, implementation, administration and support enterprise storage solutions.</w:t>
        <w:br/>
        <w:t>Lead, coordinate, and participate in key process improvements for all Windows environments throughout the organization.</w:t>
        <w:br/>
        <w:t>Support application development teams throughout project lifecycles.</w:t>
        <w:br/>
        <w:t>Troubleshoot and resolve hardware and software problems, including enterprise data servers.</w:t>
        <w:br/>
        <w:t>Ensure that Windows servers comply with established policies, standards, licensing agreements, and configuration guidelines.</w:t>
        <w:br/>
        <w:t>Define and perform system backups and recovery procedures to ensure stable performance for the storage environment through performance monitoring and tuning.</w:t>
        <w:br/>
        <w:t>Monitor system performance; provide statistics and reports.</w:t>
        <w:br/>
        <w:t>Recommend and execute modifications to the Windows Infrastructure, including Exchange, VMWare and IIS in order to improve efficiency, reliability, and performance.</w:t>
        <w:br/>
        <w:t>Establish and implement policies, procedures, and technologies to ensure Windows system security.</w:t>
        <w:br/>
        <w:t>Set and adhere to project deadlines and proactively manage communications with peers and management.</w:t>
        <w:br/>
        <w:t>Remain current on new products, services, protocols and standards to stay abreast of developments in the IT field.</w:t>
        <w:br/>
        <w:t>Develop and maintain Disaster Recovery procedures for the Windows infrastructure.</w:t>
        <w:br/>
        <w:t>Create and maintain documentation as it relates to the Windows infrastructure and applications supported.</w:t>
        <w:br/>
        <w:t>Review and deploy new Windows service packs, hot fixes, system updates, and vendor-supplied patches according to best practices.</w:t>
        <w:br/>
        <w:t>Maintain and support the Enterprise Backup environment.</w:t>
        <w:br/>
        <w:t>Skills, Knowledge, Abilities:</w:t>
        <w:br/>
        <w:t>Specific knowledge of multiple Windows Server platform(s) as well as the various versions of IIS, Exchange Server , and VMWare hosted on various architectures</w:t>
        <w:br/>
        <w:t>Experience installing, configuring, and maintaining complex Windows based systems</w:t>
        <w:br/>
        <w:t>Experienced in Active Directory design, migration, setup, and implementation</w:t>
        <w:br/>
        <w:t>Experience with Microsoft Office 365 and Exchange Online</w:t>
        <w:br/>
        <w:t>Experience with Microsoft Active Directory Federated Services</w:t>
        <w:br/>
        <w:t>Able to work independently as well as part of a team environment</w:t>
        <w:br/>
        <w:t>Able to retrieve information and conduct research related to project completion and job responsibilities.</w:t>
        <w:br/>
        <w:t>Able to think analytically.</w:t>
        <w:br/>
        <w:t>Capable of establishing priorities and balancing multiple projects simultaneously.</w:t>
        <w:br/>
        <w:t>Encompasses project management skills from project start to finish.</w:t>
        <w:br/>
        <w:t>Performs work under general supervision.</w:t>
        <w:br/>
        <w:t>Handles complex issues and problems.</w:t>
        <w:br/>
        <w:t>Excellent written and verbal communication skills.</w:t>
        <w:br/>
        <w:t>Organized and detail-oriented.</w:t>
        <w:br/>
        <w:t>Able to build collaborative relationships.</w:t>
        <w:br/>
        <w:t>Able to read, write and interpret various correspondence, memos and instructions.</w:t>
        <w:br/>
        <w:t>Understanding of basic mathematical concepts, such as adding, subtracting, multiplying and dividing.</w:t>
        <w:br/>
        <w:t>Proficient in basic to intermediate computer software programs, such as Microsoft Office.</w:t>
        <w:br/>
        <w:t>Must have current driver’s license and/or passport.</w:t>
        <w:br/>
        <w:t>Ability to work overtime as necessary.</w:t>
        <w:br/>
        <w:br/>
        <w:t>Bachelors in CIS or equivalent education and work experience</w:t>
        <w:br/>
        <w:t>6 years of experience in supporting an enterprise systems environment.</w:t>
        <w:br/>
        <w:t>Ability to travel 10% of the time</w:t>
        <w:br/>
        <w:t>Supervisory Responsibility:</w:t>
        <w:br/>
        <w:t>This position has no supervisory responsibilities"</w:t>
        <w:br/>
        <w:t>338,https://www.glassdoor.co.in/partner/jobListing.htm?pos=114&amp;ao=4120&amp;s=58&amp;guid=000001713fb78deb92a8101d127941fd&amp;src=GD_JOB_AD&amp;t=SR&amp;extid=1&amp;exst=L&amp;ist=&amp;ast=L&amp;vt=w&amp;slr=true&amp;cs=1_830284ea&amp;cb=1585911926397&amp;jobListingId=3459164329,System Engineer Electronics,Acreaty Management Consultant P Limited, – Bengaluru,"System Engineer Electronics</w:t>
        <w:br/>
        <w:br/>
        <w:t>Job Description</w:t>
        <w:br/>
        <w:t>Ensure that electronic development methodologies are applied by the development team.</w:t>
        <w:br/>
        <w:br/>
        <w:t>Co-ordinate and plan all electronic engineering activities (HW, SW, System, Algorithm, Mechanical) from kickoff meeting till ECU production file delivery.</w:t>
        <w:br/>
        <w:t>Set the product technical decision with the development team (System, Hardware, Software, Mechanical),</w:t>
        <w:br/>
        <w:t>considering the Quality / Cost and Schedule targets. Mechanical perimeter is limited to the ECU embedded</w:t>
        <w:br/>
        <w:t>components.</w:t>
        <w:br/>
        <w:t>Coordinate the electronic engineering activities leading to successful GATE reviews.</w:t>
        <w:br/>
        <w:t>Provide an active support to the Advance Quality Organisation by following / implementing the SPICE or</w:t>
        <w:br/>
        <w:t>CMMi recommendation methodology, whether in the project scope, or department. Coordinate the electronic engineering activities to lead to a successful quality assessment.</w:t>
        <w:br/>
        <w:t>Provide a support for the RFQ process.</w:t>
        <w:br/>
        <w:t>MEASUREMENTS / METRIX (Project progress)</w:t>
        <w:br/>
        <w:t>Provide at regular basis the appropriate development metrics (schedule / cost / quality)</w:t>
        <w:br/>
        <w:t>Set the traceability project to address overall requirement coverage.</w:t>
        <w:br/>
        <w:br/>
        <w:t>CONFIGURATION MANAGEMENT</w:t>
        <w:br/>
        <w:br/>
        <w:t>Build and update the product data management under configuration management tools (SharePoint,SVN, PDM).</w:t>
        <w:br/>
        <w:br/>
        <w:t>CHANGE MANAGEMENT / PROBLEM RESOLUTION</w:t>
        <w:br/>
        <w:br/>
        <w:t>Lead the problem resolution activities to support the Quality activities.</w:t>
        <w:br/>
        <w:br/>
        <w:t>Manage and review the change management and Defect management via INTEVA tools</w:t>
        <w:br/>
        <w:t>Ensure consistent product baseline across the standards.</w:t>
        <w:br/>
        <w:br/>
        <w:t>PRODUCT RELEASE</w:t>
        <w:br/>
        <w:br/>
        <w:t>Establish the product baseline and control the release to the customer (application engineer)</w:t>
        <w:br/>
        <w:br/>
        <w:t>Establish the product releases</w:t>
        <w:br/>
        <w:t>Ensure the requirements completion covering all development activities.</w:t>
        <w:br/>
        <w:br/>
        <w:t>Interested candidates can share their resume at posting@acreaty.com with below details or call at 8130712666 for any query.</w:t>
        <w:br/>
        <w:br/>
        <w:t>Please mention below details in your resume:</w:t>
        <w:br/>
        <w:br/>
        <w:t>Current Company ,Current CTC,Expected CTC ,Notice Period and Current Location.</w:t>
        <w:br/>
        <w:br/>
        <w:t>Experience required: 8 to 10 years</w:t>
        <w:br/>
        <w:t>Location: Bangalore</w:t>
        <w:br/>
        <w:t>Reporting to:</w:t>
        <w:br/>
        <w:t>Mode of Interview: Face to Face</w:t>
        <w:br/>
        <w:t>Job designation: System Engineer Electronics</w:t>
        <w:br/>
        <w:t>Qualification: BE in Electronics &amp; Communications or equivalent</w:t>
        <w:br/>
        <w:t>Key skills: Excellent communication skills,Strong leadership and good interpersonal skill,Used to work in international environment</w:t>
        <w:br/>
        <w:t>Job Expiry Date: Aug-31-2018</w:t>
        <w:br/>
        <w:t>------------------------------------------------ Recruiter Details ------------------------------------------------</w:t>
        <w:br/>
        <w:t>Recruiter Name: kavita</w:t>
        <w:br/>
        <w:t>Email id: info@acreaty.com</w:t>
        <w:br/>
        <w:t>Recruiter Email: Posting@acreaty.com</w:t>
        <w:br/>
        <w:t>Recruiter Mobile Number: 8130712666"</w:t>
        <w:br/>
        <w:t>339,https://www.glassdoor.co.in/partner/jobListing.htm?pos=115&amp;ao=4120&amp;s=58&amp;guid=000001713fb78deb92a8101d127941fd&amp;src=GD_JOB_AD&amp;t=SR&amp;extid=1&amp;exst=L&amp;ist=&amp;ast=L&amp;vt=w&amp;slr=true&amp;cs=1_adb3964b&amp;cb=1585911926397&amp;jobListingId=3280473258,Lead System Engineer - Bots Team,Freshworks, – Bengaluru,"Profile: Lead Software (System) Engineers</w:t>
        <w:br/>
        <w:br/>
        <w:t>Freshworks is a business software company and is driven by data, automation and bots. If you are in the software engineering with a knack for building scalable and highly available systems, this is an amazing place to be.</w:t>
        <w:br/>
        <w:br/>
        <w:t>About us</w:t>
        <w:br/>
        <w:br/>
        <w:t>We (Bots) are a team of engineers with diverse skills who envision, develop, and manage the systems and workflows that empowers Freshworks' Customer Engagement Platform to be automated, data aware and contextual. We're solving problems like:</w:t>
        <w:br/>
        <w:t>What is the best way to engage and support a user throughout his/her life cycle?</w:t>
        <w:br/>
        <w:t>How can we help Human Agent collaborate more with a Bot to be more process driven and productive?</w:t>
        <w:br/>
        <w:t>How do we build robust and extendible workflow engine to convert a business process into a bot?</w:t>
        <w:br/>
        <w:t>How can we build a channel/ language agnostic Bot platform that can run equally well for text and voice?</w:t>
        <w:br/>
        <w:t>How to enable business users to take informative and proactive measures to be on top of their sales and services?</w:t>
        <w:br/>
        <w:t>Given Freshworks' is a rare combination of an exceptional team of designers, engineers, data scientists, ML engineers, and a company-wide appreciation for the benefits of ML/AI/Bots, a huge opportunity is knocking at the door.</w:t>
        <w:br/>
        <w:br/>
        <w:t>About You</w:t>
        <w:br/>
        <w:br/>
        <w:t>Applied Software Engineering at scale is a new field, so chances are, you won't have years and years of experience doing it. If you're passionate about combining your talents with ours to tame this frontier, you might be the one we are looking for. You're likely to make us better as a team if you possess one of these talents:</w:t>
        <w:br/>
        <w:t>Engineering Degree in Computer Science or related field with 6+ years of impactful and enriching work experience</w:t>
        <w:br/>
        <w:t>Proven software engineering skills in Java, J2EE</w:t>
        <w:br/>
        <w:t>Direct experience with MySQL, Spring, Java Script, jQuery etc.</w:t>
        <w:br/>
        <w:t>Hands-on experience with cloud frameworks such as AWS</w:t>
        <w:br/>
        <w:t>Excited about building robust, scalable and channel agnostic Bot Framework</w:t>
        <w:br/>
        <w:t>Team player yet can contribute with minimal supervision</w:t>
        <w:br/>
        <w:t>Submit Your Application</w:t>
        <w:br/>
        <w:br/>
        <w:t>You have successfully applied</w:t>
        <w:br/>
        <w:br/>
        <w:t>You have errors in applying</w:t>
        <w:br/>
        <w:br/>
        <w:t>Apply With Resume</w:t>
        <w:br/>
        <w:br/>
        <w:br/>
        <w:t>First Name</w:t>
        <w:br/>
        <w:br/>
        <w:br/>
        <w:t>Middle Name</w:t>
        <w:br/>
        <w:br/>
        <w:t>Last Name</w:t>
        <w:br/>
        <w:br/>
        <w:br/>
        <w:t>Email</w:t>
        <w:br/>
        <w:br/>
        <w:br/>
        <w:t>Mobile</w:t>
        <w:br/>
        <w:br/>
        <w:t>Phone</w:t>
        <w:br/>
        <w:br/>
        <w:t>Social Network and Web Links</w:t>
        <w:br/>
        <w:br/>
        <w:t>Provide us with links to see some of your work (Git/ Dribble/ Behance/ Pinterest/ Blog/ Medium)</w:t>
        <w:br/>
        <w:br/>
        <w:t>+</w:t>
        <w:br/>
        <w:br/>
        <w:t>Cover Letter</w:t>
        <w:br/>
        <w:br/>
        <w:t>Attach a file"</w:t>
        <w:br/>
        <w:t>340,https://www.glassdoor.co.in/partner/jobListing.htm?pos=103&amp;ao=140609&amp;s=58&amp;guid=000001713fb78deb92a8101d127941fd&amp;src=GD_JOB_AD&amp;t=SR&amp;extid=1&amp;exst=L&amp;ist=&amp;ast=L&amp;vt=w&amp;slr=true&amp;cs=1_4ccee9c4&amp;cb=1585911926388&amp;jobListingId=3357200971,System Engineer,Regalix, – Bengaluru,"Work location: Bengaluru</w:t>
        <w:br/>
        <w:br/>
        <w:t>Required Experience: 2 to 5 years</w:t>
        <w:br/>
        <w:br/>
        <w:t>Position: Immediate Joining</w:t>
        <w:br/>
        <w:br/>
        <w:t>Process: Technical Support, IT Help Desk, Troubleshooting, Hardware Software and Networking Process</w:t>
        <w:br/>
        <w:br/>
        <w:t>Shift: Rotational Shifts</w:t>
        <w:br/>
        <w:br/>
        <w:t>Technical Skills:</w:t>
        <w:br/>
        <w:t>Experience handling Cloud-based Voice Infra - Seimens, Cisco, Avaya</w:t>
        <w:br/>
        <w:t>Experience working with Linux server operating systems including CentOS and Redhat</w:t>
        <w:br/>
        <w:t>General System Administration expertise</w:t>
        <w:br/>
        <w:t>Understanding of LAN/WAN Network (Switches, Router &amp; Firewall/UTM)</w:t>
        <w:br/>
        <w:t>Hands-on expertise on DNS, DHCP, TCP/IP, Routers</w:t>
        <w:br/>
        <w:t>Ability to troubleshoot network issues - LAN &amp; Wireless</w:t>
        <w:br/>
        <w:t>Experience handling enterprise-level anti-virus, intrusion detection</w:t>
        <w:br/>
        <w:t>Experience handling Windows Desktop support with knowledge of Active Directory</w:t>
        <w:br/>
        <w:t>Understanding of SaaS, AWS, GCP, Azure Production Support, ITIL workflow"</w:t>
        <w:br/>
        <w:t>341,https://www.glassdoor.co.in/partner/jobListing.htm?pos=108&amp;ao=134080&amp;s=58&amp;guid=000001713fb78deb92a8101d127941fd&amp;src=GD_JOB_AD&amp;t=SR&amp;extid=1&amp;exst=L&amp;ist=&amp;ast=L&amp;vt=w&amp;slr=true&amp;cs=1_a8934f3e&amp;cb=1585911926392&amp;jobListingId=3546131817,Apps Systems Engineer 4,Wells Fargo, – Bengaluru,"About Enterprise Global Services Enterprise Global Services (EGS) enables global talent capabilities for Wells Fargo Bank NA., by supporting over half of Wells Fargo's business lines and staff functions across Technology, Business Services, Risk Services and Knowledge Services. EGS operates in Hyderabad, Bengaluru and Chennai in India and in Manila, Philippines. Learn more about EGS at our International Careers website . Department Overview Enterprise Function Technology within the Enterprise Information Technology (EIT) business is responsible for supporting Enterprise Data technology, Enterprise technology initiatives related to messaging &amp; collaboration, risk technology, corporate systems data, and various internal systems and tools. About the Role This role is to develop ETL solutions for managing the data repository for Brokerage applications. Job Responsibilities Understand the Business Requirements and perform impact Analysis Design and Build ETL solutions Perform Unit testing and support QA testing Performance tuning of jobs Support Production implementation Create documentation as per the organization policy Essential Qualifications At least 8+ years IT experience with primary focus and technical skills/experience in the following: Good experience on Informatica. UNIX and Shell Scripting. Advanced SQL Knowledge. Hands on experience on DB2/Oracle. Good experience in handling very large database (VLDB) Good experience in Autosys or any Batch monitoring tool. Strong communication skills, problem solving, and organizational skills Experience with working with data quality concepts Experience with working with metadata and data lineage concepts Support project experience is an added advantage. Should have good knowledge on Design and Build ETL solutions Desired Qualifications Strong application Development/Maintenance experience User support and communication skills Should have good onsite-offshore experience Must be a good independent contributor to the team 46756"</w:t>
        <w:br/>
        <w:t>342,https://www.glassdoor.co.in/partner/jobListing.htm?pos=109&amp;ao=4120&amp;s=58&amp;guid=000001713fb78deb92a8101d127941fd&amp;src=GD_JOB_AD&amp;t=SR&amp;extid=1&amp;exst=L&amp;ist=&amp;ast=L&amp;vt=w&amp;slr=true&amp;cs=1_d592c8d1&amp;cb=1585911926392&amp;jobListingId=3280473604,System Engineer - Bots Team,Freshworks, – Bengaluru,"Profile: Software (System) Engineers</w:t>
        <w:br/>
        <w:br/>
        <w:t>Freshworks is a business software company and is driven by data, automation and bots. If you are in the software engineering with a knack for building scalable and highly available systems, this is an amazing place to be.</w:t>
        <w:br/>
        <w:br/>
        <w:t>About us</w:t>
        <w:br/>
        <w:br/>
        <w:t>We (Bots) are a team of engineers with diverse skills who envision, develop, and manage the systems and workflows that empowers Freshworks' Customer Engagement Platform to be automated, data aware and contextual. We're solving problems like:</w:t>
        <w:br/>
        <w:t>What is the best way to engage and support a user throughout his/her life cycle?</w:t>
        <w:br/>
        <w:t>How can we help Human Agent collaborate more with a Bot to be more process driven and productive?</w:t>
        <w:br/>
        <w:t>How do we build robust and extendible workflow engine to convert a business process into a bot?</w:t>
        <w:br/>
        <w:t>How can we build a channel/ language agnostic Bot platform that can run equally well for text and voice?</w:t>
        <w:br/>
        <w:t>How to enable business users to take informative and proactive measures to be on top of their sales and services?</w:t>
        <w:br/>
        <w:t>Given Freshworks' is a rare combination of an exceptional team of designers, engineers, data scientists, ML engineers, and a company-wide appreciation for the benefits of ML/AI/Bots, a huge opportunity is knocking at the door.</w:t>
        <w:br/>
        <w:br/>
        <w:t>About You</w:t>
        <w:br/>
        <w:br/>
        <w:t>Applied Software Engineering at scale is a new field, so chances are, you won't have years and years of experience doing it. If you're passionate about combining your talents with ours to tame this frontier, you might be the one we are looking for. You're likely to make us better as a team if you possess one of these talents:</w:t>
        <w:br/>
        <w:t>Engineering Degree in Computer Science or related field with 3+ years of impactful and enriching work experience</w:t>
        <w:br/>
        <w:t>Proven software engineering skills in Java, J2EE</w:t>
        <w:br/>
        <w:t>Direct experience with MySQL, Spring, Java Script, jQuery etc.</w:t>
        <w:br/>
        <w:t>Hands-on experience with cloud frameworks such as AWS</w:t>
        <w:br/>
        <w:t>Excited about building robust, scalable and channel agnostic Bot Framework</w:t>
        <w:br/>
        <w:t>Team player yet can contribute with minimal supervision</w:t>
        <w:br/>
        <w:t>Submit Your Application</w:t>
        <w:br/>
        <w:br/>
        <w:t>You have successfully applied</w:t>
        <w:br/>
        <w:br/>
        <w:t>You have errors in applying</w:t>
        <w:br/>
        <w:br/>
        <w:t>Apply With Resume</w:t>
        <w:br/>
        <w:br/>
        <w:br/>
        <w:t>First Name</w:t>
        <w:br/>
        <w:br/>
        <w:br/>
        <w:t>Middle Name</w:t>
        <w:br/>
        <w:br/>
        <w:t>Last Name</w:t>
        <w:br/>
        <w:br/>
        <w:br/>
        <w:t>Email</w:t>
        <w:br/>
        <w:br/>
        <w:br/>
        <w:t>Mobile</w:t>
        <w:br/>
        <w:br/>
        <w:t>Phone</w:t>
        <w:br/>
        <w:br/>
        <w:t>Social Network and Web Links</w:t>
        <w:br/>
        <w:br/>
        <w:t>Provide us with links to see some of your work (Git/ Dribble/ Behance/ Pinterest/ Blog/ Medium)</w:t>
        <w:br/>
        <w:br/>
        <w:t>+</w:t>
        <w:br/>
        <w:br/>
        <w:t>Cover Letter</w:t>
        <w:br/>
        <w:br/>
        <w:t>Attach a file"</w:t>
        <w:br/>
        <w:t>343,https://www.glassdoor.co.in/partner/jobListing.htm?pos=106&amp;ao=839958&amp;s=58&amp;guid=000001713fb78deb92a8101d127941fd&amp;src=GD_JOB_AD&amp;t=SR&amp;extid=1&amp;exst=L&amp;ist=&amp;ast=L&amp;vt=w&amp;slr=true&amp;cs=1_5e5e2766&amp;cb=1585911926390&amp;jobListingId=3439517822,Senior Systems Engineer,Thomson Reuters, – Bengaluru,"Job Description</w:t>
        <w:br/>
        <w:br/>
        <w:t>Job Description Senior Systems Engineer, Wintel</w:t>
        <w:br/>
        <w:br/>
        <w:t>Job responsibilities:</w:t>
        <w:br/>
        <w:t>Remote management of Windows and Vmware systems located in various datacenters across the world</w:t>
        <w:br/>
        <w:t>Level 2 and level 3 systems administration</w:t>
        <w:br/>
        <w:t>Recovering incidents, implementing changes, participate in strategic projects</w:t>
        <w:br/>
        <w:t>Working on Remote office standardization projects.</w:t>
        <w:br/>
        <w:t>Creating and publishing reports regularly for the projects handled by team.</w:t>
        <w:br/>
        <w:t>Generating SNOW reports to publish team stats monthly.</w:t>
        <w:br/>
        <w:t>Communicate with Business and help them move to strategic solutions.</w:t>
        <w:br/>
        <w:t>Coordination with hardware vendors for hardware related issues</w:t>
        <w:br/>
        <w:t>Providing support and assisting other groups in problem resolution.</w:t>
        <w:br/>
        <w:t>Communicate status updates on incident resolution, Change execution and projects as appropriate.</w:t>
        <w:br/>
        <w:t>Required competencies:</w:t>
        <w:br/>
        <w:br/>
        <w:t>Technical</w:t>
        <w:br/>
        <w:t>Extensive (5+ years L3) Windows systems administration experience.</w:t>
        <w:br/>
        <w:t>Windows server OS knowledge: Windows 2012, Windows 2008.</w:t>
        <w:br/>
        <w:t>Experience with high availability and disaster recovery solutions and tools, including working knowledge of high availability (failover) clustering.</w:t>
        <w:br/>
        <w:t>Working knowledge involving volumes from SAN and NAS and clear understanding of CIFS.</w:t>
        <w:br/>
        <w:t>Understanding of iSCSI and Fiber Channel</w:t>
        <w:br/>
        <w:t>Experience with snapshot technologies such as NetApp Snapshots and SnapDrive</w:t>
        <w:br/>
        <w:t>Hands on experience in resolving system performance issues, root cause analysis and complex problems.</w:t>
        <w:br/>
        <w:t>Hands on experience with server hardware: HP &amp; Dell Rack mount and Blade servers.</w:t>
        <w:br/>
        <w:t>Experience with enterprise patch management systems such as IBM Endpoint Manager (IEM).</w:t>
        <w:br/>
        <w:t>Scripting experience in PowerShell will be an added advantage.</w:t>
        <w:br/>
        <w:t>Non-technical</w:t>
        <w:br/>
        <w:t>Must have worked in an ITIL compliant environment, worked with change control, incident mitigation, knowledge and problem management processes</w:t>
        <w:br/>
        <w:t>Analytical, organization skills and ability to handle multiple tasks under tight deadlines</w:t>
        <w:br/>
        <w:t>Must be detail-oriented, have strong analytical and troubleshooting skills, strong communication and documentation skills.</w:t>
        <w:br/>
        <w:t>Work hours: 24*7 rotation including night shifts (9pm 6am), shifts rotated on a monthly basis, total night shift not to exceed 50% of total months in a calendar year. Candidate is required to provide on-call support duties on a rotation basis with other team members.</w:t>
        <w:br/>
        <w:br/>
        <w:t>Education: Bachelors Degree or equivalent</w:t>
        <w:br/>
        <w:br/>
        <w:t>Experience: 4+yrs of relevant experience (see above)</w:t>
        <w:br/>
        <w:br/>
        <w:t>Desired Certifications: MCP/ MCSE / MCSA/ ITIL foundation.</w:t>
        <w:br/>
        <w:br/>
        <w:t>At Thomson Reuters, we believe what we do matters. We are passionate about our work, inspired by the impact it has on our business and our customers. As a team, we believe in winning as one - collaborating to reach shared goals, and developing through challenging and meaningful experiences. With more than 25,000 employees in more than 100 countries, we work flexibly across boundaries and realize innovations that help shape industries around the world. Making this happen is a dynamic, evolving process, and we count on each employee to be a catalyst in driving our performance - and their own.</w:t>
        <w:br/>
        <w:br/>
        <w:t>As a global business, we rely on diversity of culture and thought to deliver on our goals. To ensure we can do that, we seek talented, qualified employees in all our operations around the world regardless of race, color, sex/gender, including pregnancy, gender identity and expression, national origin, religion, sexual orientation, disability, age, marital status, citizen status, veteran status, or any other protected classification under applicable law. Thomson Reuters is proud to be an Equal Employment Opportunity/Affirmative Action Employer providing a drug-free workplace.</w:t>
        <w:br/>
        <w:br/>
        <w:t>We also make reasonable accommodations for qualified individuals with disabilities and for sincerely held religious beliefs in accordance with applicable law.</w:t>
        <w:br/>
        <w:br/>
        <w:t>Intrigued by a challenge as large and fascinating as the world itself? Come join us.</w:t>
        <w:br/>
        <w:br/>
        <w:t>To learn more about what we offer, please visit thomsonreuters.com/careers.</w:t>
        <w:br/>
        <w:br/>
        <w:t>More information about Thomson Reuters can be found on thomsonreuters.com.</w:t>
        <w:br/>
        <w:br/>
        <w:t>Locations</w:t>
        <w:br/>
        <w:t>Bangalore-India"</w:t>
        <w:br/>
        <w:t>344,https://www.glassdoor.co.in/partner/jobListing.htm?pos=107&amp;ao=4134&amp;s=58&amp;guid=000001713fb78deb92a8101d127941fd&amp;src=GD_JOB_AD&amp;t=SR&amp;extid=1&amp;exst=L&amp;ist=&amp;ast=L&amp;vt=w&amp;slr=true&amp;cs=1_5fc070f9&amp;cb=1585911926391&amp;jobListingId=3545617989,Systems Engineer II,Tesco Technology, – Bengaluru,"Company Description</w:t>
        <w:br/>
        <w:br/>
        <w:t>Tesco Bengaluru: We are a multi-disciplinary team creating a sustainable competitive advantage for Tesco by standardising processes, delivering cost savings, enabling agility, providing cutting-edge technological solutions and empowering our colleagues to do ever more for our customers. With cross-functional expertise in Global Business Services and Retail Technology &amp; Engineering, a wide network of teams and strong governance we reduce complexity thereby offering high quality services for our customers. Tesco Bengaluru, established in 2004 to enable standardisation and build centralised capabilities and competencies, makes the experience better for our millions of customers worldwide and simpler for over 4,40,000 colleagues.</w:t>
        <w:br/>
        <w:t>Tesco Technology consists of people from a number of different backgrounds, but having a common purpose to serve our shoppers a little better every day with our retail technological solutions. We shared a common interest in harnessing innovations in technology to enhance their shopping experience at Tesco stores. Whether making products, software or systems, our teams focuses on various aspects from taking strategic ownership of the architecture to delivering technological solutions such as design, testing, deployment, infrastructure, operation and security of the systems to ensure agile, smooth and safe operations. These help us to deliver the maximum business impact. Teams refine their internal processes to best fit their own needs, working to build core capabilities in application and services. We collaborate globally across teams to build end-to-end customer-facing solutions, as well as to share knowledge, experience, tools and techniques.</w:t>
        <w:br/>
        <w:t>Job Description</w:t>
        <w:br/>
        <w:br/>
        <w:t>Own the Release &amp; configuration Management lifecycle which includes: scheduling coordination and the management of releases across the enterprise for multiple applications and various portfolios.</w:t>
        <w:br/>
        <w:br/>
        <w:t>Releases can be inclusive of SAAS PAAS IAAS application upgrades patches security improvements hardware upgrades core integration development operating system upgrades and major complex releases from projects and programmes. Key Accountability will be the working with Product Teams and Change Teams to ensure alignment between the Technical Delivery and Business Readiness.</w:t>
        <w:br/>
        <w:br/>
        <w:t>•You will be responsible for implementing and governing a release processes through development test and production environments</w:t>
        <w:br/>
        <w:t>•You will be responsible for ensuring that as part of the release process appropriate configuration management etiquette is adhered too and the tools and collateral are adequately updated as part of service introduction</w:t>
        <w:br/>
        <w:t>•Works with IT management to improve the engineering processes and practices with continuously building deploying and updating software and environments</w:t>
        <w:br/>
        <w:br/>
        <w:t>Responsibilities include:</w:t>
        <w:br/>
        <w:br/>
        <w:t>•Building managing and communicating the IT release calendar; working closely with the various product owners programme managers change managers and 3rd Party Vendors to centralise the view of releases across a complex portfolio</w:t>
        <w:br/>
        <w:t>•Ensure each release meets the service acceptance criteria for deployment</w:t>
        <w:br/>
        <w:t>•Manage risks and resolve issues that affect the release scope schedule and quality</w:t>
        <w:br/>
        <w:t>•Forward plan the release windows and cycles across the complex portfolio</w:t>
        <w:br/>
        <w:t>•Communicate all key release commitments and changes</w:t>
        <w:br/>
        <w:t>•Conduct release readiness reviews milestone review and business go/no go reviews</w:t>
        <w:br/>
        <w:t>•Ensures the configuration management strategy is followed and no release approval is granted without updates to collateral</w:t>
        <w:br/>
        <w:t>•Release Progress reporting</w:t>
        <w:br/>
        <w:t>•Participate in CAB meetings to discuss release scope and/or roadblocks</w:t>
        <w:br/>
        <w:t>•Maintains a release repository and manages key information such as build and release procedures dependencies and notification lists</w:t>
        <w:br/>
        <w:t>•Target Release Planning - Working with the STPM to facilitate the Target Release Planning through Providing Input into Releases and Owning the Release Plan collateral</w:t>
        <w:br/>
        <w:t>•Manage the Pre-requisites for Releases are available prior to Release Commencements. This includes Test Environment Readiness</w:t>
        <w:br/>
        <w:br/>
        <w:t>Skills &amp; Experience</w:t>
        <w:br/>
        <w:br/>
        <w:t>•Previous release and/or project management experience</w:t>
        <w:br/>
        <w:t>•Formal training in project management practices preferred</w:t>
        <w:br/>
        <w:t>•Advanced knowledge of software development lifecycle</w:t>
        <w:br/>
        <w:t>•Demonstrated ability to coordinate cross-functional work teams toward task completion</w:t>
        <w:br/>
        <w:t>•Strong Stakeholder Engagement Skills to influence decisions and council the right input to decisions</w:t>
        <w:br/>
        <w:t>•Independent Decision Making skills to make sure that the right process and solution is being implemented</w:t>
        <w:br/>
        <w:t>Qualifications</w:t>
        <w:br/>
        <w:br/>
        <w:t>ITIL"</w:t>
        <w:br/>
        <w:t>345,https://www.glassdoor.co.in/partner/jobListing.htm?pos=110&amp;ao=140609&amp;s=58&amp;guid=000001713fb78deb92a8101d127941fd&amp;src=GD_JOB_AD&amp;t=SR&amp;extid=1&amp;exst=L&amp;ist=&amp;ast=L&amp;vt=w&amp;slr=true&amp;cs=1_112d911c&amp;cb=1585911926393&amp;jobListingId=3484044283,Senior System Engineer - IN4,Walmart, – Bengaluru,"Company Summary:</w:t>
        <w:br/>
        <w:br/>
        <w:t>If youre thinking scale, thinking big and dont stop there; then join us. At Walmart Labs Bengaluru, we not only innovate, but we also enable transformations across stores and different channels for the Walmart experience. Every week, more than 260 million customers and members visit our 11695 stores under 69 banners in 28 countries and e-commerce websites in 10 countries. Walmart is simply the largest retail business in the world with last fiscal year revenues of approximately $500 billion and 2.3 million employees worldwide, And, we also happen to be number one in Fortune 500 list.</w:t>
        <w:br/>
        <w:br/>
        <w:t>Global Cloud Platform (Strati):</w:t>
        <w:br/>
        <w:br/>
        <w:t>Walmart's Global Cloud Platform codenamed Strati - team helps thousands of developers save time and code better so that millions of Walmart associates can support hundreds of millions of customers to save money and live better.</w:t>
        <w:br/>
        <w:br/>
        <w:t>Strati delivers cloud-native capabilities for Walmart globally. We automate workloads in mega cloud environments, as well as micro cloud environments. We enable innovation and provide the platform that our business partners need. We deliver best-in-class vendor agnostic public, private, and hybrid cloud environments. Developers are rapidly making the transition to our ubiquitous application foundation along with its managed services offerings to create business impacting solutions at scale.</w:t>
        <w:br/>
        <w:br/>
        <w:t>We sustain millions of transactions per second, process petabytes of data, and enable tens of thousands of production deployments per day. We simplify the complexities of scale and unify the software development for all aspects of business, digital and physical, providing and fostering the cloud-native computing culture across Walmart.</w:t>
        <w:br/>
        <w:br/>
        <w:t>Your Opportunity</w:t>
        <w:br/>
        <w:br/>
        <w:t>As a Strati Managed Log Search Platform (MLS-P) team member, youll have the opportunity to conceptualise, architect, design, develop/build and manage one of the largest *managed* log search platforms for the whole of Walmart Omni channel (e-commerce and store) applications. This highly scalable distributed system is built using enterprise products and homegrown subsystems allowing developers to interactively search, triage and diagnose their applications. Your opportunity will be, ultimately, to contribute in all aspects of Managed Log Search platform deliverables which is DevOps.</w:t>
        <w:br/>
        <w:br/>
        <w:t>Your Responsibilities</w:t>
        <w:br/>
        <w:br/>
        <w:t>As a Senior System Engineer MLS-P @WalmartLabs, you will:</w:t>
        <w:br/>
        <w:br/>
        <w:t>· Work on a Highly scalable and available centralised logging platform (MLS-P) comprising Splunk and other subsystems.</w:t>
        <w:br/>
        <w:br/>
        <w:t>· Be a subject matter expert with DevOps mindset to develop and operate this service offering</w:t>
        <w:br/>
        <w:br/>
        <w:t>· Drive Proof of Concept (POC) and Proof of Technology (POT) evaluations</w:t>
        <w:br/>
        <w:br/>
        <w:t>· Work extensively on automation of distributed clusters, data pipelines, application on-boarding, etc. following Infrastructure as code (IaC) principles.</w:t>
        <w:br/>
        <w:br/>
        <w:t>· Work with internal stakeholders across Walmart, following scrum practice</w:t>
        <w:br/>
        <w:br/>
        <w:t>· Contribute to deliverables as a SME in platform DevOps and Splunk</w:t>
        <w:br/>
        <w:br/>
        <w:t>· Develop, integrate and automate platform modules/workflows</w:t>
        <w:br/>
        <w:br/>
        <w:t>· Build and deploy Splunk clusters across Azure, Openstack and K8s</w:t>
        <w:br/>
        <w:br/>
        <w:t>· Triage and work on highly complex issues with broad technical or strategic implications</w:t>
        <w:br/>
        <w:br/>
        <w:t>· Drive internal proof of concept initiatives. When needed, quickly design and implement a prototype with detailed architecture.</w:t>
        <w:br/>
        <w:br/>
        <w:t>Our Ideal candidate</w:t>
        <w:br/>
        <w:br/>
        <w:t>· Experienced technologist with 7+ years of experience with expertise in the following:</w:t>
        <w:br/>
        <w:br/>
        <w:t>o Hands-on coding experience in: Python (preferred), bash, Ruby etc.</w:t>
        <w:br/>
        <w:br/>
        <w:t>o In-depth knowledge with hands-on experience on:</w:t>
        <w:br/>
        <w:br/>
        <w:t>Centralised Logging platform solutions: Splunk (Preferred) ELK, etc.</w:t>
        <w:br/>
        <w:br/>
        <w:t>Infrastructure automation: Ansible, Terraform, Puppet and Chef</w:t>
        <w:br/>
        <w:br/>
        <w:t>Containers: Kubernetes/Docker</w:t>
        <w:br/>
        <w:br/>
        <w:t>Telemetry solutions: Instrumentation and monitoring</w:t>
        <w:br/>
        <w:br/>
        <w:t>o Extensive experience in architecture design and development of large-scale platforms.</w:t>
        <w:br/>
        <w:br/>
        <w:t>o Experience in developing solutions which are at scale</w:t>
        <w:br/>
        <w:br/>
        <w:t>o Strong at identifying problems, solving complex problems with simple solutions.</w:t>
        <w:br/>
        <w:br/>
        <w:t>o Result driven, self-motivated, customer centric, and a strong learning mindset, with a good understanding of related technologies.</w:t>
        <w:br/>
        <w:br/>
        <w:t>o Bachelor's degree in Computer Science or related technical discipline."</w:t>
        <w:br/>
        <w:t>346,https://www.glassdoor.co.in/partner/jobListing.htm?pos=118&amp;ao=437149&amp;s=58&amp;guid=000001713fb78deb92a8101d127941fd&amp;src=GD_JOB_AD&amp;t=SR&amp;extid=1&amp;exst=L&amp;ist=&amp;ast=L&amp;vt=w&amp;slr=true&amp;cs=1_29e3e690&amp;cb=1585911926400&amp;jobListingId=3546211379,Core Eng - Cloud System Engineer - UNIX Engineering,Goldman Sachs, – Bengaluru,"MORE ABOUT THIS JOB:</w:t>
        <w:br/>
        <w:t>BUSINESS UNIT OVERVIEWCloud Platforms is a global team that develops and manages the Linux &amp; Windows computing platform at Goldman Sachs.TEAM OVERVIEWThe cloud engineering team works closely with application developers &amp; strategists to architect and deploy technology solutions at Goldman Sachs. The team currently supports an internal cloud platform, is developing solutions for deploying applications on public cloud offerings, and is releasing a next-generation compute platform. JOB DESCRIPTIONThe system engineer role is responsible for supporting specific business units' needs and maintaining core infrastructure systems. Specifically, this involves day-to-day responsibilities such as application and service troubleshooting, system configuration, host provisioning, performance testing and tuning, and hardware evaluation. You will also be responsible for writing code to automate tasks and implement infrastructure services. Lastly you delve into new technologies (docker, mesos, salt &amp; more), understanding how each can be introduced to support the continued evolution of the compute platform.</w:t>
        <w:br/>
        <w:br/>
        <w:t>RESPONSIBILITIES AND QUALIFICATIONS:</w:t>
        <w:br/>
        <w:t>HOW YOU WILL FULFILL YOUR POTENTIAL</w:t>
        <w:br/>
        <w:t>You will also be responsible for writing code to automate tasks and implement infrastructure services. Lastly you delve into new technologies (docker, mesos, salt &amp; more), understanding how each can be introduced to support the continued evolution of the compute</w:t>
        <w:br/>
        <w:t>SKILLS AND EXPERIENCE WE ARE LOOKING FOR</w:t>
        <w:br/>
        <w:t>Bachelor's Degree (or equivalent or higher) in a Science or Engineering program</w:t>
        <w:br/>
        <w:t>Excellent analytical and problem-solving skills</w:t>
        <w:br/>
        <w:t>Excellent interpersonal and communication skills, verbal and written</w:t>
        <w:br/>
        <w:t>Programming skills in one or more of the following languages: Python, Ruby, Perl, Bash</w:t>
        <w:br/>
        <w:t>Linux system administration skills</w:t>
        <w:br/>
        <w:t>Experience with a configuration management system, such as CFEngine, Salt, Chef, or Puppet</w:t>
        <w:br/>
        <w:t>Preferred Qualifications</w:t>
        <w:br/>
        <w:t>Exposure to large-scale server deployments</w:t>
        <w:br/>
        <w:t>Experience with low-latency/high-performance environments</w:t>
        <w:br/>
        <w:t>Experience with high-availability systems</w:t>
        <w:br/>
        <w:t>Experience with internet/perimeter computing environments</w:t>
        <w:br/>
        <w:t>ABOUT GOLDMAN SACHS:</w:t>
        <w:br/>
        <w:t>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w:t>
        <w:br/>
        <w:br/>
        <w:t>© The Goldman Sachs Group, Inc., 2020. All rights reserved Goldman Sachs is an equal employment/affirmative action employer Female/Minority/Disability/Vet."</w:t>
        <w:br/>
        <w:t>347,https://www.glassdoor.co.in/partner/jobListing.htm?pos=101&amp;ao=437149&amp;s=58&amp;guid=000001713fb78deb92a8101d127941fd&amp;src=GD_JOB_AD&amp;t=SR&amp;extid=1&amp;exst=L&amp;ist=&amp;ast=L&amp;vt=w&amp;slr=true&amp;cs=1_6b57ddbf&amp;cb=1585911926386&amp;jobListingId=3545475031,Systems Engineer,ADCI - Karnataka, – Bengaluru,"Bachelor's degree and/or Master's degree in Computer Science or equivalent.</w:t>
        <w:br/>
        <w:t>·</w:t>
        <w:br/>
        <w:t>5+ years of software development experience, including Java and/or C++.</w:t>
        <w:br/>
        <w:t>·</w:t>
        <w:br/>
        <w:t>Computer Science fundamentals in object-oriented design, data structures, algorithm design, problem solving, and complexity analysis</w:t>
        <w:br/>
        <w:t>·</w:t>
        <w:br/>
        <w:t>Proficiency using modern web development technologies and techniques, including JavaScript, AJAX, HTML5, CSS, Responsive Design, web services, etc.,</w:t>
        <w:br/>
        <w:t>The video entertainment industry is at an exciting crossroads. Billions have been invested, market-leaders are emerging, and cutting-edge digital video services are delivering award-winning original programming. There’s never been a better time play a major role in this disruptive revolution.</w:t>
        <w:br/>
        <w:t>Prime Video launched as a global service in 240+ countries in Dec'16, and has incrementally added localized experiences for our global customers in French, Italian, Spanish, Brazilian Portuguese and German.</w:t>
        <w:br/>
        <w:br/>
        <w:t>We are looking for candidates who are passionate about delivering world-class digital media experiences to our customers. Successful candidates for this position will be self-starters with strong problem solving skills who love getting things done. Strong communication skills and a desire to tackle complex problems that emerge from driving a large business at Amazon are also a must.</w:t>
        <w:br/>
        <w:br/>
        <w:t>As a norm, Amazon SDE’s have industry-leading technical abilities. They recognize and adopt best practices in software engineering: design, testing, version control, documentation, build, deployment, and operations. They write high quality, maintainable, and robust code, often in Java or C++. They solve problems at their root, stepping back to understand the broader context. They build flexible systems without over-engineering and choose simple, straightforward solutions over more complex ones. They understand a broad range of data structures and algorithms and know how, when and when not to use them; recognize and use design patterns to solve business problems. They understand how operating systems work, perform and scale.</w:t>
        <w:br/>
        <w:t>Designing and developing enterprise Web applications using Java, Spring MVC, Hibernate, JavaScript, JQuery</w:t>
        <w:br/>
        <w:t>·</w:t>
        <w:br/>
        <w:t>Experience with distributed (multi-tiered) systems, algorithms, and relational databases</w:t>
        <w:br/>
        <w:t>·</w:t>
        <w:br/>
        <w:t>Ability to effectively articulate technical challenges and solutions</w:t>
        <w:br/>
        <w:t>Knowledge of professional software engineering practices &amp; best practices for the full software development life cycle, including coding standards, code reviews, source control management, build processes, testing, and operations</w:t>
        <w:br/>
        <w:t>·</w:t>
        <w:br/>
        <w:t>Experience with distributed computing and enterprise-wide systems</w:t>
        <w:br/>
        <w:t>·</w:t>
        <w:br/>
        <w:t>Experience in communicating with users, other technical teams, and senior management to collect requirements, describe software product features, technical designs, and product strategy</w:t>
        <w:br/>
        <w:t>·</w:t>
        <w:br/>
        <w:t>Hands-on expertise in many disparate technologies, typically ranging from front-end user interfaces through to back-end systems and all points in between"</w:t>
        <w:br/>
        <w:t>348,https://www.glassdoor.co.in/partner/jobListing.htm?pos=112&amp;ao=437149&amp;s=58&amp;guid=000001713fb78deb92a8101d127941fd&amp;src=GD_JOB_AD&amp;t=SR&amp;extid=1&amp;exst=L&amp;ist=&amp;ast=L&amp;vt=w&amp;slr=true&amp;cs=1_cce3f18a&amp;cb=1585911926395&amp;jobListingId=3484039146,Systems Engineer - Cloud SRT,Pegasystems, – Bengaluru,"Meet Our Team:</w:t>
        <w:br/>
        <w:t>Service Reliability Operations team is part of Service Reliability Team and is involved in managing and maintaining applications hosted on Pega Cloud Services. This team works 24X7 and are situated across the regions. This team works on customers service requests, change requests, infrastructure upgrades and incidents along with problem managements following the process standards.This team works directly with customers, internal teams and stakeholders to achieve the common goal of customer success. This team is skilled in AWS Cloud, Linux OS, Middleware, Scripting and Automation, Networking, Java / JEE fundamentals, DevOps Tools and Technologies and current</w:t>
        <w:br/>
        <w:br/>
        <w:t>Picture Yourself at Pega:</w:t>
        <w:br/>
        <w:t>Pega has enhanced the way customers can manage and use their application, in this role you will be helping the customer achieve their application performance and usability to top notch quality with world class support. Leverage and learn new technical skills being part of service reliability team.</w:t>
        <w:br/>
        <w:br/>
        <w:t>What You'll Do at Pega:</w:t>
        <w:br/>
        <w:t>Will be involved in application infrastructure support working in collaboration with different internal teams.</w:t>
        <w:br/>
        <w:t>Will be involved in handling service requests, change requests, incidents, problem management and events and notifications.</w:t>
        <w:br/>
        <w:t>Troubleshooting, analysis and resolution of customers environment issues.</w:t>
        <w:br/>
        <w:t>Ensuring the process is handled and across every level of service management.</w:t>
        <w:br/>
        <w:t>Involved in automation ideas and implementation to helping the team work efficiently.</w:t>
        <w:br/>
        <w:t>Collaborate and communicate with customers and internal stake holders to provide the customers best in class of support.</w:t>
        <w:br/>
        <w:br/>
        <w:t>Who You Are:</w:t>
        <w:br/>
        <w:t>You are a member of Service Reliability team who is skilled Cloud, OS, Middleware and DevOps Technologies.</w:t>
        <w:br/>
        <w:br/>
        <w:t>2-4 years of technical support experience.</w:t>
        <w:br/>
        <w:t>Bachelor’s degree in Engineering or similar field</w:t>
        <w:br/>
        <w:t>Experience in geographically distributed systems</w:t>
        <w:br/>
        <w:t>Good Analytical and problem-solving skills</w:t>
        <w:br/>
        <w:t>Good verbal and written communications and experience working with clients in Americas/Europe region</w:t>
        <w:br/>
        <w:t>Experience in configuration automation tools (Ansible, Chef, Puppet etc.,)</w:t>
        <w:br/>
        <w:t>Intermediate to expert level experience on Linux, Middleware App such as Tomcat and Apache.</w:t>
        <w:br/>
        <w:t>Knowledge on DB, App and Web tier troubleshooting skills</w:t>
        <w:br/>
        <w:t>Basic network troubleshooting skills including TCP/IP, DNS, VPN</w:t>
        <w:br/>
        <w:t>Ability to multi-task and work during production crisis situations</w:t>
        <w:br/>
        <w:t>Good understanding of ITIL process specifically – Incident, Change, Problem, Service Request and Escalations</w:t>
        <w:br/>
        <w:t>Should have experience working on Java technologies and understanding Java/JEE fundamentals.</w:t>
        <w:br/>
        <w:br/>
        <w:t>What You've Accomplished:</w:t>
        <w:br/>
        <w:t>Configuring and Managing Pega Cloud Hosted customer application and services.</w:t>
        <w:br/>
        <w:t>Troubleshooting and analyzing the issues across the Cloud, Middleware and DevOps Stack</w:t>
        <w:br/>
        <w:t>Partner with internal clients, like Security, Provisioning, Product Support to align business goals with implementation results.</w:t>
        <w:br/>
        <w:br/>
        <w:t>Pega Offers You:</w:t>
        <w:br/>
        <w:t>Gartner Analyst acclaimed technology leadership across our categories of products</w:t>
        <w:br/>
        <w:t>Continuous learning and development opportunities</w:t>
        <w:br/>
        <w:t>An innovative, inclusive, agile, flexible, and fun work environment</w:t>
        <w:br/>
        <w:t>Competitive global benefits program inclusive of pay + bonus incentive, employee equity in the company"</w:t>
        <w:br/>
        <w:t>349,https://www.glassdoor.co.in/partner/jobListing.htm?pos=117&amp;ao=4120&amp;s=58&amp;guid=000001713fb78deb92a8101d127941fd&amp;src=GD_JOB_AD&amp;t=SR&amp;extid=1&amp;exst=L&amp;ist=&amp;ast=L&amp;vt=w&amp;slr=true&amp;cs=1_95b4ef1f&amp;cb=1585911926399&amp;jobListingId=3459138096,Hiring for System Engineer- Cyber security,Acreaty Management Consultant P Limited, – Bengaluru,"Hiring for System Engineer- Cyber security</w:t>
        <w:br/>
        <w:br/>
        <w:t>Job Description</w:t>
        <w:br/>
        <w:t>Experience of using various CAN/LIN communication</w:t>
        <w:br/>
        <w:t>tools</w:t>
        <w:br/>
        <w:t>Experience in cyber security engineering in automotive embedded</w:t>
        <w:br/>
        <w:t>system</w:t>
        <w:br/>
        <w:t>Proficiency in automotive embedded system development.</w:t>
        <w:br/>
        <w:t>Proficiency in C/C++ language .</w:t>
        <w:br/>
        <w:t>Proficiency with UDS protocol.</w:t>
        <w:br/>
        <w:t>Experience required: 5-10 years</w:t>
        <w:br/>
        <w:t>Location: Bangalore</w:t>
        <w:br/>
        <w:t>Reporting to:</w:t>
        <w:br/>
        <w:t>Mode of Interview: Face to Face</w:t>
        <w:br/>
        <w:t>Job designation: System Engineer- Cyber security</w:t>
        <w:br/>
        <w:t>Qualification: BCA,BE./B.TECH</w:t>
        <w:br/>
        <w:t>Key skills: Experience in cyber security engineering in automotive embedded system</w:t>
        <w:br/>
        <w:t>Job Expiry Date: Aug-12-2019</w:t>
        <w:br/>
        <w:t>------------------------------------------------ Recruiter Details ------------------------------------------------</w:t>
        <w:br/>
        <w:t>Recruiter Name: megha</w:t>
        <w:br/>
        <w:t>Email id: info@acreaty.com</w:t>
        <w:br/>
        <w:t>Recruiter Email: consultant@acreaty.com</w:t>
        <w:br/>
        <w:t>Recruiter Mobile Number:"</w:t>
        <w:br/>
        <w:t>350,https://www.glassdoor.co.in/partner/jobListing.htm?pos=102&amp;ao=878167&amp;s=58&amp;guid=000001713fb96b68be4df1c29b82834d&amp;src=GD_JOB_AD&amp;t=SR&amp;extid=1&amp;exst=L&amp;ist=&amp;ast=L&amp;vt=w&amp;slr=true&amp;cs=1_2a493748&amp;cb=1585912048613&amp;jobListingId=3546260432,Senior Automation Engineer,Optiv, – Bengaluru,"Company Description</w:t>
        <w:br/>
        <w:br/>
        <w:t>At Optiv, we’re on a mission to help our clients make their businesses more secure. We’re one of the fastest growing companies in a truly essential industry.</w:t>
        <w:br/>
        <w:br/>
        <w:t>In your role at Optiv, you’ll be inspired by a team of the brightest business and technical minds in cyber security. We are passionate champions for our clients, and know from experience that the best solutions for our clients’ needs come from working hard together. As part of our team, your voice matters, and you will do important work that has impact, on people, businesses and nations. Our industry and our company move fast, and you can be sure that you will always have room to learn and grow. We’re proud of our team and the important work we do to build confidence for a more connected world.</w:t>
        <w:br/>
        <w:br/>
        <w:t>Job Description</w:t>
        <w:br/>
        <w:br/>
        <w:t>The primary purpose of this role is to act as the orchestration strategist in identifying incident response activity where mitigating controls would be automated. This is accomplished in a four pronged approach:</w:t>
        <w:br/>
        <w:t>Identify mitigating controls through repetitive manual processes within the SOC Analyst community that complies with client security policy and industry best practices</w:t>
        <w:br/>
        <w:t>In concert with Data Scientists, within the ""Proactive Hunting"" process, translate complex, and non-complex Incident Response event patterns into an automated process mitigating control</w:t>
        <w:br/>
        <w:t>In coordination with SOC Operations, Data Scientists, Service Delivery Manager, and Application Development Engineers, produce the requirements necessary to translate manual Incident Response events into automated mitigating controls through the use of several industry standard platforms, research patterns to gain decision making criteria, and coding languages.</w:t>
        <w:br/>
        <w:br/>
        <w:t>Required Skills</w:t>
        <w:br/>
        <w:t>Strong ability to code in python (Django/Flask)/ node js , d3 js</w:t>
        <w:br/>
        <w:t>Ability to work with SQL and NOSQL efficiently</w:t>
        <w:br/>
        <w:t>The candidate will most likely have spent time in every role of the SOC Operations, operating model</w:t>
        <w:br/>
        <w:t>Understand the computational decision making process in automating complex scenarios</w:t>
        <w:br/>
        <w:t>Strong collaboration skills that in turn translates efficient processes into automated decision making functions and determinations through the use of a wide range of industry standard platforms, data mining strategies, and investigative tools</w:t>
        <w:br/>
        <w:t>Excellent written and oral communicating skills</w:t>
        <w:br/>
        <w:t>Unrivalled ability to work with highly complex, technical individuals to translate computing technology into everyday communication topics</w:t>
        <w:br/>
        <w:t>Ability to explain highly technical standards, and solutions to junior personnel, and senior leadership</w:t>
        <w:br/>
        <w:t>Comprehend complex data sets, and create own algorithms if necessary to accomplish tasks</w:t>
        <w:br/>
        <w:t>Experienced in writing requirements documentation for data programming solutions</w:t>
        <w:br/>
        <w:t>Focus is developing automation scripts to interconnect security systems using a proprietary platform that uses python code to configure automation actions</w:t>
        <w:br/>
        <w:t>Minimum 2+ years of industrial experience</w:t>
        <w:br/>
        <w:t>Security background preferred</w:t>
        <w:br/>
        <w:t>Experience in REST APIs, Data storage ,Elastic search or SIEM(splunk, sumologic etc ), Web Development</w:t>
        <w:br/>
        <w:t>Experience in using python in backend solutions</w:t>
        <w:br/>
        <w:t>Experience in orchestration or messaging platforms such as Phantom: Security Automation &amp; Orchestration Platform is a plus."</w:t>
        <w:br/>
        <w:t>351,https://www.glassdoor.co.in/partner/jobListing.htm?pos=105&amp;ao=437149&amp;s=58&amp;guid=000001713fb96b68be4df1c29b82834d&amp;src=GD_JOB_AD&amp;t=SR&amp;extid=1&amp;exst=L&amp;ist=&amp;ast=L&amp;vt=w&amp;slr=true&amp;cs=1_1132bfd9&amp;cb=1585912048616&amp;jobListingId=3484000828,QA Automation Engineer,Cerentral Consultants, – Bengaluru,"Looking experience in QA Automation, Selenium, Rest API, Python</w:t>
        <w:br/>
        <w:t>Keyskills</w:t>
        <w:br/>
        <w:t>QA Automation</w:t>
        <w:br/>
        <w:t>Automation Engineering</w:t>
        <w:br/>
        <w:t>Desired Candidate Profile</w:t>
        <w:br/>
        <w:t>Please refer to the Job description above</w:t>
        <w:br/>
        <w:t>Company Profile</w:t>
        <w:br/>
        <w:br/>
        <w:t>Cerentral Consultants Pvt Ltd</w:t>
        <w:br/>
        <w:br/>
        <w:t>Tech Start Up - in data centre infrastructure</w:t>
        <w:br/>
        <w:t>Experience 5 - 8 Years"</w:t>
        <w:br/>
        <w:t>352,https://www.glassdoor.co.in/partner/jobListing.htm?pos=108&amp;ao=37049&amp;s=58&amp;guid=000001713fb96b68be4df1c29b82834d&amp;src=GD_JOB_AD&amp;t=SR&amp;extid=1&amp;exst=L&amp;ist=&amp;ast=L&amp;vt=w&amp;slr=true&amp;cs=1_d18ac290&amp;cb=1585912048618&amp;jobListingId=3459296806,Senior Automation Engineer SEC IDC,Nike, – Bengaluru,"At Nike, we serve athletes. Fueled by the insights of the world's best, we design and create products to elevate human potential on a global scale. And it's on us, the Global Operations Team (GOT), to help bring this mission to life.</w:t>
        <w:br/>
        <w:br/>
        <w:t>We are a diverse lineup of thousands spread across the globe. Together, we are building a smarter, more connected and automated value chain. And we are looking for world-class talent like you to contribute to this journey.</w:t>
        <w:br/>
        <w:br/>
        <w:t>If youre ready to innovate and lead in the Automation Engineering space, join Nikes Technology Automation Engineering organization. We are a fast pace DevOps organization that is always looking and moving forward to ensure we deliver platforms and solutions to meet our ever changing customer needs. We are responsible for delivering high quality hardware and software platforms to the Enterprise, on time and quicker than before. Working in our organization is rewarding and challenging, and like no other job you have had before.</w:t>
        <w:br/>
        <w:t>As a Senior Automation Engineer in our Automation Engineering team, your role on the team will include delivering high quality platforms and software via our CICD pipeline to our customers. You will work with fellow team members in an Agile team setting and ensuring stories are successfully delivered by the end of each sprint. You will need to be a thought leader in the Automation and DevOps space and be able to drive change across the Automation team while continuously assessing areas for innovation.</w:t>
        <w:br/>
        <w:br/>
        <w:t>What were looking for:</w:t>
        <w:br/>
        <w:t>Develop and follow operational best practices for tools and automation development. Including: Style guides, versioning practices, source control, branching and merging patterns and advising other engineers on development standards</w:t>
        <w:br/>
        <w:t>Develop and advocate for CICD best practices, standards and processes</w:t>
        <w:br/>
        <w:t>Provide support to our operations team to support, maintain and upgrade the existing configuration management environment</w:t>
        <w:br/>
        <w:t>Help evaluate, build and deploy tools to assist with deployment framework required for each Enterprise platform</w:t>
        <w:br/>
        <w:t>Develop solutions in alignment with departmental goals, SLA's for availability, scalability and resiliency</w:t>
        <w:br/>
        <w:t>Help develop strategies for zero down time deployments and patching</w:t>
        <w:br/>
        <w:t>Partner with stakeholders to identify bottlenecks and opportunities for improvement in the deployment and build processes</w:t>
        <w:br/>
        <w:t>Help troubleshoot issues and work with the team to address root cause to minimize the chance of a second occurrence.</w:t>
        <w:br/>
        <w:t>Find opportunities to automate as part of the problem management process, creating automation to avoid issues.</w:t>
        <w:br/>
        <w:t>Familiar with DevOps practices and continuous testing.</w:t>
        <w:br/>
        <w:t>Qualifications</w:t>
        <w:br/>
        <w:br/>
        <w:t>Preferred:</w:t>
        <w:br/>
        <w:t>3-5 years experience functioning as a Snr Automation Engineer or Snr DevOps Engineer</w:t>
        <w:br/>
        <w:t>3-5 years experience in Linux Administration, Engineering and Automation</w:t>
        <w:br/>
        <w:t>3-5 years experience developing, delivering and operating modern cloud platforms / large scale distributed systems</w:t>
        <w:br/>
        <w:t>3-5 years experience working with revision control systems including Git</w:t>
        <w:br/>
        <w:t>3-5 years experience working in Agile teams and project teams</w:t>
        <w:br/>
        <w:t>Automation background in multiple scripting languages</w:t>
        <w:br/>
        <w:t>Direct experience with Ansible, Puppet, Chef or similar Configuration Management tools</w:t>
        <w:br/>
        <w:t>Cloud automation experience with Terraform, CloudFormation or similar</w:t>
        <w:br/>
        <w:t>Hands on experience with delivering and managing solutions on AWS, Azure and/or GCP</w:t>
        <w:br/>
        <w:t>Experience in languages like Golang, Python, Ruby, Javascript, Java, Scala or Node.js</w:t>
        <w:br/>
        <w:t>Production experience with containers, container runtimes (i.e. Kubernetes), and/or serverless technologies</w:t>
        <w:br/>
        <w:t>Desire to learn and continually improve self and others though knowledge sharing</w:t>
        <w:br/>
        <w:t>Closely work with a team of Automation engineers and ensure that the tasks are completed on time with top notch Quality</w:t>
        <w:br/>
        <w:t>Should be able to work on multiple tracks on priority basis in a fast paced environment</w:t>
        <w:br/>
        <w:t>Should serve as an escalation point to resolve blocking issues, dependencies, risks</w:t>
        <w:br/>
        <w:t>Closely work with Product Management, Development team, IT Ops team for ensuring resolution of issues and prioritization of work</w:t>
        <w:br/>
        <w:t>Sustain the various ongoing activities and processes of automation team like - Updating Stories and Features, Automation and Continuous Integration, Adherence to CICD pipeline processes and checklist etc.</w:t>
        <w:br/>
        <w:t>Excellent Communication and Stake Holder Management Skills.</w:t>
        <w:br/>
        <w:t>Should be able to work closely with Leads, Enterprise Architect, Director/VP levels"</w:t>
        <w:br/>
        <w:t>353,https://www.glassdoor.co.in/partner/jobListing.htm?pos=109&amp;ao=37049&amp;s=58&amp;guid=000001713fb96b68be4df1c29b82834d&amp;src=GD_JOB_AD&amp;t=SR&amp;extid=1&amp;exst=L&amp;ist=&amp;ast=L&amp;vt=w&amp;slr=true&amp;cs=1_6adb89d2&amp;cb=1585912048619&amp;jobListingId=3485294771,Senior QA Automation Engineer (India),Picarro, – Bengaluru,"Senior QA Automation Engineer</w:t>
        <w:br/>
        <w:br/>
        <w:t>Bangalore, India</w:t>
        <w:br/>
        <w:br/>
        <w:t>Picarro is seeking an accomplished senior QA Automation Engineer, to help in designing and building automation framework and automate test cases for our recently introduced flagship suite of products for Picarro. Picarro is building transformational data analytics platform that allows the customer to conduct analytics based on data collected by Picarros sensors.</w:t>
        <w:br/>
        <w:br/>
        <w:t>Job Summary:</w:t>
        <w:br/>
        <w:br/>
        <w:br/>
        <w:t>This position requires a passionate Senior QA Engineer to design automated tests by creating scripts that run testing functions automatically as well as run tests manually. This includes participating with development team to understand functionality, design test strategy and scenarios, determine the priority for test scenarios and create execution plans to implement these scenarios.</w:t>
        <w:br/>
        <w:br/>
        <w:t>Our ideal candidates are familiar with the software development life cycle (SDLC) based on Agile Scrum.</w:t>
        <w:br/>
        <w:br/>
        <w:t>Our culture encourages you to create innovative solutions and gives you the opportunity to work with some of the best and brightest in the industry.</w:t>
        <w:br/>
        <w:br/>
        <w:t>Responsibilities</w:t>
        <w:br/>
        <w:t>Define architecture, design, and implementation of the QA Automation and Performance Testing Framework</w:t>
        <w:br/>
        <w:t>Responsible for test design, implementation, and execution of manual, automated, functional, system integration, reliability, security, and performance testing.</w:t>
        <w:br/>
        <w:t>Responsible for development and maintenance of test automation frameworks and development and execution of test scripts</w:t>
        <w:br/>
        <w:t>Integrate automation to the CI/CD setup and operationalize automated smoke tests and daily automated runs to product releases</w:t>
        <w:br/>
        <w:t>Coordinating and supporting the planning and execution of QA/testing activities</w:t>
        <w:br/>
        <w:t>Coordinating activities across onshore and offshore resources</w:t>
        <w:br/>
        <w:t>Requirements</w:t>
        <w:br/>
        <w:t>Experience with Cloud, On-premise</w:t>
        <w:br/>
        <w:t>Hands on knowledge of CI/CD, Container Orchestration (Docker, Kubernetes), Monitoring/Alerting, Security best practices, automated deployments, version control, merging, branching etc.</w:t>
        <w:br/>
        <w:t>Experience in tools and technologies like browser testing, selenium, sikulix, testng, cucumber, python, github, Jira, VM server, Kubernetes, Docker.</w:t>
        <w:br/>
        <w:t>Experience working with Agile/Scrum</w:t>
        <w:br/>
        <w:t>Excellent communication/presentation skills</w:t>
        <w:br/>
        <w:t>Team player; flexible, dependable, and adaptable.</w:t>
        <w:br/>
        <w:t>The right attitude, good work ethics and integrity.</w:t>
        <w:br/>
        <w:t>Aspiration; Hunger to learn and contribute to solutions.</w:t>
        <w:br/>
        <w:t>Initiator, Self-starter &amp; Problem solver.</w:t>
        <w:br/>
        <w:t>Education</w:t>
        <w:br/>
        <w:t>B.S. in Computer Science, Mathematics, Physics, Computer Engineering or equivalent"</w:t>
        <w:br/>
        <w:t>354,https://www.glassdoor.co.in/partner/jobListing.htm?pos=106&amp;ao=140609&amp;s=58&amp;guid=000001713fb96b68be4df1c29b82834d&amp;src=GD_JOB_AD&amp;t=SR&amp;extid=1&amp;exst=L&amp;ist=&amp;ast=L&amp;vt=w&amp;slr=true&amp;cs=1_319badf7&amp;cb=1585912048617&amp;jobListingId=2758133784,Test Automation Engineer - API / Webservices,Capgemini, – Bengaluru,"Ready API tool with groovy scripting (SOAP UI PRO is also fine)</w:t>
        <w:br/>
        <w:t>Automation testing</w:t>
        <w:br/>
        <w:t>Knowledge in virtualization.</w:t>
        <w:br/>
        <w:t>Basics in SQL</w:t>
        <w:br/>
        <w:t>Single contributor Direct interaction with client and development team.</w:t>
        <w:br/>
        <w:t>Good knowledge on testing methodology</w:t>
        <w:br/>
        <w:t>Insurance domain experience - an added advantage"</w:t>
        <w:br/>
        <w:t>355,https://www.glassdoor.co.in/partner/jobListing.htm?pos=103&amp;ao=836976&amp;s=58&amp;guid=000001713fb96b68be4df1c29b82834d&amp;src=GD_JOB_AD&amp;t=SR&amp;extid=1&amp;exst=L&amp;ist=&amp;ast=L&amp;vt=w&amp;slr=true&amp;cs=1_e8f7e737&amp;cb=1585912048614&amp;jobListingId=3517289576,QA Automation Engineer,Morgan Stanley, – Bengaluru,"About Us</w:t>
        <w:br/>
        <w:br/>
        <w:t>Morgan Stanley is a leading global financial services firm providing a wide range of investment banking, securities, investment management and wealth management services. The Firm's employees serve clients worldwide including corporations, governments and individuals from more than 1,200 offices in 43 countries.</w:t>
        <w:br/>
        <w:br/>
        <w:t>As a market leader, the talent and passion of our people is critical to our success. Together, we share a common set of values rooted in integrity, excellence and strong team ethic. Morgan Stanley can provide a superior foundation for building a professional career - a place for people to learn, to achieve and grow. A philosophy that balances personal lifestyles, perspectives and needs is an important part of our culture.</w:t>
        <w:br/>
        <w:br/>
        <w:t>Technology/Role/Department at Morgan Stanley</w:t>
        <w:br/>
        <w:br/>
        <w:t>Technology works as a strategic partner with Morgan Stanley business units and the world's leading technology companies to redefine how we do business in ever more global, complex, and dynamic financial markets. Morgan Stanley's sizeable investment in technology results in quantitative trading systems, cutting-edge modeling and simulation software, comprehensive risk and security systems, and robust client-relationship capabilities, plus the worldwide infrastructure that forms the backbone of these systems and tools. Our insights, our applications and infrastructure give a competitive edge to clients' businesses—and to our own.</w:t>
        <w:br/>
        <w:br/>
        <w:t>Our India technology teams are based in Mumbai and Bengaluru. We have built strong techno-functional teams which partner with our offices globally taking global ownership of systems and products. We have a vibrant and diverse mix of technologists working on different technologies and functional domains. There is a large focus on innovation, inclusion, giving back to the community and sharing knowledge.</w:t>
        <w:br/>
        <w:br/>
        <w:t>End User Technology (EUT) and Windows Infrastructure Automation Team is looking for a QA Automation Engineer with proven experience using test frameworks, hands-on experience implementing automation strategies and deep understanding of software development practices. The successful candidate will be responsible for both designing and delivering efficient automation solutions by partnering with engineering, development and operations teams across EUT.</w:t>
        <w:br/>
        <w:br/>
        <w:t>Job Responsibilities</w:t>
        <w:br/>
        <w:br/>
        <w:t>• Collaborate with Product Owners, Application and Engineering teams to gain an understanding of the systems.</w:t>
        <w:br/>
        <w:br/>
        <w:t>• Evaluate manual test plans in order to design and implement well-structured test frameworks that are easy to extend and maintain.</w:t>
        <w:br/>
        <w:br/>
        <w:t>• Work with Engineering and Development teams to integrate these test frameworks into the DevOps pipeline.</w:t>
        <w:br/>
        <w:br/>
        <w:t>• Drive adoption and integration of automated frameworks into continuous integration and continuous deployment processes.</w:t>
        <w:br/>
        <w:br/>
        <w:t>• Proactively initiate, promote and maintain strong interpersonal relations.</w:t>
        <w:br/>
        <w:br/>
        <w:t>Required Skills</w:t>
        <w:br/>
        <w:br/>
        <w:t>• 4-6 years of experience as a software developer or similar roles.</w:t>
        <w:br/>
        <w:br/>
        <w:t>• Solid understanding of OOP and Software Development Lifecycle (SDLC).</w:t>
        <w:br/>
        <w:br/>
        <w:t>• Experience with at least one test automation framework (Selenium, Protractor, Pytest, Appium, or similar).</w:t>
        <w:br/>
        <w:br/>
        <w:t>• Experience developing in Python, PowerShell and C#.</w:t>
        <w:br/>
        <w:br/>
        <w:t>• Experience working in an Agile environment.</w:t>
        <w:br/>
        <w:br/>
        <w:t>• DevOps experience.</w:t>
        <w:br/>
        <w:br/>
        <w:t>• Good understanding of different testing methodologies.</w:t>
        <w:br/>
        <w:br/>
        <w:t>• Understanding of TDD/BDD.</w:t>
        <w:br/>
        <w:br/>
        <w:t>• Good understanding and working knowledge with source control (GIT) and continuous integration system (Jenkins/TeamCity).</w:t>
        <w:br/>
        <w:br/>
        <w:t>• Understanding or experience with backend services and REST APIs.</w:t>
        <w:br/>
        <w:br/>
        <w:t>• Excellent verbal and written communication skills.</w:t>
        <w:br/>
        <w:br/>
        <w:t>• Detail and result oriented problem solver.</w:t>
        <w:br/>
        <w:br/>
        <w:t>• Good prioritization and time management skills.</w:t>
        <w:br/>
        <w:br/>
        <w:t>• Able to adapt to different culture and business environments.</w:t>
        <w:br/>
        <w:br/>
        <w:t>• Passion for finding innovative solutions to complex problems.</w:t>
        <w:br/>
        <w:br/>
        <w:t>Desired Skills</w:t>
        <w:br/>
        <w:br/>
        <w:t>• Experience developing in JavaScript</w:t>
        <w:br/>
        <w:br/>
        <w:t>• Knowledge of UNIX/Linux</w:t>
        <w:br/>
        <w:br/>
        <w:t>• Knowledge in Windows Active Directory and LDAP.</w:t>
        <w:br/>
        <w:br/>
        <w:t>• Familiarity with Microsoft Azure and AWS."</w:t>
        <w:br/>
        <w:t>356,https://www.glassdoor.co.in/partner/jobListing.htm?pos=104&amp;ao=951183&amp;s=58&amp;guid=000001713fb96b68be4df1c29b82834d&amp;src=GD_JOB_AD&amp;t=SR&amp;extid=1&amp;exst=L&amp;ist=&amp;ast=L&amp;vt=w&amp;slr=true&amp;cs=1_205fb1ce&amp;cb=1585912048615&amp;jobListingId=3459679913,QA Automation Engineer,Oracle, – Bengaluru,"Description</w:t>
        <w:br/>
        <w:br/>
        <w:t>SHIFT: Day Job</w:t>
        <w:br/>
        <w:br/>
        <w:t>SCHEDULE:</w:t>
        <w:br/>
        <w:br/>
        <w:t>Responsible for developing, applying and maintaining quality standards for company products with adherence to both internal and external standards. Develops and executes software test plans. Analyzes and writes test standards and procedures. Maintains documentation of test results. Analyzes test results and recommends corrective actions.</w:t>
        <w:br/>
        <w:br/>
        <w:t>As a member of the technical/process QA division, you will develop quality standards, control methods and theories to be utilized during manufacturing, testing and inspection to access product quality. Develop standards and procedures to provide quality guidance methods.</w:t>
        <w:br/>
        <w:br/>
        <w:t>Duties and tasks are varied and complex needing independent judgment. Fully competent in own area of expertise. May have project lead role and or supervise lower level personnel. BS or MS degree or equivalent experience relevant to functional area. 4 years of software engineering or related experience.</w:t>
        <w:br/>
        <w:br/>
        <w:t>Qualifications</w:t>
        <w:br/>
        <w:br/>
        <w:t>We are looking for a Quality Assurance (QA) engineer to develop and execute manual and automated tests to ensure product quality. This engineer will grasp complete knowledge of all the products, create and execute test cases, properly document and report issues and work closely with developers to assist resolving these issues.</w:t>
        <w:br/>
        <w:br/>
        <w:t>As a QA Engineer you will be responsible for conducting tests before product launches to ensure software runs smoothly and meets client needs.</w:t>
        <w:br/>
        <w:br/>
        <w:t>Job Responsibilities</w:t>
        <w:br/>
        <w:br/>
        <w:t>· Review requirements, specifications and technical design documents to provide timely and meaningful feedback</w:t>
        <w:br/>
        <w:br/>
        <w:t>· Design and extend Development and QA automation frameworks, plan and estimate effort required to incrementally deliver targeted and streamlined automation initiatives, develop, maintain, and execute automated test cases.</w:t>
        <w:br/>
        <w:br/>
        <w:t>· Assist in developing release level test plans and test matrixes, executing, and communicating those plans and developing test automation for the same.</w:t>
        <w:br/>
        <w:br/>
        <w:t>· Work closely with Application Owners, Developers, and QA Engineers to ensure the right level of focused, effective automation coverage and efficiencies.</w:t>
        <w:br/>
        <w:br/>
        <w:t>· Identify, record, document thoroughly and track bugs</w:t>
        <w:br/>
        <w:br/>
        <w:t>· Perform thorough regression testing when bugs are resolved</w:t>
        <w:br/>
        <w:br/>
        <w:t>· Develop and apply testing processes for new and existing products to meet client needs</w:t>
        <w:br/>
        <w:br/>
        <w:t>· Liaise with internal teams (e.g. developers and product managers) to identify system requirements</w:t>
        <w:br/>
        <w:br/>
        <w:t>· Stay up-to-date with new testing tools and test strategies</w:t>
        <w:br/>
        <w:t>Set up and maintenance of Windows Nodes to run Test automation</w:t>
        <w:br/>
        <w:t>Setup/configuration and maintenance of Jenkins Jobs for Automation efforts</w:t>
        <w:br/>
        <w:t>Automation framework/architecture enhancements for all projects.</w:t>
        <w:br/>
        <w:t>Helping team members when there are technical blockers when developing Test scripts.</w:t>
        <w:br/>
        <w:t>Running Self-publishing automation and reporting out findings so they are fixed</w:t>
        <w:br/>
        <w:t>Required Skills/Experience:</w:t>
        <w:br/>
        <w:br/>
        <w:t>· BS/MS degree in Computer Science, Engineering or a related subject</w:t>
        <w:br/>
        <w:br/>
        <w:t>· 5+ QA Manual/ Automation experience</w:t>
        <w:br/>
        <w:br/>
        <w:t>· Strong knowledge of software QA methodologies, tools and processes</w:t>
        <w:br/>
        <w:br/>
        <w:t>· Hands-on experience with automated testing tools</w:t>
        <w:br/>
        <w:br/>
        <w:t>· Experience working in an Agile/Scrum development process</w:t>
        <w:br/>
        <w:br/>
        <w:t>· Experience with performance and/or security testing is a plus</w:t>
        <w:br/>
        <w:br/>
        <w:t>· Experience with one or more Automation framework (Cypress, Cucumber or any JS based is a plus)</w:t>
        <w:br/>
        <w:br/>
        <w:t>· Must have done at least one large scale QA automation project by developing/extending automation library, and abilities to write scripts and test in a headless browser way for variety of browser types and versions.</w:t>
        <w:br/>
        <w:br/>
        <w:t>· Java development –experience in Java programming, good understanding of multithreading and other advanced techniques is a must</w:t>
        <w:br/>
        <w:br/>
        <w:t>· Knowledge of automating REST web services (API Testing).</w:t>
        <w:br/>
        <w:br/>
        <w:t>· Experience testing verifying XML is must</w:t>
        <w:br/>
        <w:br/>
        <w:t>· Strong understanding of relational databases a must</w:t>
        <w:br/>
        <w:br/>
        <w:t>· Aptitude for learning new technologies; supported by solid problem solving and troubleshooting</w:t>
        <w:br/>
        <w:br/>
        <w:t>]]&gt;"</w:t>
        <w:br/>
        <w:t>357,https://www.glassdoor.co.in/partner/jobListing.htm?pos=107&amp;ao=477713&amp;s=58&amp;guid=000001713fb96b68be4df1c29b82834d&amp;src=GD_JOB_AD&amp;t=SR&amp;extid=1&amp;exst=L&amp;ist=&amp;ast=L&amp;vt=w&amp;slr=true&amp;cs=1_ab31f3a9&amp;cb=1585912048617&amp;jobListingId=3545485670,Principal Consultant – Cloud Automation Engineer – Azure,Genpact, – Bengaluru,"With a startup spirit and 90,000 curious and courageous</w:t>
        <w:br/>
        <w:t>minds, we have the expertise to go deep with the world’s biggest brands—and we</w:t>
        <w:br/>
        <w:t>have fun doing it. Now, we’re calling all you rule-breakers and risk-takers who</w:t>
        <w:br/>
        <w:t>see the world differently, and are bold enough to reinvent it. Come, transform</w:t>
        <w:br/>
        <w:t>with us.</w:t>
        <w:br/>
        <w:t>Are you the one that we are looking for?</w:t>
        <w:br/>
        <w:br/>
        <w:t>Inviting applications for the role of Principal Consultant –</w:t>
        <w:br/>
        <w:t>Cloud Automation Engineer – Azure</w:t>
        <w:br/>
        <w:br/>
        <w:t>Key Responsibilities</w:t>
        <w:br/>
        <w:t>Infrastructure as a code</w:t>
        <w:br/>
        <w:t>development experience like Terraform (Must be Hands on)</w:t>
        <w:br/>
        <w:t>Strong Coding background</w:t>
        <w:br/>
        <w:t>in Python(recommended)</w:t>
        <w:br/>
        <w:t>Hands-on experience in</w:t>
        <w:br/>
        <w:t>Ansible/Chef</w:t>
        <w:br/>
        <w:t>Experience in automations</w:t>
        <w:br/>
        <w:t>using python/terraform in cloud environment</w:t>
        <w:br/>
        <w:t>Should have relevant</w:t>
        <w:br/>
        <w:t>experience in Azure</w:t>
        <w:br/>
        <w:t>Gain deep Dive in basic</w:t>
        <w:br/>
        <w:t>services like VNET, VM, BLOB, Monitor, LogAnalytics etc. (Surely Not</w:t>
        <w:br/>
        <w:t>limited to these services only)</w:t>
        <w:br/>
        <w:t>Security experience using</w:t>
        <w:br/>
        <w:t>the Key Vault, Azure AD etc.</w:t>
        <w:br/>
        <w:t>Agile Experience:</w:t>
        <w:br/>
        <w:t>Understanding of Agile environment with experience of all kind of daily</w:t>
        <w:br/>
        <w:t>tasks associated</w:t>
        <w:br/>
        <w:t>DevOps Experience with</w:t>
        <w:br/>
        <w:t>Python, Terraform etc.</w:t>
        <w:br/>
        <w:t>Experience with complete</w:t>
        <w:br/>
        <w:t>pipeline lifecycle from code repository to build and release</w:t>
        <w:br/>
        <w:t>Experience in managing</w:t>
        <w:br/>
        <w:t>multiple environments</w:t>
        <w:br/>
        <w:t>Ability to prioritize and</w:t>
        <w:br/>
        <w:t>work on several tasks at any given time.</w:t>
        <w:br/>
        <w:t>Good understanding of IT</w:t>
        <w:br/>
        <w:t>Infrastructure &amp; Cloud specific to Azure</w:t>
        <w:br/>
        <w:t>Candidates with valid US</w:t>
        <w:br/>
        <w:t>B1/B2 will be good for short term KT to client location in US.</w:t>
        <w:br/>
        <w:t>Qualifications we seek in you:</w:t>
        <w:br/>
        <w:br/>
        <w:br/>
        <w:t>Bachelors Degree in</w:t>
        <w:br/>
        <w:t>Computer Science, Information Systems, Engineering, related fields or</w:t>
        <w:br/>
        <w:t>equivalent professional experience</w:t>
        <w:br/>
        <w:t>Preferred qualification</w:t>
        <w:br/>
        <w:t>Very good written and</w:t>
        <w:br/>
        <w:t>presentation / verbal communication skills with experience of customer</w:t>
        <w:br/>
        <w:t>interfacing role .In-depth requirement understanding skills with good</w:t>
        <w:br/>
        <w:t>analytical and problem solving ability, interpersonal efficiency, and</w:t>
        <w:br/>
        <w:t>positive attitude</w:t>
        <w:br/>
        <w:t>Genpact is an Equal Opportunity Employer and considers</w:t>
        <w:br/>
        <w:t>applicants for all positions without regard to race, color, religion or belief,</w:t>
        <w:br/>
        <w:t>sex, age, national origin, citizenship status, marital status, military/veteran</w:t>
        <w:br/>
        <w:t>status, genetic information, sexual orientation, gender identity, physical or</w:t>
        <w:br/>
        <w:t>mental disability or any other characteristic protected by applicable laws. Genpact</w:t>
        <w:br/>
        <w:t>is committed to creating a dynamic work environment that values diversity and</w:t>
        <w:br/>
        <w:t>inclusion, respect and integrity, customer focus, and innovation. For more</w:t>
        <w:br/>
        <w:t>information, visit www.genpact.com. Follow us on Twitter, Facebook, LinkedIn,</w:t>
        <w:br/>
        <w:t>and YouTube."</w:t>
        <w:br/>
        <w:t>358,https://www.glassdoor.co.in/partner/jobListing.htm?pos=101&amp;ao=913840&amp;s=58&amp;guid=000001713fb96b68be4df1c29b82834d&amp;src=GD_JOB_AD&amp;t=SR&amp;extid=1&amp;exst=L&amp;ist=&amp;ast=L&amp;vt=w&amp;slr=true&amp;cs=1_60a7afe6&amp;cb=1585912048612&amp;jobListingId=3546284831,Automation Engineer,Ericsson-Worldwide, – Bengaluru,"Date: Apr 3, 2020</w:t>
        <w:br/>
        <w:br/>
        <w:t>Ericsson is one of the leading providers of Information and Communication Technology (ICT) to service providers. We enable the full value of connectivity by creating game-changing technology and services that are easy to use, adopt, and scale, making our customers successful in a fully connected world. Headquartered in Stockholm, Sweden, Ericsson is proud of its global presence across 100+ countries and market areas. With a strong focus on innovation, we possess 49 thousand registered patents and a global strength of over 95 thousand competent professionals. We also take pride in supporting networks that cater to a capacity of 40 percent of the world’s mobile traffic, thereby connecting more than 2.5 billion subscribers and counting. We are a world leader in the rapidly changing environment of communications technology – by providing hardware, software, and services to enable the full value of connectivity.</w:t>
        <w:br/>
        <w:br/>
        <w:t>Job Summary:</w:t>
        <w:br/>
        <w:br/>
        <w:t>We are now looking for an automation engineer who will contribute to the creation of customer solutions. As an automation engineer, you will be involved in all phases of the software development lifecycle; working towards properly engineered information systems, containing software as the major component, to meet agreed business requirements.</w:t>
        <w:br/>
        <w:br/>
        <w:t>You are responsible for ensuring that the delivered software components provide the necessary functionality and perform in accordance to the overall requirements as well as to the customer’s expectations.</w:t>
        <w:br/>
        <w:br/>
        <w:t>Key Responsibilities:</w:t>
        <w:br/>
        <w:t>Work on the development and integration of the solution</w:t>
        <w:br/>
        <w:t>Work with team and responsible to support development team for technical challenges they face.</w:t>
        <w:br/>
        <w:t>Solution handover</w:t>
        <w:br/>
        <w:t>Solution support</w:t>
        <w:br/>
        <w:t>The Automation Engineer will be responsible for development and SLCM of all automations assigned to him/her, as enumerated below:</w:t>
        <w:br/>
        <w:t>Automation definition in this context includes support for deployed tools, all change requests to applications developed by the Automation Team as well as fixing application errors (bugs) in such applications.</w:t>
        <w:br/>
        <w:t>For a new automation application, ownership of the solution from the Requirements Analysis Stage through Commitment, Development, Deployment, Operational and Withdrawal Stages.</w:t>
        <w:br/>
        <w:t>Ownership of timely updates to all the affected stakeholders regarding any new factors affecting any Automation application designed or deployed or both.</w:t>
        <w:br/>
        <w:t>Ownership of creation and regular maintenance of the required documentation in respect of the owned Automation applications, at all stages of the automation life-cycle, in accordance with the guidelines</w:t>
        <w:br/>
        <w:t>Configuration Management.</w:t>
        <w:br/>
        <w:t>Key Qualifications:</w:t>
        <w:br/>
        <w:t>Education: BE/ B.Tech</w:t>
        <w:br/>
        <w:t>Min years of experience: 2- 6 years</w:t>
        <w:br/>
        <w:t>Good understanding of Android, Java Script, Python, Perl and SQL/DB.</w:t>
        <w:br/>
        <w:t>Crafting &amp; innovating</w:t>
        <w:br/>
        <w:t>Delivering results &amp; meeting customer expectations</w:t>
        <w:br/>
        <w:t>Experience on JIRA, Jenkin , GIT , Ansible would be Add-on</w:t>
        <w:br/>
        <w:t>Experience on DevOps life cycle would be add-on</w:t>
        <w:br/>
        <w:t>Experience in software development activity</w:t>
        <w:br/>
        <w:t>Should have an analytical mind, follow processes and work independently with minimal assistance</w:t>
        <w:br/>
        <w:t>Relevant experience in technical trouble shooting, coding and updating existing code</w:t>
        <w:br/>
        <w:t>Adequate experience of IP technologies</w:t>
        <w:br/>
        <w:t>Configuration management experience</w:t>
        <w:br/>
        <w:t>What’s in it for you?</w:t>
        <w:br/>
        <w:br/>
        <w:t>With over 90,000 employees across 180+ countries, we have a culture that respects and supports your ambitions, in alignment with our values of Respect, Professionalism and Perseverance. Ericsson is extremely focused on learning and development, supports mobility and flexible working hours. We are also committed to diversity and inclusion and to be a responsible and relevant driver of positive change. We also offer some awesome benefits, amazing career development and training programs to provide an empowered career in a connected world.</w:t>
        <w:br/>
        <w:br/>
        <w:t>Next Steps:</w:t>
        <w:br/>
        <w:br/>
        <w:t>What happens next once you apply? Read about the next steps here</w:t>
        <w:br/>
        <w:br/>
        <w:t>For your prep and reference, here is our overall Brand video and some insights about our innovations in 5G</w:t>
        <w:br/>
        <w:br/>
        <w:t>Ericsson provides equal employment opportunities (EEO) to all employees and applicants for employment without regard to race, color, religion, sex, sexual orientation, marital status, pregnancy, parental status, national origin, ethnic background, age, disability, political opinion, social status, veteran status, union membership or genetics. Ericsson complies with applicable country, state and all local laws governing nondiscrimination in employment in every location across the world in which the company has facilities. In addition, Ericsson supports the UN Guiding Principles for Business and Human Rights and the United Nations Global Compact. This policy applies to all terms and conditions of employment, including recruiting, hiring, placement, promotion, termination, layoff, recall, transfer, leaves of absence, compensation, training and development. Ericsson expressly prohibits any form of workplace harassment based on race, color, religion, sex, sexual orientation, marital status, pregnancy, parental status, national origin, ethnic background, age, disability, political opinion, social status, veteran status, union membership or genetic information"</w:t>
        <w:br/>
        <w:t>359,https://www.glassdoor.co.in/partner/jobListing.htm?pos=110&amp;ao=477713&amp;s=58&amp;guid=000001713fb96b68be4df1c29b82834d&amp;src=GD_JOB_AD&amp;t=SR&amp;extid=1&amp;exst=L&amp;ist=&amp;ast=L&amp;vt=w&amp;slr=true&amp;cs=1_a9a17e07&amp;cb=1585912048620&amp;jobListingId=3545485667,Principal Consultant – Cloud Automation Engineer – AWS,Genpact, – Bengaluru,"With a startup spirit and 90,000 curious and courageous</w:t>
        <w:br/>
        <w:t>minds, we have the expertise to go deep with the world’s biggest brands—and we</w:t>
        <w:br/>
        <w:t>have fun doing it. Now, we’re calling all you rule-breakers and risk-takers who</w:t>
        <w:br/>
        <w:t>see the world differently, and are bold enough to reinvent it. Come, transform</w:t>
        <w:br/>
        <w:t>with us.</w:t>
        <w:br/>
        <w:t>Are you the one that we are looking for?</w:t>
        <w:br/>
        <w:br/>
        <w:t>Inviting applications for the role of Principal Consultant –</w:t>
        <w:br/>
        <w:t>Cloud Automation Engineer – AWS</w:t>
        <w:br/>
        <w:br/>
        <w:t>Primary responsibilities</w:t>
        <w:br/>
        <w:t>Play a key role in the</w:t>
        <w:br/>
        <w:t>development of less experienced staff through mentoring, training and</w:t>
        <w:br/>
        <w:t>advising.</w:t>
        <w:br/>
        <w:t>Infrastructure as a code</w:t>
        <w:br/>
        <w:t>development experience like Terraform (Must be Hands on)</w:t>
        <w:br/>
        <w:t>Good Coding background in</w:t>
        <w:br/>
        <w:t>Python(recommended)</w:t>
        <w:br/>
        <w:t>To establish credibility</w:t>
        <w:br/>
        <w:t>and trustworthiness with key partners in client organization.</w:t>
        <w:br/>
        <w:t>Experience in automations</w:t>
        <w:br/>
        <w:t>using python/terraform in cloud environment</w:t>
        <w:br/>
        <w:t>Azure hands on Experience</w:t>
        <w:br/>
        <w:t>Deep Dive in basic</w:t>
        <w:br/>
        <w:t>services like VNET, VM, BLOB, Monitor, LogAnalytics etc. (Surely Not</w:t>
        <w:br/>
        <w:t>limited to these services only)</w:t>
        <w:br/>
        <w:t>Security experience using the</w:t>
        <w:br/>
        <w:t>Key Vault, Azure AD etc.</w:t>
        <w:br/>
        <w:t>Must have experience of</w:t>
        <w:br/>
        <w:t>working in agile environment to deliver efficient project deliverables.</w:t>
        <w:br/>
        <w:t>DevOps Experience with</w:t>
        <w:br/>
        <w:t>Python, Terraform etc.</w:t>
        <w:br/>
        <w:t>Experience with complete</w:t>
        <w:br/>
        <w:t>pipeline lifecycle from code repository to build and release</w:t>
        <w:br/>
        <w:t>Qualifications we seek in you:</w:t>
        <w:br/>
        <w:br/>
        <w:br/>
        <w:t>Bachelors Degree in Computer Science, Information Systems,</w:t>
        <w:br/>
        <w:t>Engineering, related fields or equivalent professional experience</w:t>
        <w:br/>
        <w:br/>
        <w:t>Preferred qualification</w:t>
        <w:br/>
        <w:t>Very good written and</w:t>
        <w:br/>
        <w:t>presentation / verbal communication skills with experience of customer</w:t>
        <w:br/>
        <w:t>interfacing role .In-depth requirement understanding skills with good</w:t>
        <w:br/>
        <w:t>analytical and problem solving ability, interpersonal efficiency, and</w:t>
        <w:br/>
        <w:t>positive attitude</w:t>
        <w:br/>
        <w:t>Candidates with valid US</w:t>
        <w:br/>
        <w:t>B1/B2 will be good for short term KT to client location in US.</w:t>
        <w:br/>
        <w:t>Genpact is an Equal Opportunity Employer and considers</w:t>
        <w:br/>
        <w:t>applicants for all positions without regard to race, color, religion or belief,</w:t>
        <w:br/>
        <w:t>sex, age, national origin, citizenship status, marital status, military/veteran</w:t>
        <w:br/>
        <w:t>status, genetic information, sexual orientation, gender identity, physical or</w:t>
        <w:br/>
        <w:t>mental disability or any other characteristic protected by applicable laws. Genpact</w:t>
        <w:br/>
        <w:t>is committed to creating a dynamic work environment that values diversity and</w:t>
        <w:br/>
        <w:t>inclusion, respect and integrity, customer focus, and innovation. For more</w:t>
        <w:br/>
        <w:t>information, visit www.genpact.com. Follow us on Twitter, Facebook, LinkedIn,</w:t>
        <w:br/>
        <w:t>and YouTube."</w:t>
        <w:br/>
        <w:t>360,https://www.glassdoor.co.in/partner/jobListing.htm?pos=101&amp;ao=437149&amp;s=58&amp;guid=000001713fbc530c9fc54c75572714bd&amp;src=GD_JOB_AD&amp;t=SR&amp;extid=1&amp;exst=L&amp;ist=&amp;ast=L&amp;vt=w&amp;slr=true&amp;cs=1_a3e92229&amp;cb=1585912239076&amp;jobListingId=3483788501,Python Engineer - Telecom exp prefered,"Avacend, Inc.", – Bengaluru,"Python Engineer (5 No’s)</w:t>
        <w:br/>
        <w:br/>
        <w:t>At least 1+ years of Programming</w:t>
        <w:br/>
        <w:t>At least 1+ Programming successful Development and delivery</w:t>
        <w:br/>
        <w:t>have knowledge in about database, linux system</w:t>
        <w:br/>
        <w:t>Very Good capability with developer version control tools (Git/SVN);</w:t>
        <w:br/>
        <w:t>Good communication skills will be added advantage.</w:t>
        <w:br/>
        <w:br/>
        <w:t>Regards,</w:t>
        <w:br/>
        <w:br/>
        <w:t>Varun V</w:t>
        <w:br/>
        <w:br/>
        <w:t>Sr. Talent Acquisition Executive</w:t>
        <w:br/>
        <w:br/>
        <w:t>Avacend, Solutions</w:t>
        <w:br/>
        <w:br/>
        <w:t>Phone: 9372137370</w:t>
        <w:br/>
        <w:br/>
        <w:t>varun.v@avcend.com</w:t>
        <w:br/>
        <w:br/>
        <w:t>www.linkedin.com/in/varun-vaswani-1a103b51</w:t>
        <w:br/>
        <w:br/>
        <w:t>Required Skills</w:t>
        <w:br/>
        <w:br/>
        <w:t>Required Experience"</w:t>
        <w:br/>
        <w:t>361,https://www.glassdoor.co.in/partner/jobListing.htm?pos=107&amp;ao=389273&amp;s=58&amp;guid=000001713fc2cdb69930f4d9ff8e906a&amp;src=GD_JOB_AD&amp;t=SR&amp;extid=1&amp;exst=&amp;ist=L&amp;ast=L&amp;vt=w&amp;slr=true&amp;cs=1_a8644b66&amp;cb=1585912663787&amp;jobListingId=3546210258,Python Developer,Emxcel Solutions Pvt. Ltd., – Coimbatore,"Responsibilities</w:t>
        <w:br/>
        <w:br/>
        <w:t>· Writing reusable, testable, and efficient code</w:t>
        <w:br/>
        <w:br/>
        <w:t>· Design and implementation of low-latency, high-availability, and performant applications</w:t>
        <w:br/>
        <w:br/>
        <w:t>· Integration of user-facing elements developed by front-end developers with server side logic</w:t>
        <w:br/>
        <w:br/>
        <w:t>· Implementation of security and data protection</w:t>
        <w:br/>
        <w:br/>
        <w:t>· Integration of data storage solutions {{may include databases, key-value stores, blob stores, etc.}}</w:t>
        <w:br/>
        <w:br/>
        <w:t>· Expert in Python, with knowledge of at least one Python web framework {{such as Django, Flask, etc depending on your technology stack}}</w:t>
        <w:br/>
        <w:br/>
        <w:t>· Familiarity with some ORM (Object Relational Mapper) libraries</w:t>
        <w:br/>
        <w:br/>
        <w:t>· Able to integrate multiple data sources and databases into one system</w:t>
        <w:br/>
        <w:br/>
        <w:t>· Understanding of the threading limitations of Python, and multi-process architecture</w:t>
        <w:br/>
        <w:br/>
        <w:t>· Good understanding of server-side templating languages {{such as Jinja 2, Mako, etc depending on your technology stack}}</w:t>
        <w:br/>
        <w:br/>
        <w:t>· Basic understanding of front-end technologies, such as JavaScript, HTML5, and CSS3</w:t>
        <w:br/>
        <w:br/>
        <w:t>· Understanding of accessibility and security compliance {{depending on the specific project}}</w:t>
        <w:br/>
        <w:br/>
        <w:t>· Knowledge of user authentication and authorization between multiple systems, servers, and environments</w:t>
        <w:br/>
        <w:br/>
        <w:t>· Understanding of fundamental design principles behind a scalable application</w:t>
        <w:br/>
        <w:br/>
        <w:t>· Familiarity with event-driven programming in Python</w:t>
        <w:br/>
        <w:br/>
        <w:t>· Understanding of the differences between multiple delivery platforms, such as mobile vs desktop, and optimizing output to match the specific platform</w:t>
        <w:br/>
        <w:br/>
        <w:t>· Able to create database schemas that represent and support business processes</w:t>
        <w:br/>
        <w:br/>
        <w:t>· Strong unit test and debugging skills</w:t>
        <w:br/>
        <w:br/>
        <w:t>· Basic knowledge of machine learning algorithm and libraries like keras, tensorflow, sklearn.</w:t>
        <w:br/>
        <w:br/>
        <w:t>Job Type: Full-time</w:t>
        <w:br/>
        <w:br/>
        <w:t>Salary: ₹100,000.00 to ₹1,000,000.00 /year</w:t>
        <w:br/>
        <w:br/>
        <w:t>Experience:</w:t>
        <w:br/>
        <w:t>total work: 4 years (Required)</w:t>
        <w:br/>
        <w:t>Python: 3 years (Required)</w:t>
        <w:br/>
        <w:t>Education:</w:t>
        <w:br/>
        <w:t>Bachelor's (Required)"</w:t>
        <w:br/>
        <w:t>363,https://www.glassdoor.co.in/partner/jobListing.htm?pos=123&amp;ao=437149&amp;s=58&amp;guid=000001713fc2cdb69930f4d9ff8e906a&amp;src=GD_JOB_AD&amp;t=SR&amp;extid=1&amp;exst=&amp;ist=L&amp;ast=L&amp;vt=w&amp;slr=true&amp;cs=1_efcbc21e&amp;cb=1585912663800&amp;jobListingId=3416258242,CIEL/SEL/2302: Python Developer,CIEL HR Services, – Bengaluru,"Job Description : -</w:t>
        <w:br/>
        <w:t>Minimum 4plus years Experience</w:t>
        <w:br/>
        <w:t>Extensive Professional Experience in Python with Django/NLP</w:t>
        <w:br/>
        <w:t>Real time analysis by indexing and serving the data with Sphinx search Engine</w:t>
        <w:br/>
        <w:t>Strong Web Crawling experience with Selenium and any RPA tool (AATool)</w:t>
        <w:br/>
        <w:t>Good knowledge of Python Automation Scripting</w:t>
        <w:br/>
        <w:t>Familiar with Frontend Technologies PhantamJS, SigmaJS and Gephi</w:t>
        <w:br/>
        <w:t>Knowledge of NoSQL (MongoDB, Neo4J) and SQL</w:t>
        <w:br/>
        <w:br/>
        <w:t>Qualification : -</w:t>
        <w:br/>
        <w:t>Btech/Mtech/MCA only</w:t>
        <w:br/>
        <w:t>Not considered BA/B.com/B.sc</w:t>
        <w:br/>
        <w:br/>
        <w:t>Note : -</w:t>
        <w:br/>
        <w:t>There will be written test for less experienced candidates</w:t>
        <w:br/>
        <w:t>Candidates with no real time experience need not apply"</w:t>
        <w:br/>
        <w:t>365,https://www.glassdoor.co.in/partner/jobListing.htm?pos=114&amp;ao=437149&amp;s=58&amp;guid=000001713fc2cdb69930f4d9ff8e906a&amp;src=GD_JOB_AD&amp;t=SR&amp;extid=1&amp;exst=&amp;ist=L&amp;ast=L&amp;vt=w&amp;slr=true&amp;cs=1_28577886&amp;cb=1585912663794&amp;jobListingId=3545660256,Sr. Python Developer,Appriffy-Digital IT Hub, – Bengaluru,"Experience: 3 to 4 years of experience in Python, with knowledge of at least one Python web framework Flask, Django. Expert in server programming, you should be able to implement complex business logic Good understanding of the threading limitations of Python, and multi- process architecture Good understanding of fundamental design principles behind a scalable application Knowledge of event- driven programming.</w:t>
        <w:br/>
        <w:br/>
        <w:t>Required Skills:</w:t>
        <w:br/>
        <w:t>Expert in Python, with knowledge of at least one Python web framework Flask, Django.</w:t>
        <w:br/>
        <w:t>Expert in server programming, you should be able to implement complex business logic.</w:t>
        <w:br/>
        <w:t>Good understanding of the threading limitations of Python, and multi- process architecture.</w:t>
        <w:br/>
        <w:t>Good understanding of fundamental design principles behind a scalable application.</w:t>
        <w:br/>
        <w:t>Knowledge of event- driven programming in Python.</w:t>
        <w:br/>
        <w:t>Strong unit test and debugging skills.</w:t>
        <w:br/>
        <w:t>Knowledge of AWS cloud and python Boto lib.</w:t>
        <w:br/>
        <w:t>Knowledge of mongo- db.</w:t>
        <w:br/>
        <w:t>Proficient understanding of code versioning tools Like Git.</w:t>
        <w:br/>
        <w:t>Good understanding of Linux OS.</w:t>
        <w:br/>
        <w:t>Knowledge of nltk, scikit, numpy would be an advantage.</w:t>
        <w:br/>
        <w:t>Excellent communication skills.</w:t>
        <w:br/>
        <w:t>Self- motivated and driven.</w:t>
        <w:br/>
        <w:t>Roles and Responsibilities:</w:t>
        <w:br/>
        <w:t>You will develop and extend the Turabit platform.</w:t>
        <w:br/>
        <w:t>You will work on large data sets.</w:t>
        <w:br/>
        <w:t>You will provide data visualization for the platform.</w:t>
        <w:br/>
        <w:t>Writes and executes complete testing plans, protocols, and documentation for assigned portion of the application; identifies and debugs, and creates solutions for issues with code and integration into the application architecture.</w:t>
        <w:br/>
        <w:t>Designs enhancements, updates, and programming changes for portions and subsystems of end- user. applications software running on local, networked, and Internet- based platforms.</w:t>
        <w:br/>
        <w:t>Collaborates and communicates with management, internal, and outsourced development partners regarding software applications design status, project progress, and issue resolution.</w:t>
        <w:br/>
        <w:t>Benefits:</w:t>
        <w:br/>
        <w:t>Excellent Salary Compensation.</w:t>
        <w:br/>
        <w:t>Employee friendly corporate work culture.</w:t>
        <w:br/>
        <w:t>Exposure to interact with foreign clients.</w:t>
        <w:br/>
        <w:t>Timings are flexible with Saturday and Sunday Off.</w:t>
        <w:br/>
        <w:t>Lucrative Rewards and Recognition.</w:t>
        <w:br/>
        <w:t>Why Should You Join Us</w:t>
        <w:br/>
        <w:t>Work Culture: Working under friendly and Cool environment.</w:t>
        <w:br/>
        <w:t>No Politics: We always try to keep away from all sorts of politics.</w:t>
        <w:br/>
        <w:t>Learn and Grow Opportunities: Working will Senior Experts on live projects will help anybody to grow.</w:t>
        <w:br/>
        <w:t>Opportunities to Work On Technology of Startups Ideas from Scratch.</w:t>
        <w:br/>
        <w:t>Bangalore, India’s IT Silicon Valley</w:t>
        <w:br/>
        <w:t>Work from anywhere, we really least care about the Work Location."</w:t>
        <w:br/>
        <w:t>366,https://www.glassdoor.co.in/partner/jobListing.htm?pos=120&amp;ao=389273&amp;s=58&amp;guid=000001713fc2cdb69930f4d9ff8e906a&amp;src=GD_JOB_AD&amp;t=SR&amp;extid=1&amp;exst=&amp;ist=L&amp;ast=L&amp;vt=w&amp;slr=true&amp;cs=1_434d7a11&amp;cb=1585912663798&amp;jobListingId=3545468327,Online faculty for Python Developer,Web Trainings Academy, – Hyderabad,"Looking online faculty to teach Python</w:t>
        <w:br/>
        <w:t>Python, R, Statistics, Tableau for data science</w:t>
        <w:br/>
        <w:t>Data analysis, Data Visualisation (with Reporting Tool skills - Excel, Tableau)</w:t>
        <w:br/>
        <w:t>Machine learning techniques</w:t>
        <w:br/>
        <w:t>Good communication &amp; presentation skills</w:t>
        <w:br/>
        <w:t>Should be good at planning, organizing and coordinating tasks.</w:t>
        <w:br/>
        <w:t>Job Type: Full-time</w:t>
        <w:br/>
        <w:br/>
        <w:t>Experience:</w:t>
        <w:br/>
        <w:t>work: 1 year (Preferred)</w:t>
        <w:br/>
        <w:t>total work: 1 year (Preferred)</w:t>
        <w:br/>
        <w:t>Python: 1 year (Preferred)</w:t>
        <w:br/>
        <w:t>Education:</w:t>
        <w:br/>
        <w:t>Bachelor's (Preferred)"</w:t>
        <w:br/>
        <w:t>367,https://www.glassdoor.co.in/partner/jobListing.htm?pos=108&amp;ao=389273&amp;s=58&amp;guid=000001713fc2cdb69930f4d9ff8e906a&amp;src=GD_JOB_AD&amp;t=SR&amp;extid=1&amp;exst=&amp;ist=L&amp;ast=L&amp;vt=w&amp;slr=true&amp;cs=1_984d0d6f&amp;cb=1585912663788&amp;jobListingId=3545769791,Python Developer,T T, – Kozhikode,"Looking for developers (entry level) .</w:t>
        <w:br/>
        <w:t>Skills:</w:t>
        <w:br/>
        <w:t>Experience in Python , C/C++ and MySQL</w:t>
        <w:br/>
        <w:t>Familiarity with Linux environment and shell scripting</w:t>
        <w:br/>
        <w:t>Familiarity with ML algorithms and additional course done in BigData, NLP , AI etc is an added advantage</w:t>
        <w:br/>
        <w:t>Freshers with relevant skills may apply.</w:t>
        <w:br/>
        <w:br/>
        <w:t>Job Types: Full-time, Internship, Fresher</w:t>
        <w:br/>
        <w:br/>
        <w:t>Experience:</w:t>
        <w:br/>
        <w:t>Python: 1 year (Preferred)"</w:t>
        <w:br/>
        <w:t>369,https://www.glassdoor.co.in/partner/jobListing.htm?pos=119&amp;ao=437149&amp;s=58&amp;guid=000001713fc2cdb69930f4d9ff8e906a&amp;src=GD_JOB_AD&amp;t=SR&amp;extid=1&amp;exst=&amp;ist=L&amp;ast=L&amp;vt=w&amp;slr=true&amp;cs=1_a5854a44&amp;cb=1585912663798&amp;jobListingId=3545761868,Python Developer - Whitefield,Snr Square Private Limited, – Bengaluru,"Exp: 3 Years or 3+ Years</w:t>
        <w:br/>
        <w:t>CTC: based on your current CTC 30% hike</w:t>
        <w:br/>
        <w:t>Shift : Day shift</w:t>
        <w:br/>
        <w:t>skills Required is Python, Django, ORM, HTML, CSS, Java script ,Machine learning, deep learning, Integrating multiple data source, Algorithms or data structures, GIT, Sql server/ postgress/ no sqldatabase.</w:t>
        <w:br/>
        <w:t>Interested candidates can contact HR Sathya 8722111125</w:t>
        <w:br/>
        <w:t>00-3.00 Years</w:t>
        <w:br/>
        <w:t>Bachelor Of Technology (B.Tech/B.E)"</w:t>
        <w:br/>
        <w:t>372,https://www.glassdoor.co.in/partner/jobListing.htm?pos=121&amp;ao=437149&amp;s=58&amp;guid=000001713fc2cdb69930f4d9ff8e906a&amp;src=GD_JOB_AD&amp;t=SR&amp;extid=1&amp;exst=&amp;ist=L&amp;ast=L&amp;vt=w&amp;slr=true&amp;cs=1_ee2f0b20&amp;cb=1585912663799&amp;jobListingId=3545759722,C++/Python Developer,Collasys Global Services LLP, – India,"Job Description :</w:t>
        <w:br/>
        <w:t>Mandatory Experience (technical):</w:t>
        <w:br/>
        <w:t>Ability to understand large scale complex implemented Linux based system/product quickly</w:t>
        <w:br/>
        <w:t>Ability to understand &amp; analyse system/product requirements and conclude with customer in-time</w:t>
        <w:br/>
        <w:t>Good software estimation, design, development, testing &amp; debugging skills</w:t>
        <w:br/>
        <w:t>Multithreaded application design, development &amp; debugging skills</w:t>
        <w:br/>
        <w:t>Linux tools expertise - specially provend skills in performance analysis and tuning</w:t>
        <w:br/>
        <w:br/>
        <w:t>Desirable (technical):</w:t>
        <w:br/>
        <w:t>Storage/Platform/Cloud Software experience</w:t>
        <w:br/>
        <w:t>Linux File-systems knowledge</w:t>
        <w:br/>
        <w:t>Red Hat Certified professional</w:t>
        <w:br/>
        <w:br/>
        <w:t>Mandatory Experience (leadership):</w:t>
        <w:br/>
        <w:t>Excellent Team player &amp; Team Leader, who leads all members alongwith</w:t>
        <w:br/>
        <w:t>Should have Team Leading experience of leading 3-5 members</w:t>
        <w:br/>
        <w:t>Should have experience in multiple &amp; fast paced deliveries/coordinations</w:t>
        <w:br/>
        <w:br/>
        <w:t>Other skills:</w:t>
        <w:br/>
        <w:t>Good documentation &amp; communication skills</w:t>
        <w:br/>
        <w:t>Good Team handling skills</w:t>
        <w:br/>
        <w:t>Good Customer interfacing skills (Japanese customer interfacing experience an advantage)</w:t>
        <w:br/>
        <w:br/>
        <w:t>Languages/Packages: Shell, Python, C++</w:t>
        <w:br/>
        <w:br/>
        <w:t>Platforms: Linux based OS</w:t>
        <w:br/>
        <w:t>00-8.00 Years</w:t>
        <w:br/>
        <w:t>Bachelors/ Degree"</w:t>
        <w:br/>
        <w:t>373,https://www.glassdoor.co.in/partner/jobListing.htm?pos=104&amp;ao=437149&amp;s=58&amp;guid=000001713fc2cdb69930f4d9ff8e906a&amp;src=GD_JOB_AD&amp;t=SR&amp;extid=1&amp;exst=&amp;ist=L&amp;ast=L&amp;vt=w&amp;slr=true&amp;cs=1_73e3ebcd&amp;cb=1585912663783&amp;jobListingId=3545761195,Python Developer,Macropace Technologies, – Bengaluru,"Mandatory Skills:Backend:</w:t>
        <w:br/>
        <w:t>â€¢Good understanding of the concepts: Python, RESTful Web services.</w:t>
        <w:br/>
        <w:t>â€¢Good understanding of Python Web frameworks: Django or Flask.</w:t>
        <w:br/>
        <w:t>â€¢Basic knowledge on ORM like SQL Alchemy.</w:t>
        <w:br/>
        <w:t>â€¢Good knowledge in RDBMS like PostgreSQL, MySQ</w:t>
        <w:br/>
        <w:t>00-9.00 Years"</w:t>
        <w:br/>
        <w:t>374,https://www.glassdoor.co.in/partner/jobListing.htm?pos=105&amp;ao=437149&amp;s=58&amp;guid=000001713fc2cdb69930f4d9ff8e906a&amp;src=GD_JOB_AD&amp;t=SR&amp;extid=1&amp;exst=&amp;ist=L&amp;ast=L&amp;vt=w&amp;slr=true&amp;cs=1_12c8e50d&amp;cb=1585912663784&amp;jobListingId=3545761211,Python Developer,BSRI Solutions Private Limited OPC, – Chennai,"Design and Develop Machine Learning Deep Learning Models using Python</w:t>
        <w:br/>
        <w:t>Data Science Project Execution</w:t>
        <w:br/>
        <w:t>Demonstrate early success in POC Solution Project Development using prior experience in supervised unsupervised machine learning &amp; Deep learning</w:t>
        <w:br/>
        <w:t>Continue to build domain and knowledge base to develop Machine Learning Applications in industry areas like healthcare, finance, automotive, aerospace, consumer products and manufacturing (indicative list)</w:t>
        <w:br/>
        <w:t>Understand business context, study related data sources, build descriptive statistics, and develop machine learning (ML) models. Evaluation and finalization of alternate analytical models suitable to the business is key success metric</w:t>
        <w:br/>
        <w:t>Mentor and guide data scientist(s) in building analytical models</w:t>
        <w:br/>
        <w:t>Contributing to recommendations on predictive analytical modeling products, services, protocols, and standards in support of solution development</w:t>
        <w:br/>
        <w:t>Work closely with Solution Architecture and Software Engineering team in building high quality ML solutions frameworks</w:t>
        <w:br/>
        <w:t>Publish whitepapers, participate in Industry Forums related to Cognitive Analytics and filing patents</w:t>
        <w:br/>
        <w:t>00-10.00 Years"</w:t>
        <w:br/>
        <w:t>375,https://www.glassdoor.co.in/partner/jobListing.htm?pos=126&amp;ao=437149&amp;s=58&amp;guid=000001713fc2cdb69930f4d9ff8e906a&amp;src=GD_JOB_AD&amp;t=SR&amp;extid=1&amp;exst=&amp;ist=L&amp;ast=L&amp;vt=w&amp;slr=true&amp;cs=1_8b577119&amp;cb=1585912663803&amp;jobListingId=3484039241,Python Developer for (Antivirus Products),Pitambari Products, – India,"DEPARTMENT : IT</w:t>
        <w:br/>
        <w:t>B.Sc in IT / Computer Science / BCA / MCA / B. Tech (IT) candidates should apply for this position. Any Security certification</w:t>
        <w:br/>
        <w:t>Implement efficient functionality using Django, Visual studio and web technologies</w:t>
        <w:br/>
        <w:t>Translate high level ideas into usable interfaces</w:t>
        <w:br/>
        <w:t>Responsible for designing algorithms and implementation including loading from disparate data, sets, preprocessing using Hive</w:t>
        <w:br/>
        <w:t>Continuously review and identify security improvement opportunities in existing processes, services, and workflows, to ensure security product is robust against current and future security threats.</w:t>
        <w:br/>
        <w:t>Research and formulate define security solutions which meet internal and external requirements, including industry standards</w:t>
        <w:br/>
        <w:t>Working on content based and collaborative recommendation engine</w:t>
        <w:br/>
        <w:t>Developing AI Solutions in the security domain using convolutional neural networks (CNN) and a combination of deep neural networks such as CNN &amp; RNN</w:t>
        <w:br/>
        <w:t>Expertise in popular Python framework like Django Flask or Pyramid Python</w:t>
        <w:br/>
        <w:t>Hardcore Developer along with C++, Java Knowledge</w:t>
        <w:br/>
        <w:t>Integrate user facing elements into applications</w:t>
        <w:br/>
        <w:t>Implement security and data protection solutions</w:t>
        <w:br/>
        <w:t>Expertise in programming of deep learning/AI skills using Python, Tensorflow and deep learning frameworks like Keras, Pytorch</w:t>
        <w:br/>
        <w:t>Job Location : Headoffice, Thane"</w:t>
        <w:br/>
        <w:t>376,https://www.glassdoor.co.in/partner/jobListing.htm?pos=103&amp;ao=389273&amp;s=58&amp;guid=000001713fc2cdb69930f4d9ff8e906a&amp;src=GD_JOB_AD&amp;t=SR&amp;extid=1&amp;exst=&amp;ist=L&amp;ast=L&amp;vt=w&amp;slr=true&amp;cs=1_5a444a18&amp;cb=1585912663782&amp;jobListingId=3546210553,Python Developer,kloudone, – Chennai,"Urgent Requirement : Immediate Joiner Preferable</w:t>
        <w:br/>
        <w:t>Work Experience : 3 -10 Years</w:t>
        <w:br/>
        <w:t>Job Type: Full-time</w:t>
        <w:br/>
        <w:t>Salary: ₹300,000.00 to ₹1,000,000.00 /year</w:t>
        <w:br/>
        <w:t>Experience:</w:t>
        <w:br/>
        <w:t>Python: 3 years (Required)"</w:t>
        <w:br/>
        <w:t>377,https://www.glassdoor.co.in/partner/jobListing.htm?pos=106&amp;ao=437149&amp;s=58&amp;guid=000001713fc2cdb69930f4d9ff8e906a&amp;src=GD_JOB_AD&amp;t=SR&amp;extid=1&amp;exst=&amp;ist=L&amp;ast=L&amp;vt=w&amp;slr=true&amp;ea=1&amp;cs=1_0281f572&amp;cb=1585912663785&amp;jobListingId=3439327051,Python Developer,Softlabs Group, – Mumbai,"Responsibilities Participate in the entire application lifecycle, focusing on coding and debugging Write clean, test driven, easily maintainable, modular code Troubleshoot and debug applications Perform UI/backend tests to optimize performance Manage cutting-edge technologies to improve legacy applications Collaborate with front-end developers to integrate user-facing elements with server side logic Gather and address technical and design requirements Build reusable code and libraries for future use Liaise with developers, designers and system administrators to identify new features.</w:t>
        <w:br/>
        <w:br/>
        <w:t>Data science with knowlage in:</w:t>
        <w:br/>
        <w:t>Python</w:t>
        <w:br/>
        <w:t>Scala</w:t>
        <w:br/>
        <w:t>C/c++</w:t>
        <w:br/>
        <w:t>Rest.api</w:t>
        <w:br/>
        <w:br/>
        <w:t>Working with:</w:t>
        <w:br/>
        <w:t>Tensor flow framework</w:t>
        <w:br/>
        <w:t>Matlab</w:t>
        <w:br/>
        <w:t>Docker</w:t>
        <w:br/>
        <w:t>Ubuntu</w:t>
        <w:br/>
        <w:t>And Apache libraries.</w:t>
        <w:br/>
        <w:br/>
        <w:t>Education: Bachelor's</w:t>
        <w:br/>
        <w:br/>
        <w:t>Location: Mumbai</w:t>
        <w:br/>
        <w:t>Please mail your job applications at jobs@softlabsgroup.com"</w:t>
        <w:br/>
        <w:t>378,https://www.glassdoor.co.in/partner/jobListing.htm?pos=128&amp;ao=437149&amp;s=58&amp;guid=000001713fc2cdb69930f4d9ff8e906a&amp;src=GD_JOB_AD&amp;t=SR&amp;extid=1&amp;exst=&amp;ist=L&amp;ast=L&amp;vt=w&amp;slr=true&amp;cs=1_0e067045&amp;cb=1585912663805&amp;jobListingId=3545761878,Python Developer : Leading service based company : Bangalore,Koral Human Resource Consultants, – Bengaluru,"Hello,You have a bright career with a leading service based company in Bangalore.Skills requiredÃ¢Â€Â¢Expertise in C language, Python and shell script development including the tools used to edit, compile/assemble and debug code.Ã¢Â€Â¢Linux kernel device drivers, Systems management, Power Management,Ã¢Â€Â¢Out-of-band and side-band systems on X86 systems.Ã¢Â€Â¢JSON, REST based services.Ã¢Â€Â¢BMC (Baseboard Management Controller), OpenBMC.Having the following exposure would be an added advantageÃ¢Â€Â¢DMTF (Distributed Management Task Force) RedfishÃ¢Â€Â¢PowerAPI, Workload manager,Ã¢Â€Â¢RAS(Reliability Availability Serviceability ), ThanksShankarkoraljobs@koralconsultants.net09845341726</w:t>
        <w:br/>
        <w:t>00-5.00 Years"</w:t>
        <w:br/>
        <w:t>379,https://www.glassdoor.co.in/partner/jobListing.htm?pos=116&amp;ao=437149&amp;s=58&amp;guid=000001713fc2cdb69930f4d9ff8e906a&amp;src=GD_JOB_AD&amp;t=SR&amp;extid=1&amp;exst=&amp;ist=L&amp;ast=L&amp;vt=w&amp;slr=true&amp;cs=1_e89d939b&amp;cb=1585912663795&amp;jobListingId=3545633694,REQUIRED PYTHON DEVELOPER,InApp information technology Pvt Ltd, – Thiruvananthapuram,Urgently looking for an experienced Python Developer in Trivandrum Kerala Job Details *Design code and build product *Will be responsible to writing codes individually * Ensure best possible performance quality and security *Identify bottlenecks and develop code for the organization *Understanding of established software development life cycles * Ability to prioritize and multi-task in order to meet deadlines Job Requirements * Degree Diploma in computer science * IT Skills * Minimum 2 years experience is required * Good communication skills</w:t>
        <w:br/>
        <w:t>380,https://www.glassdoor.co.in/partner/jobListing.htm?pos=113&amp;ao=66506&amp;s=58&amp;guid=000001713fc2cdb69930f4d9ff8e906a&amp;src=GD_JOB_AD&amp;t=SR&amp;extid=1&amp;exst=&amp;ist=L&amp;ast=L&amp;vt=w&amp;slr=true&amp;ea=1&amp;cs=1_5a04dcad&amp;cb=1585912663793&amp;jobListingId=3483766402,Python Developer/Data Engineering,Kvantum, – Gurgaon,"Kvantum is a career-changing opportunity where you will get to learn the latest and greatest marketing analytics for CPG, Retail, eCommerce, Phrama industry (to name few). You will get the chance to go above and beyond, being a hero to your clients and to your team. You will get the chance to make a big impact, applying your coding skills, domain expertise to deliver the most innovative marketing science products to clients Globally.</w:t>
        <w:br/>
        <w:br/>
        <w:t>What you’ll be doing in your new job:</w:t>
        <w:br/>
        <w:br/>
        <w:t>At Kvantum, you will be joining our team with an extensive experience building applications using core Python. The desired developer(s) should have broad skill sets and eager to learn new technologies and work in a small, collaborative environment.</w:t>
        <w:br/>
        <w:br/>
        <w:t>For this position, you must have:</w:t>
        <w:br/>
        <w:t>2-3 years of relevant experience in Python.</w:t>
        <w:br/>
        <w:t>Working experience with SQL/ No SQL Database including Postgres and Elasticsearch.</w:t>
        <w:br/>
        <w:t>Design, code and debug custom applications or enhancements to existing applications for new feature development.</w:t>
        <w:br/>
        <w:t>Competent to work on fairly complex programs with guidance.</w:t>
        <w:br/>
        <w:t>Develops procedures to solve technical problems of moderate complexity.</w:t>
        <w:br/>
        <w:t>Capable of working on most phases of application development.</w:t>
        <w:br/>
        <w:t>Investigate open source frameworks and prototype solutions that facilitate development.</w:t>
        <w:br/>
        <w:t>Keen for working on Analytics.</w:t>
        <w:br/>
        <w:t>Hands on experience with Scikit, NumPy, SciPy, Pandas, PySpark etc.</w:t>
        <w:br/>
        <w:t>Experience with data pipeline and workflow management tools: Azkaban, Luigi, Airflow, etc.</w:t>
        <w:br/>
        <w:t>Good understanding of page rendering, DOM manipulation, caching, REST API</w:t>
        <w:br/>
        <w:t>Experience in Python Frameworks like as Django,Flask etc would be a huge plus.</w:t>
        <w:br/>
        <w:t>Relevant to have:</w:t>
        <w:br/>
        <w:t>B.Tech/ M.Tech from a premier institute.</w:t>
        <w:br/>
        <w:t>Quick Learner, Team Player, Adaptable</w:t>
        <w:br/>
        <w:t>Keen to explore new technologies.</w:t>
        <w:br/>
        <w:t>Nice to have:</w:t>
        <w:br/>
        <w:t>Experience in MongoDB and Elasticsearch would be a positive plus.</w:t>
        <w:br/>
        <w:t>We provide competitive stipend and abundant opportunity for talented people to grow faster. Our people (as we call them Kvants) know how to celebrate success (monthly team events, quarterly company events, employee awards, etc.) and work smart to achieve desired goals.</w:t>
        <w:br/>
        <w:br/>
        <w:t>Disclaimer:</w:t>
        <w:br/>
        <w:br/>
        <w:t>Outside Recruiters: Kvantum prefers to recruit candidates directly. We do not accept unsolicited agency resumes. Please do not contact Kvantum employees with unsolicited resumes. Any resume sent by an outside agency without an explicit signed Kvantum generated agency agreement in place will be considered unsolicited and will not be eligible for payment."</w:t>
        <w:br/>
        <w:t>381,https://www.glassdoor.co.in/partner/jobListing.htm?pos=112&amp;ao=437149&amp;s=58&amp;guid=000001713fc2cdb69930f4d9ff8e906a&amp;src=GD_JOB_AD&amp;t=SR&amp;extid=1&amp;exst=&amp;ist=L&amp;ast=L&amp;vt=w&amp;slr=true&amp;cs=1_21fc9ff2&amp;cb=1585912663792&amp;jobListingId=3331049758,Python Developer,OJAS Softech, – Noida,"Experience- 2- 4 years</w:t>
        <w:br/>
        <w:t>Required Skills</w:t>
        <w:br/>
        <w:t>Who can write API for our ML &amp; AI project.</w:t>
        <w:br/>
        <w:t>Building scalable web apps &amp; APIs using Flask &amp; Django</w:t>
        <w:br/>
        <w:t>Knowledge of scikit learn, pandas, numpy is a plus</w:t>
        <w:br/>
        <w:t>Deploying apps to production server</w:t>
        <w:br/>
        <w:t>Exp with Apache HTTP Server, NGINX</w:t>
        <w:br/>
        <w:t>Working in Linux environment"</w:t>
        <w:br/>
        <w:t>382,https://www.glassdoor.co.in/partner/jobListing.htm?pos=118&amp;ao=4120&amp;s=58&amp;guid=000001713fc2cdb69930f4d9ff8e906a&amp;src=GD_JOB_AD&amp;t=SR&amp;extid=1&amp;exst=&amp;ist=L&amp;ast=L&amp;vt=w&amp;slr=true&amp;cs=1_ef8e0cd8&amp;cb=1585912663797&amp;jobListingId=3483934501,Python developer-Flex,Arminus Software, – Bengaluru,"Reference Code:</w:t>
        <w:br/>
        <w:t>Job Title: Python developer-Flex</w:t>
        <w:br/>
        <w:br/>
        <w:t>Category:</w:t>
        <w:br/>
        <w:t>Job Description: Below is the detailed Job Description :</w:t>
        <w:br/>
        <w:t>Minimum 5 years experience</w:t>
        <w:br/>
        <w:t>Experience in performing SQL operations (data extraction, loading)</w:t>
        <w:br/>
        <w:t>Experience in performing flat file reading/writing operations</w:t>
        <w:br/>
        <w:t>Experience in FTP-ing file</w:t>
        <w:br/>
        <w:t>Experience in scheduling jobs</w:t>
        <w:br/>
        <w:t>Experience in data cleansing</w:t>
        <w:br/>
        <w:t>Scripting experience connecting to firewalls, routers &amp; Switches to extract desired information.</w:t>
        <w:br/>
        <w:t>Extraction of information/subsets based on regular expressions/patterns.</w:t>
        <w:br/>
        <w:t>Performing data cleansing operations such as whitespace, special character removal, line splitting, merging, rejects etc.</w:t>
        <w:br/>
        <w:t>Scripting experience connecting to Qualys/experience using Qualys APIs.</w:t>
        <w:br/>
        <w:t>Good experience in APIs based scripting.</w:t>
        <w:br/>
        <w:t>Writing of extracted data into MySQL/other databases</w:t>
        <w:br/>
        <w:t>Performing operations on datasets by using joins on MySQL/other databases.</w:t>
        <w:br/>
        <w:t>Extensive knowledge on building automated reports in excel/csv/pdf.</w:t>
        <w:br/>
        <w:t>Key Skills: Below is the detailed Job Description :</w:t>
        <w:br/>
        <w:t>Minimum 5 years experience</w:t>
        <w:br/>
        <w:t>Experience in performing SQL operations (data extraction, loading)</w:t>
        <w:br/>
        <w:t>Experience in performing flat file reading/writing operations</w:t>
        <w:br/>
        <w:t>Experience in FTP-ing file</w:t>
        <w:br/>
        <w:t>Experience in scheduling jobs</w:t>
        <w:br/>
        <w:t>Experience in data cleansing</w:t>
        <w:br/>
        <w:t>Scripting experience connecting to firewalls, routers &amp; Switches to extract desired information.</w:t>
        <w:br/>
        <w:t>Extraction of information/subsets based on regular expressions/patterns.</w:t>
        <w:br/>
        <w:t>Performing data cleansing operations such as whitespace, special character removal, line splitting, merging, rejects etc.</w:t>
        <w:br/>
        <w:t>Scripting experience connecting to Qualys/experience using Qualys APIs.</w:t>
        <w:br/>
        <w:t>Good experience in APIs based scripting.</w:t>
        <w:br/>
        <w:t>Writing of extracted data into MySQL/other databases</w:t>
        <w:br/>
        <w:t>Performing operations on datasets by using joins on MySQL/other databases.</w:t>
        <w:br/>
        <w:t>Extensive knowledge on building automated reports in excel/csv/pdf.</w:t>
        <w:br/>
        <w:t>Location: Bangalore</w:t>
        <w:br/>
        <w:t>Required Experience: Not Specified</w:t>
        <w:br/>
        <w:t>Positions: 1</w:t>
        <w:br/>
        <w:t>Contact Person: Surangama Chakraborty</w:t>
        <w:br/>
        <w:t>Email ID: hr10@arminus.in"</w:t>
        <w:br/>
        <w:t>383,https://www.glassdoor.co.in/partner/jobListing.htm?pos=124&amp;ao=972624&amp;s=58&amp;guid=000001713fc2cdb69930f4d9ff8e906a&amp;src=GD_JOB_AD&amp;t=SR&amp;extid=1&amp;exst=&amp;ist=L&amp;ast=L&amp;vt=w&amp;slr=true&amp;cs=1_b0e3d0bd&amp;cb=1585912663801&amp;jobListingId=3483823868,Python Developer- 4 to 6 Years,Capgemini, – Hyderabad,"Short Description</w:t>
        <w:br/>
        <w:t>Qualifications</w:t>
        <w:br/>
        <w:t>Job Responsibilities</w:t>
        <w:br/>
        <w:t>Job Role:Python Developer</w:t>
        <w:br/>
        <w:br/>
        <w:t>Exprience:4 to 6 years</w:t>
        <w:br/>
        <w:br/>
        <w:t>Job location:hyderabad</w:t>
        <w:br/>
        <w:br/>
        <w:t>Job Description</w:t>
        <w:br/>
        <w:t>1 Python developer should able to write new scripts should have knowledge on modules which are related to file handling connecting to database and also building integration code</w:t>
        <w:br/>
        <w:br/>
        <w:t>2 Python developer should have to understand existing code and debug and maintain the same</w:t>
        <w:br/>
        <w:br/>
        <w:t>3 SQL Basics is a plus we are looking to do most of our manual SQL update operations via script hence Python developer with SQL basics is a good option</w:t>
        <w:br/>
        <w:br/>
        <w:t>4 We do not use any code editor Developer should be comfortable working on Linux OS directly</w:t>
        <w:br/>
        <w:br/>
        <w:t>5 Analytical ability because Python developers analyze programs and apps to improve their functionality these professionals have strong analytical skills and critical thinking abilities</w:t>
        <w:br/>
        <w:br/>
        <w:t>Primary Skill:Python"</w:t>
        <w:br/>
        <w:t>384,https://www.glassdoor.co.in/partner/jobListing.htm?pos=117&amp;ao=437149&amp;s=58&amp;guid=000001713fc2cdb69930f4d9ff8e906a&amp;src=GD_JOB_AD&amp;t=SR&amp;extid=1&amp;exst=&amp;ist=L&amp;ast=L&amp;vt=w&amp;slr=true&amp;cs=1_5cd07611&amp;cb=1585912663796&amp;jobListingId=3545761742,Python Developer | Aspire Systems |,Aspire Systems India Private Limited, – Chennai,"An opportunity for Python developers with good exposure to the Django framework</w:t>
        <w:br/>
        <w:br/>
        <w:t>Experience: 2 to 6 Years</w:t>
        <w:br/>
        <w:t>Location: Chennai</w:t>
        <w:br/>
        <w:br/>
        <w:t>Please find the JD for your reference:</w:t>
        <w:br/>
        <w:t>Required Skills:</w:t>
        <w:br/>
        <w:t>â€¢Must hava hands-on experience with Python script development, Django, Django Rest Framework, MySQL/Postgresql.</w:t>
        <w:br/>
        <w:t>â€¢Good to have odoo implementation knowledge.</w:t>
        <w:br/>
        <w:t>â€¢Problem solving skills and ability to learn and adopt new technologies</w:t>
        <w:br/>
        <w:t>â€¢Understand client requirements and convert them into the application</w:t>
        <w:br/>
        <w:t>â€¢Solid understanding in RDBMS &amp; OOPS are required.</w:t>
        <w:br/>
        <w:t>â€¢Design and develop high quality software product</w:t>
        <w:br/>
        <w:t>â€¢Good Communication skills.</w:t>
        <w:br/>
        <w:br/>
        <w:t>Preferably with 30-40 days of notice period.</w:t>
        <w:br/>
        <w:br/>
        <w:t>Interested and to know more about the requirement kindly revert back with your resume to vishnupriya.radha@aspiresys.com</w:t>
        <w:br/>
        <w:t>00-6.00 Years"</w:t>
        <w:br/>
        <w:t>385,https://www.glassdoor.co.in/partner/jobListing.htm?pos=122&amp;ao=437149&amp;s=58&amp;guid=000001713fc2cdb69930f4d9ff8e906a&amp;src=GD_JOB_AD&amp;t=SR&amp;extid=1&amp;exst=&amp;ist=L&amp;ast=L&amp;vt=w&amp;slr=true&amp;cs=1_546a4cb9&amp;cb=1585912663800&amp;jobListingId=3546007309,Hiring Python Developer,GML Soft Labs, – Chennai,"Do you have a developer with following skillset?</w:t>
        <w:br/>
        <w:br/>
        <w:t>Python,</w:t>
        <w:br/>
        <w:t>Flask,</w:t>
        <w:br/>
        <w:t>AWS working experience with</w:t>
        <w:br/>
        <w:t>AWS automation,</w:t>
        <w:br/>
        <w:t>Lambda,</w:t>
        <w:br/>
        <w:t>DynamoDB,</w:t>
        <w:br/>
        <w:br/>
        <w:t>Ideally a full stack profile. We can look at hiring them on a short term basis. If your interested please share your updated resume to careers@gmlsoftlabs.com"</w:t>
        <w:br/>
        <w:t>386,https://www.glassdoor.co.in/partner/jobListing.htm?pos=101&amp;ao=437149&amp;s=58&amp;guid=000001713fc2cdb69930f4d9ff8e906a&amp;src=GD_JOB_AD&amp;t=SR&amp;extid=1&amp;exst=&amp;ist=L&amp;ast=L&amp;vt=w&amp;slr=true&amp;ea=1&amp;cs=1_61326762&amp;cb=1585912663780&amp;jobListingId=3459567360,Python Developer,Indea Designs Systems, – India,"Qualification : Bachelor’s Degree or equivalent experience</w:t>
        <w:br/>
        <w:t>Experience : 2 - 4 years</w:t>
        <w:br/>
        <w:t>Benefits : As a part of the Indea Design team, you will receive invaluable training and industry leading experience in cutting edge programming on the latest mobile devices. Good salary, more than 1 month paid leave package per year, friendly work environment with opportunities to learn latest technologies, Performance based Bonuses and Promotions</w:t>
        <w:br/>
        <w:t>Location : Kolenchery</w:t>
        <w:br/>
        <w:t>Shift : General/Second Shift</w:t>
        <w:br/>
        <w:br/>
        <w:t>Duties &amp; Responsibilities:</w:t>
        <w:br/>
        <w:t>Write effective, scalable code</w:t>
        <w:br/>
        <w:t>Develop back-end components to improve responsiveness and overall performance</w:t>
        <w:br/>
        <w:t>Integrate user-facing elements into applications</w:t>
        <w:br/>
        <w:t>Test and debug programs</w:t>
        <w:br/>
        <w:t>Implement security and data protection solutions</w:t>
        <w:br/>
        <w:t>Assess and prioritize feature requests</w:t>
        <w:br/>
        <w:t>Coordinate with internal teams to understand user requirements and provide technical solutions</w:t>
        <w:br/>
        <w:br/>
        <w:t>Required Skiils:</w:t>
        <w:br/>
        <w:t>Expertise in at least one popular Python framework (like Django, Flask or Pyramid)</w:t>
        <w:br/>
        <w:t>Knowledge of object-relational mapping (ORM)</w:t>
        <w:br/>
        <w:t>Understanding of data structures, data modeling and software architecture</w:t>
        <w:br/>
        <w:t>Knowledge of math, probability, statistics and algorithms</w:t>
        <w:br/>
        <w:t>Proficiency with basic libraries for machine learning such as scikit-learn and pandas</w:t>
        <w:br/>
        <w:t>Proficiency with OpenCV</w:t>
        <w:br/>
        <w:t>Familiarity with Linux</w:t>
        <w:br/>
        <w:br/>
        <w:t>Additional Skills:</w:t>
        <w:br/>
        <w:t>Ability to learn and apply new techniques</w:t>
        <w:br/>
        <w:t>Strong Communication and interpersonal skill</w:t>
        <w:br/>
        <w:t>Critical thinking and problem solving skills</w:t>
        <w:br/>
        <w:t>Good time management skill</w:t>
        <w:br/>
        <w:t>Apply"</w:t>
        <w:br/>
        <w:t>387,https://www.glassdoor.co.in/partner/jobListing.htm?pos=111&amp;ao=437149&amp;s=58&amp;guid=000001713fc2cdb69930f4d9ff8e906a&amp;src=GD_JOB_AD&amp;t=SR&amp;extid=1&amp;exst=&amp;ist=L&amp;ast=L&amp;vt=w&amp;slr=true&amp;cs=1_3235eab2&amp;cb=1585912663791&amp;jobListingId=3545760520,Python Developer,Collasys Global Services LLP, – India,"Job Description :</w:t>
        <w:br/>
        <w:t>Must Have Skill - Linux system and programming experience, Python programming experience, consuming REST interfaces from Python.</w:t>
        <w:br/>
        <w:br/>
        <w:t>Ã˜Job:</w:t>
        <w:br/>
        <w:t>We are looking for a Python System Application Developer to join our engineering team and help us develop and maintain various software products.</w:t>
        <w:br/>
        <w:t>Python System Application Developer responsibilities include writing and testing code, debugging programs and integrating applications with third-party web services. To be successful in this role, you should have experience using server-side logic and work well in a team.</w:t>
        <w:br/>
        <w:t>Ultimately, youâ€™ll build highly responsive web applications that align with our business needs.</w:t>
        <w:br/>
        <w:br/>
        <w:t>Responsibilities:</w:t>
        <w:br/>
        <w:t>Write effective, scalable code.</w:t>
        <w:br/>
        <w:t>Develop back-end components to improve responsiveness and overall performance</w:t>
        <w:br/>
        <w:t>Test and debug programs.</w:t>
        <w:br/>
        <w:t>Improve functionality of existing systems.</w:t>
        <w:br/>
        <w:t>Understand the system level relationship and control of components.</w:t>
        <w:br/>
        <w:t>System application programming.</w:t>
        <w:br/>
        <w:br/>
        <w:t>Required Skills:</w:t>
        <w:br/>
        <w:t>Python 3.6+</w:t>
        <w:br/>
        <w:t>PIP/setup tools</w:t>
        <w:br/>
        <w:t>Linux / Unix</w:t>
        <w:br/>
        <w:t>Starting/Stopping Linux processes</w:t>
        <w:br/>
        <w:t>RPM - Redhat Package Manager</w:t>
        <w:br/>
        <w:t>Building and RPM</w:t>
        <w:br/>
        <w:t>Utilizing an RPM</w:t>
        <w:br/>
        <w:t>DevOps</w:t>
        <w:br/>
        <w:t>Docker</w:t>
        <w:br/>
        <w:t>Nice to have:</w:t>
        <w:br/>
        <w:t>Python Compiler Experience</w:t>
        <w:br/>
        <w:t>Windows</w:t>
        <w:br/>
        <w:t>Starting/Stopping windows services</w:t>
        <w:br/>
        <w:t>Installers</w:t>
        <w:br/>
        <w:t>Appx (Windows Core)</w:t>
        <w:br/>
        <w:t>MSI (Normal Windows).</w:t>
        <w:br/>
        <w:t>00-14.00 Years</w:t>
        <w:br/>
        <w:t>Bachelors/ Degree"</w:t>
        <w:br/>
        <w:t>388,https://www.glassdoor.co.in/partner/jobListing.htm?pos=109&amp;ao=437149&amp;s=58&amp;guid=000001713fc2cdb69930f4d9ff8e906a&amp;src=GD_JOB_AD&amp;t=SR&amp;extid=1&amp;exst=&amp;ist=L&amp;ast=L&amp;vt=w&amp;slr=true&amp;cs=1_3c23c8e0&amp;cb=1585912663789&amp;jobListingId=3545464302,Python Developer,Rudr Consultancy Services, – Jodhpur,"Job Name : Python Developer</w:t>
        <w:br/>
        <w:t>Job Role : Developer</w:t>
        <w:br/>
        <w:t>Industry : It Software</w:t>
        <w:br/>
        <w:t>Job Location : Jodhpur (Rajasthan)</w:t>
        <w:br/>
        <w:t>Experience : 1 to 3 Year</w:t>
        <w:br/>
        <w:t>Skills: Core PHP/Python</w:t>
        <w:br/>
        <w:t>Salary : 1.8 - 4 Lpa</w:t>
        <w:br/>
        <w:t>Education : B.Tech / MCA / BCA</w:t>
        <w:br/>
        <w:br/>
        <w:t>Job Description:</w:t>
        <w:br/>
        <w:t>We are looking for a Python Web Developer responsible for managing the interchange of data between the server and the users. Your primary focus will be the development of all server-side logic, ensuring high performance and responsiveness to requests from the front-end. You will also be responsible for integrating the front-end elements built by your co-workers into the application; therefore, a basic understanding of front-end technologies is necessary as well.</w:t>
        <w:br/>
        <w:br/>
        <w:t>Responsibilities:</w:t>
        <w:br/>
        <w:t>Writing reusable, testable, and efficient code.Design and implementation of low-latency, high-availability, and performant applications.Integration of user-facing elements developed by front-end developers with server side logic.Implementation of security and data protection.Integration of data storage solutions may include databases, key-value stores, blob stores, etc.</w:t>
        <w:br/>
        <w:br/>
        <w:t>Skills And Qualifications:</w:t>
        <w:br/>
        <w:t>Expert in Python, with knowledge of at least one Python web framework.Familiarity with some ORM (Object Relational Mapper) libraries.Able to integrate multiple data sources and databases into one system.Understanding of the threading limitations of Python, and multi-process architecture.Good understanding of server-side templating languages.Basic understanding of front-end technologies, such as JavaScript, HTML5, and CSS3.Understanding of accessibility and security compliance.Knowledge of user authentication and authorization between multiple systems, servers, and environments.Understanding of fundamental design principles behind a scalable application.Familiarity with event-driven programming in Python.Understanding of the differences between multiple delivery platforms, such as mobile vs desktop, and optimizing output to match the specific platform.Able to create database schemas that represent and support business processes.Strong unit test and debugging skills.Proficient understanding of code versioning tools."</w:t>
        <w:br/>
        <w:t>389,https://www.glassdoor.co.in/partner/jobListing.htm?pos=104&amp;ao=437149&amp;s=58&amp;guid=000001713fc669bfb8025fd85d712c7b&amp;src=GD_JOB_AD&amp;t=SR&amp;extid=1&amp;exst=&amp;ist=L&amp;ast=L&amp;vt=w&amp;slr=true&amp;cs=1_8f98a319&amp;cb=1585912900275&amp;jobListingId=3516760720,Software Testing &amp; Development,Trio Tend Solution, – Coimbatore,"Coimbatore, Tamil Nadu</w:t>
        <w:br/>
        <w:t>₹18,000 – ₹35,000 a month</w:t>
        <w:br/>
        <w:t>Openings for Freshers **Software Testing &amp; Development **From **2012 to 2017.**</w:t>
        <w:br/>
        <w:t>Qualification**:BE, BTECH, BSC ,MSC, BCA, MCA, ME.**</w:t>
        <w:br/>
        <w:t>Passed out Year**:2015 to 2018.**</w:t>
        <w:br/>
        <w:t>We are currently hiring smart freshers who want to **build their career in the IT field**.</w:t>
        <w:br/>
        <w:t>If you looking For an **Entry in IT Field or** People who are working in **Non-IT Field** also can apply. We are hiring People for Testing and Development.</w:t>
        <w:br/>
        <w:t>Interested Candidates can Share Your Resume To My Id**:narmatha[at]triotend[.]com.**</w:t>
        <w:br/>
        <w:t>HR Recruiter</w:t>
        <w:br/>
        <w:t>Narmatha Ramani</w:t>
        <w:br/>
        <w:t>*6385279678**</w:t>
        <w:br/>
        <w:t>Salary**: ₹18,000.00 to ₹35,000.00 /month"</w:t>
        <w:br/>
        <w:t>390,https://www.glassdoor.co.in/partner/jobListing.htm?pos=103&amp;ao=437149&amp;s=58&amp;guid=000001713fc669bfb8025fd85d712c7b&amp;src=GD_JOB_AD&amp;t=SR&amp;extid=1&amp;exst=&amp;ist=L&amp;ast=L&amp;vt=w&amp;slr=true&amp;cs=1_fdb31de0&amp;cb=1585912900274&amp;jobListingId=3545761522,Software Testing Engineer,Asaya InfoSolutions, – Ahmedabad,"Highlights</w:t>
        <w:br/>
        <w:t>This position is for Software Testing / QA for USA based Projects.</w:t>
        <w:br/>
        <w:t>This is full time opportunity to work from Office only.</w:t>
        <w:br/>
        <w:t>3. Work Time: 3:30 PM to 1:00 AM</w:t>
        <w:br/>
        <w:t>6 Days Working week. (Alternative Saturday off)</w:t>
        <w:br/>
        <w:t>Skills &amp; Responsibilities</w:t>
        <w:br/>
        <w:br/>
        <w:t>Minimum 2-5 years- experience in testing in Web and Mobile App</w:t>
        <w:br/>
        <w:t>Should have experience in manual testing and automated testing using tools like Selenium</w:t>
        <w:br/>
        <w:t>Should have experience testing Websites, Web based applications and Mobile Apps</w:t>
        <w:br/>
        <w:t>Good understanding of ASP.NNET / C# / Java Programming language, Basics of OOPS concepts will be helpful</w:t>
        <w:br/>
        <w:t>Implementation and delivery of scalable, maintainable, configurable and robust test automation frameworks</w:t>
        <w:br/>
        <w:t>Ability to analyze and translate requirements and development stories into test scripts to ensure complete Test coverage</w:t>
        <w:br/>
        <w:t>Strong understanding of testing and automation best practices</w:t>
        <w:br/>
        <w:t>Ability to see to completion entire testing process from data validation to front end GUI using a combination of SQL, manual, and automation testing techniques.</w:t>
        <w:br/>
        <w:t>Thorough understanding of the defect life-cycle process and industry standard defect tracking tools</w:t>
        <w:br/>
        <w:t>Knowledge of SQL and querying of databases is helpful</w:t>
        <w:br/>
        <w:t>Willingness to learn new technologies, approaches and test tools.</w:t>
        <w:br/>
        <w:t>00-5.00 Years"</w:t>
        <w:br/>
        <w:t>391,https://www.glassdoor.co.in/partner/jobListing.htm?pos=102&amp;ao=437149&amp;s=58&amp;guid=000001713fc669bfb8025fd85d712c7b&amp;src=GD_JOB_AD&amp;t=SR&amp;extid=1&amp;exst=&amp;ist=L&amp;ast=L&amp;vt=w&amp;slr=true&amp;cs=1_f78d5f58&amp;cb=1585912900274&amp;jobListingId=3517384403,Software Testing,Quebeta Technologies, – Maharashtra,"Eligibility</w:t>
        <w:br/>
        <w:br/>
        <w:t>BE/B-Tech, ME/M-Tech</w:t>
        <w:br/>
        <w:t>BCA/BCS, MCA/MCS</w:t>
        <w:br/>
        <w:br/>
        <w:t>Experience</w:t>
        <w:br/>
        <w:br/>
        <w:t>0 To 2 Year Experience</w:t>
        <w:br/>
        <w:br/>
        <w:t>Skills</w:t>
        <w:br/>
        <w:br/>
        <w:t>Good Knowledge Of STLC &amp; SDLC ,Bug Life Cycle ,</w:t>
        <w:br/>
        <w:t>Knowldge Of Writting Test Cases</w:t>
        <w:br/>
        <w:t>Good to have knowledge of Agile</w:t>
        <w:br/>
        <w:br/>
        <w:t>Selection Process</w:t>
        <w:br/>
        <w:br/>
        <w:t>Written Test</w:t>
        <w:br/>
        <w:t>Technical Interview</w:t>
        <w:br/>
        <w:t>Hr Interview"</w:t>
        <w:br/>
        <w:t>392,https://www.glassdoor.co.in/partner/jobListing.htm?pos=106&amp;ao=437149&amp;s=58&amp;guid=000001713fc669bfb8025fd85d712c7b&amp;src=GD_JOB_AD&amp;t=SR&amp;extid=1&amp;exst=&amp;ist=L&amp;ast=L&amp;vt=w&amp;slr=true&amp;cs=1_6d532afb&amp;cb=1585912900276&amp;jobListingId=3545761254,Urgent Hiring for web Designer AND Software Testing profile,Naukritech, – SAS Nagar,"JD for Web Designer Profile:</w:t>
        <w:br/>
        <w:t>Profile: Web Designer</w:t>
        <w:br/>
        <w:t>Experience: Â 1 to 3 yrs</w:t>
        <w:br/>
        <w:t>No. of Position: Â Â 02</w:t>
        <w:br/>
        <w:t>Salary: Â Â 20k to 25k PM</w:t>
        <w:br/>
        <w:br/>
        <w:t>Job Description:Â</w:t>
        <w:br/>
        <w:br/>
        <w:t>ï¶Good in HTML5</w:t>
        <w:br/>
        <w:t>ï¶Good knowledge of all Photoshop tools</w:t>
        <w:br/>
        <w:t>ï¶Good in CSS3</w:t>
        <w:br/>
        <w:t>ï¶Good in Bootstrap</w:t>
        <w:br/>
        <w:t>ï¶Good knowledge of JavaScript</w:t>
        <w:br/>
        <w:t>ï¶Good in Illustrator</w:t>
        <w:br/>
        <w:br/>
        <w:t>JD for Software Testing (Manual Tester)/Team Lead Software Testing Profile:</w:t>
        <w:br/>
        <w:br/>
        <w:t>Profile:Â Software Tester/Team Lead Software Testing</w:t>
        <w:br/>
        <w:t>Software Tester Experience: 2 to 3 yrsÂ</w:t>
        <w:br/>
        <w:t>Team Lead Software Testing: 6 to 7 yrs</w:t>
        <w:br/>
        <w:t>No. of Position: 02</w:t>
        <w:br/>
        <w:t>Salary: 20k to 45k PM (Depends on skill set)</w:t>
        <w:br/>
        <w:br/>
        <w:t>Job Description for Software Tester:</w:t>
        <w:br/>
        <w:t>â€¢Experience in Manual Testing Strategies.</w:t>
        <w:br/>
        <w:t>â€¢Ability to understand requirements and translate requirements into Test Cases.</w:t>
        <w:br/>
        <w:t>â€¢Experience in writing complex Test Cases Scenarios.</w:t>
        <w:br/>
        <w:t>â€¢Knowledge of Traceability Matrix and to develop Testing coverage.</w:t>
        <w:br/>
        <w:t>â€¢Strong Analytical and Planning skills.</w:t>
        <w:br/>
        <w:t>â€¢Proficient in creating and maintaining Test Plans.</w:t>
        <w:br/>
        <w:t>â€¢Experience in End to End Test Coverage.</w:t>
        <w:br/>
        <w:t>â€¢Good exposure with STLC and Methodologies.</w:t>
        <w:br/>
        <w:t>â€¢Good Experience with Validation Techniques.</w:t>
        <w:br/>
        <w:t>â€¢Experience with Bug Tracking Tool like Mantis and Defect Management.</w:t>
        <w:br/>
        <w:t>â€¢Experience with Functionality Testing,sanity Testing, Regression Testing, Retesting, Exploratory Testing, User Acceptance Testing UI Testing, Cross Browsing Testing, System Testing.</w:t>
        <w:br/>
        <w:t>â€¢Experience with Complex Web Applications Testing.</w:t>
        <w:br/>
        <w:t>â€¢Experience with Mobile App Testing ( Android &amp; Ios ).</w:t>
        <w:br/>
        <w:t>â€¢Experience with Xcode &amp; android studio bug tracking tool for mobile apps.</w:t>
        <w:br/>
        <w:t>â€¢Develop &amp; Execute Positive and Negative Test Cases.</w:t>
        <w:br/>
        <w:t>â€¢Knowledge of API testing will be the plus point.Â</w:t>
        <w:br/>
        <w:br/>
        <w:t>Job Description for Team Lead Software Testing:</w:t>
        <w:br/>
        <w:t>â€¢Strong Experience in Manual Testing Strategies</w:t>
        <w:br/>
        <w:t>â€¢Ability to understand requirements and translate requirements into Test Cases</w:t>
        <w:br/>
        <w:t>â€¢Experience in writing complex Test Cases Scenarios</w:t>
        <w:br/>
        <w:t>â€¢Knowledge of Traceability Matrix and to develop Testing coverage</w:t>
        <w:br/>
        <w:t>â€¢Strong Analytical and Planning skills.</w:t>
        <w:br/>
        <w:t>â€¢Proficient in creating and maintaining Test Plans</w:t>
        <w:br/>
        <w:t>â€¢Experience in End to End Test Coverage</w:t>
        <w:br/>
        <w:t>â€¢Strong exposure with STLC and Methodologies</w:t>
        <w:br/>
        <w:t>â€¢Good Experience with Validation Techniques</w:t>
        <w:br/>
        <w:t>â€¢Experience with Bug Tracking Tool like Mantis and Defect Management</w:t>
        <w:br/>
        <w:t>â€¢Strong Experience with Functionality Testing, Sanity Testing, Regression Testing, Retesting, Exploratory Testing, User Acceptance Testing, UI Testing, Cross Browsing Testing, System Testing.</w:t>
        <w:br/>
        <w:t>â€¢Experience with Complex Web Applications Testing</w:t>
        <w:br/>
        <w:t>â€¢Experience with Mobile App Testing</w:t>
        <w:br/>
        <w:t>â€¢Must have knowledge about defect/ bug reporting and its life cycle</w:t>
        <w:br/>
        <w:t>â€¢Develop &amp; Execute Positive and Negative Test Cases</w:t>
        <w:br/>
        <w:t>â€¢Should have strong experience to Lead QA TeamShould be technically sound</w:t>
        <w:br/>
        <w:t>â€¢Excellent written and verbal communication skills</w:t>
        <w:br/>
        <w:t>â€¢Analytical mind and problem- solving aptitude as to meet this position</w:t>
        <w:br/>
        <w:t>00-3.00 Years"</w:t>
        <w:br/>
        <w:t>393,https://www.glassdoor.co.in/partner/jobListing.htm?pos=101&amp;ao=437149&amp;s=58&amp;guid=000001713fc669bfb8025fd85d712c7b&amp;src=GD_JOB_AD&amp;t=SR&amp;extid=1&amp;exst=&amp;ist=L&amp;ast=L&amp;vt=w&amp;slr=true&amp;cs=1_ffc19445&amp;cb=1585912900273&amp;jobListingId=3357630795,Software Testing,Broadview Innovations, – Surat,"Requirement: Broadview Innovations is seeking a creative mind to join their Software Testing team.</w:t>
        <w:br/>
        <w:br/>
        <w:t>Must have the following skills :</w:t>
        <w:br/>
        <w:t>Must possess knowledge of QA processes and Policies</w:t>
        <w:br/>
        <w:t>Sound knowledge of Waterfall &amp; Iterative Software Development Methodology</w:t>
        <w:br/>
        <w:t>Ability to write a test approach/strategy</w:t>
        <w:br/>
        <w:t>Ability to manage multiple priorities simultaneously</w:t>
        <w:br/>
        <w:t>Ability to quickly take on new technologies and concepts</w:t>
        <w:br/>
        <w:t>Excellent written and verbal communications skills.</w:t>
        <w:br/>
        <w:t>Ability to develop and maintain strong relationships with others.</w:t>
        <w:br/>
        <w:t>Comfortable supporting fast-paced development teams.</w:t>
        <w:br/>
        <w:t>Defect reporting &amp; analysis</w:t>
        <w:br/>
        <w:t>Sound knowledge of Web Based Testing Applications"</w:t>
        <w:br/>
        <w:t>394,https://www.glassdoor.co.in/partner/jobListing.htm?pos=105&amp;ao=437149&amp;s=58&amp;guid=000001713fc669bfb8025fd85d712c7b&amp;src=GD_JOB_AD&amp;t=SR&amp;extid=1&amp;exst=&amp;ist=L&amp;ast=L&amp;vt=w&amp;slr=true&amp;cs=1_dd540994&amp;cb=1585912900276&amp;jobListingId=3545761032,Software Testing - Automation,Indium Software (India) Limited, – Chennai,"Dear Team,Criteria: â€¢B.E / B.Sc. / MCA (only 2018 &amp; 2019 Pass outs)â€¢Good knowledge in any Programming Languageâ€¢Mandatory 60% and above(overall Percentage) and No standing arrearsâ€¢Excellent CommunicationDate â€“ 26th February 2020 (Wednesday )Time â€“ 11AM â€“ 2PMVenue â€“ Indium Software, #64, Ganesh Chambers, Edams Road, Teynampet Regards,HR Team</w:t>
        <w:br/>
        <w:t>00-1.00 Years</w:t>
        <w:br/>
        <w:t>Master in Computer Application (M.C.A), Bachelor Of Computer Application (B.C.A), Bachelor of Science (B.Sc), Bachelor Of Technology (B.Tech/B.E)"</w:t>
        <w:br/>
        <w:t>395,https://www.glassdoor.co.in/partner/jobListing.htm?pos=101&amp;ao=389273&amp;s=58&amp;guid=000001713fcd2c8c85ec52b587e039af&amp;src=GD_JOB_AD&amp;t=SR&amp;extid=1&amp;exst=&amp;ist=L&amp;ast=L&amp;vt=w&amp;slr=true&amp;cs=1_e5e76968&amp;cb=1585913343295&amp;jobListingId=3545632456,Software Developer,iLenSys Technologies, – Hyderabad,"Position Type: Contract (6 months)</w:t>
        <w:br/>
        <w:br/>
        <w:t>Qualification:</w:t>
        <w:br/>
        <w:br/>
        <w:t>BE Computer Science, MCA, and Any Post Graduation.</w:t>
        <w:br/>
        <w:br/>
        <w:t>Should be willing to work with the team and should be a quick learner.</w:t>
        <w:br/>
        <w:br/>
        <w:t>Essential Skills:</w:t>
        <w:br/>
        <w:br/>
        <w:t>Substantiated knowledge in C++ / OOP / MFC</w:t>
        <w:br/>
        <w:br/>
        <w:t>Very good experience in Visual Studio 6</w:t>
        <w:br/>
        <w:br/>
        <w:t>fluency in English (both writing and speaking)</w:t>
        <w:br/>
        <w:br/>
        <w:t>Job Types: Full-time, Part-time</w:t>
        <w:br/>
        <w:br/>
        <w:t>Salary: ₹100,000.00 to ₹150,000.00 /month"</w:t>
        <w:br/>
        <w:t>396,https://www.glassdoor.co.in/partner/jobListing.htm?pos=102&amp;ao=389273&amp;s=58&amp;guid=000001713fcd2c8c85ec52b587e039af&amp;src=GD_JOB_AD&amp;t=SR&amp;extid=1&amp;exst=&amp;ist=L&amp;ast=L&amp;vt=w&amp;slr=true&amp;cs=1_5f1e6775&amp;cb=1585913343296&amp;jobListingId=3545769768,SOFTWARE DEVELOPER FOR QTEGRA,iLenSys Technologies, – Hyderabad,"Position Type: Contract (6 months)</w:t>
        <w:br/>
        <w:br/>
        <w:t>Experience: 6-9 years</w:t>
        <w:br/>
        <w:br/>
        <w:t>Location : Hyderabad</w:t>
        <w:br/>
        <w:br/>
        <w:t>Qualification:</w:t>
        <w:br/>
        <w:br/>
        <w:t>BE Computer Science, MCA, and Any Post Graduation.</w:t>
        <w:br/>
        <w:br/>
        <w:t>Should be willing to work with team and should be a quick learner.</w:t>
        <w:br/>
        <w:br/>
        <w:t>Essential Skills:</w:t>
        <w:br/>
        <w:br/>
        <w:t>· Substantiated knowledge in software development in .NET using C# for Windows Forms and WPF in Microsoft Visual Studio</w:t>
        <w:br/>
        <w:br/>
        <w:t>· Deep experience in OOP, TDD and MVVM</w:t>
        <w:br/>
        <w:br/>
        <w:t>· Good knowledge in UI design and enjoying it</w:t>
        <w:br/>
        <w:br/>
        <w:t>· Very good skills in communication und teamwork</w:t>
        <w:br/>
        <w:br/>
        <w:t>· fluency in English (both writing and speaking)</w:t>
        <w:br/>
        <w:br/>
        <w:t>Monthly Salary Range: 1.5lac with taxes</w:t>
        <w:br/>
        <w:br/>
        <w:t>Job Types: Full-time, Part-time, Temporary</w:t>
        <w:br/>
        <w:br/>
        <w:t>Salary: ₹100,000.00 to ₹120,000.00 /month</w:t>
        <w:br/>
        <w:br/>
        <w:t>Experience:</w:t>
        <w:br/>
        <w:t>c++: 6 years (Preferred)</w:t>
        <w:br/>
        <w:t>total work: 6 years (Preferred)"</w:t>
        <w:br/>
        <w:t>397,https://www.glassdoor.co.in/partner/jobListing.htm?pos=104&amp;ao=437149&amp;s=58&amp;guid=000001713fcff08498861f80a4292eba&amp;src=GD_JOB_AD&amp;t=SR&amp;extid=1&amp;exst=&amp;ist=L&amp;ast=L&amp;vt=w&amp;slr=true&amp;cs=1_b9579824&amp;cb=1585913524919&amp;jobListingId=3248900163,Assistant Manager - Machine Learning,citius tech, – Mumbai,"Location</w:t>
        <w:br/>
        <w:t>Mumbai - Airoli</w:t>
        <w:br/>
        <w:br/>
        <w:t>Current Work Experience</w:t>
        <w:br/>
        <w:t>5 to 10 years</w:t>
        <w:br/>
        <w:br/>
        <w:t>Mandatory Skill : Data structures, Data modeling and software architecture</w:t>
        <w:br/>
        <w:br/>
        <w:t>Ability to write robust code in Python/Spark/Scala/ R and JAVA</w:t>
        <w:br/>
        <w:t>Familiarity with machine learning frameworks (like Keras or PyTorch) and libraries (like scikit-learn, TensorFlow, SageMaker)</w:t>
        <w:br/>
        <w:t>Understanding of NLP, Text processing, Image analytics</w:t>
        <w:br/>
        <w:t>Experience in cloud ML platforms such as Amazon, Azure, Google Cloud</w:t>
        <w:br/>
        <w:t>Desired Skill: Healthcare experience</w:t>
        <w:br/>
        <w:br/>
        <w:t>Exposure to the cloud analytic platforms like AWS, Google and Microsoft Azure</w:t>
        <w:br/>
        <w:t>Advanced level ML certifications on popular ML platforms</w:t>
        <w:br/>
        <w:t>Knowledge of Medical imaging and Image processing. Expert skills in image analytics using deep learning platforms. Programming skills on Matlab, C++ or Python</w:t>
        <w:br/>
        <w:br/>
        <w:t>Key Responsibilities:</w:t>
        <w:br/>
        <w:t>Designing and developing end to end machine learning and deep learning systems</w:t>
        <w:br/>
        <w:t>Implementing appropriate ML algorithms. Running machine learning tests and experiments</w:t>
        <w:br/>
        <w:t>Maintaining machine learning work flows on cloud environments</w:t>
        <w:br/>
        <w:t>Should be responsible for Study and transforming data science prototypes</w:t>
        <w:br/>
        <w:t>Researching and implementing appropriate ML algorithms and tools</w:t>
        <w:br/>
        <w:t>Selecting appropriate datasets and data representation methods</w:t>
        <w:br/>
        <w:t>Performing statistical analysis and fine-tuning using test results</w:t>
        <w:br/>
        <w:t>Training and retraining systems when necessary</w:t>
        <w:br/>
        <w:t>Extending existing ML libraries and frameworks</w:t>
        <w:br/>
        <w:t>Keeping abreast of developments in the field"""</w:t>
        <w:br/>
        <w:t>398,https://www.glassdoor.co.in/partner/jobListing.htm?pos=110&amp;ao=4120&amp;s=58&amp;guid=000001713fcff08498861f80a4292eba&amp;src=GD_JOB_AD&amp;t=SR&amp;extid=1&amp;exst=&amp;ist=L&amp;ast=L&amp;vt=w&amp;slr=true&amp;cs=1_1d7bb269&amp;cb=1585913524962&amp;jobListingId=3306319498,Artificial Intelligence and Machine Learning Developers,Gray Matrix Solutions, – Mumbai,"Artificial Intelligence and Machine Learning Developers</w:t>
        <w:br/>
        <w:br/>
        <w:br/>
        <w:t>Experience : 2-5 years</w:t>
        <w:br/>
        <w:br/>
        <w:t>Job Role:</w:t>
        <w:br/>
        <w:t>Research, develop, optimize and productize for artificial intelligence and machine learning applications.</w:t>
        <w:br/>
        <w:t>Identifying data sources, extract information and insight from the identified sources (both structured and unstructured information) at the scale of the web.</w:t>
        <w:br/>
        <w:t>Implement core NLP functionality (Tokenization, part-of-speech tagging, dependency parsing), and modules supporting natural language understanding, e.g. relation extraction, sentiment analysis and named entity recognition.</w:t>
        <w:br/>
        <w:t>Design experiments, test hypotheses and build actionable and scalable models to improve consumer or client experience.</w:t>
        <w:br/>
        <w:t>Manage projects and deliverables, and design, deploy, and enhance machine learning-driven software solutions.</w:t>
        <w:br/>
        <w:t>Help in estimating the cost of building production ready solutions.</w:t>
        <w:br/>
        <w:t>Use Agile methodologies for fast and predictable releases.</w:t>
        <w:br/>
        <w:t>Make extensive use of automation to simplify service operations</w:t>
        <w:br/>
        <w:t>Help in building team.</w:t>
        <w:br/>
        <w:t>Mentor junior members of the team."</w:t>
        <w:br/>
        <w:t>399,https://www.glassdoor.co.in/partner/jobListing.htm?pos=112&amp;ao=437149&amp;s=58&amp;guid=000001713fcff08498861f80a4292eba&amp;src=GD_JOB_AD&amp;t=SR&amp;extid=1&amp;exst=&amp;ist=L&amp;ast=L&amp;vt=w&amp;slr=true&amp;cs=1_fccfeb1d&amp;cb=1585913524964&amp;jobListingId=3332079790,"Senior Software Engineer, Machine Learning (INDIA)",IDaptive, – Hyderabad,"Idaptive delivers Next-Gen Access, protecting organizations through a zero-trust approach. With Idaptive, organizations secure access everywhere, reduce complexity and have newfound confidence to adopt modern business models and deliver awesome customer experiences.</w:t>
        <w:br/>
        <w:br/>
        <w:t>We are a spinoff from Centrify, making us a new startup with over one thousand customers growing fast. Our cloud first product uses Microsoft Azure and Amazon AWS and spans 12 regions.</w:t>
        <w:br/>
        <w:br/>
        <w:t>We are looking for talented, motivated individuals who would like to help us design and build the next generation of integrated software solutions as we redefine security from a legacy static perimeter-based approach to protecting millions of scattered connections in a boundary-less hybrid enterprise! Join a team of smart and hard-working professionals building enterprise-class cloud-based services in the rapidly growing market of Identity and Access Management.</w:t>
        <w:br/>
        <w:br/>
        <w:t>You will be responsible for the Multifactor Authentication and Analytics products so adaptive risk level assessment experience and machine learning is a plus. Experience with Java, Scala, and C# is highly desirable as well.</w:t>
        <w:br/>
        <w:br/>
        <w:t>Responsibilities:</w:t>
        <w:br/>
        <w:t>Contribute to feature design and implementation to bring the product to the next level.</w:t>
        <w:br/>
        <w:t>Participate in continuous and iterative engineering cycles with emphasis on code quality, supportability, scalability, and performance.</w:t>
        <w:br/>
        <w:t>Develop unit test cases and perform comprehensive unit testing.</w:t>
        <w:br/>
        <w:t>Diagnose and fix product issues found internally or in the field.</w:t>
        <w:br/>
        <w:t>Interface with Support to handle customer escalation issues.</w:t>
        <w:br/>
        <w:br/>
        <w:t>Critical Skills:</w:t>
        <w:br/>
        <w:t>Experience in object-oriented programming languages or scripting, such as Java, Scala, or C#.</w:t>
        <w:br/>
        <w:t>Experience in one of the following technologies: Spark, Yarn, Kafka, Hbase, Cloudera, AWS, Redshift.</w:t>
        <w:br/>
        <w:t>Experience in utilizing machine learning in a production/commercial environment.</w:t>
        <w:br/>
        <w:t>Expertise and hands-on experience with web services (e.g. REST, SOAP).</w:t>
        <w:br/>
        <w:t>Solid understanding of security and networking implementation and best practices.</w:t>
        <w:br/>
        <w:t>Demonstrate ability to complete highly detailed tasks with strict attention to detail, quality, and timeliness. Strong organizational and self-management skills.</w:t>
        <w:br/>
        <w:t>Excellent analytical and troubleshooting skills.</w:t>
        <w:br/>
        <w:t>Excellent oral and written communication skills.</w:t>
        <w:br/>
        <w:br/>
        <w:t>Education/Experience:</w:t>
        <w:br/>
        <w:t>4+ years hands-on software development experience</w:t>
        <w:br/>
        <w:t>Bachelor's degree in Computer Science, Computer Engineering or related field or equivalent experience."</w:t>
        <w:br/>
        <w:t>401,https://www.glassdoor.co.in/partner/jobListing.htm?pos=114&amp;ao=437149&amp;s=58&amp;guid=000001713fcff08498861f80a4292eba&amp;src=GD_JOB_AD&amp;t=SR&amp;extid=1&amp;exst=&amp;ist=L&amp;ast=L&amp;vt=w&amp;slr=true&amp;ea=1&amp;cs=1_a4efd867&amp;cb=1585913524967&amp;jobListingId=3484001246,Regional Head Model Risk Audit Machine Learning &amp; Artificial Intelligence,The Edge Asia, – Mumbai,"Our client is a global leader within banking industry with an extensive presence in the region. They are actively seeking a senior professional to join their Global Model Risk Auditor in India to help in the continued development of their audit function. This role entails ownership, expansion of team and provides huge visibility to interact with global stakeholders.</w:t>
        <w:br/>
        <w:br/>
        <w:t>Some of the key responsibilities will include:</w:t>
        <w:br/>
        <w:t>Determine and propose the risk-based scope of Audits covering AI and ML models</w:t>
        <w:br/>
        <w:t>Focus on model risk controls testing for Artificial Intelligence (AI) and Machine Learning (ML) models.</w:t>
        <w:br/>
        <w:t>Identify and raise audit findings</w:t>
        <w:br/>
        <w:t>Team management</w:t>
        <w:br/>
        <w:t>Managing stakeholders globally working on Risk, pricing, stress testing models and Model Validation team.</w:t>
        <w:br/>
        <w:br/>
        <w:t>To be eligible for this role you will require:</w:t>
        <w:br/>
        <w:t>Experience 8 to 12 years in model development or model validation with Artificial Intelligence or Machine Learning models.</w:t>
        <w:br/>
        <w:t>Good communication skills and the ability to face off to senior management</w:t>
        <w:br/>
        <w:t>Knowledge of relevant regulatory requirements within model risk management</w:t>
        <w:br/>
        <w:t>Masters or Engineering Degree in a quantitative discipline such as data science, mathematics, statistics, or operations research.</w:t>
        <w:br/>
        <w:t>We are looking for a diversity candidate only for this role.</w:t>
        <w:br/>
        <w:br/>
        <w:t>Please contact Sunita Chavan and email your cv directly in word format with job reference number: JO0000003949 to banking-India@theedgeinasia.com</w:t>
        <w:br/>
        <w:br/>
        <w:t>Please note that due to the high number of applications only shortlisted candidates will be contacted. If you do not hear from us in the next 5 business days we regret to inform you that your application for this position was unsuccessful."</w:t>
        <w:br/>
        <w:t>402,https://www.glassdoor.co.in/partner/jobListing.htm?pos=103&amp;ao=437149&amp;s=58&amp;guid=000001713fcff08498861f80a4292eba&amp;src=GD_JOB_AD&amp;t=SR&amp;extid=1&amp;exst=&amp;ist=L&amp;ast=L&amp;vt=w&amp;slr=true&amp;cs=1_fe8e2e17&amp;cb=1585913524917&amp;jobListingId=3546217151,Machine Learning-Consultant,Wipro LTD, – Bengaluru,"Mandatory Skills:</w:t>
        <w:br/>
        <w:t>Machine Learning-L1</w:t>
        <w:br/>
        <w:br/>
        <w:t>Job Description:</w:t>
        <w:br/>
        <w:t>Key skills required for the job are: n Machine Learning-L1, (Mandatory) .As a Consultant, you should have in-depth knowledge in any one technological or industry practice / functional area and overview of 2-3 other areas. You should handle solution definition/ fitment for a small sized project with a medium complexity. You should be able to build a custom Function Module with medium complexity program logic. Minimum work experience: 5 - 8 YEARS</w:t>
        <w:br/>
        <w:br/>
        <w:t>Roles &amp; Responsibilities:</w:t>
        <w:br/>
        <w:t>Minimum Experience Required: Mandatory Skills: Machine Learning-L1 Consulting-L2 Desirable Skills: Language Skills: English Language-L1"</w:t>
        <w:br/>
        <w:t>403,https://www.glassdoor.co.in/partner/jobListing.htm?pos=107&amp;ao=878128&amp;s=58&amp;guid=000001713fcff08498861f80a4292eba&amp;src=GD_JOB_AD&amp;t=SR&amp;extid=1&amp;exst=&amp;ist=L&amp;ast=L&amp;vt=w&amp;slr=true&amp;cs=1_b54f2f13&amp;cb=1585913524923&amp;jobListingId=3545485442,"Senior Advisor, Machine Learning Engineer (I8)",Dell, – Bengaluru,"Job Title: Senior Advisor, Data Science/Machine Learning Engineer</w:t>
        <w:br/>
        <w:br/>
        <w:br/>
        <w:t>Competitive salary</w:t>
        <w:br/>
        <w:br/>
        <w:t>Location: Bangalore/Hyderabad/Delhi</w:t>
        <w:br/>
        <w:br/>
        <w:t>Dell provides the technology that transforms the way we all work and live. But we are more than a technology company — we are a people company. We inspire, challenge and respect every one of our over 100,000 employees. We also provide them with unparalleled growth and development opportunities.</w:t>
        <w:br/>
        <w:br/>
        <w:t>Data Science is all about breaking new ground to enable businesses to answer their most urgent questions. Pioneering massively parallel data-intensive analytic processing, our mission is to develop a whole new approach to generating meaning and value from petabyte-scale data sets and shape brand new methodologies, tools, statistical methods and models. What’s more, we are in collaboration with leading academics, industry experts and highly skilled engineers to equip our customers to generate sophisticated new insights from the biggest of big data.</w:t>
        <w:br/>
        <w:br/>
        <w:t>Key Responsibilities</w:t>
        <w:br/>
        <w:t>Build and deploy ML models on various platforms.</w:t>
        <w:br/>
        <w:t>Directly integrating with services of other engineering teams.</w:t>
        <w:br/>
        <w:t>Work with data science team to enable robust decision-making in terms of thinking about scale, latency, throughput requirements. Create tools/systems to speed-up ML lifecycle.</w:t>
        <w:br/>
        <w:t>Play a significant role in enabling adoption of sophisticated algorithms and data mining strategies.</w:t>
        <w:br/>
        <w:t>Contribute to the development of data-related products and services.</w:t>
        <w:br/>
        <w:t>Essential Requirements</w:t>
        <w:br/>
        <w:t>Solid understanding of data structures and algorithms (expected to be fluent in at least one OO or functional language).</w:t>
        <w:br/>
        <w:t>Requires 8+ years of related experience with a Bachelor’s degree; or 6+ years with a Master’s degree; or 3+ years with a PhD; or equivalent experience</w:t>
        <w:br/>
        <w:t>Software engineering experience particularly related to productionizing ML models and scaling them in low-latency settings.</w:t>
        <w:br/>
        <w:t>Strong knowledge of ML fundamentals and algorithms.</w:t>
        <w:br/>
        <w:t>Proficient in Scala or Java. Exposure to Python (esp. numpy, pandas).</w:t>
        <w:br/>
        <w:t>Experience with AWS, docker/kubernetes, airflow, JIRA, confluence, etc. • Knowledge and/or interest in deep learning</w:t>
        <w:br/>
        <w:t>Desirable Requirements</w:t>
        <w:br/>
        <w:t>Drive for results and on-time delivery of key outputs</w:t>
        <w:br/>
        <w:t>Seeks assistance when needed</w:t>
        <w:br/>
        <w:t>Demonstrates self-initiative.</w:t>
        <w:br/>
        <w:t>Solid written &amp; verbal communication skills.</w:t>
        <w:br/>
        <w:t>Demonstrated analytical and problem-solving skills.</w:t>
        <w:br/>
        <w:t>Ability to learn and apply new tools and applications.</w:t>
        <w:br/>
        <w:t>Keen business acumen in a highly transactional business model</w:t>
        <w:br/>
        <w:t>Experience in storytelling with data."</w:t>
        <w:br/>
        <w:t>404,https://www.glassdoor.co.in/partner/jobListing.htm?pos=109&amp;ao=14295&amp;s=58&amp;guid=000001713fcff08498861f80a4292eba&amp;src=GD_JOB_AD&amp;t=SR&amp;extid=1&amp;exst=&amp;ist=L&amp;ast=L&amp;vt=w&amp;slr=true&amp;ea=1&amp;cs=1_c9a5664a&amp;cb=1585913524960&amp;jobListingId=3059584080,"AI/Machine learning Engineer (only from IIT, NIT)",Zycus, – Bengaluru,"Requirements</w:t>
        <w:br/>
        <w:br/>
        <w:t>We are looking for applicants with a strong background in Analytics and Data mining (Web, Social and Big data), Machine Learning and Pattern Recognition, Natural Language Processing and Computational Linguistics, Statistical Modelling and Inferencing, Information Retrieval, Large Scale Distributed Systems and Cloud Computing, Econometrics and Quantitative Marketing, Applied Game Theory and Mechanism Design, Operations Research and Optimization, Human Computer Interaction and Information Visualization. Applicants with a background in other quantitative areas are also encouraged to apply.</w:t>
        <w:br/>
        <w:br/>
        <w:t>We are looking for someone who can create and implement AI solutions. If you have built a product like IBM WATSON in the past and not just used WATSON to build applications, this could be the perfect role for you.</w:t>
        <w:br/>
        <w:br/>
        <w:t>All successful candidates are expected to dive deep into problem areas of Zycus’ interest and invent technology solutions to not only advance the current products, but also to generate new product options that can strategically advantage the organization.</w:t>
        <w:br/>
        <w:br/>
        <w:t>Skills:</w:t>
        <w:br/>
        <w:t>Experience in predictive modelling and predictive software development</w:t>
        <w:br/>
        <w:t>Skilled in Java, C++, Perl/Python (or similar scripting language)</w:t>
        <w:br/>
        <w:t>Experience in using R, Matlab, or any other statistical software</w:t>
        <w:br/>
        <w:t>Experience in mentoring junior team members, and guiding them on machine learning and data modelling applications</w:t>
        <w:br/>
        <w:t>Strong communication and data presentation skills</w:t>
        <w:br/>
        <w:t>Classification (svm, decision tree, random forest, neural network)</w:t>
        <w:br/>
        <w:t>Regression (linear, polynomial, logistic, etc)</w:t>
        <w:br/>
        <w:t>Classical Optimization(gradient descent, newton raphson, etc)</w:t>
        <w:br/>
        <w:t>Graph theory (network analytics)</w:t>
        <w:br/>
        <w:t>Heuristic optimisation (genetic algorithm, swarm theory)</w:t>
        <w:br/>
        <w:t>Deep learning (lstm, convolutional nn, recurrent nn)</w:t>
        <w:br/>
        <w:t>Must Have:</w:t>
        <w:br/>
        <w:t>Experience: 3-9 years</w:t>
        <w:br/>
        <w:t>The ideal candidate must have proven expertise in Artificial Intelligence (including deep learning algorithms), Machine Learning and/or NLP</w:t>
        <w:br/>
        <w:t>The candidate must also have expertise in programming traditional machine learning algorithms, algorithm design &amp; usage</w:t>
        <w:br/>
        <w:t>Preferred experience with large data sets &amp; distributed computing in Hadoop ecosystem</w:t>
        <w:br/>
        <w:t>Fluency with databases</w:t>
        <w:br/>
        <w:t>Benefits"</w:t>
        <w:br/>
        <w:t>405,https://www.glassdoor.co.in/partner/jobListing.htm?pos=113&amp;ao=437149&amp;s=58&amp;guid=000001713fcff08498861f80a4292eba&amp;src=GD_JOB_AD&amp;t=SR&amp;extid=1&amp;exst=&amp;ist=L&amp;ast=L&amp;vt=w&amp;slr=true&amp;cs=1_b553744b&amp;cb=1585913524965&amp;jobListingId=3545761248,"Applied Scientist III (Machine Learning, 9 to 16 years)",MY Search," – Bengaluru, KA","Requirements</w:t>
        <w:br/>
        <w:br/>
        <w:t>We are looking for applicants with a strong background in Analytics and Data mining (Web, Social and Big data), Machine Learning and Pattern Recognition, Natural Language Processing and Computational Linguistics, Statistical Modelling and Inferencing, Information Retrieval, Large Scale Distributed Systems and Cloud Computing, Econometrics and Quantitative Marketing, Applied Game Theory and Mechanism Design, Operations Research and Optimization, Human Computer Interaction and Information Visualization. Applicants with a background in other quantitative areas are also encouraged to apply.</w:t>
        <w:br/>
        <w:br/>
        <w:t>We are looking for someone who can create and implement AI solutions. If you have built a product like IBM WATSON in the past and not just used WATSON to build applications, this could be the perfect role for you.</w:t>
        <w:br/>
        <w:br/>
        <w:t>All successful candidates are expected to dive deep into problem areas of Zycus’ interest and invent technology solutions to not only advance the current products, but also to generate new product options that can strategically advantage the organization.</w:t>
        <w:br/>
        <w:br/>
        <w:t>Skills:</w:t>
        <w:br/>
        <w:t>Experience in predictive modelling and predictive software development</w:t>
        <w:br/>
        <w:t>Skilled in Java, C++, Perl/Python (or similar scripting language)</w:t>
        <w:br/>
        <w:t>Experience in using R, Matlab, or any other statistical software</w:t>
        <w:br/>
        <w:t>Experience in mentoring junior team members, and guiding them on machine learning and data modelling applications</w:t>
        <w:br/>
        <w:t>Strong communication and data presentation skills</w:t>
        <w:br/>
        <w:t>Classification (svm, decision tree, random forest, neural network)</w:t>
        <w:br/>
        <w:t>Regression (linear, polynomial, logistic, etc)</w:t>
        <w:br/>
        <w:t>Classical Optimization(gradient descent, newton raphson, etc)</w:t>
        <w:br/>
        <w:t>Graph theory (network analytics)</w:t>
        <w:br/>
        <w:t>Heuristic optimisation (genetic algorithm, swarm theory)</w:t>
        <w:br/>
        <w:t>Deep learning (lstm, convolutional nn, recurrent nn)</w:t>
        <w:br/>
        <w:t>Must Have:</w:t>
        <w:br/>
        <w:t>Experience: 3-9 years</w:t>
        <w:br/>
        <w:t>The ideal candidate must have proven expertise in Artificial Intelligence (including deep learning algorithms), Machine Learning and/or NLP</w:t>
        <w:br/>
        <w:t>The candidate must also have expertise in programming traditional machine learning algorithms, algorithm design &amp; usage</w:t>
        <w:br/>
        <w:t>Preferred experience with large data sets &amp; distributed computing in Hadoop ecosystem</w:t>
        <w:br/>
        <w:t>Fluency with databases</w:t>
        <w:br/>
        <w:t>Benefits"</w:t>
        <w:br/>
        <w:t>406,https://www.glassdoor.co.in/partner/jobListing.htm?pos=111&amp;ao=389273&amp;s=58&amp;guid=000001713fcff08498861f80a4292eba&amp;src=GD_JOB_AD&amp;t=SR&amp;extid=1&amp;exst=&amp;ist=L&amp;ast=L&amp;vt=w&amp;slr=true&amp;cs=1_6b3131b0&amp;cb=1585913524963&amp;jobListingId=3545468508,Online Faculty for Machine Learning Developer,Web Trainings Academy, – Hyderabad,"Good Knowledge in Predictive modelling System design ,</w:t>
        <w:br/>
        <w:t>System Architecture</w:t>
        <w:br/>
        <w:t>Artificial Intelligence</w:t>
        <w:br/>
        <w:t>Should have Excellent Communication Skills</w:t>
        <w:br/>
        <w:t>Experience - 2 to 5years</w:t>
        <w:br/>
        <w:t>Job Type: Full-time</w:t>
        <w:br/>
        <w:t>Experience:</w:t>
        <w:br/>
        <w:t>Machine Learning: 5 years (Preferred)</w:t>
        <w:br/>
        <w:t>work: 5 years (Preferred)</w:t>
        <w:br/>
        <w:t>10: 5 years (Preferred)</w:t>
        <w:br/>
        <w:t>Education:</w:t>
        <w:br/>
        <w:t>Bachelor's (Preferred)"</w:t>
        <w:br/>
        <w:t>408,https://www.glassdoor.co.in/partner/jobListing.htm?pos=101&amp;ao=437149&amp;s=58&amp;guid=000001713fcff08498861f80a4292eba&amp;src=GD_JOB_AD&amp;t=SR&amp;extid=1&amp;exst=&amp;ist=L&amp;ast=L&amp;vt=w&amp;slr=true&amp;ea=1&amp;cs=1_f26fcc16&amp;cb=1585913524914&amp;jobListingId=3459211172,Machine Learning Interns,WildHerbs, – Kochi,"An internship for recent graduates who work extra hard to learn the latest in technologies. Responsibility:Learn every day. And then, help us build efficient self-learning applications &amp; AI products. Required skills: B.E/B.Tech degree or a Computer Science graduate with atleast 70% aggregate.Basic understanding of AI and ML concepts.</w:t>
        <w:br/>
        <w:br/>
        <w:t>A curious mindset and a strong passion for learning AI frameworks. Send your resume to : hello@wildherbstechnologies.com"</w:t>
        <w:br/>
        <w:t>409,https://www.glassdoor.co.in/partner/jobListing.htm?pos=102&amp;ao=389273&amp;s=58&amp;guid=000001713fcff08498861f80a4292eba&amp;src=GD_JOB_AD&amp;t=SR&amp;extid=1&amp;exst=&amp;ist=L&amp;ast=L&amp;vt=w&amp;slr=true&amp;cs=1_9302dc8a&amp;cb=1585913524916&amp;jobListingId=3545769838,Machine Learning Engineer,Iashutechnologies. Pvt Ltd., – Bengaluru,"Job Summary</w:t>
        <w:br/>
        <w:t>Send your CV for the post of Machine Learning Engineer for Bangalore based Technology Start-Up.</w:t>
        <w:br/>
        <w:t>Roles and Responsibility:</w:t>
        <w:br/>
        <w:t>*</w:t>
        <w:br/>
        <w:t>Must be solid at fundamental mathematics that underlies deep learning. -</w:t>
        <w:br/>
        <w:t>Bachelor/Master in Statistics or M.Sc in Math/computers or related field</w:t>
        <w:br/>
        <w:t>with a considerable amount of knowledge/experience in statistics</w:t>
        <w:br/>
        <w:t>Good programming knowledge/experience in Python/Java/etc</w:t>
        <w:br/>
        <w:t>Skill Required :</w:t>
        <w:br/>
        <w:t>Must be solid at fundamental mathematics that underlies deep learning.</w:t>
        <w:br/>
        <w:t>Expert in deep learning frameworks &amp; architectures</w:t>
        <w:br/>
        <w:t>Have experience in any programming language with Pytorch, Python, Ruby, Java.</w:t>
        <w:br/>
        <w:t>Conduct original research on large proprietary and open-source data sets</w:t>
        <w:br/>
        <w:t>Create a framework for AI/ML code deployment to ensure robustness and reliability of production-ready models</w:t>
        <w:br/>
        <w:t>Be responsible for measuring and optimizing the quality of your algorithms</w:t>
        <w:br/>
        <w:t>Any Degrees in the fields of Mathematics and Deep Learning will be a definite advantage.</w:t>
        <w:br/>
        <w:t>Website :</w:t>
        <w:br/>
        <w:t>https://www.iashutechnologies.com/</w:t>
        <w:br/>
        <w:t>Qualifications and Skills:</w:t>
        <w:br/>
        <w:t>Experience: 0-2 Years</w:t>
        <w:br/>
        <w:t>Education: Should be From IT Related Background or Related</w:t>
        <w:br/>
        <w:t>Technical Skills: IT, Cloud, AI, ML, Algorithms, Statistics, Mathematics.</w:t>
        <w:br/>
        <w:br/>
        <w:t>Job Types: Full-time, Fresher</w:t>
        <w:br/>
        <w:br/>
        <w:t>Experience:</w:t>
        <w:br/>
        <w:t>Machine Learning: 1 year (Preferred)</w:t>
        <w:br/>
        <w:t>work: 1 year (Preferred)</w:t>
        <w:br/>
        <w:t>total work: 2 years (Preferred)</w:t>
        <w:br/>
        <w:t>Education:</w:t>
        <w:br/>
        <w:t>Master's (Preferred)"</w:t>
        <w:br/>
        <w:t>411,https://www.glassdoor.co.in/partner/jobListing.htm?pos=105&amp;ao=437149&amp;s=58&amp;guid=000001713fd2a5e581a00440d76d925d&amp;src=GD_JOB_AD&amp;t=SR&amp;extid=1&amp;exst=&amp;ist=L&amp;ast=L&amp;vt=w&amp;slr=true&amp;cs=1_d85498b2&amp;cb=1585913702015&amp;jobListingId=3517691238,Software Engineer - Data Science,Edge Networks ATS, – Bengaluru,"About the Department</w:t>
        <w:br/>
        <w:br/>
        <w:t>Data Science</w:t>
        <w:br/>
        <w:br/>
        <w:t>Summary of the Role</w:t>
        <w:br/>
        <w:br/>
        <w:t>Software Engineer will be working as part of Data Science team to build and maintain scalable web crawlers to fetch data from multiple online sources.</w:t>
        <w:br/>
        <w:br/>
        <w:t>Job Responsibilities</w:t>
        <w:br/>
        <w:t>As a Python Developer, your role is to apply your knowledge set to fetch data from multiple online sources, cleanse it and build APIs on top of it</w:t>
        <w:br/>
        <w:t>Develop a deep understanding of our vast data sources on the web and know exactly how, when, and which data to scrap, parse and store this data</w:t>
        <w:br/>
        <w:t>Develop frameworks for automating and maintaining constant flow of data from multiple sources</w:t>
        <w:br/>
        <w:t>Job Requirements</w:t>
        <w:br/>
        <w:t>Strong coding experience in Python (knowledge of Java, Javascripts is a plus)</w:t>
        <w:br/>
        <w:t>Experience with SQL and NoSQL databases</w:t>
        <w:br/>
        <w:t>Experience with micro services, multi-threading and AWS/Azure</w:t>
        <w:br/>
        <w:t>Strong knowledge of scraping frameworks such as Scrapy, Selenium,Portia etc.</w:t>
        <w:br/>
        <w:t>Experience with web crawling is a must.</w:t>
        <w:br/>
        <w:t>Experience with web technology, such as HTTP, JSON, HTML, XPath or JavaScript.</w:t>
        <w:br/>
        <w:t>Experience with ELK(Elasticsearch, Logstash, Kibana) is plus.</w:t>
        <w:br/>
        <w:t>Particulars Requirement</w:t>
        <w:br/>
        <w:br/>
        <w:t>Experience 2-6 years</w:t>
        <w:br/>
        <w:br/>
        <w:t>Education BE/B.Tech</w:t>
        <w:br/>
        <w:br/>
        <w:t>Role Python Developer- Web Crawling/Software Engineer</w:t>
        <w:br/>
        <w:br/>
        <w:t>Functional Area Software Development</w:t>
        <w:br/>
        <w:br/>
        <w:t>Reporting to Rahul Kulhari</w:t>
        <w:br/>
        <w:br/>
        <w:t>LOB Data Science</w:t>
        <w:br/>
        <w:br/>
        <w:t>Group Software Engineer</w:t>
        <w:br/>
        <w:br/>
        <w:t>Location Bangalore</w:t>
        <w:br/>
        <w:br/>
        <w:t>Employment Type Full Time"</w:t>
        <w:br/>
        <w:t>412,https://www.glassdoor.co.in/partner/jobListing.htm?pos=104&amp;ao=134738&amp;s=58&amp;guid=000001713fd2a5e581a00440d76d925d&amp;src=GD_JOB_AD&amp;t=SR&amp;extid=1&amp;exst=&amp;ist=L&amp;ast=L&amp;vt=w&amp;slr=true&amp;cs=1_11ff0f9d&amp;cb=1585913702014&amp;jobListingId=3546139489,Data Science Lead,MetricStream, – Bengaluru,Data Science Lead - Cloud Applications</w:t>
        <w:br/>
        <w:t>413,https://www.glassdoor.co.in/partner/jobListing.htm?pos=112&amp;ao=437149&amp;s=58&amp;guid=000001713fd2a5e581a00440d76d925d&amp;src=GD_JOB_AD&amp;t=SR&amp;extid=1&amp;exst=&amp;ist=L&amp;ast=L&amp;vt=w&amp;slr=true&amp;ea=1&amp;cs=1_ca29f942&amp;cb=1585913702022&amp;jobListingId=3484035532,"Assistant Professor, Data Science &amp; Information Systems, IFMR GSB",Krea University, – Andhra Pradesh,"Title : Assistant Professor – Data Science &amp; Information Systems</w:t>
        <w:br/>
        <w:br/>
        <w:t>No.of Position : 1</w:t>
        <w:br/>
        <w:br/>
        <w:t>Job Location : IFMR GSB, Sri City Campus: # 5655, Central Express Way Sector 24, Sri City Chittoor – 517 646, A.P</w:t>
        <w:br/>
        <w:br/>
        <w:t>Educational Qualification:PhD in Computer Science / Information Systems</w:t>
        <w:br/>
        <w:br/>
        <w:t>Salary:As per company standard</w:t>
        <w:br/>
        <w:br/>
        <w:t>Who can apply:</w:t>
        <w:br/>
        <w:t>We are looking for applicants who hold a PhD in computer science/information systems from a reputable university and show evidence of quality research in the form of published/accepted journal papers/conference proceedings.</w:t>
        <w:br/>
        <w:br/>
        <w:t>Applicants should be able and willing to teach some or all of the following topics:</w:t>
        <w:br/>
        <w:br/>
        <w:t>Introductory programming in Python and R,</w:t>
        <w:br/>
        <w:t>Data management (RDBMS and NoSQL),</w:t>
        <w:br/>
        <w:t>Machine learning, particularly deep learning.</w:t>
        <w:br/>
        <w:br/>
        <w:t>Responsibilities:</w:t>
        <w:br/>
        <w:t>The faculty member will be responsible for teaching MBA and PhD courses in Data Science &amp; Information Systems</w:t>
        <w:br/>
        <w:br/>
        <w:t>Job Description:</w:t>
        <w:br/>
        <w:t>The faculty member will be responsible for teaching MBA and PhD courses in Data Science &amp; Information Systems, publish in research journals, participate in academic activities such as supervising student research work, and engage in professional activities including presenting research papers in academic conferences.</w:t>
        <w:br/>
        <w:br/>
        <w:t>Application requirements:</w:t>
        <w:br/>
        <w:t>Please send an email to facapp@ifmr.ac.in with the following documents:</w:t>
        <w:br/>
        <w:br/>
        <w:t>A cover letter introducing yourself and your interest in IFMR GSB, Krea University.</w:t>
        <w:br/>
        <w:t>Long form Curriculum Vitae.</w:t>
        <w:br/>
        <w:t>Short biography (maximum one page, approx. 300 words).</w:t>
        <w:br/>
        <w:t>Statement of your teaching approach and courses taught.</w:t>
        <w:br/>
        <w:t>Course evaluations (if available).</w:t>
        <w:br/>
        <w:t>Statement of research trajectory.</w:t>
        <w:br/>
        <w:t>Sample of writing.</w:t>
        <w:br/>
        <w:t>Reference letters (minimum of 3) – Letter of reference should be directly emailed to facapp@ifmr.ac.in with the subject line [Reference_ ]</w:t>
        <w:br/>
        <w:br/>
        <w:t>Application requirements:</w:t>
        <w:br/>
        <w:t>Please send an email to facapp@ifmr.ac.in with the following documents:</w:t>
        <w:br/>
        <w:br/>
        <w:t>A cover letter introducing yourself and your interest in IFMR GSB, Krea University.</w:t>
        <w:br/>
        <w:t>Long form Curriculum Vitae.</w:t>
        <w:br/>
        <w:t>Short biography (maximum one page, approx. 300 words).</w:t>
        <w:br/>
        <w:t>Statement of your teaching approach and courses taught.</w:t>
        <w:br/>
        <w:t>Course evaluations (if available).</w:t>
        <w:br/>
        <w:t>Statement of research trajectory.</w:t>
        <w:br/>
        <w:t>Sample of writing.</w:t>
        <w:br/>
        <w:t>Reference letters (minimum of 3) – Letter of reference should be directly emailed to facapp@ifmr.ac.in with the subject line [Reference_ ]"</w:t>
        <w:br/>
        <w:t>414,https://www.glassdoor.co.in/partner/jobListing.htm?pos=110&amp;ao=66506&amp;s=58&amp;guid=000001713fd2a5e581a00440d76d925d&amp;src=GD_JOB_AD&amp;t=SR&amp;extid=1&amp;exst=&amp;ist=L&amp;ast=L&amp;vt=w&amp;slr=true&amp;ea=1&amp;cs=1_e28d26a9&amp;cb=1585913702020&amp;jobListingId=3438674439,Senior Software Engineer - Data Science,The Straits Network, – Hyderabad,"At LYNK, we connect people with time-sensitive and business-critical questions to a curated community of 500,000+ experts. Our vetted experts span a comprehensive range of sectors and geographies and include world-class analysts, technologists, seasoned C-level executives and experienced consultants. Equally, we are committed to democratising access to knowledge for entrepreneurs, start-ups and the wider communities we operate in. In doing so, we empower our experts to bolster their credentials amongst a broader audience, while gaining access to challenging new projects and opportunities.</w:t>
        <w:br/>
        <w:br/>
        <w:t>We are seeking a high-caliber, growth-minded Senior Software Engineer to build our engineering team in Hyderabad. This role is hands-on so we expect you to lead from the front. You will work closely with Product and Design teams globally and participate in all aspects of product development – from designing, building and delivering products for our clients.</w:t>
        <w:br/>
        <w:br/>
        <w:t>What You’ll Do</w:t>
        <w:br/>
        <w:br/>
        <w:t>Join us and tackle some of the most challenging problems in natural language processing and large scale applied machine learning. You will build cutting edge natural language understanding technologies and deploy them on a global scale.</w:t>
        <w:br/>
        <w:t>Develop sourcing, cleansing, structuring and ingesting new data sources</w:t>
        <w:br/>
        <w:t>Gather and process raw data at scale (including writing scripts, web scraping, calling APIs, write SQL queries, writing applications, etc.)</w:t>
        <w:br/>
        <w:t>Build data pipelines that clean, transform and aggregate data into databases and adopt data warehouse solutions like AWS Redshift</w:t>
        <w:br/>
        <w:t>Develop data pipelines that unify various data sources into one cohesive platform for data access</w:t>
        <w:br/>
        <w:t>Design and Develop NLP engine and applications</w:t>
        <w:br/>
        <w:t>Apply machine learning and predictive modelling techniques</w:t>
        <w:br/>
        <w:t>Develop creative solutions to business problems using mathematical algorithms</w:t>
        <w:br/>
        <w:t>Evaluate different NLP technology and tools</w:t>
        <w:br/>
        <w:t>Work on very large text-based data sets, applying the latest techniques for entity recognition and sentiment extraction, with the goal of identifying features of real-time text feeds</w:t>
        <w:br/>
        <w:t>What Expertise You’ll Add To The Team</w:t>
        <w:br/>
        <w:t>7+ years of overall experience in developing highly available and scalable web applications in an agile environment</w:t>
        <w:br/>
        <w:t>3+ years in Python programming skills including experience using Python libraries like Scrapy, numpy, Pandas, Tensorflow, Keras, Spacy, Scikit-learn</w:t>
        <w:br/>
        <w:t>Hands on experience in NLP, sentiment analysis and text processing (classification, clustering and transfer learning)</w:t>
        <w:br/>
        <w:t>Experience in manipulating/analyzing large datasets, finding patterns/insights within structured and unstructured data</w:t>
        <w:br/>
        <w:t>Excellent conceptual understanding of machine learning techniques and algorithms such as decision forests, Naive Bayes, Regression, SVM and k-NN</w:t>
        <w:br/>
        <w:t>Deep understanding of text representation techniques such as n-grams,bag of words, word2vec etc</w:t>
        <w:br/>
        <w:t>Able to recommend machine learning solutions based on the risks and trade-offs of the model</w:t>
        <w:br/>
        <w:t>Able to validate models using proof of concept, statistical validation and external research</w:t>
        <w:br/>
        <w:t>Knowledge and working experience of building full stack applications with MongoDB, Express, Angular/React, and Node.js (i.e., MEAN/MERN technology stack) is plus</w:t>
        <w:br/>
        <w:t>Excellent knowledge and working experience with AWS services such as EC2, S3, RDS, Lambda, API Gateway, SQS, and SNS</w:t>
        <w:br/>
        <w:t>Knowledge of building services using java stack is plus</w:t>
        <w:br/>
        <w:t>A bachelor’s degree or higher in computer science, software engineering, or a related field</w:t>
        <w:br/>
        <w:t>If this position sounds interesting to you, we would love to chat and tell you more about our work culture and environment and see if this will be a good fit for both of us. Lynk is committed to attracting, developing and retaining the best people. We have created an engineering culture of excellence where there is a high degree of professionalism and collaboration. Our company is growing rapidly and provides plenty of opportunities for your personal and career development.</w:t>
        <w:br/>
        <w:br/>
        <w:t>Why join Lynk?</w:t>
        <w:br/>
        <w:t>Lynk is a VC- AND revenue-backed, product-driven startup working with leading institutional clients, top level experts and thought leaders globally</w:t>
        <w:br/>
        <w:t>We operate in a high-octane environment where our people think about the big picture and always strive to “make it happen”</w:t>
        <w:br/>
        <w:t>Our team, spread across five countries today (and growing!), is multinational, multilingual and multicultural. Our clients have likened us to a mini United Nations.</w:t>
        <w:br/>
        <w:t>You will be constantly challenged with new problems to solve every day.</w:t>
        <w:br/>
        <w:t>We are here to realize big dreams and have a firm belief in our core mission – to democratize access to knowledge.</w:t>
        <w:br/>
        <w:t>Bonus Attributes</w:t>
        <w:br/>
        <w:t>Strong passion for business and enthusiastic about taking part in shaping Lynk’s growth</w:t>
        <w:br/>
        <w:t>Function well in a very fast-paced startup environment</w:t>
        <w:br/>
        <w:t>Track record of excelling in small teams</w:t>
        <w:br/>
        <w:t>Team players who thrive in uncertainty and like to “make things happen”!</w:t>
        <w:br/>
        <w:t>What We Commit To You</w:t>
        <w:br/>
        <w:t>Competitive remuneration package in a rapidly-expanding startup</w:t>
        <w:br/>
        <w:t>Work in a collaborative, co-creation hub in the heart of the city - with amazing facilities</w:t>
        <w:br/>
        <w:t>Comprehensive medical insurance coverage, including dental</w:t>
        <w:br/>
        <w:t>Generous leave policy, including a ‘work remote policy’</w:t>
        <w:br/>
        <w:t>The opportunity to travel and work around the globe with our international clients and growing number of offices (Hong Kong, Shanghai, Singapore, Mumbai, Hyderabad, New York City)</w:t>
        <w:br/>
        <w:t>The opportunity to be a part of something impactful</w:t>
        <w:br/>
        <w:t>Notes:</w:t>
        <w:br/>
        <w:br/>
        <w:t>- LYNK employees are prohibited from trading Restricted Securities (defined as any security whose performance is linked to a single company) for any Personal Trading Account.</w:t>
        <w:br/>
        <w:br/>
        <w:t>- All future new joiners are required to undergo a background check."</w:t>
        <w:br/>
        <w:t>416,https://www.glassdoor.co.in/partner/jobListing.htm?pos=102&amp;ao=437149&amp;s=58&amp;guid=000001713fd2a5e581a00440d76d925d&amp;src=GD_JOB_AD&amp;t=SR&amp;extid=1&amp;exst=&amp;ist=L&amp;ast=L&amp;vt=w&amp;slr=true&amp;cs=1_619bc8c6&amp;cb=1585913702013&amp;jobListingId=3545759834,Data Science,Collasys Global Services LLP, – India,"Job Description :</w:t>
        <w:br/>
        <w:t>Exp: 0 to 3 yrs,</w:t>
        <w:br/>
        <w:t>Candidates should have knowledge in Java or Dotnet. Ready to learn new technologies. Good communication skills. Very enthusiastic person. Domain Knowledge in Data Science.</w:t>
        <w:br/>
        <w:t>00-2.00 Years"</w:t>
        <w:br/>
        <w:t>417,https://www.glassdoor.co.in/partner/jobListing.htm?pos=107&amp;ao=437149&amp;s=58&amp;guid=000001713fd2a5e581a00440d76d925d&amp;src=GD_JOB_AD&amp;t=SR&amp;extid=1&amp;exst=&amp;ist=L&amp;ast=L&amp;vt=w&amp;slr=true&amp;cs=1_bad895ca&amp;cb=1585913702017&amp;jobListingId=3306373003,Director-Data science,Publicis Sapient, – Bengaluru,"The role is to not only be a trusted advisor to our clients for driving the next generation innovation in applied machine learning and statistical analysis, but also a leader in advancing the group’s capabilities into the future As part of the team, you will be responsible for leading teams that create data driven solutions that at the core are driven by relevant learning algorithms. In this role you will educate internal and external teams on conceptual models for problem solving in the machine learning realm and help translate goals and objectives into data driven solutions. You will enjoy working with some of the most diverse data sets in the world, cutting edge technology, and the ability to see your insights turned into real business results on a regular basis</w:t>
        <w:br/>
        <w:br/>
        <w:t>Do you have the following?</w:t>
        <w:br/>
        <w:br/>
        <w:t>Ph.D in Computer Science, Math, Physics, Engineering, Statistics or other quantitative or computational field. Advanced degrees preferred.</w:t>
        <w:br/>
        <w:t>8+ years in the field of applying methods in statistical learning in developing data driven solutions preferably in the eCommerce and Adtech domain.</w:t>
        <w:br/>
        <w:t>Demonstrate proficiency with various approaches in regression, classification, and cluster analysis.</w:t>
        <w:br/>
        <w:t>Must have experience in statistical programming in R, SAS, SPSS, MATLAB or Python.</w:t>
        <w:br/>
        <w:t>Passionate about turning data into actionable insights</w:t>
        <w:br/>
        <w:t>Proven ability to perform in-depth analysis, compile and interpret results</w:t>
        <w:br/>
        <w:br/>
        <w:t>What will be required of you?</w:t>
        <w:br/>
        <w:br/>
        <w:t>Design and implement high performance and robust analytical models in support of product and project objectives.</w:t>
        <w:br/>
        <w:t>Research and bring innovations to develop next generation solutions in core functional areas related to digital marketing &amp; customer experience solution blocks - Content and Commerce , AdTech, Customer Relationship Management (CRM), Campaign Management.</w:t>
        <w:br/>
        <w:t>Provide technical thought leadership, coaching and mentorship in the field of data science in working with engineering and other cross functional teams</w:t>
        <w:br/>
        <w:t>Evolve the approach for the application of machine learning to existing program and project disciplines.</w:t>
        <w:br/>
        <w:t>Design controlled experiments to measure changes to new user experience.</w:t>
        <w:br/>
        <w:t>Segment customers and markets to improve targeting and messaging of product recommendations and offers.</w:t>
        <w:br/>
        <w:t>Direct research and evaluation for open source and vendor solutions in the analytics platforms space to guide solutions.</w:t>
        <w:br/>
        <w:t>Be responsible for solution and code quality including providing detailed and constructive design and code reviews.</w:t>
        <w:br/>
        <w:t>Help establish standards in machine learning and statistical analysis to ensure consistency in quality across projects and teams and identify relevant process efficiencies."</w:t>
        <w:br/>
        <w:t>418,https://www.glassdoor.co.in/partner/jobListing.htm?pos=108&amp;ao=916609&amp;s=58&amp;guid=000001713fd2a5e581a00440d76d925d&amp;src=GD_JOB_AD&amp;t=SR&amp;extid=1&amp;exst=&amp;ist=L&amp;ast=L&amp;vt=w&amp;slr=true&amp;cs=1_ed451104&amp;cb=1585913702018&amp;jobListingId=3517927628,Lead Engineer - Software Engineering Coach (Data Sciences),Target, – Bengaluru,"Description:</w:t>
        <w:br/>
        <w:br/>
        <w:t>About us:</w:t>
        <w:br/>
        <w:t>Target is an iconic brand, a Fortune 50 company and one of Americas leading retailers.</w:t>
        <w:br/>
        <w:br/>
        <w:t>Target as a tech company? Absolutely. Were the behind-the-scenes powerhouse that fuels Targets passion and commitment to cutting-edge innovation. We anchor every facet of one of the worlds best-loved retailers with a strong technology framework that relies on the latest tools and technologiesand the brightest peopleto deliver incredible value to guests online and in stores. Target Technology Services is on a mission to offer the systems, tools and support that guests and team members need and deserve. Our high-performing teams balance independence with collaboration, and we pride ourselves on being versatile, agile and creative. We drive industry-leading technologies in support of every angle of the business, and help ensure that Target operates smoothly, securely and reliably from the inside out.</w:t>
        <w:br/>
        <w:br/>
        <w:t>As a lead engineer, you serve as the technical anchor for the engineering team that supports a product. You create, own and are responsible for the application architecture that best serves the product in its functional and non-functional needs. You identify and drive architectural changes to accelerate feature development or improve the quality of service (or both). You have deep and broad engineering skills and are capable of standing up an architecture in its whole on your own, but you choose to influence a wider team by acting as a force multiplier. Core responsibilities of this job are described within this job description. Job duties may change at any time due to business needs.</w:t>
        <w:br/>
        <w:br/>
        <w:t>Use your skills, experience and talents to be a part of groundbreaking thinking and visionary goals. As a Lead Engineer, youll take the lead as you</w:t>
        <w:br/>
        <w:t>Use your technology acumen to apply and maintain knowledge of current and emerging technologies within specialized area(s) of the technology domain. Evaluate new technologies and participates in decision-making, accounting for several factors such as viability within Targets technical environment, maintainability, and cost of ownership. Initiate and execute research and proof-of-concept activities for new technologies. Lead or set strategy for testing and debugging at the platform or enterprise level. In complex and unstructured situations, serve as an expert resource to create and improve standards and best practices to ensure high-performance, scalable, repeatable, and secure deliverables. Lead the design, lifecycle management, and total cost of ownership of services. Provide the team with thought leadership to promote re-use and develop consistent, scalable patterns. Participate in planning services that have enterprise impact. Provide suggestions for handling routine and moderately complex technical problems, escalating issues when appropriate. Gather information, data, and input from a wide variety of sources; identify additional resources when appropriate, engage with appropriate stakeholders, and conduct in-depth analysis of information. Provide suggestions for handling routine and moderately complex technical problems, escalating issues when appropriate. Develop plans and schedules, estimate resource requirements, and define milestones and deliverables. Monitor workflow and risks; play a leadership role in mitigating risks and removing obstacles. Lead and participate in complex construction, automation, and implementation activities, ensuring successful implementation with architectural and operational requirements met. Establish new standards and best practices to monitor, test, automate, and maintain IT components or systems. Serve as an expert resource in disaster recovery and disaster recovery planning. Stay current with Targets technical capabilities, infrastructure, and technical environment. Develop fully attributed data models, including logical, physical, and canonical. Influence data standards, policies, and procedures. Install, configure, and/or tune data management solutions with minimal guidance. Monitor data management solution(s) and identify optimization opportunities</w:t>
        <w:br/>
        <w:br/>
        <w:t>About you:</w:t>
        <w:br/>
        <w:t>• 4 year degree or equivalent experience</w:t>
        <w:br/>
        <w:t>• 7+ years of software development experience with at least one full cycle implementation</w:t>
        <w:br/>
        <w:t>• Demonstrates strong domain-specific knowledge regarding Targets technology capabilities, and key competitors products and differentiating features</w:t>
        <w:br/>
        <w:t>• Demonstrates broad and deep expertise in multiple computer languages and frameworks (e.g., open source). Designs, develops, and approves end-to-end functionality of a product line, platform, or infrastructure</w:t>
        <w:br/>
        <w:t>• Communicates and coordinates with project team, partners, and stakeholders</w:t>
        <w:br/>
        <w:t>• Demonstrates expertise in analysis and optimization of systems capacity, performance, and operational health</w:t>
        <w:br/>
        <w:t>• Understands and develops solutions to foster data lifecycle management</w:t>
        <w:br/>
        <w:t>• Maintains deep technical knowledge within areas of expertise</w:t>
        <w:br/>
        <w:t>• Stays current with new and evolving technologies via formal training and self-directed education</w:t>
        <w:br/>
        <w:t>• Experience in building highly scalable distributed systems</w:t>
        <w:br/>
        <w:br/>
        <w:t>Qualifications:"</w:t>
        <w:br/>
        <w:t>420,https://www.glassdoor.co.in/partner/jobListing.htm?pos=109&amp;ao=389273&amp;s=58&amp;guid=000001713fd2a5e581a00440d76d925d&amp;src=GD_JOB_AD&amp;t=SR&amp;extid=1&amp;exst=&amp;ist=L&amp;ast=L&amp;vt=w&amp;slr=true&amp;cs=1_91d0ce31&amp;cb=1585913702019&amp;jobListingId=3545468320,Online Faculty for Data science Developer,Web Trainings Academy, – Hyderabad,"Looking online faculty to teach Data science</w:t>
        <w:br/>
        <w:t>Data Science, AI,R,Python,Testing automation,IOT,</w:t>
        <w:br/>
        <w:t>Algorithms Data Analytics ,</w:t>
        <w:br/>
        <w:t>Big data Tosca, Robot Programming ,hadoop,</w:t>
        <w:br/>
        <w:t>Machine learning ,and Statistics Should have Excellent Communication Skills</w:t>
        <w:br/>
        <w:t>Experience - 1 to 5 year</w:t>
        <w:br/>
        <w:br/>
        <w:t>Job Type: Full-time</w:t>
        <w:br/>
        <w:br/>
        <w:t>Experience:</w:t>
        <w:br/>
        <w:t>work: 5 years (Preferred)</w:t>
        <w:br/>
        <w:t>10: 5 years (Preferred)</w:t>
        <w:br/>
        <w:t>Education:</w:t>
        <w:br/>
        <w:t>Secondary(10th Pass) (Preferred)"</w:t>
        <w:br/>
        <w:t>421,https://www.glassdoor.co.in/partner/jobListing.htm?pos=103&amp;ao=437149&amp;s=58&amp;guid=000001713fd2a5e581a00440d76d925d&amp;src=GD_JOB_AD&amp;t=SR&amp;extid=1&amp;exst=&amp;ist=L&amp;ast=L&amp;vt=w&amp;slr=true&amp;cs=1_68a35387&amp;cb=1585913702013&amp;jobListingId=3306373495,Senior Manager-Data science,Publicis.Sapient, – Bengaluru,"You’ll never hear the term 'employee’ at Publicis Sapient. Rather, you’ll see we talk about talented and valued individuals – people with interesting and provocative ideas, bold and diverse perspectives, a keen awareness of today and an unflinching curiosity about next. Our culture is all about the thriving of the 19,000 of us in 100+ offices around the globe, while we boldly help impact the success of our clients in a modern world.</w:t>
        <w:br/>
        <w:br/>
        <w:t>Do you have the following?</w:t>
        <w:br/>
        <w:br/>
        <w:t>12 -16 years of overall experience in the software industry with at least 4 years of experience in Search Technologies like Elastic Search, SolrCloud, Endeca, GSA, HPE IDOL, Fusion etc. The experience in different search technologies is preferred.</w:t>
        <w:br/>
        <w:t>Must have experience in designing large scale distributed search applications leveraging some of search products like Elastic Search, SolrCloud etc.</w:t>
        <w:br/>
        <w:t>Must have solid experience in relevancy tuning of search application. There should be deep understanding of how relevancy is computed and tools required to fine tune it.</w:t>
        <w:br/>
        <w:t>Must have experience of deploying and maintaining a large scale distributed search cluster, preferably of both custom created clusters and of cloud service.</w:t>
        <w:br/>
        <w:t>Experience with strategizing testing of search applications and testing of relevancy tuning.</w:t>
        <w:br/>
        <w:t>Experience with performance tuning of search application</w:t>
        <w:br/>
        <w:t>Should have experience in text processing using NLP tools like Stanford, openNLP etc. and experience in relevancy tuning using machine learning models is preferred.</w:t>
        <w:br/>
        <w:t>Thorough understanding of Solution architecting &amp; Estimation process</w:t>
        <w:br/>
        <w:t>Excellent consulting skills, oral and written communication, presentation, and analytical skills. Ability to drive various architecture and design calls with different stakeholders and lead everyone to the best possible solution.</w:t>
        <w:br/>
        <w:br/>
        <w:t>What will be required of you?</w:t>
        <w:br/>
        <w:br/>
        <w:t>Responsible for designing overall search solution including search architecture, data flow and integration with different possible source systems.</w:t>
        <w:br/>
        <w:t>Responsible for maintaining a complex search cluster.</w:t>
        <w:br/>
        <w:t>Responsible for fine tuning the search application.</w:t>
        <w:br/>
        <w:t>Responsible for comparing and choosing the needed search product based on functional and non functional requirements and based on other factors like client drivers, environment and feasibility.</w:t>
        <w:br/>
        <w:t>Represent the organization in customer-facing communication as well as interact with multiple clients (client senior developers and architects) to create technology specifications including any search specific specifications from the business issues/requirements.</w:t>
        <w:br/>
        <w:t>Estimates the implementation and deployment of the various modules based on each module design and how the module fits into the overall project architecture, construction and testing strategy and overall project plan</w:t>
        <w:br/>
        <w:t>High-level grouping of responsibilities (broken down into tasks / activities) that a given role needs to perform in order to be successful</w:t>
        <w:br/>
        <w:br/>
        <w:t>Education:</w:t>
        <w:br/>
        <w:t>Graduate or Post Graduate Degree"</w:t>
        <w:br/>
        <w:t>423,https://www.glassdoor.co.in/partner/jobListing.htm?pos=102&amp;ao=294134&amp;s=58&amp;guid=000001713fd86507a605972aad041f59&amp;src=GD_JOB_AD&amp;t=SR&amp;extid=1&amp;exst=&amp;ist=L&amp;ast=L&amp;vt=w&amp;slr=true&amp;cs=1_8316b9cc&amp;cb=1585914078622&amp;jobListingId=3546250857,Data Engineer,Beam Suntory, – Haryana,"Beam Suntory is Crafting the Spirits that Stir the World. Rooted in two centuries of family heritage, Beam Suntory has evolved into the world's third largest leading premium spirits company ... where each employee is treated like family and trusted with legacy. With our greatest assets - our premium spirits and our people - we're driving growth through impactful marketing, innovation and an entrepreneurial spirit. Beam Suntory is a place where you can come Unleash your Spirit by making an impact each and every day.</w:t>
        <w:br/>
        <w:br/>
        <w:t>Beam Suntory currently has the following position open in Haryana, India.</w:t>
        <w:br/>
        <w:br/>
        <w:t>Data Engineer</w:t>
        <w:br/>
        <w:br/>
        <w:t>Mission</w:t>
        <w:br/>
        <w:br/>
        <w:t>This position will support the company’s Digital Technologies &amp; Analytics initiatives by taking a senior technical role in the development of advanced analytics capabilities and innovation.</w:t>
        <w:br/>
        <w:br/>
        <w:t>This is a great opportunity because...</w:t>
        <w:br/>
        <w:t>Beam Suntory is a leader in the spirits industry with a track record of profitability and growth</w:t>
        <w:br/>
        <w:t>Opportunity to help shape the Digital Technologies &amp; Analytics initiatives</w:t>
        <w:br/>
        <w:t>Growth potential beyond this role</w:t>
        <w:br/>
        <w:br/>
        <w:t>Desired Qualifications</w:t>
        <w:br/>
        <w:t>Qualifications &amp; Experience</w:t>
        <w:br/>
        <w:br/>
        <w:t>(List NO MORE than 5 minimum requirements candidates must meet in order to be considered and NO MORE than 5 desired qualifications that you would ideally like to see in candidates.)</w:t>
        <w:br/>
        <w:t>A bachelor's degree in computer science, math, physics, engineering or a related field</w:t>
        <w:br/>
        <w:t>5+ years of progressive experience in data and analytics, with at least 3 years' experience in Google cloud platform</w:t>
        <w:br/>
        <w:t>Overall, 5+ years of progressive experience working in software engineering teams (mentoring junior engineers, setting technical direction, etc.).</w:t>
        <w:br/>
        <w:t>Experience with Google Cloud Platform technology stack for Data Analytics and Machine Learning (Big Query - DWH concepts, ANSI SQL, Big Table – HBase, DataProc – Spark/Hadoop, Dataflow – Apache Beam/Scala/Python, Keras, TensorFlow, Machine Learning APIs) is required.</w:t>
        <w:br/>
        <w:t>Experience in developing the data pipeline, platform, models and governance processes in delivering end-to-end solutions</w:t>
        <w:br/>
        <w:t>Solid foundation in design, data structures and algorithms, and strong analytical and debugging skills with customer-facing products experience.</w:t>
        <w:br/>
        <w:t>Good understanding of private and public cloud design considerations and limitations in the areas of virtualization, global infrastructure, distributed systems, load balancing, networking, massive data storage, Hadoop, MapReduce, and security.</w:t>
        <w:br/>
        <w:t>Strong programming experience in Java, Python, Scala and C++</w:t>
        <w:br/>
        <w:t>Strong experience of using development tools like Eclipse, IntelliJ and Jupyter</w:t>
        <w:br/>
        <w:t>Deep technical knowledge of NoSQL platforms such as Cassandra, Redis and familiarity with graph databases and search capabilities</w:t>
        <w:br/>
        <w:t>Drive innovation by assessing, piloting, building DevOps/Cloud tooling and services to improve overall developer experience and productivity.</w:t>
        <w:br/>
        <w:t>Expertise &amp; experience in building large scale, cloud based and open source projects.</w:t>
        <w:br/>
        <w:t>Hands-on solution driven attitude, with ability to turn around quick insights along with delivering strategic capabilities</w:t>
        <w:br/>
        <w:t>Multi-tasking ability to participate in multiple complex programs at the same time in an agile environment</w:t>
        <w:br/>
        <w:t>Strong organization and prioritization skills along with outstanding written and verbal communication skills</w:t>
        <w:br/>
        <w:br/>
        <w:t>Beam Suntory is committed to creating a diverse environment and is proud to be an equal opportunity employer. All qualified applicants will receive consideration for employment without regard to race, color, religion, gender, gender identity, national origin, genetics, disability, age, sexual orientation or veteran status. We will consider for employment all qualified applicants, including those with criminal histories, in a manner consistent with the requirements of applicable federal, state and local laws.</w:t>
        <w:br/>
        <w:br/>
        <w:t>Apply now »"</w:t>
        <w:br/>
        <w:t>424,https://www.glassdoor.co.in/partner/jobListing.htm?pos=107&amp;ao=37049&amp;s=58&amp;guid=000001713fd86507a605972aad041f59&amp;src=GD_JOB_AD&amp;t=SR&amp;extid=1&amp;exst=&amp;ist=L&amp;ast=L&amp;vt=w&amp;slr=true&amp;cs=1_7eabb39c&amp;cb=1585914078626&amp;jobListingId=3546285154,Data Engineer,GE Renewable Energy, – Bengaluru,"Role Summary:</w:t>
        <w:br/>
        <w:t>• As an AX Techno Functional Consultant your role will focus on provide technical solution/support for implementation of ONE LM Project in LM Globally.</w:t>
        <w:br/>
        <w:t>• Strong knowledge and work experience in Ax 2012 architecture, Configuration and maintenance of 2012 installations including MR/AIF/WM Portal.</w:t>
        <w:br/>
        <w:t>• Technical consultant who can work with Roles, developments, integration projects.</w:t>
        <w:br/>
        <w:t>• Strong debugging capabilities.</w:t>
        <w:br/>
        <w:t>• Provide technical solutions and support Deployment/ERP teams</w:t>
        <w:br/>
        <w:t>Essential Responsibilities:</w:t>
        <w:br/>
        <w:t>Processes : • Should be able to develop the functional requirement adhering to Microsoft standards and best practices and make technical document for the same.</w:t>
        <w:br/>
        <w:t>• Monitor and maintain various instances of Ax 2012 Installations.</w:t>
        <w:br/>
        <w:t>• Should be able to carry out an implementation independently coordinating with user and team.</w:t>
        <w:br/>
        <w:t>• Demonstrated ability to take initiative and manage the consulting team as well as the user team and develop strong working relationships with user while</w:t>
        <w:br/>
        <w:t>mentoring the consultants deployed on the project.</w:t>
        <w:br/>
        <w:t>• Time management skills are a must; as well as the ability to be flexible and creative.</w:t>
        <w:br/>
        <w:t>Qualifications/Requirements:</w:t>
        <w:br/>
        <w:t>• Bachelor's Degree in Computer Science, Information Technology or equivalent (STEM) with minimum 5 years of experience as data engineer.</w:t>
        <w:br/>
        <w:t>• A minimum of 3 years of Database/Data Warehouse, SQL (Oracle, Terradata, Greenplum, Hive etc.) experience is required</w:t>
        <w:br/>
        <w:t>• A minimum of 1 year of experience using Hadoop ecosystem</w:t>
        <w:br/>
        <w:t>Desired Characteristics:</w:t>
        <w:br/>
        <w:t>• DevOps in Azure and Jenkins</w:t>
        <w:br/>
        <w:t>• C#, Asp .Net, MVC, Javascript, Jquerry, Angular</w:t>
        <w:br/>
        <w:t>• Knowledge of Microsoft Bot Framework</w:t>
        <w:br/>
        <w:t>• Knowledge of SQL Database.</w:t>
        <w:br/>
        <w:t>• Excellent analytical and problem solving skills</w:t>
        <w:br/>
        <w:t>• Extremely good verbal and written English communication skills.</w:t>
        <w:br/>
        <w:t>• Strong executive presence and ability to interact with all level of business representative.</w:t>
        <w:br/>
        <w:t>• Successful teamwork experience and demonstrated leadership abilities are required.</w:t>
        <w:br/>
        <w:t>• Creates a shared sense of direction and community among the teams</w:t>
        <w:br/>
        <w:t>• Proven ability to transfer knowledge and stay aware of current trends and technical advancements</w:t>
        <w:br/>
        <w:t>• Ability to articulate and present different points-of-views on various technologies</w:t>
        <w:br/>
        <w:t>• Time management skills are a must; as well as the ability to be flexible and creative.</w:t>
        <w:br/>
        <w:t>• A strong track record of professional success, preferably in the Consulting Services arena</w:t>
        <w:br/>
        <w:t>• Broad expertise in AX2012 solution functionality is desired</w:t>
        <w:br/>
        <w:t>• Communication skills and time management</w:t>
        <w:br/>
        <w:t>• Knowledge of business and IT challenges</w:t>
        <w:br/>
        <w:t>• Project work skills</w:t>
        <w:br/>
        <w:t>About Us:</w:t>
        <w:br/>
        <w:t>GE (NYSE:GE) drives the world forward by tackling its biggest challenges. By combining world-class engineering with software and analytics, GE helps the world work more efficiently, reliably, and safely. GE people are global, diverse and dedicated, operating with the highest integrity and passion to fulfill GEs mission and deliver for our customers. www.ge.com</w:t>
        <w:br/>
        <w:t>Additional Locations:</w:t>
        <w:br/>
        <w:t>India;Bengaluru;"</w:t>
        <w:br/>
        <w:t>425,https://www.glassdoor.co.in/partner/jobListing.htm?pos=118&amp;ao=4323&amp;s=58&amp;guid=000001713fd86507a605972aad041f59&amp;src=GD_JOB_AD&amp;t=SR&amp;extid=1&amp;exst=&amp;ist=L&amp;ast=L&amp;vt=w&amp;slr=true&amp;cs=1_a4b58242&amp;cb=1585914078635&amp;jobListingId=3516802927,Cloud Data Engineer,Rapyder Cloud Solutions Pvt Ltd, – Bengaluru,"Responsibilities:</w:t>
        <w:br/>
        <w:br/>
        <w:br/>
        <w:t>The Cloud Data group runs datainfrastructure in the PlayStation Network cloud. You will assist the team in</w:t>
        <w:br/>
        <w:t>California in their efforts to keep this infrastructure up-to-date, running</w:t>
        <w:br/>
        <w:t>efficiently and securely. In time, you will be asked to be part of the on-call</w:t>
        <w:br/>
        <w:t>staff, able resolve issues as they arise in the network, available 24x7.</w:t>
        <w:br/>
        <w:br/>
        <w:t>You will be hands-on with the</w:t>
        <w:br/>
        <w:t>operational work relating to Datastax Cassandra, Aerospike, Couchbase, and</w:t>
        <w:br/>
        <w:t>Apache Solr, as well as custom infrastructure, probably using Ansible to help</w:t>
        <w:br/>
        <w:t>drive your work.</w:t>
        <w:br/>
        <w:br/>
        <w:t>The work involves things like:</w:t>
        <w:br/>
        <w:t>redeploying data layer nodes to take advantage of security updates (without</w:t>
        <w:br/>
        <w:t>taking a downtime); dealing with node replacement due to pending retirement or</w:t>
        <w:br/>
        <w:t>hardware failure; and running validation suites to ensure our deployments are</w:t>
        <w:br/>
        <w:t>consistently running with our latest style.</w:t>
        <w:br/>
        <w:br/>
        <w:t>In time, help to produce the</w:t>
        <w:br/>
        <w:t>automation that results in the most stable platform deliverable.</w:t>
        <w:br/>
        <w:br/>
        <w:t>Qualifications:</w:t>
        <w:br/>
        <w:br/>
        <w:br/>
        <w:t>Bachelors Degree in Computer</w:t>
        <w:br/>
        <w:t>Science or Computer Engineering</w:t>
        <w:br/>
        <w:br/>
        <w:t>4+ yrs Experience with AWS core</w:t>
        <w:br/>
        <w:t>services (EC2, VPC, Subnets, and Security Groups)</w:t>
        <w:br/>
        <w:br/>
        <w:t>Skills in both Ruby and Python;</w:t>
        <w:br/>
        <w:t>Golang helpful.</w:t>
        <w:br/>
        <w:br/>
        <w:t>Real passion for infrastructure</w:t>
        <w:br/>
        <w:t>and the plumbing behind applications</w:t>
        <w:br/>
        <w:br/>
        <w:t>Experience with NoSQL-style</w:t>
        <w:br/>
        <w:t>document stores (Cassandra; Aerospike; Couchbase; their AWS equivalents; or</w:t>
        <w:br/>
        <w:t>similar)</w:t>
        <w:br/>
        <w:br/>
        <w:t>Experience with collaborative</w:t>
        <w:br/>
        <w:t>workspaces like GitHub</w:t>
        <w:br/>
        <w:br/>
        <w:t>Knowledge of Linux and the typical</w:t>
        <w:br/>
        <w:t>command line tools found on a Linux system</w:t>
        <w:br/>
        <w:br/>
        <w:t>Note : Candidate should be ready to work on</w:t>
        <w:br/>
        <w:t>rotational shift"</w:t>
        <w:br/>
        <w:t>426,https://www.glassdoor.co.in/partner/jobListing.htm?pos=124&amp;ao=437149&amp;s=58&amp;guid=000001713fd86507a605972aad041f59&amp;src=GD_JOB_AD&amp;t=SR&amp;extid=1&amp;exst=&amp;ist=L&amp;ast=L&amp;vt=w&amp;slr=true&amp;cs=1_8d429c39&amp;cb=1585914078640&amp;jobListingId=3545476384,"SDE- III, Data Engineer- Glance",InMobi, – Bengaluru,"Who are we and What do we do?</w:t>
        <w:br/>
        <w:br/>
        <w:t>Glance – An InMobi Group Company:</w:t>
        <w:br/>
        <w:t>Glance is an AI-first Screen Zero content discovery platform, and it's scaled massively in the last few months to one of the largest platforms in India. Glance is a lock-screen first mobile content platform set up within InMobi. The average mobile phone user unlocks her phone &gt;150 times a day. Glance aims to be there, providing visually rich, easy to consume content to entertain and inform mobile users - one unlock at a time. Glance is live on more than 80 millions of mobile phones in India already, and we are only getting started on this journey! We are now into phase 2 of the Glance story - we are going global!</w:t>
        <w:br/>
        <w:br/>
        <w:t>Roposo is part of the Glance family. It is a short video entertainment platform. All the videos created here are user generated (via upload or Roposo creation tools in camera) and there are many communities creating these videos on various themes we call channels. Around 4 million videos are created every month on Roposo and power Roposo channels, some of the channels are - HaHa TV (for comedy videos), News, Beats (for singing/ dance performances) along with a For You (personalized for a user) and Your Feed (for videos of people a user follows).</w:t>
        <w:br/>
        <w:br/>
        <w:t>What's the Glance family like?</w:t>
        <w:br/>
        <w:br/>
        <w:t>Consistently featured among the ""Great Places to Work"" in India since 2017, our culture is our true north, enabling us to think big, solve complex challenges and grow with new opportunities. Glanciers are passionate and driven, creative and fun-loving, take ownership and are results-focused. We invite you to free yourself, dream big and chase your passion.</w:t>
        <w:br/>
        <w:br/>
        <w:t>What can we promise?</w:t>
        <w:br/>
        <w:br/>
        <w:t>We offer an opportunity to have an immediate impact on the company and our products. The work that you shall do will be mission critical for Glance and will be critical for optimizing tech operations, working with highly capable and ambitious peer groups. At Glance, you get food for your body, soul, and mind with daily meals, gym, and yoga classes, cutting-edge training and tools, cocktails at drink cart Thursdays and fun at work on Funky Fridays. We even promise to let you bring your kids and pets to work.</w:t>
        <w:br/>
        <w:br/>
        <w:t>What will you be doing?</w:t>
        <w:br/>
        <w:t>Designing, developing, constructing, installing, testing and maintaining the complete data management &amp; processing systems.</w:t>
        <w:br/>
        <w:t>Building highly scalable, robust, fault-tolerant, &amp; secure user data platform adhering to data protection laws.</w:t>
        <w:br/>
        <w:t>Taking care of the complete ETL (Extract, Transform &amp; Load) process.</w:t>
        <w:br/>
        <w:t>Ensuring architecture is planned in such a way that it meets all the business requirements.</w:t>
        <w:br/>
        <w:t>Exploring new ways of using existing data, to provide more insights out of it.</w:t>
        <w:br/>
        <w:t>Proposing ways to improve data quality, reliability &amp; efficiency of the whole system.</w:t>
        <w:br/>
        <w:t>Creating data models to reduce system complexity and hence increase efficiency &amp; reduce cost.</w:t>
        <w:br/>
        <w:t>Introducing new data management tools &amp; technologies into the existing system to make it more efficient.</w:t>
        <w:br/>
        <w:t>Setting up monitoring and alarming on data pipeline jobs to detect failures and anomalies</w:t>
        <w:br/>
        <w:t>What do we expect from you?</w:t>
        <w:br/>
        <w:t>BS/MS in Computer Science or equivalent experience</w:t>
        <w:br/>
        <w:t>5 years of recent experience in Big Data Engineering.</w:t>
        <w:br/>
        <w:t>Good experience in working with Hadoop and Big Data technologies like HDFS, Pig, Hive, Zookeeper, Storm, Spark, Airflow and NoSQL systems</w:t>
        <w:br/>
        <w:t>Excellent programming and debugging skills in Java or Python.</w:t>
        <w:br/>
        <w:t>Apache spark, python, hands on experience in deploying ML models</w:t>
        <w:br/>
        <w:t>Has worked on streaming and realtime pipelines</w:t>
        <w:br/>
        <w:t>Experience with Apache Kafka or has worked with any of Spark Streaming, Flume or Storm</w:t>
        <w:br/>
        <w:t>Why Join Us?</w:t>
        <w:br/>
        <w:br/>
        <w:t>You will contribute to creating disruptive and innovative consumer experiences using technology. We value autonomy, collaboration, technical innovation and results-oriented thinking. Glance's culture is all about rewarding excellence so there are fantastic opportunities for the right candidates!"</w:t>
        <w:br/>
        <w:t>427,https://www.glassdoor.co.in/partner/jobListing.htm?pos=201&amp;ao=437149&amp;s=58&amp;guid=000001713fd8acc991222348fe2e9729&amp;src=GD_JOB_AD&amp;t=SR&amp;extid=1&amp;exst=&amp;ist=L&amp;ast=L&amp;vt=w&amp;slr=true&amp;cs=1_341c1031&amp;cb=1585914096999&amp;jobListingId=3545660023,Senior Software Engineer/Lead Data Engineer,Photon, – Chennai,"Senior Software Engineer/Lead Data Engineer - (006961)</w:t>
        <w:br/>
        <w:t>Description</w:t>
        <w:br/>
        <w:br/>
        <w:t>Vertica DBA</w:t>
        <w:br/>
        <w:br/>
        <w:t>Qualifications</w:t>
        <w:br/>
        <w:br/>
        <w:t>B.E/B.Tech Or Equivalent</w:t>
        <w:br/>
        <w:br/>
        <w:t>Primary Location: IN-TN-Chennai</w:t>
        <w:br/>
        <w:t>Job: Development</w:t>
        <w:br/>
        <w:t>Organization: Unit-10-DLFBLK5-Chennai</w:t>
        <w:br/>
        <w:t>Schedule: Regular</w:t>
        <w:br/>
        <w:t>Shift: Standard</w:t>
        <w:br/>
        <w:t>Employee Status: Team Leader</w:t>
        <w:br/>
        <w:t>Job Type: Full-time</w:t>
        <w:br/>
        <w:t>Job Level: Day Job</w:t>
        <w:br/>
        <w:t>Travel: Yes, 15 % of the Time</w:t>
        <w:br/>
        <w:t>Job Posting: Apr 2, 2020, 7:00:05 AM"</w:t>
        <w:br/>
        <w:t>428,https://www.glassdoor.co.in/partner/jobListing.htm?pos=105&amp;ao=453823&amp;s=58&amp;guid=000001713fd86507a605972aad041f59&amp;src=GD_JOB_AD&amp;t=SR&amp;extid=1&amp;exst=&amp;ist=L&amp;ast=L&amp;vt=w&amp;slr=true&amp;cs=1_082cb104&amp;cb=1585914078624&amp;jobListingId=3546220343,Data Engineer,SNC-Lavalin, – Gurgaon,"Job Description</w:t>
        <w:br/>
        <w:br/>
        <w:br/>
        <w:t>Atkins, member of SNC Lavalin is one of the worlds’ leading engineering design Consultancies. We have the breadth and depth of expertise to respond to the most technically challenging and time critical infrastructure projects.</w:t>
        <w:br/>
        <w:br/>
        <w:t>As a provider of multi-disciplinary technical services to the built environment, Atkins Transport Planning are committed to planning, enabling and designing excellence in the delivery of first-class solutions which combines innovation, imagination and best practices.</w:t>
        <w:br/>
        <w:br/>
        <w:t>Consultancy Practice of the Transportation Division of Atkins in India supports Atkins’ various overseas operations, including those located in the India, UK, Europe, Middle East and North America.</w:t>
        <w:br/>
        <w:br/>
        <w:t>Covid -19 Update for India</w:t>
        <w:br/>
        <w:br/>
        <w:t>We’re committed to our vision of People. Drive. Success!</w:t>
        <w:br/>
        <w:br/>
        <w:t>This implies that our Recruitment team would still be actively involved in the hiring and would contact the deserving candidates, once we start proceeding towards normalcy.</w:t>
        <w:br/>
        <w:br/>
        <w:t>The below mentioned jobs, are open to those who wish to take up new assignments, once the pandemic subsides as we pave way for more futuristic openings, spanning our various disciplines/departments.</w:t>
        <w:br/>
        <w:br/>
        <w:t>The applicants are requested to apply to only one relevant job posting as this would enable the recruiters to screen the applications, comprehensively and then get in touch with them.</w:t>
        <w:br/>
        <w:br/>
        <w:t>Purpose of the Role:</w:t>
        <w:br/>
        <w:br/>
        <w:t>This role is for a Lead Data Engineer to join our Analytics and Artificial Intelligence team.</w:t>
        <w:br/>
        <w:br/>
        <w:t>Analytics and Artificial Intelligence team create state of art machine learning models to help business deliver high value, smart and market differentiating engineering products and services.</w:t>
        <w:br/>
        <w:br/>
        <w:t>The focus of our team is innovative algorithms and models that make intelligent, automated, decisions in real time to make engineering process better, faster and accurate. To achieve that we collaborate with the engineering, sales, commercial and technology teams.</w:t>
        <w:br/>
        <w:t>You will be responsible to understand the client requirement and architect robust data platform on multiple cloud technologies.</w:t>
        <w:br/>
        <w:t>You will be responsible for creating reusable and scalable data pipelines</w:t>
        <w:br/>
        <w:t>You will be responsible for development and deployment of new data platforms</w:t>
        <w:br/>
        <w:t>You will be responsible for using Cloud data services for development of Big Data Platforms</w:t>
        <w:br/>
        <w:t>You will be responsible for creating reusable components for rapid development of data platform</w:t>
        <w:br/>
        <w:t>You will be responsible for deploying AI algorithms in to the data platform to run predictive analytics at scale.</w:t>
        <w:br/>
        <w:t>You will be responsible to provide the essential support to the application team who is responsible for the products user journey.</w:t>
        <w:br/>
        <w:t>Work closely with the Product Owners and stake holders to design the Technical Architecture for data platform to meet the requirements of the proposed solution.</w:t>
        <w:br/>
        <w:t>Work with the leadership to set the standards for software engineering practices within the machine learning engineering team and support across other disciplines</w:t>
        <w:br/>
        <w:t>Play an active role in leading team meetings and workshops with clients.</w:t>
        <w:br/>
        <w:t>Choose and use the right analytical libraries, programming languages, and frameworks for each task.</w:t>
        <w:br/>
        <w:t>Help the Data Engineering team produce high-quality code that allows us to put solutions into production</w:t>
        <w:br/>
        <w:t>Refactor code into reusable libraries, APIs, and tools.</w:t>
        <w:br/>
        <w:t>Help us to shape the next generation of our products.</w:t>
        <w:br/>
        <w:t>Experience Required:</w:t>
        <w:br/>
        <w:br/>
        <w:t>Essential:</w:t>
        <w:br/>
        <w:t>3-5 years of experience in Data Warehousing with Big Data or Cloud</w:t>
        <w:br/>
        <w:t>Graduate degree educated in computer science or a relevant subject</w:t>
        <w:br/>
        <w:t>Good software engineering principals</w:t>
        <w:br/>
        <w:t>Knowledge of Big Data technologies, such as Spark, Hadoop/MapReduce is desirable but not essential</w:t>
        <w:br/>
        <w:t>Strong coding skills in Python.</w:t>
        <w:br/>
        <w:t>Deep knowledge of testing frameworks and libraries</w:t>
        <w:br/>
        <w:t>Working knowledge of the pros, cons and usages of various ML/DL applications (such as Keras, Tensorflow, Python scikit learn and R)</w:t>
        <w:br/>
        <w:t>Experience of working in Agile delivery</w:t>
        <w:br/>
        <w:t>Good knowledge of database management languages e.g. SQL, PostgreSQL.</w:t>
        <w:br/>
        <w:t>Desirable:</w:t>
        <w:br/>
        <w:t>Contribution to industry/open source communities.</w:t>
        <w:br/>
        <w:t>Knowledge and practical experience of cloud-based platforms and their ML/DL offerings (such as Google GCP, AWS, and Azure) would be advantageous</w:t>
        <w:br/>
        <w:t>Understanding of infrastructure (including hosting, container-based deployments and storage architectures) would be advantageous.</w:t>
        <w:br/>
        <w:t>At SNC-Lavalin, we seek to hire individuals with diverse characteristics, backgrounds and perspectives. We strongly believe that world-class talent makes no distinctions based on gender, ethnic or national origin, sexual identity and orientation, age, religion or disability, but enriches itself through these differences.</w:t>
        <w:br/>
        <w:br/>
        <w:t>The successful candidate will need to:</w:t>
        <w:br/>
        <w:t>Be highly self-motivated and ambitious</w:t>
        <w:br/>
        <w:t>Be able to work with limited supervision</w:t>
        <w:br/>
        <w:t>Be able to adapt to different cultures and working environments to build rapport with customers</w:t>
        <w:br/>
        <w:t>Be able to build excellent working relationships with colleagues and clients</w:t>
        <w:br/>
        <w:t>Have experience of using written and spoken English within a business environment</w:t>
        <w:br/>
        <w:t>Knowledge in French would be an advantage.</w:t>
        <w:br/>
        <w:t>Training:</w:t>
        <w:br/>
        <w:br/>
        <w:t>Atkins develops individuals through a portfolio of training and development courses designed to help you make the best of your abilities and talents. We are an accredited Investor in People and run a Continuous Development Programme.</w:t>
        <w:br/>
        <w:br/>
        <w:t>We in Atkins believe that people matter the most and this belief of ours has led to instilling a culture that embraces people irrespective of their race, colour, religion, gender, gender identity or expression, sexual orientation, national origin, genetics, disability, age, or veteran status.</w:t>
        <w:br/>
        <w:br/>
        <w:t>In today’s global market, diverse groups make better decisions and that better decisions lead to better business results, as such Atkins proactively recruiting and onboarding candidates from a diverse and talented applicant pool.</w:t>
        <w:br/>
        <w:br/>
        <w:t>https://careers.snclavalin.com/covid-19-update-for-india</w:t>
        <w:br/>
        <w:br/>
        <w:t>#atkinsIndiaRecruitment</w:t>
        <w:br/>
        <w:br/>
        <w:t>Worker Type</w:t>
        <w:br/>
        <w:t>Employee</w:t>
        <w:br/>
        <w:t>Job Type</w:t>
        <w:br/>
        <w:t>Regular</w:t>
        <w:br/>
        <w:br/>
        <w:t>At SNC-Lavalin, we seek to hire individuals with diverse characteristics, backgrounds and perspectives. We strongly believe that world-class talent makes no distinctions based on gender, ethnic or national origin, sexual identity and orientation, age, religion or disability, but enriches itself through these differences.</w:t>
        <w:br/>
        <w:br/>
        <w:t>SNC-Lavalin cares about your privacy. SNC-Lavalin and other subsidiary or affiliated companies of SNC-Lavalin (referred to throughout as “SNC-Lavalin”) are committed to protecting your privacy. Please consult our Privacy Notice on our Careers site to know more about how we collect, use and transfer your Personal Data.</w:t>
        <w:br/>
        <w:br/>
        <w:t>By submitting your personal information to SNC-Lavalin, you confirm that you have read and accept our Privacy Notice."</w:t>
        <w:br/>
        <w:t>429,https://www.glassdoor.co.in/partner/jobListing.htm?pos=114&amp;ao=437149&amp;s=58&amp;guid=000001713fd86507a605972aad041f59&amp;src=GD_JOB_AD&amp;t=SR&amp;extid=1&amp;exst=&amp;ist=L&amp;ast=L&amp;vt=w&amp;slr=true&amp;cs=1_2c3b6f1c&amp;cb=1585914078632&amp;jobListingId=3331219432,Senior Data Engineer,Menlo Technologies, – Hyderabad,"Minimum of Bachelor’s degree in Computer Science, Math or Engineering, or comparable work-related experience</w:t>
        <w:br/>
        <w:t>6+ years of work experience with AWS and/or GCP services.</w:t>
        <w:br/>
        <w:t>5+ years of experience with Python or Java or Scala.</w:t>
        <w:br/>
        <w:t>5+ years’ experience with SQL</w:t>
        <w:br/>
        <w:t>2+ years of Unix/Linux background including shell-scripting</w:t>
        <w:br/>
        <w:t>Experience working with relational databases (PostgreSQL, MYSQL, Cloud SQL)</w:t>
        <w:br/>
        <w:t>Managed services experience such as AWS Lambda, Google Functions, Cloud Pub/Sub, etc</w:t>
        <w:br/>
        <w:t>Experience with Big Query or Snowflake or other data warehouses</w:t>
        <w:br/>
        <w:t>Experience with version control systems (git, hg, svn), be very comfortable with branching and merging</w:t>
        <w:br/>
        <w:t>Familiarity with one or more BI reporting platforms (knowledge of Tableau is a plus)</w:t>
        <w:br/>
        <w:t>Familiarity with NoSQL concepts and platforms (Hadoop, Spark, Scala, Hbase)</w:t>
        <w:br/>
        <w:t>Outstanding programming and debugging skills</w:t>
        <w:br/>
        <w:t>Familiarity with Build Management, Continuous Integration, and Automated Testing (Jenkins).</w:t>
        <w:br/>
        <w:br/>
        <w:t>Preferred:</w:t>
        <w:br/>
        <w:t>Snowflake Data Warehouse experience</w:t>
        <w:br/>
        <w:t>6+ years of experience with Java or Python.</w:t>
        <w:br/>
        <w:t>3+ years of UNIX/Linux background including shell-scripting</w:t>
        <w:br/>
        <w:t>DevOps skills a big plus</w:t>
        <w:br/>
        <w:t>Advanced degree (Masters) in Computer Science, Math or Engineering"</w:t>
        <w:br/>
        <w:t>430,https://www.glassdoor.co.in/partner/jobListing.htm?pos=127&amp;ao=437149&amp;s=58&amp;guid=000001713fd86507a605972aad041f59&amp;src=GD_JOB_AD&amp;t=SR&amp;extid=1&amp;exst=&amp;ist=L&amp;ast=L&amp;vt=w&amp;slr=true&amp;cs=1_1f9058da&amp;cb=1585914078642&amp;jobListingId=3545475381,Data Engineer Specialist - [Big Data],Telstra, – Karnataka,"At Telstra, we have a clear purpose: to build a connected future so everyone can thrive. We believe it’s people who give purpose to our technology. So we are committed to staying close to our customers and providing them the best experience. And delivering the best technology.</w:t>
        <w:br/>
        <w:br/>
        <w:t>This is where YOU come in, by playing your part in helping our customers connect: faster, better and smarter.</w:t>
        <w:br/>
        <w:br/>
        <w:t>Who we are?</w:t>
        <w:br/>
        <w:br/>
        <w:t>Telstra is Australia's leading telecommunications and technology company with a rich heritage that’s been built over 100 years. From our humble beginnings in the Postmaster General’s Office to the global business we are today our people have been at the forefront of technology innovation. More recently, we have the largest Internet of Things network in Australia and are leading the way in 5G. And this is just the beginning of what we’re hoping to achieve together.</w:t>
        <w:br/>
        <w:br/>
        <w:t>We offer a full range of services and compete in all telecommunications markets throughout Australia and are the most well-known brand in technology and communications industry.</w:t>
        <w:br/>
        <w:br/>
        <w:t>We have operations in more than 20 countries, including in India where we’ve opened an Innovation and Capability Centre (ICC) in Bangalore, and have a presence in Pune and Hyderabad. In India, we’ve set out to build a platform for innovative delivery and engagement that will strengthen our position as an industry leader. We’re combining innovation, automation and technology to solve the world’s biggest technological challenges in areas such as Internet of Things (IoT), 5G, Artificial Intelligence (AI), Machine Learning, and more.</w:t>
        <w:br/>
        <w:br/>
        <w:t>About the role:</w:t>
        <w:br/>
        <w:t>This role is cross-functionally focused, critical to the success of BI projects, and requires engagement with Telstra Internal and external clients/vendors to build development capability to enable the Agile teams increase functional outputs in a structured and predictable manner.</w:t>
        <w:br/>
        <w:br/>
        <w:t>To provide and lead specialist analysis, design, development, deployment and maintenance of cloud-native data solutions, including developing technology roadmaps and making technology investment recommendations, having due regard for how this technology inter-works with other technologies, to deliver products and application infrastructure to defined service level standards.</w:t>
        <w:br/>
        <w:br/>
        <w:t>Work with development teams to continually improve the agile processes and capabilities of the BIE Delivery teams.</w:t>
        <w:br/>
        <w:br/>
        <w:t>To be successful in the role, you’ll.</w:t>
        <w:br/>
        <w:br/>
        <w:t>Software engineering experience building applications using BigData technologies (Hadoop (prefer Cloudera), Kafka, Flume, Spark Streaming, Spark, HBase, Kudu, Hive, Spark SQL, Parquet, Impala, etc), Data Bricks, Data Factory, SQL DW, Power BI, Azure Analysis Services (alternate: SQL Server Analysis Services) within the BIE Delivery team to facilitate the successful delivery of EDW/BI Development initiatives to meet business needs</w:t>
        <w:br/>
        <w:t>Strong SQL, data-warehousing, data-modelling and BI skills</w:t>
        <w:br/>
        <w:t>Provide SME support to the various development teams of utilising Big Data, Cloud (Azure preferred) and CI/CD technologies and concepts</w:t>
        <w:br/>
        <w:t>Development of technology guidelines and standards in the design and deployment of technology.</w:t>
        <w:br/>
        <w:t>Translation of business requirements to deliver software applications into realisable products, services, or systems in a timely, high quality and cost effective way</w:t>
        <w:br/>
        <w:t>Elicit and comprehend business context &amp; needs from end users, development engineers and subject matter experts, converting requirements into User stories and Features with testable acceptance criteria</w:t>
        <w:br/>
        <w:t>Development, deployment, and improve specific software application elements technologies and their interaction with Telstra processes and systems to deliver products and services to customer business units</w:t>
        <w:br/>
        <w:t>Be an active participant across the entire group including active participation in relevant chapters (communities of practice)</w:t>
        <w:br/>
        <w:t>Participate to the deepening maturity of process and practices</w:t>
        <w:br/>
        <w:t>HSE Responsibility: Take reasonable care for your own safety and the safety of others, comply with and implement any reasonable Telstra HSE instruction, policy, standard, minimum requirement or procedure, and support Telstra to meet its duties under the relevant safety and environmental legislation.</w:t>
        <w:br/>
        <w:t>Must comply with Telstra Business Principles, Telstra Values, Telstra Code of Conduct and Telstra's policies and procedures</w:t>
        <w:br/>
        <w:br/>
        <w:t>Key Accountability Metrics</w:t>
        <w:br/>
        <w:br/>
        <w:t>On-time and on-budget delivery of BI capability use-cases for BU customers</w:t>
        <w:br/>
        <w:t>Delivery of operational solutions on the BIE applications</w:t>
        <w:br/>
        <w:br/>
        <w:t>Key Decision Rights</w:t>
        <w:br/>
        <w:br/>
        <w:t>Solution definition, effort estimation and delivery-planning of use-case delivery</w:t>
        <w:br/>
        <w:br/>
        <w:t>Qualification –</w:t>
        <w:br/>
        <w:br/>
        <w:t>Essential -</w:t>
        <w:br/>
        <w:br/>
        <w:t>8 or more years of professional experience</w:t>
        <w:br/>
        <w:t>Extensive professional IT experience in the areas of: Data application and platform development, solution delivery, business intelligence, data warehousing, and information management</w:t>
        <w:br/>
        <w:t>Experience in Hadoop ( Prefer Cloudera), Kafka, Flume, Spark Streaming, Spark, HBase, Kudu, Hive, Spark SQL, Impala, Parquet,</w:t>
        <w:br/>
        <w:t>Experience engineering outcomes utilising cloud-native tools like Data Bricks, Data Factory, ADLS, Analysis Services, Power BI and on large Data Warehousing platforms (SQLDW/Teradata/S3/Big Query/Snowflake)</w:t>
        <w:br/>
        <w:t>Experience developing on the Azure Cloud, especially with SQLDW</w:t>
        <w:br/>
        <w:t>Exceptional SQL skills</w:t>
        <w:br/>
        <w:t>Demonstrated experience in Lean, HCD, Scrum, Kanban &amp; XP</w:t>
        <w:br/>
        <w:t>Engage and develop relationships with key partners and stakeholders to clearly understand the specific business &amp;/or technology challenges, initiatives, and questions to be answered</w:t>
        <w:br/>
        <w:t>Experience working within an agile development environment.</w:t>
        <w:br/>
        <w:t>Ability to work in a dynamic/fast paced environment</w:t>
        <w:br/>
        <w:br/>
        <w:t>High desirable –</w:t>
        <w:br/>
        <w:br/>
        <w:t>Demonstrated experience in Scrum &amp; XP</w:t>
        <w:br/>
        <w:t>A demonstrated understanding of BI best practices, relational structures, dimensional data modelling, structured query language (SQL) skills, data warehouse and reporting techniques</w:t>
        <w:br/>
        <w:t>Demonstrated understanding of Cloud Solution and APIs</w:t>
        <w:br/>
        <w:t>Practical experience of enterprise data warehouse architecture</w:t>
        <w:br/>
        <w:t>ETL/ELT analysis, design, testing &amp; development</w:t>
        <w:br/>
        <w:t>Experience developing CI/CD Tools and Technologies including but not limited to:</w:t>
        <w:br/>
        <w:t>Ruby</w:t>
        <w:br/>
        <w:t>Scala</w:t>
        <w:br/>
        <w:t>Java</w:t>
        <w:br/>
        <w:t>Ansible</w:t>
        <w:br/>
        <w:t>Hadoop ecosystem (Cloudera preferable but any variant - HortonWorks, HDI, MapR)</w:t>
        <w:br/>
        <w:t>SQL, especially SQLDW</w:t>
        <w:br/>
        <w:br/>
        <w:t>What can we offer you?</w:t>
        <w:br/>
        <w:br/>
        <w:t>Dynamic, innovative and knowledgeable, our people are the brains behind amazing achievements such as keeping on top of the latest technology or masterminding the store of the future. And because they share the same vision, they take the time to pass on their knowledge, mentor you, and guide you in your career path.</w:t>
        <w:br/>
        <w:br/>
        <w:t>Here you’ll have the opportunity to work with some of the best minds in the industry, people who are passionate about Telstra and technology, and who work together to achieve great things.</w:t>
        <w:br/>
        <w:br/>
        <w:t>Not only will you be rewarded with a competitive salary package, but there are a range of lifestyle products and services that you can access, including options to purchase additional leave, volunteer leave and the list goes on.</w:t>
        <w:br/>
        <w:br/>
        <w:t>Sounds like you?</w:t>
        <w:br/>
        <w:br/>
        <w:t>A career with us will give you a platform to shape tomorrow through technology. For you, that means helping us to push the boundaries of what’s possible today, and in the future. It also gives you the opportunity to empower millions helping businesses grow, evolve and reach their potential.</w:t>
        <w:br/>
        <w:br/>
        <w:t>At Telstra, you can thrive, your way. We foster new ideas, we embrace different ways of working and thinking, and we believe an inclusive and diverse team will lead us to innovate for the future.</w:t>
        <w:br/>
        <w:br/>
        <w:t>We’re committed to building a diverse and inclusive workforce. To enable everyone to participate, we’ve developed an ‘All Roles Flex’ policy to consider flexible ways of working for every role. To learn more, visit our Telstra Careers Website: http://tel.st/allrolesflex"</w:t>
        <w:br/>
        <w:t>431,https://www.glassdoor.co.in/partner/jobListing.htm?pos=104&amp;ao=437149&amp;s=58&amp;guid=000001713fd86507a605972aad041f59&amp;src=GD_JOB_AD&amp;t=SR&amp;extid=1&amp;exst=&amp;ist=L&amp;ast=L&amp;vt=w&amp;slr=true&amp;cs=1_2e5c6eb6&amp;cb=1585914078623&amp;jobListingId=3390174937,Data Engineer,THINKBUMBLEBEE ANALYTICS, – Maharashtra,"As an analytics company we are tasked with the role of making sense of the data that belongs to our client. A Data Engineer would need to work closely with our core team in architecting solutions that ensures the storage and retrieval of data, basis our varied client needs.</w:t>
        <w:br/>
        <w:br/>
        <w:t>The Ask</w:t>
        <w:br/>
        <w:t>Skills to work in a challenging, complex project environment</w:t>
        <w:br/>
        <w:t>Naturally curious and passionate about consumer behaviour.</w:t>
        <w:br/>
        <w:t>A high level of motivation, passion and high sense of ownership.</w:t>
        <w:br/>
        <w:t>Excellent communication skills needed to manage an incredibly diverse slate of work, clients and team personalities.</w:t>
        <w:br/>
        <w:t>Flexibility to work on multiple projects and deadline-driven, fast-paced environment.</w:t>
        <w:br/>
        <w:br/>
        <w:t>Ability to work in ambiguity and manage chaos basis our varied client needs.</w:t>
        <w:br/>
        <w:br/>
        <w:t>Qualifications</w:t>
        <w:br/>
        <w:t>A successful history of manipulating, processing and extracting value from large disconnected datasets.</w:t>
        <w:br/>
        <w:t>Working knowledge of message queuing, stream and batch processing.</w:t>
        <w:br/>
        <w:t>Strong project management and organizational skills.</w:t>
        <w:br/>
        <w:t>Experience supporting and working with cross-functional teams in a dynamic environment.</w:t>
        <w:br/>
        <w:t>We are looking for a candidate with years of experience in a Data Engineer role, who has attained a Graduate degree in Computer Science, Statistics, Informatics, Information Systems or another quantitative field. Experience of the following software/tools would be needed:</w:t>
        <w:br/>
        <w:t>Big data tools: Hadoop, Spark, Kafka, etc.</w:t>
        <w:br/>
        <w:t>Relational SQL and NoSQL databases, including Postgres and Cassandra.</w:t>
        <w:br/>
        <w:t>Any AWS cloud services: EC2, S3, Athena, Lambda, EMR, RDS, Redshift, Dynamo DB etc.</w:t>
        <w:br/>
        <w:t>Any processing systems: Storm, Spark-Streaming, etc.</w:t>
        <w:br/>
        <w:t>Any object-oriented/object function scripting languages: Python, Scala, Java etc.</w:t>
        <w:br/>
        <w:t>Containerized applications like Dockers and Kubernetes: will be a plus.</w:t>
        <w:br/>
        <w:t>Project Delivery skills</w:t>
        <w:br/>
        <w:t>Assemble large, complex data sets that meet functional / non-functional business requirements.</w:t>
        <w:br/>
        <w:t>Identify, design and implement internal process improvements: automating manual processes, optimizing data delivery,</w:t>
        <w:br/>
        <w:t>re-designing infrastructure for greater scalability etc.</w:t>
        <w:br/>
        <w:t>Build the infrastructure required for optimal extraction, transformation and loading of data from a wide variety of data sources.</w:t>
        <w:br/>
        <w:t>Work with stakeholders including the Executive, Product, Data and/or Design teams to assist with data-related technical issues and support their data infrastructure needs.</w:t>
        <w:br/>
        <w:t>Keep our data separated and secure across national boundaries through multiple data centers and AWS regions.</w:t>
        <w:br/>
        <w:t>Create data tools for analytics and data science team members to assist them in building and optimizing our product into an innovative industry leader."</w:t>
        <w:br/>
        <w:t>432,https://www.glassdoor.co.in/partner/jobListing.htm?pos=115&amp;ao=437149&amp;s=58&amp;guid=000001713fd86507a605972aad041f59&amp;src=GD_JOB_AD&amp;t=SR&amp;extid=1&amp;exst=&amp;ist=L&amp;ast=L&amp;vt=w&amp;slr=true&amp;cs=1_bb8bb4df&amp;cb=1585914078633&amp;jobListingId=3545467976,Senior Data Engineer,Postdot Technologies, – Bengaluru,"requirements</w:t>
        <w:br/>
        <w:t>You have 3+ years of experience building data pipelines and/or integrations</w:t>
        <w:br/>
        <w:t>You have worked with at least one data warehouse/data lake and understood the workings in depth</w:t>
        <w:br/>
        <w:t>You have a knack to deep-dive into the use-cases of data, not just the technical aspects</w:t>
        <w:br/>
        <w:t>description</w:t>
        <w:br/>
        <w:br/>
        <w:t>Postman leads the way in the API-first universe. Postmanâ€™s API Development Environment is used by 8+ million developers and more than 300,000 companies to access 250+ million APIs every month.</w:t>
        <w:br/>
        <w:br/>
        <w:t>We are looking for a Senior Data Engineer in Data Engineering team to help us build our next generation data tools including data scrapping, data discovery and data validation systems.</w:t>
        <w:br/>
        <w:br/>
        <w:t>Responsibilities</w:t>
        <w:br/>
        <w:br/>
        <w:t>Maintain the maturity of existing and new data pipelines. This involves taking decisions around prioritizing technical debts while building features.</w:t>
        <w:br/>
        <w:t>Contribute to existing EL (extract &amp; load) data pipelines while building new systems in parallel.</w:t>
        <w:br/>
        <w:t>Contribute to information and data design across the organisation and become an integral part of data-driven design architecture.</w:t>
        <w:br/>
        <w:t>Own and deliver high performing systems and contribute to decision making in system architectures.</w:t>
        <w:br/>
        <w:t>benefits</w:t>
        <w:br/>
        <w:br/>
        <w:t>We offer a competitive salary and excellent benefits. What you will also get to experience is a company that believes in autonomous small teams for maximum impact; that strives for organizational growth to align with that of the individual; that continuously and purposefully builds an inclusive culture where everyone is able to do and be the best version of themselves and where ideas are encouraged from anyone and everyone. We seek people who naturally demonstrate our values, who not only understand the challenge but can also solve this for the rest of the world. Be a part of something big."</w:t>
        <w:br/>
        <w:t>433,https://www.glassdoor.co.in/partner/jobListing.htm?pos=125&amp;ao=588939&amp;s=58&amp;guid=000001713fd86507a605972aad041f59&amp;src=GD_JOB_AD&amp;t=SR&amp;extid=1&amp;exst=&amp;ist=L&amp;ast=L&amp;vt=w&amp;slr=true&amp;cs=1_7c800d77&amp;cb=1585914078640&amp;jobListingId=3459419523,"Data Engineer Manager, AAG Engineering",Bain &amp; Company Inc, – Bengaluru,"Company Overview</w:t>
        <w:br/>
        <w:t>Bain &amp; Company is the management consulting firm that the world’s business leaders come to when they want results. Bain advises clients on strategy, operations, information technology, organization, private equity, digital transformation and strategy, and mergers and acquisition, developing practical insights that clients act on and transferring skills that make change stick. The firm aligns its incentives with clients by linking its fees to their results. Bain clients have outperformed the stock market 4 to 1. Founded in 1973, Bain has 57 offices in 36 countries, and its deep expertise and client roster cross every industry and economic sector.</w:t>
        <w:br/>
        <w:t>Department Overview</w:t>
        <w:br/>
        <w:t>Bain’s Advanced Analytics Group is a team of high-impact quantitative technology specialists who solve statistical, machine learning, and data engineering challenges that we encounter in client engagements. AAG team members hold advanced degrees in subjects ranging across statistics, mathematics, computer sciences, and other quantitative disciplines, and have backgrounds in a variety of fields including data science, marketing analytics, and academia.</w:t>
        <w:br/>
        <w:t>Position Summary</w:t>
        <w:br/>
        <w:t>You will solve cutting-edge problems for a variety of industries as a software engineer manager specializing in Data Engineering. As a member of a diverse engineering team, you will participate in the full engineering life cycle which includes designing, developing, optimizing, and deploying new machine learning solutions and infrastructure at the production scale of the world’s largest companies.</w:t>
        <w:br/>
        <w:br/>
        <w:t>Core Responsibilities and Requirements</w:t>
        <w:br/>
        <w:t>Lead and continue to build out a team of Data Engineers in the region</w:t>
        <w:br/>
        <w:t>Establish and implement state-of-art data engineering standards, tools, and techniques across the team</w:t>
        <w:br/>
        <w:t>Partner with Data Science, Machine Learning, and Platform Engineering teams to develop and deploy production quality code</w:t>
        <w:br/>
        <w:t>Develop and champion modern Data Engineering concepts to technical audience and business stakeholders</w:t>
        <w:br/>
        <w:t>Implement new and innovative deployment techniques, tooling, and infrastructure automation within Bain and our clients</w:t>
        <w:br/>
        <w:t>Collaborate closely with and influence business consulting staff and leaders as part of multi-disciplinary teams to assess opportunities and develop data driven solutions for Bain clients across a variety of sectors</w:t>
        <w:br/>
        <w:t>Collaborate with leaders of AAG’s other expertise tracks – Data Science, Marketing Science, Operations Research and Primary Research to ensure Bain and AAG are bringing the optimal combination of expertise to deliver results for our clients</w:t>
        <w:br/>
        <w:t>Travel is required (~20%)</w:t>
        <w:br/>
        <w:t>Essential Functions</w:t>
        <w:br/>
        <w:t>% of time</w:t>
        <w:br/>
        <w:t>Lead Bain’s AAG Engineering Data team in India</w:t>
        <w:br/>
        <w:t>Develop the organizational design and career development for Data Engineers towards the execution of above strategy and vision</w:t>
        <w:br/>
        <w:t>Lead recruiting and onboarding team members; directly manage 5 - 10 team members</w:t>
        <w:br/>
        <w:t>Set standards and guidelines for team to develop re-usable common frameworks, model and components that address repeatable tasks and problem/data sets in specific industries or business functions</w:t>
        <w:br/>
        <w:t>Co-lead the development and maintenance of AAG Engineering’s analytics infrastructure</w:t>
        <w:br/>
        <w:t>Act as an ambassador and coach towards global teams at our clients and partners to raise their capabilities and ensure that our work is successfully deployed</w:t>
        <w:br/>
        <w:t>Support building large-scale batch and real-time cloud based distributed data systems to provide low latency delivery of high-quality data.</w:t>
        <w:br/>
        <w:t>Enable real time and batch processed machine learning solutions</w:t>
        <w:br/>
        <w:t>Enable users to access and interact with their data by providing APIs, micro-services, and applications.</w:t>
        <w:br/>
        <w:t>Translate business requirements into technical requirements and implementation details</w:t>
        <w:br/>
        <w:t>Data lake, data warehouse, or data mart solutions.</w:t>
        <w:br/>
        <w:t>Data models that are flexible, easy to understand, and enable data insights.</w:t>
        <w:br/>
        <w:t>· Champion next generation data architecture strategies in data pipeline, analysis, and storage solutions.</w:t>
        <w:br/>
        <w:t>60%</w:t>
        <w:br/>
        <w:t>Develop infrastructure and deployment platform to enable production data science and machine learning engineering development</w:t>
        <w:br/>
        <w:t>· Participate in the full software development life cycle including designing distributed systems, writing documentation and unit/integration tests, and conducting code reviews.</w:t>
        <w:br/>
        <w:t>· Develop and improve infrastructure including CI/CD, microservice frameworks, distributed computing, and cloud infrastructure needed to support this platform.</w:t>
        <w:br/>
        <w:t>· Design and develop frameworks to automate data ingestion, analysis, visualization, and integration of structured and unstructured data from a variety of data sources.</w:t>
        <w:br/>
        <w:t>20%</w:t>
        <w:br/>
        <w:br/>
        <w:t>Qualifications</w:t>
        <w:br/>
        <w:t>Education</w:t>
        <w:br/>
        <w:t>Degree level and area of specialization needed for the performance of this role’s Essential Functions</w:t>
        <w:br/>
        <w:t>Required:</w:t>
        <w:br/>
        <w:t>· Bachelor’s in Computer Science or a related technical field.</w:t>
        <w:br/>
        <w:t>Preferred</w:t>
        <w:br/>
        <w:t>· Masters in Computer Science or a related technical field.</w:t>
        <w:br/>
        <w:t>Experience</w:t>
        <w:br/>
        <w:t>Typical number of years/type of experience</w:t>
        <w:br/>
        <w:t>Include the required number of years of overall experience as well as years of experience in a particular function (if applicable).</w:t>
        <w:br/>
        <w:t>Required:</w:t>
        <w:br/>
        <w:t>· 2+ years of experience managing data organizations of 5+ people</w:t>
        <w:br/>
        <w:t>4+ years of experience programming with Python, Scala, C/C++, Java, C#, Go, or similar programming language.</w:t>
        <w:br/>
        <w:t>4+ years of experience with SQL or NoSQL databases: PostgreSQL, SQL Server, Oracle, MySQL, Redis, MongoDB, Elasticsearch, Hive, HBase, Teradata, Cassandra, Amazon Redshift, Snowflake.</w:t>
        <w:br/>
        <w:t>2+ years of experience working on public cloud environments (AWS, GCP, or Azure), and associated deep understanding of failover, high-availability, and high scalability.</w:t>
        <w:br/>
        <w:t>2+ years of experience working with Docker containers.</w:t>
        <w:br/>
        <w:t>Scaling and optimizing schema and performance tuning SQL and ETL pipelines in data lake and data warehouse environments.</w:t>
        <w:br/>
        <w:t>Preferred</w:t>
        <w:br/>
        <w:t>Knowledge, Skills, and Abilities</w:t>
        <w:br/>
        <w:t>Include specialized background and key competencies needed to perform the role.</w:t>
        <w:br/>
        <w:t>Required:</w:t>
        <w:br/>
        <w:t>· Strong interpersonal and communication skills, including the ability to explain and discuss mathematical and machine learning technicalities with colleagues and clients from other disciplines</w:t>
        <w:br/>
        <w:t>· Expert in SQL and one of the programming languages from previous experience</w:t>
        <w:br/>
        <w:t>· Strong computer science fundaments in data structures, algorithms, automated testing, object-oriented programming, performance complexity, and implications of computer architecture on software performance.</w:t>
        <w:br/>
        <w:t>· Data ingestion using one or more modern ETL compute and orchestration frameworks (e.g. Apache Airflow, Luigi, Spark, Apache Nifi, and Apache Beam).</w:t>
        <w:br/>
        <w:t>Version control and git workflows</w:t>
        <w:br/>
        <w:t>· Ability to collaborate with people at all levels and with multi-office/region teams</w:t>
        <w:br/>
        <w:t>Preferred:</w:t>
        <w:br/>
        <w:t>· Open source distributed computing and database frameworks such as Apache Flink, Ignite, Presto, Apex, Cassandra and HBase.</w:t>
        <w:br/>
        <w:t>· Real-time steaming distributed data processing using Apache Flink, Storm, Amazon Kinesis, Kafka, Spark Streaming, or Apache Beam.</w:t>
        <w:br/>
        <w:t>Deployment best practices using CI/CD tools and infrastructure as code (Jenkins, Docker, Kubernetes, and Terraform).</w:t>
        <w:br/>
        <w:t>· Experience with administering and managing Kubernetes clusters (EKS, GCP, or AKS) and Helm.</w:t>
        <w:br/>
        <w:t>· Agile development methodology</w:t>
        <w:br/>
        <w:t>Bonus:</w:t>
        <w:br/>
        <w:t>Engineering distributed systems and database internals (including handling consensus, availability, distributed query processing etc.).</w:t>
        <w:br/>
        <w:t>Deploying end-to-end logging solutions such as the EFK stack.</w:t>
        <w:br/>
        <w:t>Grafana dashboards.</w:t>
        <w:br/>
        <w:t>Elements of the PyData ecosystem including Cython, Numpy, Numba, Pandas, and Dask.</w:t>
        <w:br/>
        <w:t>Ind123"</w:t>
        <w:br/>
        <w:t>434,https://www.glassdoor.co.in/partner/jobListing.htm?pos=108&amp;ao=437149&amp;s=58&amp;guid=000001713fd86507a605972aad041f59&amp;src=GD_JOB_AD&amp;t=SR&amp;extid=1&amp;exst=&amp;ist=L&amp;ast=L&amp;vt=w&amp;slr=true&amp;cs=1_a8e9d90e&amp;cb=1585914078626&amp;jobListingId=3545761834,Data Engineer,Collasys Global Services LLP, – India,"Job Description :</w:t>
        <w:br/>
        <w:t>Keywords: Oracle, PL/SQL, ETL</w:t>
        <w:br/>
        <w:br/>
        <w:t>Required Qualifications:</w:t>
        <w:br/>
        <w:t>Â·Education: Bachelor''s Degree in technical field OR equivalent work experience</w:t>
        <w:br/>
        <w:t>Â·3 to 8 years of experience with PL/SQL coding, specialized in Oracle</w:t>
        <w:br/>
        <w:t>Â·Experience in data modeling, schema design and ETL development, preferably with Talend/Informatica.</w:t>
        <w:br/>
        <w:t>Â·Ability to write automated test cases</w:t>
        <w:br/>
        <w:br/>
        <w:t>Soft skills:</w:t>
        <w:br/>
        <w:t>Â·Highly analytical, curious and creative.</w:t>
        <w:br/>
        <w:t>Â·Takes ownership of responsibilities and follows through hand-offs to other groups.</w:t>
        <w:br/>
        <w:t>Â·Ability to work creatively and flexibly, both independently and as part of a team.</w:t>
        <w:br/>
        <w:t>Â·Strong communication skills at all levels of stakeholders (technical and non-technical).</w:t>
        <w:br/>
        <w:t>Â·Enjoys a fast-paced environment and the opportunity to learn new skills.</w:t>
        <w:br/>
        <w:t>Â·High-performing, motivated and goal-driven.</w:t>
        <w:br/>
        <w:t>00-8.00 Years"</w:t>
        <w:br/>
        <w:t>435,https://www.glassdoor.co.in/partner/jobListing.htm?pos=109&amp;ao=437149&amp;s=58&amp;guid=000001713fd86507a605972aad041f59&amp;src=GD_JOB_AD&amp;t=SR&amp;extid=1&amp;exst=&amp;ist=L&amp;ast=L&amp;vt=w&amp;slr=true&amp;cs=1_1c279ae1&amp;cb=1585914078627&amp;jobListingId=3248935793,Data Engineer,Fine Jobs, – Andhra Pradesh,"Mentor or coach for scrum teams Expert into Agile Scrum principals, Task meeting/Retrospective Proven in Relative estimation, Story-based development Proficient in leading Iteration/sprint planning meeting, Conflict Resolution Strong into Business Analysis planning and monitoring, Enterprise Analysis, Requirement management and communication Provide objective guidance without personal or political considerations Experienced in implementing agile techniques in different cultures and environments You will come with... Focus on people and Improvement by providing team a platform for improvement not only during the retro but all the time. Create a safe environment for healthy conflict and meaningful collaboration. Experience to provide training to the team on the agile methodologies Implement the winning strategy according as per the ground conditions. Agile processes in each sprint at user story level as per the Definition of Done (DoD). Successfully run agile projects of varying size and complexity Identify project risks and raise them dedicatedly Agile process during the project execution; (on the ground to answer all the questions immediately).</w:t>
        <w:br/>
        <w:t>Salary Negotiable</w:t>
        <w:br/>
        <w:t>Industry IT Software</w:t>
        <w:br/>
        <w:t>SubIndustry Software Development</w:t>
        <w:br/>
        <w:t>Functional Area IT Software Development</w:t>
        <w:br/>
        <w:t>Specialization IT/Technical Content Developer</w:t>
        <w:br/>
        <w:t>Role Executive / Officer Level</w:t>
        <w:br/>
        <w:t>Keyskills</w:t>
        <w:br/>
        <w:t>filenetAsp.NetSQL</w:t>
        <w:br/>
        <w:t>Desired Candidate Profile</w:t>
        <w:br/>
        <w:t>Required Technical and Professional Expertise The candidate should have good experience in the FileNet Platforms (4.5, 5.1, 5.2 &amp; 5.5 etc) with experience in IBM Case Manager IBM Content Manager tools. The candidate should have good experience in scripting on Filenet using scripting languages such as Ansible, bash script etc. Should have experience in Filenet upgrade activities. Should be proficient in designing, developing and supporting application solutions using FileNet Content Management. FileNet Content Management addresses steps for developing a content strategy for an application with content ass</w:t>
        <w:br/>
        <w:t>Education</w:t>
        <w:br/>
        <w:t>Highest Qualification Any Post Graduate</w:t>
        <w:br/>
        <w:t>Graduation Any Graduate"</w:t>
        <w:br/>
        <w:t>437,https://www.glassdoor.co.in/partner/jobListing.htm?pos=106&amp;ao=4127&amp;s=58&amp;guid=000001713fd86507a605972aad041f59&amp;src=GD_JOB_AD&amp;t=SR&amp;extid=1&amp;exst=&amp;ist=L&amp;ast=L&amp;vt=w&amp;slr=true&amp;cs=1_0f4db4e8&amp;cb=1585914078625&amp;jobListingId=3546316684,Data Engineer,Beam Global Spirits &amp; Wine, – Haryana,"Beam Suntory is Crafting the Spirits that Stir the World. Rooted in two centuries of family heritage, Beam Suntory has evolved into the world's third largest leading premium spirits company ... where each employee is treated like family and trusted with legacy. With our greatest assets - our premium spirits and our people - we're driving growth through impactful marketing, innovation and an entrepreneurial spirit. Beam Suntory is a place where you can come Unleash your Spirit by making an impact each and every day.</w:t>
        <w:br/>
        <w:br/>
        <w:t>Beam Suntory currently has the following position open in Haryana, India.</w:t>
        <w:br/>
        <w:br/>
        <w:t>Data Engineer</w:t>
        <w:br/>
        <w:br/>
        <w:t>Mission</w:t>
        <w:br/>
        <w:br/>
        <w:t>This position will support the company’s Digital Technologies &amp; Analytics initiatives by taking a senior technical role in the development of advanced analytics capabilities and innovation.</w:t>
        <w:br/>
        <w:br/>
        <w:t>This is a great opportunity because...</w:t>
        <w:br/>
        <w:t>Beam Suntory is a leader in the spirits industry with a track record of profitability and growth</w:t>
        <w:br/>
        <w:t>Opportunity to help shape the Digital Technologies &amp; Analytics initiatives</w:t>
        <w:br/>
        <w:t>Growth potential beyond this role</w:t>
        <w:br/>
        <w:br/>
        <w:t>Desired Qualifications</w:t>
        <w:br/>
        <w:t>Qualifications &amp; Experience</w:t>
        <w:br/>
        <w:br/>
        <w:t>(List NO MORE than 5 minimum requirements candidates must meet in order to be considered and NO MORE than 5 desired qualifications that you would ideally like to see in candidates.)</w:t>
        <w:br/>
        <w:t>A bachelor's degree in computer science, math, physics, engineering or a related field</w:t>
        <w:br/>
        <w:t>5+ years of progressive experience in data and analytics, with at least 3 years' experience in Google cloud platform</w:t>
        <w:br/>
        <w:t>Overall, 5+ years of progressive experience working in software engineering teams (mentoring junior engineers, setting technical direction, etc.).</w:t>
        <w:br/>
        <w:t>Experience with Google Cloud Platform technology stack for Data Analytics and Machine Learning (Big Query - DWH concepts, ANSI SQL, Big Table – HBase, DataProc – Spark/Hadoop, Dataflow – Apache Beam/Scala/Python, Keras, TensorFlow, Machine Learning APIs) is required.</w:t>
        <w:br/>
        <w:t>Experience in developing the data pipeline, platform, models and governance processes in delivering end-to-end solutions</w:t>
        <w:br/>
        <w:t>Solid foundation in design, data structures and algorithms, and strong analytical and debugging skills with customer-facing products experience.</w:t>
        <w:br/>
        <w:t>Good understanding of private and public cloud design considerations and limitations in the areas of virtualization, global infrastructure, distributed systems, load balancing, networking, massive data storage, Hadoop, MapReduce, and security.</w:t>
        <w:br/>
        <w:t>Strong programming experience in Java, Python, Scala and C++</w:t>
        <w:br/>
        <w:t>Strong experience of using development tools like Eclipse, IntelliJ and Jupyter</w:t>
        <w:br/>
        <w:t>Deep technical knowledge of NoSQL platforms such as Cassandra, Redis and familiarity with graph databases and search capabilities</w:t>
        <w:br/>
        <w:t>Drive innovation by assessing, piloting, building DevOps/Cloud tooling and services to improve overall developer experience and productivity.</w:t>
        <w:br/>
        <w:t>Expertise &amp; experience in building large scale, cloud based and open source projects.</w:t>
        <w:br/>
        <w:t>Hands-on solution driven attitude, with ability to turn around quick insights along with delivering strategic capabilities</w:t>
        <w:br/>
        <w:t>Multi-tasking ability to participate in multiple complex programs at the same time in an agile environment</w:t>
        <w:br/>
        <w:t>Strong organization and prioritization skills along with outstanding written and verbal communication skills</w:t>
        <w:br/>
        <w:br/>
        <w:t>Beam Suntory is committed to creating a diverse environment and is proud to be an equal opportunity employer. All qualified applicants will receive consideration for employment without regard to race, color, religion, gender, gender identity, national origin, genetics, disability, age, sexual orientation or veteran status. We will consider for employment all qualified applicants, including those with criminal histories, in a manner consistent with the requirements of applicable federal, state and local laws."</w:t>
        <w:br/>
        <w:t>438,https://www.glassdoor.co.in/partner/jobListing.htm?pos=110&amp;ao=883172&amp;s=58&amp;guid=000001713fd86507a605972aad041f59&amp;src=GD_JOB_AD&amp;t=SR&amp;extid=1&amp;exst=&amp;ist=L&amp;ast=L&amp;vt=w&amp;slr=true&amp;cs=1_349932ee&amp;cb=1585914078628&amp;jobListingId=3546171438,Data Engineer II,Amazon, – Bengaluru,"Amazon seeks an experienced Data Engineer in India to play a key role in the development and implementation of a comprehensive financial reporting platform to support the WW Amazon Devices business. This is an exciting opportunity to join one of the most transformative businesses at Amazon. The successful candidate will have at least 5 years experience developing integrated financial reporting tools and platforms to support worldwide Fortune 500 scale businesses. The role operates in a fast-paced, global, results-oriented environment, and will have the opportunity to participate in the development the platform to support key decisions for the Amazon Devices operations around the world.</w:t>
        <w:br/>
        <w:br/>
        <w:t>Key Responsibilities</w:t>
        <w:br/>
        <w:t>Partner with Devices Central FP&amp;A, online and offline channel finance, product management finance, and operations and development finance to develop a shared reporting platform as well as reporting tools to support custom specialized reporting needs</w:t>
        <w:br/>
        <w:br/>
        <w:t>Collaborate with both the corporate accounting and central FP&amp;A teams to understand the inter-dependencies and deliverables</w:t>
        <w:br/>
        <w:br/>
        <w:t>Help to influence the long term Amazon company financial systems information systems with agile results</w:t>
        <w:br/>
        <w:br/>
        <w:t>Develop reporting to support weekly financial and operational performance metrics including KPI metrics, monthly historical results, monthly forecasts, annual operating plans, and long range three year plans</w:t>
        <w:br/>
        <w:br/>
        <w:t>Manage and monitor ETL and Data pipeline jobs.</w:t>
        <w:br/>
        <w:br/>
        <w:t>Basic Qualifications</w:t>
        <w:br/>
        <w:br/>
        <w:t>· 3+ years of experience as a Data Engineer or in a similar role</w:t>
        <w:br/>
        <w:t>· Experience with data modeling, data warehousing, and building ETL pipelines</w:t>
        <w:br/>
        <w:t>· Experience in SQL</w:t>
        <w:br/>
        <w:t>Bachelors or Masters degree in Computer Science, Data Engineering, or a related field</w:t>
        <w:br/>
        <w:br/>
        <w:t>3+ years finance information systems experience with progressively increasing levels of responsibility</w:t>
        <w:br/>
        <w:br/>
        <w:t>Previous experience designing and building large data warehouse systems</w:t>
        <w:br/>
        <w:br/>
        <w:t>Extensive SQL and database skills with ability to deep dive into data logic</w:t>
        <w:br/>
        <w:br/>
        <w:t>Extensive programming/scripting skills using shell scripts, python, java etc</w:t>
        <w:br/>
        <w:br/>
        <w:br/>
        <w:t>Preferred Qualifications</w:t>
        <w:br/>
        <w:br/>
        <w:t>Demonstrated ability to understand financial reporting needs and develop custom reporting and metric tracking information systems</w:t>
        <w:br/>
        <w:br/>
        <w:t>Superior attention to detail, stakeholder management skills and the ability to successfully deliver multiple tasks under tight timelines simultaneously</w:t>
        <w:br/>
        <w:br/>
        <w:t>Recent experience with large datasets and Amazon AWS tools/technologies</w:t>
        <w:br/>
        <w:br/>
        <w:t>Strong ability to interact, communicate, present and influence within multiple levels of the organization</w:t>
        <w:br/>
        <w:br/>
        <w:t>Amazon is an Equal Opportunity-Affirmative Action Employer Minority / Female / Disability / Veteran / Gender Identity / Sexual Orientation"</w:t>
        <w:br/>
        <w:t>439,https://www.glassdoor.co.in/partner/jobListing.htm?pos=112&amp;ao=437149&amp;s=58&amp;guid=000001713fd86507a605972aad041f59&amp;src=GD_JOB_AD&amp;t=SR&amp;extid=1&amp;exst=&amp;ist=L&amp;ast=L&amp;vt=w&amp;slr=true&amp;cs=1_0e59d4e8&amp;cb=1585914078630&amp;jobListingId=3484035859,Senior Data Engineer,mindcurv, – Kochi,"About Mindcurv</w:t>
        <w:br/>
        <w:br/>
        <w:t>We help our customers rethink their digital business, experiences, and technology to navigate the new digital reality. We do this by designing sustainable and accountable solutions for humans living in a digital world. Mindcurv holistically covers the market's need to digitize business processes and customer experiences and take advantage of the cloud following DevOps and agile principles.</w:t>
        <w:br/>
        <w:br/>
        <w:t>Within Digital Platforms &amp; Experiences we design and fully craft tailored solutions for our customers enabling them to get the most out of their business. We design and build a solid foundation in commerce, marketplace, responsive design, DXP and order management to name a few.</w:t>
        <w:br/>
        <w:br/>
        <w:t>Your Role:</w:t>
        <w:br/>
        <w:t>You will act as a lead on Big Data and Advanced analytics project teams in the Data Engineering domain and as a trusted advisor to the VP of Data Science department on technology, configuration and delivery of projects undertaken by Mindcurv.</w:t>
        <w:br/>
        <w:t>You are expected to be hands-on to deliver end to end vis a vis projects undertaken in the Analytics space.</w:t>
        <w:br/>
        <w:br/>
        <w:t>What we expect:</w:t>
        <w:br/>
        <w:t>10+ years' experience in Analytics systems/program delivery.</w:t>
        <w:br/>
        <w:t>At least 5 end to end implementation experience in BI. At least 3 Big Data or Advanced Analytics project implementation experience</w:t>
        <w:br/>
        <w:t>Experience building data pipelines and data centric applications using distributed storage platforms like HDFS(platform agnostic), S3, NoSql databases (Hbase, MongoDB, etc) and distributed processing platforms like Hadoop, Spark, Hive, Oozie, Airflow, etc in a production setting.</w:t>
        <w:br/>
        <w:t>Expert in Python, SQL. Experience in Scala</w:t>
        <w:br/>
        <w:t>Hands on experience in Azure/AWS analytics platform (3+ years). Talend experience will be highly beneficial.</w:t>
        <w:br/>
        <w:t>Creating data ingestion routines, complex data processing pipelines</w:t>
        <w:br/>
        <w:t>Experience in data extractions from ERP applications like SAP/Oracle etc.</w:t>
        <w:br/>
        <w:t>Create real time data pipelines using Kafka and integration with Spark streams</w:t>
        <w:br/>
        <w:t>Create data transformation jobs in Spark</w:t>
        <w:br/>
        <w:t>Deploying data pipelines in production based on Continuous Delivery practices.</w:t>
        <w:br/>
        <w:t>Experience using variations of Daabricks or similar analytical applications in AWS/Azure</w:t>
        <w:br/>
        <w:t>Knowledge in ETL/ELT/Data prep tools like Talend, Dataiku, Alteryx, Flume</w:t>
        <w:br/>
        <w:t>Has knowledge and experience to set up the HDFS clusters &amp; Apps and management of them</w:t>
        <w:br/>
        <w:t>Knowledge of Tableau or similar self-service visualization tools</w:t>
        <w:br/>
        <w:t>Fluent in English (verbal and written). German/Dutch language familiarity will be a plus</w:t>
        <w:br/>
        <w:t>Interpersonal and Team skills should be top notch</w:t>
        <w:br/>
        <w:t>Should have exhibited leadership skills in the past</w:t>
        <w:br/>
        <w:br/>
        <w:t>Why join Mindcurv?</w:t>
        <w:br/>
        <w:br/>
        <w:t>We believe that the most important aspect of a job is being excited about it, having growth opportunities and working in a team you really like. We’re always on the lookout for people who know their stuff and want to collaborate on tomorrow’s digital solutions. Our workplaces feel good, because they’re filled with good people.</w:t>
        <w:br/>
        <w:br/>
        <w:t>Join a collaborative environment and work with the latest technologies. We’ll grow your career and provide a great workplace with flexible hours.</w:t>
        <w:br/>
        <w:br/>
        <w:t>If you agree with our philosophy and share our values, we are looking forward to meeting you as soon as possible!</w:t>
        <w:br/>
        <w:br/>
        <w:t>HxK3Zy1riU"</w:t>
        <w:br/>
        <w:t>440,https://www.glassdoor.co.in/partner/jobListing.htm?pos=126&amp;ao=437149&amp;s=58&amp;guid=000001713fd86507a605972aad041f59&amp;src=GD_JOB_AD&amp;t=SR&amp;extid=1&amp;exst=&amp;ist=L&amp;ast=L&amp;vt=w&amp;slr=true&amp;cs=1_764283b9&amp;cb=1585914078641&amp;jobListingId=3545761867,Looking for Data Engineer @ Bangalore/Hyderabad,Talent To Connect Solutions And Services, – Bengaluru,"Notice Period: 15 days</w:t>
        <w:br/>
        <w:br/>
        <w:t>â€¢Strong hands-on experience with Hadoop platform ( Preferably with Hortonworks)</w:t>
        <w:br/>
        <w:t>â€¢Strong hands-on experience with HIVE and Spark Jobs</w:t>
        <w:br/>
        <w:t>â€¢Strong hands on with Java</w:t>
        <w:br/>
        <w:t>â€¢Experience with developing so ware code in one or more languages such as Java, Python and SQL</w:t>
        <w:br/>
        <w:t>â€¢Experience designing and deploying large scale distributed data processing systems with one or more technologies such as Oracle, MS SQL Server, MySQL, PostgreSQL, MongoDB, Cassandra, Redis, Hadoop, Spark, HBase, Veica etc. Customer facing migration experience, including service discovery, assessment, planning, execution, and operations</w:t>
        <w:br/>
        <w:t>Knowledge on GCP</w:t>
        <w:br/>
        <w:t>00-16.00 Years"</w:t>
        <w:br/>
        <w:t>441,https://www.glassdoor.co.in/partner/jobListing.htm?pos=202&amp;ao=43297&amp;s=58&amp;guid=000001713fd8acc991222348fe2e9729&amp;src=GD_JOB_AD&amp;t=SR&amp;extid=1&amp;exst=&amp;ist=L&amp;ast=L&amp;vt=w&amp;slr=true&amp;cs=1_744c5394&amp;cb=1585914097000&amp;jobListingId=3545586896,Senior Software Engineer/Lead Data Engineer,Photon Infotech, – Chennai,"Vertica DBA</w:t>
        <w:br/>
        <w:t>B.E/B.Tech Or Equivalent"</w:t>
        <w:br/>
        <w:t>442,https://www.glassdoor.co.in/partner/jobListing.htm?pos=111&amp;ao=883172&amp;s=58&amp;guid=000001713fd86507a605972aad041f59&amp;src=GD_JOB_AD&amp;t=SR&amp;extid=1&amp;exst=&amp;ist=L&amp;ast=L&amp;vt=w&amp;slr=true&amp;cs=1_bb9a9db4&amp;cb=1585914078629&amp;jobListingId=3546171382,Big Data Engineer,Amazon, – Bengaluru,"Amazon Music is awash in data! To help make sense of it all, the Music Data Experience team enables repeatable, easy, in depth analysis of music customer behaviors. We reduce the cost in time and effort of analysis, data set building, model building, and user segmentation. Our goal is to empower all teams at Amazon Music to make data driven decisions and effectively measure their results by providing high quality, high availability data, and democratized data access through self-service tools.</w:t>
        <w:br/>
        <w:br/>
        <w:t>If you love the challenges that come with big data then this role is for you. We collect billions of events a day, manage petabyte scale data on Redshift and S3, and develop data pipelines using Spark/Scala EMR, SQL based ETL, and Java services.</w:t>
        <w:br/>
        <w:br/>
        <w:t>You are a talented, enthusiastic, and detail-oriented Data Engineer, Data Science, Business Intelligence, or Software Development who knows how to take on big data challenges in an agile way. Duties include big data design and analysis, data modeling, and development, deployment, and operations of big data pipelines. You will also help hire, mentor, and develop peers in the the Music Data Experience team including Data Scientists, Data Engineers, and Software Engineers. You'll help build Amazon Music's most important data pipelines and data sets, and expand self-service data knowledge and capabilities through an Amazon Music data university.</w:t>
        <w:br/>
        <w:br/>
        <w:t>This role requires you to live at the cross section of data and engineering. You have a deep understanding of data, analytical techniques, and how to connect insights to the business, and you have practical experience in insisting on highest standards on operations in ETL and big data pipelines. With our Amazon Music Unlimited and Prime Music services, and our top music provider spot on the Alexa platform, providing high quality, high availability data to our internal customers is critical to our customer experiences.</w:t>
        <w:br/>
        <w:br/>
        <w:br/>
        <w:t>Music Data Experience team develops data specifically for a set of key business domains like personalization and marketing and provides and protects a robust self-service core data experience for all internal customers. We deal in AWS technologies like Redshift, S3, EMR, EC2, DynamoDB, Kinesis Firehose, and Lambda. In 2020 your team will migrate Amazon Music's information model and data pipelines to a data exchange store (Data Lake) and EMR/Spark processing layer. You'll build our data university and partner with Product, Marketing, BI, and ML teams to build new behavioral events, pipelines, datasets, models, and reporting to support their initiatives. You'll also continue to develop big data pipelines.</w:t>
        <w:br/>
        <w:br/>
        <w:t>Amazon Music</w:t>
        <w:br/>
        <w:br/>
        <w:t>Imagine being a part of an agile team where your ideas have the potential to reach millions. Picture working on cutting-edge consumer-facing products, where every single team member is a critical voice in the decision-making process. Envision being able to leverage the resources of a Fortune-500 company within the atmosphere of a start-up. Welcome to Amazon Music, where ideas are born and come to life as Amazon Music Unlimited, Prime Music, and so much more.</w:t>
        <w:br/>
        <w:br/>
        <w:t>Everyone on our team has a meaningful impact on product features, new directions in music streaming, and customer engagement. We are looking for new team members across a variety of job functions including software engineering/development, marketing, design, ops and more. Come join us as we make history by launching exciting new projects in the coming year.</w:t>
        <w:br/>
        <w:br/>
        <w:t>Our team is focused on building a personalized, curated, and seamless music experience. We want to help our customers discover up-and-coming artists, while also having access to their favorite established musicians. We build systems that are distributed on a large scale, spanning our music apps, web player, and voice-forward audio engagement on mobile and Amazon Echo devices, powered by Alexa to support our customer base. Amazon Music offerings are available in countries around the world, and our applications support our mission of delivering music to customers in new and exciting ways that enhance their day-to-day lives.</w:t>
        <w:br/>
        <w:br/>
        <w:t>Come innovate with the Amazon Music team!</w:t>
        <w:br/>
        <w:br/>
        <w:br/>
        <w:t>Basic Qualifications</w:t>
        <w:br/>
        <w:br/>
        <w:t>· 3+ years of experience as a Data Engineer or in a similar role</w:t>
        <w:br/>
        <w:t>· Experience with data modeling, data warehousing, and building ETL pipelines</w:t>
        <w:br/>
        <w:t>· Experience in SQL</w:t>
        <w:br/>
        <w:t>ETL Design &amp; Distributed Computing AWS/Azure.</w:t>
        <w:br/>
        <w:br/>
        <w:t>Scripting - Python/Java/Shell</w:t>
        <w:br/>
        <w:br/>
        <w:br/>
        <w:t>Big Data - Spark/Scala/Pyspark</w:t>
        <w:br/>
        <w:br/>
        <w:br/>
        <w:br/>
        <w:t>Preferred Qualifications</w:t>
        <w:br/>
        <w:br/>
        <w:t>· 3+ years of experience as a data/software developer</w:t>
        <w:br/>
        <w:t>· Experience working with predictive analytics/decision models/data mining libraries as well as the tools for developing it</w:t>
        <w:br/>
        <w:t>· Experience building or administering reporting/analytics platforms</w:t>
        <w:br/>
        <w:t>· Experience building flexible data APIs that consumers use to power other parts of the business</w:t>
        <w:br/>
        <w:t>· Knowledge of orchestrator e.g. Airflow/AWS Step Function</w:t>
        <w:br/>
        <w:t>· Experience with Agile Development</w:t>
        <w:br/>
        <w:t>· Love for Data"</w:t>
        <w:br/>
        <w:t>443,https://www.glassdoor.co.in/partner/jobListing.htm?pos=120&amp;ao=4127&amp;s=58&amp;guid=000001713fd86507a605972aad041f59&amp;src=GD_JOB_AD&amp;t=SR&amp;extid=1&amp;exst=&amp;ist=L&amp;ast=L&amp;vt=w&amp;slr=true&amp;cs=1_7290ab91&amp;cb=1585914078636&amp;jobListingId=3546315483,Data Engineer - APAC &amp; GTR,Beam Global Spirits &amp; Wine, – Haryana,"Beam Suntory is Crafting the Spirits that Stir the World. Rooted in two centuries of family heritage, Beam Suntory has evolved into the world's third largest leading premium spirits company ... where each employee is treated like family and trusted with legacy. With our greatest assets - our premium spirits and our people - we're driving growth through impactful marketing, innovation and an entrepreneurial spirit. Beam Suntory is a place where you can come Unleash your Spirit by making an impact each and every day.</w:t>
        <w:br/>
        <w:br/>
        <w:t>Data Engineer - APAC &amp; GTR</w:t>
        <w:br/>
        <w:br/>
        <w:t>What makes this a great opporunity?</w:t>
        <w:br/>
        <w:t>Beam Suntory is a leader in the spirits industry with a track record of profitability and growth</w:t>
        <w:br/>
        <w:t>Opportunity to help enable the Digital Technologies &amp; Analytics initiatives across the globe</w:t>
        <w:br/>
        <w:t>Growth potential beyond this role</w:t>
        <w:br/>
        <w:br/>
        <w:t>Role Responsibilities</w:t>
        <w:br/>
        <w:br/>
        <w:t>Role Mission</w:t>
        <w:br/>
        <w:br/>
        <w:t>This position will support the company’s Digital Technologies &amp; Analytics systems in our Global Travel Retail division (GTR) by maintaining and troubleshooting data import and harmonization processes. You will be joining a high performing team that works cross-functionally in an agile manner.</w:t>
        <w:br/>
        <w:t>Maintain ETL processes from a wide range of data sources into the Google Cloud Platform.</w:t>
        <w:br/>
        <w:t>Maintain mapping tables and troubleshoot any exceptions.</w:t>
        <w:br/>
        <w:t>Work with internal and external customers and IT partners to build out new mapping tables</w:t>
        <w:br/>
        <w:t>Subject Matter Expert for processing monthly and daily ETL activities</w:t>
        <w:br/>
        <w:t>Interface with vendors to review ongoing project activities, new technologies, and capabilities</w:t>
        <w:br/>
        <w:t>Support Break Fixes.</w:t>
        <w:br/>
        <w:t>Qualifications &amp; Experience</w:t>
        <w:br/>
        <w:t>Qualifications &amp; Experience</w:t>
        <w:br/>
        <w:br/>
        <w:t>(List NO MORE than 5 minimum requirements candidates must meet in order to be considered and NO MORE than 5 desired qualifications that you would ideally like to see in candidates.)</w:t>
        <w:br/>
        <w:t>This role requires over 1 year working with Data Modeling tools</w:t>
        <w:br/>
        <w:t>Exposure to SAP, Google Cloud Services, Salesforce</w:t>
        <w:br/>
        <w:t>Knowledge of SQL and MS Excel Required</w:t>
        <w:br/>
        <w:t>Bachelor’s Degree in Computer Science Required</w:t>
        <w:br/>
        <w:t>Certificate or course in Advanced Analytics Preferred</w:t>
        <w:br/>
        <w:t>Consumer Packaged Goods experience is a plus.</w:t>
        <w:br/>
        <w:t>Experience working with Business Intelligence and Data Visualization Preferred</w:t>
        <w:br/>
        <w:t>Experience in ETL processes/tools and data warehouse Preferred</w:t>
        <w:br/>
        <w:t>Multi-tasking ability to participate in multiple complex programs at the same time in an agile environment</w:t>
        <w:br/>
        <w:t>Strong organization and prioritization skills along with outstanding written and verbal communication skills</w:t>
        <w:br/>
        <w:br/>
        <w:t>Competencies – Organizational, Role Specific &amp; Leadership</w:t>
        <w:br/>
        <w:br/>
        <w:t>Organizational Competencies</w:t>
        <w:br/>
        <w:t>Entrepreneurial Approach</w:t>
        <w:br/>
        <w:t>Creating Innovative Solutions</w:t>
        <w:br/>
        <w:t>Beating the Competition Together</w:t>
        <w:br/>
        <w:t>Role Specific Competencies</w:t>
        <w:br/>
        <w:t>Agility</w:t>
        <w:br/>
        <w:t>Collaboration</w:t>
        <w:br/>
        <w:t>Critical/Logical thinking</w:t>
        <w:br/>
        <w:t>Results oriented</w:t>
        <w:br/>
        <w:t>Communication</w:t>
        <w:br/>
        <w:t>Leadership Competencies</w:t>
        <w:br/>
        <w:t>Works in a collaborative manner</w:t>
        <w:br/>
        <w:t>Inspires engagement, passion and performance</w:t>
        <w:br/>
        <w:t>Thinks and acts like an owner</w:t>
        <w:br/>
        <w:t>Delivers impactful results with integrity</w:t>
        <w:br/>
        <w:br/>
        <w:t>At Beam Suntory, people are our number one priority! We are an equal opportunity employer and committed to promoting a diverse and inclusive environment. All recruitment and hiring decisions are based on an applicant’s skills and experience."</w:t>
        <w:br/>
        <w:t>444,https://www.glassdoor.co.in/partner/jobListing.htm?pos=117&amp;ao=643978&amp;s=58&amp;guid=000001713fd86507a605972aad041f59&amp;src=GD_JOB_AD&amp;t=SR&amp;extid=1&amp;exst=&amp;ist=L&amp;ast=L&amp;vt=w&amp;slr=true&amp;cs=1_ac93ecf1&amp;cb=1585914078634&amp;jobListingId=3516977181,AWS Data Engineer,Capgemini, – Chennai,"Big Data with AWS</w:t>
        <w:br/>
        <w:t>Looking for Python / Spark / Scala developer with 3-6 years experience for Chennai location.</w:t>
        <w:br/>
        <w:t>Big Data with AWS</w:t>
        <w:br/>
        <w:t>Job Location : Chennai</w:t>
        <w:br/>
        <w:br/>
        <w:t>Work Experience : 3-6 years</w:t>
        <w:br/>
        <w:br/>
        <w:t>Primary Skills : Python / Spark / Scala and AWS</w:t>
        <w:br/>
        <w:br/>
        <w:t>Job Description :</w:t>
        <w:br/>
        <w:t>Developement working experience on Big Data (Python / Spark / Scala)</w:t>
        <w:br/>
        <w:t>Solid understanding of DB and SQL</w:t>
        <w:br/>
        <w:t>Solid understanding of Agile Sprint methodologies</w:t>
        <w:br/>
        <w:t>Quick learner with positive attitude or passion towards Cloud, Data and development</w:t>
        <w:br/>
        <w:t>Strong Communication, problem solving &amp; Client interaction skills</w:t>
        <w:br/>
        <w:br/>
        <w:t>SPOC : Monika"</w:t>
        <w:br/>
        <w:t>445,https://www.glassdoor.co.in/partner/jobListing.htm?pos=116&amp;ao=437149&amp;s=58&amp;guid=000001713fd86507a605972aad041f59&amp;src=GD_JOB_AD&amp;t=SR&amp;extid=1&amp;exst=&amp;ist=L&amp;ast=L&amp;vt=w&amp;slr=true&amp;cs=1_c241ed8a&amp;cb=1585914078633&amp;jobListingId=3357882854,Big Data Engineer,Roljobs Technology Services Pvt Ltd, – Bengaluru,"Our client is a leading US based Product Development company in Bangalore/Gurgaon and is looking for Passionate Big Data Developers to join their team. We are seeking experts who are dynamic, self-motivated and out-of-the-box thinkers,</w:t>
        <w:br/>
        <w:br/>
        <w:t>We would love to hear from you if:</w:t>
        <w:br/>
        <w:t>You have minimum 4 to 8 years of experience in Java or its frameworks.</w:t>
        <w:br/>
        <w:t>You have good hands-on experience on Big Data technologies such Hadoop, Spark, Hive, Kafka etc.</w:t>
        <w:br/>
        <w:t>Have the ability to multitask and work in a fast-paced, collaborative team environment.</w:t>
        <w:br/>
        <w:t>Are skilled in developing and maintaining an engineering task plan for an engineering team.</w:t>
        <w:br/>
        <w:t>Education should be B. Tech. / M. Tech./ M.Sc/ MCA in Computer Science or Related fields.</w:t>
        <w:br/>
        <w:t>We embrace diversity and equal opportunity in a serious way. We are committed to building a team that represents a variety of backgrounds, perspectives, and skills. The more inclusive we are, the better our work will be."</w:t>
        <w:br/>
        <w:t>446,https://www.glassdoor.co.in/partner/jobListing.htm?pos=119&amp;ao=294134&amp;s=58&amp;guid=000001713fd86507a605972aad041f59&amp;src=GD_JOB_AD&amp;t=SR&amp;extid=1&amp;exst=&amp;ist=L&amp;ast=L&amp;vt=w&amp;slr=true&amp;cs=1_b810ecf8&amp;cb=1585914078636&amp;jobListingId=3546250932,Data Engineer - APAC &amp; GTR,Beam Suntory, – Haryana,"Beam Suntory is Crafting the Spirits that Stir the World. Rooted in two centuries of family heritage, Beam Suntory has evolved into the world's third largest leading premium spirits company ... where each employee is treated like family and trusted with legacy. With our greatest assets - our premium spirits and our people - we're driving growth through impactful marketing, innovation and an entrepreneurial spirit. Beam Suntory is a place where you can come Unleash your Spirit by making an impact each and every day.</w:t>
        <w:br/>
        <w:br/>
        <w:t>Data Engineer - APAC &amp; GTR</w:t>
        <w:br/>
        <w:br/>
        <w:t>What makes this a great opporunity?</w:t>
        <w:br/>
        <w:t>Beam Suntory is a leader in the spirits industry with a track record of profitability and growth</w:t>
        <w:br/>
        <w:t>Opportunity to help enable the Digital Technologies &amp; Analytics initiatives across the globe</w:t>
        <w:br/>
        <w:t>Growth potential beyond this role</w:t>
        <w:br/>
        <w:br/>
        <w:t>Role Responsibilities</w:t>
        <w:br/>
        <w:br/>
        <w:t>Role Mission</w:t>
        <w:br/>
        <w:br/>
        <w:t>This position will support the company’s Digital Technologies &amp; Analytics systems in our Global Travel Retail division (GTR) by maintaining and troubleshooting data import and harmonization processes. You will be joining a high performing team that works cross-functionally in an agile manner.</w:t>
        <w:br/>
        <w:t>Maintain ETL processes from a wide range of data sources into the Google Cloud Platform.</w:t>
        <w:br/>
        <w:t>Maintain mapping tables and troubleshoot any exceptions.</w:t>
        <w:br/>
        <w:t>Work with internal and external customers and IT partners to build out new mapping tables</w:t>
        <w:br/>
        <w:t>Subject Matter Expert for processing monthly and daily ETL activities</w:t>
        <w:br/>
        <w:t>Interface with vendors to review ongoing project activities, new technologies, and capabilities</w:t>
        <w:br/>
        <w:t>Support Break Fixes.</w:t>
        <w:br/>
        <w:t>Qualifications &amp; Experience</w:t>
        <w:br/>
        <w:t>Qualifications &amp; Experience</w:t>
        <w:br/>
        <w:br/>
        <w:t>(List NO MORE than 5 minimum requirements candidates must meet in order to be considered and NO MORE than 5 desired qualifications that you would ideally like to see in candidates.)</w:t>
        <w:br/>
        <w:t>This role requires over 1 year working with Data Modeling tools</w:t>
        <w:br/>
        <w:t>Exposure to SAP, Google Cloud Services, Salesforce</w:t>
        <w:br/>
        <w:t>Knowledge of SQL and MS Excel Required</w:t>
        <w:br/>
        <w:t>Bachelor’s Degree in Computer Science Required</w:t>
        <w:br/>
        <w:t>Certificate or course in Advanced Analytics Preferred</w:t>
        <w:br/>
        <w:t>Consumer Packaged Goods experience is a plus.</w:t>
        <w:br/>
        <w:t>Experience working with Business Intelligence and Data Visualization Preferred</w:t>
        <w:br/>
        <w:t>Experience in ETL processes/tools and data warehouse Preferred</w:t>
        <w:br/>
        <w:t>Multi-tasking ability to participate in multiple complex programs at the same time in an agile environment</w:t>
        <w:br/>
        <w:t>Strong organization and prioritization skills along with outstanding written and verbal communication skills</w:t>
        <w:br/>
        <w:br/>
        <w:t>Competencies – Organizational, Role Specific &amp; Leadership</w:t>
        <w:br/>
        <w:br/>
        <w:t>Organizational Competencies</w:t>
        <w:br/>
        <w:t>Entrepreneurial Approach</w:t>
        <w:br/>
        <w:t>Creating Innovative Solutions</w:t>
        <w:br/>
        <w:t>Beating the Competition Together</w:t>
        <w:br/>
        <w:t>Role Specific Competencies</w:t>
        <w:br/>
        <w:t>Agility</w:t>
        <w:br/>
        <w:t>Collaboration</w:t>
        <w:br/>
        <w:t>Critical/Logical thinking</w:t>
        <w:br/>
        <w:t>Results oriented</w:t>
        <w:br/>
        <w:t>Communication</w:t>
        <w:br/>
        <w:t>Leadership Competencies</w:t>
        <w:br/>
        <w:t>Works in a collaborative manner</w:t>
        <w:br/>
        <w:t>Inspires engagement, passion and performance</w:t>
        <w:br/>
        <w:t>Thinks and acts like an owner</w:t>
        <w:br/>
        <w:t>Delivers impactful results with integrity</w:t>
        <w:br/>
        <w:br/>
        <w:t>At Beam Suntory, people are our number one priority! We are an equal opportunity employer and committed to promoting a diverse and inclusive environment. All recruitment and hiring decisions are based on an applicant’s skills and experience.</w:t>
        <w:br/>
        <w:br/>
        <w:t>Apply now »"</w:t>
        <w:br/>
        <w:t>447,https://www.glassdoor.co.in/partner/jobListing.htm?pos=103&amp;ao=4128&amp;s=58&amp;guid=000001713fd86507a605972aad041f59&amp;src=GD_JOB_AD&amp;t=SR&amp;extid=1&amp;exst=&amp;ist=L&amp;ast=L&amp;vt=w&amp;slr=true&amp;cs=1_3fb18984&amp;cb=1585914078622&amp;jobListingId=3279818580,Data Engineer,Evolent Health, – Pune,"Job title</w:t>
        <w:br/>
        <w:br/>
        <w:t>Data Engineer (NCH)</w:t>
        <w:br/>
        <w:t>Department</w:t>
        <w:br/>
        <w:br/>
        <w:t>NCH EDWBI</w:t>
        <w:br/>
        <w:t>Report To</w:t>
        <w:br/>
        <w:br/>
        <w:t>NA</w:t>
        <w:br/>
        <w:t>Work Location</w:t>
        <w:br/>
        <w:br/>
        <w:t>Pune</w:t>
        <w:br/>
        <w:br/>
        <w:t>It’s Time For A Change…</w:t>
        <w:br/>
        <w:br/>
        <w:t>Your Future Evolves Here</w:t>
        <w:br/>
        <w:br/>
        <w:t>Evolent Health has a bold mission to change the health of the nation by changing the way health care is delivered. Our pursuit of this mission is the driving force that brings us to work each day. We believe in embracing new ideas, challenging ourselves and failing forward. We respect and celebrate individual talents and team wins. We have fun while working hard and Evolenteers often make a difference in everything from scrubs to jeans.</w:t>
        <w:br/>
        <w:br/>
        <w:t>Are we growing? Absolutelyabout 40% in year-over-year revenue growth in 2018. Are we recognized? Definitely. We have been named one of “Becker’s 150 Great Places to Work in Healthcare” in 2016, 2017, 2018 and 2019, and One of the “50 Great Places to Work” in 2017 by Washingtonian. If you’re looking for a place where your work can be personally and professionally rewarding, don’t just join a company with a mission. Join a mission with a company behind it.</w:t>
        <w:br/>
        <w:br/>
        <w:t>Position summary</w:t>
        <w:br/>
        <w:br/>
        <w:t>Our Technical team at New Century Health is looking for a Data Engineer to part of EDWBI platform team to help build Data Validation framework and related validation reports leveraging existing EDWBI platform along with regular enhancements and support for the core platform. The Data Engineer combines a passion for improving data quality and integrity and applies innovation and creative thinking to develop a continuous data improvement framework. The person should think out-of-box solutions to detect and improve data quality and ace in designing and developing software framework to support data quality processes.</w:t>
        <w:br/>
        <w:br/>
        <w:t>Essential functions</w:t>
        <w:br/>
        <w:t>Be part of core EDW data validation team engaged in designing and developing data quality framework on top of EDW Platform.</w:t>
        <w:br/>
        <w:t>Daily monitoring of data load processes to identify holes in data, collaborate with other team members across IT, Operations, and business functions to design and implement data quality improvement approaches.</w:t>
        <w:br/>
        <w:t>Assists with technology improvement activities to ensure continuous enhancements of core EDWBI platform</w:t>
        <w:br/>
        <w:t>Support ad-hoc data requests from internal/external clients for business continuity and ad-hoc analytics.</w:t>
        <w:br/>
        <w:t>Provide maintenance support to existing EDWBI applications and reports.</w:t>
        <w:br/>
        <w:t>Conduct presentations of the work where requested and participate in knowledge sharing sessions with others on the team</w:t>
        <w:br/>
        <w:t>Key competencies/skill/success factors:</w:t>
        <w:br/>
        <w:t>Intermediate level SSAS (analysis services) experience to develop and support SSAS cubes.</w:t>
        <w:br/>
        <w:t>Strong attention to detail, ensuring processes are followed and root cause remediation is planned and executed for each issue, and that actions are fully documented.</w:t>
        <w:br/>
        <w:t>Critical thinker with the vision to work both tactically and strategically.</w:t>
        <w:br/>
        <w:t>Exceptional verbal and written communication skills, ability to modify communication style to match the appropriate level of the audience targeted, with strong understanding of the impact of a message on the organization or customer.</w:t>
        <w:br/>
        <w:t>Qualification and Experience:</w:t>
        <w:br/>
        <w:br/>
        <w:t>Required</w:t>
        <w:br/>
        <w:t>Bachelor's Degree required</w:t>
        <w:br/>
        <w:t>5-7 years of relevant experience</w:t>
        <w:br/>
        <w:t>Proven passion and expertise for the data quality discipline: Data profiling, Data Discovery, Information Chain and Root Cause analysis.</w:t>
        <w:br/>
        <w:t>Expert level T-SQL experience in writing/maintaining stored procedures and complex queries.</w:t>
        <w:br/>
        <w:t>Expert level Integration Services (SSIS) experience in developing complex ETL processes.</w:t>
        <w:br/>
        <w:t>Big plus</w:t>
        <w:br/>
        <w:t>Healthcare industry experience with exposure to claims and patient clinical data (desirable)</w:t>
        <w:br/>
        <w:t>Experience with MS Master Data Services(MDS) and MS Data Quality Services(DQS) tools will be a plus.</w:t>
        <w:br/>
        <w:t>Experience with C#, .NET and VB scripting will be a plus.</w:t>
        <w:br/>
        <w:t>Experience in performance tuning databases and SQL statements</w:t>
        <w:br/>
        <w:t>Work Environment:</w:t>
        <w:br/>
        <w:br/>
        <w:t>The work environment characteristics described here are representative of those an employee encounters while performing the essential functions of this job. Reasonable accommodations may be made to enable individuals with disabilities to perform the essential functions. This position primarily works in a climate controlled based setting. The noise level and the work environment are moderately quiet. This role routinely uses standard office equipment such as computers, phones, photocopiers, filing cabinets and fax machines</w:t>
        <w:br/>
        <w:br/>
        <w:t>Physical demand:</w:t>
        <w:br/>
        <w:br/>
        <w:t>Include the physical demands of the job, including bending, sitting, lifting and driving. For example, while performing the duties of this job, the employee is regularly required to talk or hear. The employee frequently is required to stand; walk; use hands to finger, handle or feel; and reach with hands and arms.</w:t>
        <w:br/>
        <w:br/>
        <w:t>Why Join Evolent?</w:t>
        <w:br/>
        <w:br/>
        <w:t>Evolent Health developed an integrated value-based care platform for payers and providers. The company created an internal recognition program that encourages departments to acknowledge outstanding achievement as well as focusing on philanthropic values. The company spent four weeks in 2018 giving back to more than 60 local charities and engaged 3,700-plus employees to participate. Evolent provides healthy snacks and drinks in most of its offices as well as an in-office gym at its headquarters and workstations that include treadmill desks. In 2016, the company launched its diversity and inclusion committee that promotes unconscious bias training and established several business resource groups. In 2017, Washingtonian Magazine named Evolent among the 50 Great Places to Work."</w:t>
        <w:br/>
        <w:t>448,https://www.glassdoor.co.in/partner/jobListing.htm?pos=121&amp;ao=453823&amp;s=58&amp;guid=000001713fd86507a605972aad041f59&amp;src=GD_JOB_AD&amp;t=SR&amp;extid=1&amp;exst=&amp;ist=L&amp;ast=L&amp;vt=w&amp;slr=true&amp;cs=1_6ae109e0&amp;cb=1585914078637&amp;jobListingId=3545587794,Integration / Data Engineer,SNC-Lavalin, – Bengaluru,"Job Description</w:t>
        <w:br/>
        <w:br/>
        <w:br/>
        <w:t>Atkins, member of SNC Lavalin is one of the worlds’ leading engineering design Consultancies. We have the breadth and depth of expertise to respond to the most technically challenging and time critical infrastructure projects.</w:t>
        <w:br/>
        <w:br/>
        <w:t>As a provider of multi-disciplinary technical services to the built environment, Atkins Transport Planning are committed to planning, enabling and designing excellence in the delivery of first-class solutions which combines innovation, imagination and best practices.</w:t>
        <w:br/>
        <w:br/>
        <w:t>Consultancy Practice of the Transportation Division of Atkins in India supports Atkins’ various overseas operations, including those located in the India, UK, Europe, Middle East and North America.</w:t>
        <w:br/>
        <w:br/>
        <w:t>Covid -19 Update for India</w:t>
        <w:br/>
        <w:br/>
        <w:t>We’re committed to our vision of People. Drive. Success!</w:t>
        <w:br/>
        <w:br/>
        <w:t>This implies that our Recruitment team would still be actively involved in the hiring and would contact the deserving candidates, once we start proceeding towards normalcy.</w:t>
        <w:br/>
        <w:br/>
        <w:t>The below mentioned jobs, are open to those who wish to take up new assignments, once the pandemic subsides as we pave way for more futuristic openings, spanning our various disciplines/departments.</w:t>
        <w:br/>
        <w:br/>
        <w:t>The applicants are requested to apply to only one relevant job posting as this would enable the recruiters to screen the applications, comprehensively and then get in touch with them.</w:t>
        <w:br/>
        <w:br/>
        <w:t>Atkins is part of the SNC Lavalin Group of companies, the delivery of its IT is via a function called Group IS. Our Group Information Services (Group IS) business is made up of digital, user service, technology and project management experts, working across multiple regions. Our teams are supporting globally including those based in offices and working on remote sites with our clients where we partner the business on some of the worlds iconic design and build and infrastructure projects.</w:t>
        <w:br/>
        <w:br/>
        <w:t>IT Services has developed an operating model to evolve the way IT services are provided to the company, moving from a ‘Business as Usual’ focus to an organisation driven by a joint technology roadmap with the business and enabling business value. Here, the key focus areas include getting the basics right, being a true partner to the business, information assurance &amp; security, career management for our staff, and supporting the organization on its digital journey.</w:t>
        <w:br/>
        <w:br/>
        <w:t>Purpose of the Role:</w:t>
        <w:br/>
        <w:br/>
        <w:t>Integration Engineer to support the delivery of multi-organisational integration projects and enterprise data-warehouse (including MDM, ODS and historic, modelled data).</w:t>
        <w:br/>
        <w:br/>
        <w:t>The ideal candidate will be an experienced software developer with a background in building data pipelines, who enjoys optimising systems as well as building them from the ground up. The position holder will support our software developers, architects and analysts on initiatives and will ensure the optimal delivery architecture is applied throughout ongoing and future projects</w:t>
        <w:br/>
        <w:br/>
        <w:t>Responsibilities:</w:t>
        <w:br/>
        <w:t>Create and maintain optimal integration solutions including data pipeline architecture.</w:t>
        <w:br/>
        <w:t>Assemble large, complex data sets that meet functional / non-functional business requirements.</w:t>
        <w:br/>
        <w:t>Identify, design, and implement internal process improvements: automating manual processes, optimizing data delivery, re-designing infrastructure for greater scalability, etc.</w:t>
        <w:br/>
        <w:t>Build the infrastructure required for optimal extraction, transformation, and loading of data from a wide variety of data sources using on-premise SQL and Azure ‘big data’ technologies.</w:t>
        <w:br/>
        <w:t>Build, using Power BI outputs that utilize the data pipeline to provide actionable insights into operational efficiency and other key business performance metrics</w:t>
        <w:br/>
        <w:t>Work with stakeholders including the business leaders, product &amp; data teams to assist with technical issues and support their infrastructure need.</w:t>
        <w:br/>
        <w:t>Keep our data separated and secure across national boundaries and compliant with client requirements where necessary.</w:t>
        <w:br/>
        <w:t>Requirements:</w:t>
        <w:br/>
        <w:br/>
        <w:t>Experience Level: 8 to 10 years</w:t>
        <w:br/>
        <w:br/>
        <w:t>Primary Skills:</w:t>
        <w:br/>
        <w:t>At least 2+ Experience with Azure cloud services: Web Apps, Hybrid Connections, Storage, Application Insights, Containerization, Azure Active Directory, Azure Automation, Key Vault, SQL Database, SQL Data Warehouse, Data Lake, Data Factory, Data Bricks, Power BI.</w:t>
        <w:br/>
        <w:t>Good Experience with on-premise SQL services: SQL Server Integration Services, SQL Server Analysis Services, SQL Server Reporting Services.</w:t>
        <w:br/>
        <w:t>A successful history of using DevOps best practises including backlog management, Source Control (Git), Continuous Integration (CI) and Continuous Delivery (CD) with Azure DevOps.</w:t>
        <w:br/>
        <w:t>Secondary/Good to have Skills:</w:t>
        <w:br/>
        <w:br/>
        <w:t>Experience delivering integration solutions using modern software technologies and techniques:</w:t>
        <w:br/>
        <w:br/>
        <w:t>Backend Technologies: ASP.NET Core using C#, Entity Framework Core</w:t>
        <w:br/>
        <w:br/>
        <w:t>UI Technologies: AngularJS, Angular (TypeScript), Razor Pages, Blazor</w:t>
        <w:br/>
        <w:br/>
        <w:t>Compensation Grade: P2A</w:t>
        <w:br/>
        <w:br/>
        <w:t>The successful candidate will need to:</w:t>
        <w:br/>
        <w:t>Be highly self-motivated and ambitious</w:t>
        <w:br/>
        <w:t>Be able to work with limited supervision</w:t>
        <w:br/>
        <w:t>Be able to adapt to different cultures and working environments to build rapport with customers</w:t>
        <w:br/>
        <w:t>Be able to build excellent working relationships with colleagues and clients</w:t>
        <w:br/>
        <w:t>Have experience of using written and spoken English within a business environment</w:t>
        <w:br/>
        <w:t>Knowledge in French would be an advantage.</w:t>
        <w:br/>
        <w:t>Training:</w:t>
        <w:br/>
        <w:br/>
        <w:t>Atkins develops individuals through a portfolio of training and development courses designed to help you make the best of your abilities and talents. We are an accredited Investor in People and run a Continuous Development Programme.</w:t>
        <w:br/>
        <w:br/>
        <w:t>We in Atkins believe that people matter the most and this belief of ours has led to instilling a culture that embraces people irrespective of their race, colour, religion, gender, gender identity or expression, sexual orientation, national origin, genetics, disability, age, or veteran status.</w:t>
        <w:br/>
        <w:br/>
        <w:t>In today’s global market, diverse groups make better decisions and that better decisions lead to better business results, as such Atkins proactively recruiting and onboarding candidates from a diverse and talented applicant pool.</w:t>
        <w:br/>
        <w:br/>
        <w:t>https://careers.snclavalin.com/covid-19-update-for-india</w:t>
        <w:br/>
        <w:br/>
        <w:t>#atkinsIndiaRecruitment</w:t>
        <w:br/>
        <w:br/>
        <w:t>Worker Type</w:t>
        <w:br/>
        <w:t>Employee</w:t>
        <w:br/>
        <w:t>Job Type</w:t>
        <w:br/>
        <w:t>Regular</w:t>
        <w:br/>
        <w:br/>
        <w:t>At SNC-Lavalin, we seek to hire individuals with diverse characteristics, backgrounds and perspectives. We strongly believe that world-class talent makes no distinctions based on gender, ethnic or national origin, sexual identity and orientation, age, religion or disability, but enriches itself through these differences.</w:t>
        <w:br/>
        <w:br/>
        <w:t>SNC-Lavalin cares about your privacy. SNC-Lavalin and other subsidiary or affiliated companies of SNC-Lavalin (referred to throughout as “SNC-Lavalin”) are committed to protecting your privacy. Please consult our Privacy Notice on our Careers site to know more about how we collect, use and transfer your Personal Data.</w:t>
        <w:br/>
        <w:br/>
        <w:t>By submitting your personal information to SNC-Lavalin, you confirm that you have read and accept our Privacy Notice."</w:t>
        <w:br/>
        <w:t>449,https://www.glassdoor.co.in/partner/jobListing.htm?pos=128&amp;ao=643978&amp;s=58&amp;guid=000001713fd86507a605972aad041f59&amp;src=GD_JOB_AD&amp;t=SR&amp;extid=1&amp;exst=&amp;ist=L&amp;ast=L&amp;vt=w&amp;slr=true&amp;cs=1_ee44b088&amp;cb=1585914078643&amp;jobListingId=3545547100,"Big Data Engineer, Smart MFG &amp; AI",Micron, – Hyderabad,"Req. ID: 181176</w:t>
        <w:br/>
        <w:br/>
        <w:t>Micron Technology’s vision is to transform how the world uses information to enrich life and our commitment to people, innovation, tenacity, collaboration, and customer focus allows us to fulfill our mission to be a global leader in memory and storage solutions. This means conducting business with integrity, accountability, and professionalism while supporting our global community.</w:t>
        <w:br/>
        <w:br/>
        <w:t>Do you believe that data provides groundbreaking insight? Do you see data as an asset that builds a competitive advantage? Great…so do we!</w:t>
        <w:br/>
        <w:br/>
        <w:t>Micron Technology operates in a highly competitive industry where innovation depends on hardworking minds extracting fresh insights from an ever-expanding data universe. We are seeking an experienced Data Engineer capable of designing and implementing large data solutions from data streams and intelligent systems, including transforming, supporting, configuring and enhancing existing data solutions. Are you experienced in applying Data Engineering and Machine learning to Big Data, never-before-solved problems for industrial manufacturing at scale? Does this sound like the right team for you? Apply today!</w:t>
        <w:br/>
        <w:br/>
        <w:t>As a Big Data Engineer at Micron Technology Inc., you will be a key member of a multi-functional team responsible for developing and growing Micron’s methods and systems for extracting new insight for our expanding data streams. You will be collaborating with data scientists, engineers, technicians and data mining teams to design and implement systems to extract data from Micron’s business systems, transforming it into an actionable format, and as needed, creating dynamic presentation layers for use by high-level engineers and managers throughout the company. You will be creating new solutions, as well as, supporting, configuring, and improving existing solutions.</w:t>
        <w:br/>
        <w:br/>
        <w:t>Responsibilities and Tasks</w:t>
        <w:br/>
        <w:br/>
        <w:br/>
        <w:t>Understand the Business Problem and the Relevant Data</w:t>
        <w:br/>
        <w:t>Maintain an intimate understanding of company and department strategy</w:t>
        <w:br/>
        <w:t>Translate analysis requirements into data requirements</w:t>
        <w:br/>
        <w:t>Identify and understand the data sources that are relevant to the business problem</w:t>
        <w:br/>
        <w:t>Develop conceptual models that capture the relationships within the data</w:t>
        <w:br/>
        <w:t>Define the data-quality objectives for the solution</w:t>
        <w:br/>
        <w:t>Be a subject matter expert in data sources and reporting options</w:t>
        <w:br/>
        <w:t>Architect Data Management Systems</w:t>
        <w:br/>
        <w:t>Use understanding of the business problem and the nature of the data to select appropriate data management system (Big Data, OLTP, OLAP, etc.)</w:t>
        <w:br/>
        <w:t>Design and implement optimum data structures in the appropriate data management system (Hadoop, Teradata, SQL Server, etc.) to satisfy the data requirements</w:t>
        <w:br/>
        <w:t>Plan methods for archiving/deletion of information</w:t>
        <w:br/>
        <w:t>Develop, Automate, and Orchestrate an Ecosystem of ETL Processes for Varying Volumes of Data</w:t>
        <w:br/>
        <w:t>Identify and select the optimum methods of access for each data source (real-time/streaming, delayed, static)</w:t>
        <w:br/>
        <w:t>Determine transformation requirements and develop processes to bring structured and unstructured data from the source to a new physical data model</w:t>
        <w:br/>
        <w:t>Develop processes to efficiently load the transform data into the data management system</w:t>
        <w:br/>
        <w:t>Prepare Data to Meet Analysis Requirements</w:t>
        <w:br/>
        <w:t>Work with the data scientist to implement strategies for cleaning and preparing data for analysis (e.g., outliers, missing data, etc.)</w:t>
        <w:br/>
        <w:t>Develop and code data extracts</w:t>
        <w:br/>
        <w:t>Follow standard methodologies to ensure data quality and data integrity</w:t>
        <w:br/>
        <w:t>Ensure that the data is fit to use for data science applications</w:t>
        <w:br/>
        <w:t>Qualifications and Experience:</w:t>
        <w:br/>
        <w:br/>
        <w:t>0-7 years of experience developing, delivering, and/or supporting data engineering, advanced analytics or business intelligence solutions</w:t>
        <w:br/>
        <w:t>Ability to work with multiple operating systems (e.g., MS Office, Unix, Linux, etc.)</w:t>
        <w:br/>
        <w:t>Experienced in developing ETL/ELT processes using Apache Ni-Fi and Snowflake</w:t>
        <w:br/>
        <w:t>Significant experience with big data processing and/or developing applications and data sources via Hadoop, Yarn, Hive, Pig, Sqoop, MapReduce, HBASE, Flume, etc.</w:t>
        <w:br/>
        <w:t>Understanding of how distributed systems work</w:t>
        <w:br/>
        <w:t>Familiarity with software architecture (data structures, data schemas, etc.)</w:t>
        <w:br/>
        <w:t>Strong working knowledge of databases (Oracle, MSSQL, etc.) including SQL and NoSQL.</w:t>
        <w:br/>
        <w:t>Strong mathematics background, analytical, problem solving, and organizational skills</w:t>
        <w:br/>
        <w:t>Strong communication skills (written, verbal and presentation)</w:t>
        <w:br/>
        <w:t>Experience working in a global, multi-functional environment</w:t>
        <w:br/>
        <w:t>Minimum of 2 years’ experience in any of the following: At least one high-level client, object-oriented language (e.g., C#, C++, JAVA, Python, Perl, etc.); at least one or more web programming language (PHP, MySQL, Python, Perl, JavaScript, ASP, etc.); one or more Data Extraction Tools (SSIS, Informatica etc.)</w:t>
        <w:br/>
        <w:t>Software development</w:t>
        <w:br/>
        <w:t>Ability to travel as needed</w:t>
        <w:br/>
        <w:t>Education:</w:t>
        <w:br/>
        <w:br/>
        <w:br/>
        <w:t>B.S. degree in Computer Science, Software Engineering, Electrical Engineering, Applied Mathematics or related field of study.</w:t>
        <w:br/>
        <w:br/>
        <w:t>M.S. degree preferred.</w:t>
        <w:br/>
        <w:br/>
        <w:t>We are an equal opportunity employer and value diversity at our company. We do not discriminate on the basis of race, religion, color, national origin, gender, sexual orientation, age, marital status, veteran status, or disability status.</w:t>
        <w:br/>
        <w:br/>
        <w:t>All qualified applicants will receive consideration for employment without regard to race, color, religion, sex, sexual orientation, gender identity, national origin, veteran or disability status.</w:t>
        <w:br/>
        <w:br/>
        <w:t>For US Sites Only: To request assistance with the application process and/or for reasonable accommodations, please contact Micron’s Human Resources Department at 1-800-336-8918 or 208-368-4748 and/or by completing our General Contact Form</w:t>
        <w:br/>
        <w:br/>
        <w:t>Keywords: Hyderabad || Telangana (IN-TG) || India (IN) || SGA || Experienced || Regular || Manufacturing/Production Operations || #LI-NB1 || Tier 3 ||"</w:t>
        <w:br/>
        <w:t>450,https://www.glassdoor.co.in/partner/jobListing.htm?pos=101&amp;ao=14295&amp;s=58&amp;guid=000001713fd86507a605972aad041f59&amp;src=GD_JOB_AD&amp;t=SR&amp;extid=1&amp;exst=&amp;ist=L&amp;ast=L&amp;vt=w&amp;slr=true&amp;ea=1&amp;cs=1_0639b5fb&amp;cb=1585914078621&amp;jobListingId=3459172393,Data Engineer,TouchNote, – Hyderabad,"Who we are</w:t>
        <w:br/>
        <w:br/>
        <w:t>We are reinventing personal communication for the digital era.</w:t>
        <w:br/>
        <w:br/>
        <w:t>TouchNote is a creative platform that lets people send custom-made cards, straight from their phone to those they love anywhere in the world. Our easy to use app has helped people nurture their most meaningful relationships over 15 million times and was awarded the Good Web Guide’s App of the Year 2018.</w:t>
        <w:br/>
        <w:br/>
        <w:t>We are a team of passionate and creative individuals trying to make a difference. With offices in London and Los Angeles, we’re proud to offer a highly collaborative, solution-focused environment that celebrates diversity and has been listed in Deloitte’s Technology Fast 50 and The Financial Times Future 100 UK.</w:t>
        <w:br/>
        <w:br/>
        <w:t>About The Role</w:t>
        <w:br/>
        <w:br/>
        <w:t>We are looking for an experienced Data Engineer to join TouchNote and take full ownership for processing large amounts of raw information and collating it into our business intelligence platform (Looker).</w:t>
        <w:br/>
        <w:br/>
        <w:t>You’ll join a rapid-growth environment and help to drive both commercial insights and analysis across the business, working closely with Finance, Growth, Technology and Product teams.</w:t>
        <w:br/>
        <w:br/>
        <w:t>As our data engineer, we will rely on you to build the data structure and products needed to extract valuable business insights. In this role, you should be highly competent with SQL and have strong data processing and structuring knowledge. Critical thinking and problem-solving skills are essential for extracting and transforming data. Your goal will be to provide highly reliable and easily accessible data for the business.</w:t>
        <w:br/>
        <w:br/>
        <w:t>Key responsibilities include:</w:t>
        <w:br/>
        <w:t>Identifying valuable data sources and automating collection processes</w:t>
        <w:br/>
        <w:t>Undertaking preprocessing of structured and unstructured data</w:t>
        <w:br/>
        <w:t>Optimising data warehouse performance for speed and data integrity</w:t>
        <w:br/>
        <w:t>Ensuring the accuracy of data in our BI platform (Looker)</w:t>
        <w:br/>
        <w:t>Collaborating with our Finance, Growth, Product and Technology teams and providing them with the data solutions needed on an ad hoc basis</w:t>
        <w:br/>
        <w:t>Requirements</w:t>
        <w:br/>
        <w:br/>
        <w:t>About You</w:t>
        <w:br/>
        <w:br/>
        <w:t>You are a strategic and analytical thinker who can see the potential TouchNote has to become ever-more successful in the coming years. You’re super smart, thoughtful and considerate and you have a track record of delivering results.</w:t>
        <w:br/>
        <w:t>Ideally 3 or more years experience as a Data Engineer at a comparable company</w:t>
        <w:br/>
        <w:t>Knowledge of SQL is essential - good knowledge of Shell script or Python desirable</w:t>
        <w:br/>
        <w:t>Experience using business intelligence tools - preferably Looker</w:t>
        <w:br/>
        <w:t>Analytical mind and business acumen</w:t>
        <w:br/>
        <w:t>Problem-solving aptitude</w:t>
        <w:br/>
        <w:t>Excellent communication and presentation skills</w:t>
        <w:br/>
        <w:t>BTech/BE in Computer Science / Information Technology or relevant field; Post Graduate degree in Data Science or other quantitative field is preferred</w:t>
        <w:br/>
        <w:t>Benefits</w:t>
        <w:br/>
        <w:br/>
        <w:t>Benefits:</w:t>
        <w:br/>
        <w:t>Company laptop (Mac or PC - you choose!)</w:t>
        <w:br/>
        <w:t>Friday drinks</w:t>
        <w:br/>
        <w:t>Team lunches</w:t>
        <w:br/>
        <w:t>Free TouchNote credits to use our product!"</w:t>
        <w:br/>
        <w:t>451,https://www.glassdoor.co.in/partner/jobListing.htm?pos=122&amp;ao=742910&amp;s=58&amp;guid=000001713fd86507a605972aad041f59&amp;src=GD_JOB_AD&amp;t=SR&amp;extid=1&amp;exst=&amp;ist=L&amp;ast=L&amp;vt=w&amp;slr=true&amp;cs=1_f0c29b28&amp;cb=1585914078638&amp;jobListingId=3545559409,"Big Data Engineer, Smart MFG &amp; AI",Micron Technology, – Hyderabad,"Req. ID: 181176</w:t>
        <w:br/>
        <w:br/>
        <w:t>Micron Technology’s vision is to transform how the world uses information to enrich life and our commitment to people, innovation, tenacity, collaboration, and customer focus allows us to fulfill our mission to be a global leader in memory and storage solutions. This means conducting business with integrity, accountability, and professionalism while supporting our global community.</w:t>
        <w:br/>
        <w:br/>
        <w:t>Do you believe that data provides groundbreaking insight? Do you see data as an asset that builds a competitive advantage? Great…so do we!</w:t>
        <w:br/>
        <w:br/>
        <w:t>Micron Technology operates in a highly competitive industry where innovation depends on hardworking minds extracting fresh insights from an ever-expanding data universe. We are seeking an experienced Data Engineer capable of designing and implementing large data solutions from data streams and intelligent systems, including transforming, supporting, configuring and enhancing existing data solutions. Are you experienced in applying Data Engineering and Machine learning to Big Data, never-before-solved problems for industrial manufacturing at scale? Does this sound like the right team for you? Apply today!</w:t>
        <w:br/>
        <w:br/>
        <w:t>As a Big Data Engineer at Micron Technology Inc., you will be a key member of a multi-functional team responsible for developing and growing Micron’s methods and systems for extracting new insight for our expanding data streams. You will be collaborating with data scientists, engineers, technicians and data mining teams to design and implement systems to extract data from Micron’s business systems, transforming it into an actionable format, and as needed, creating dynamic presentation layers for use by high-level engineers and managers throughout the company. You will be creating new solutions, as well as, supporting, configuring, and improving existing solutions.</w:t>
        <w:br/>
        <w:br/>
        <w:t>Responsibilities and Tasks</w:t>
        <w:br/>
        <w:br/>
        <w:br/>
        <w:t>Understand the Business Problem and the Relevant Data</w:t>
        <w:br/>
        <w:t>Maintain an intimate understanding of company and department strategy</w:t>
        <w:br/>
        <w:t>Translate analysis requirements into data requirements</w:t>
        <w:br/>
        <w:t>Identify and understand the data sources that are relevant to the business problem</w:t>
        <w:br/>
        <w:t>Develop conceptual models that capture the relationships within the data</w:t>
        <w:br/>
        <w:t>Define the data-quality objectives for the solution</w:t>
        <w:br/>
        <w:t>Be a subject matter expert in data sources and reporting options</w:t>
        <w:br/>
        <w:t>Architect Data Management Systems</w:t>
        <w:br/>
        <w:t>Use understanding of the business problem and the nature of the data to select appropriate data management system (Big Data, OLTP, OLAP, etc.)</w:t>
        <w:br/>
        <w:t>Design and implement optimum data structures in the appropriate data management system (Hadoop, Teradata, SQL Server, etc.) to satisfy the data requirements</w:t>
        <w:br/>
        <w:t>Plan methods for archiving/deletion of information</w:t>
        <w:br/>
        <w:t>Develop, Automate, and Orchestrate an Ecosystem of ETL Processes for Varying Volumes of Data</w:t>
        <w:br/>
        <w:t>Identify and select the optimum methods of access for each data source (real-time/streaming, delayed, static)</w:t>
        <w:br/>
        <w:t>Determine transformation requirements and develop processes to bring structured and unstructured data from the source to a new physical data model</w:t>
        <w:br/>
        <w:t>Develop processes to efficiently load the transform data into the data management system</w:t>
        <w:br/>
        <w:t>Prepare Data to Meet Analysis Requirements</w:t>
        <w:br/>
        <w:t>Work with the data scientist to implement strategies for cleaning and preparing data for analysis (e.g., outliers, missing data, etc.)</w:t>
        <w:br/>
        <w:t>Develop and code data extracts</w:t>
        <w:br/>
        <w:t>Follow standard methodologies to ensure data quality and data integrity</w:t>
        <w:br/>
        <w:t>Ensure that the data is fit to use for data science applications</w:t>
        <w:br/>
        <w:t>Qualifications and Experience:</w:t>
        <w:br/>
        <w:br/>
        <w:t>0-7 years of experience developing, delivering, and/or supporting data engineering, advanced analytics or business intelligence solutions</w:t>
        <w:br/>
        <w:t>Ability to work with multiple operating systems (e.g., MS Office, Unix, Linux, etc.)</w:t>
        <w:br/>
        <w:t>Experienced in developing ETL/ELT processes using Apache Ni-Fi and Snowflake</w:t>
        <w:br/>
        <w:t>Significant experience with big data processing and/or developing applications and data sources via Hadoop, Yarn, Hive, Pig, Sqoop, MapReduce, HBASE, Flume, etc.</w:t>
        <w:br/>
        <w:t>Understanding of how distributed systems work</w:t>
        <w:br/>
        <w:t>Familiarity with software architecture (data structures, data schemas, etc.)</w:t>
        <w:br/>
        <w:t>Strong working knowledge of databases (Oracle, MSSQL, etc.) including SQL and NoSQL.</w:t>
        <w:br/>
        <w:t>Strong mathematics background, analytical, problem solving, and organizational skills</w:t>
        <w:br/>
        <w:t>Strong communication skills (written, verbal and presentation)</w:t>
        <w:br/>
        <w:t>Experience working in a global, multi-functional environment</w:t>
        <w:br/>
        <w:t>Minimum of 2 years’ experience in any of the following: At least one high-level client, object-oriented language (e.g., C#, C++, JAVA, Python, Perl, etc.); at least one or more web programming language (PHP, MySQL, Python, Perl, JavaScript, ASP, etc.); one or more Data Extraction Tools (SSIS, Informatica etc.)</w:t>
        <w:br/>
        <w:t>Software development</w:t>
        <w:br/>
        <w:t>Ability to travel as needed</w:t>
        <w:br/>
        <w:t>Education:</w:t>
        <w:br/>
        <w:br/>
        <w:br/>
        <w:t>B.S. degree in Computer Science, Software Engineering, Electrical Engineering, Applied Mathematics or related field of study.</w:t>
        <w:br/>
        <w:br/>
        <w:t>M.S. degree preferred.</w:t>
        <w:br/>
        <w:br/>
        <w:t>We are an equal opportunity employer and value diversity at our company. We do not discriminate on the basis of race, religion, color, national origin, gender, sexual orientation, age, marital status, veteran status, or disability status.</w:t>
        <w:br/>
        <w:br/>
        <w:t>All qualified applicants will receive consideration for employment without regard to race, color, religion, sex, sexual orientation, gender identity, national origin, veteran or disability status.</w:t>
        <w:br/>
        <w:br/>
        <w:t>For US Sites Only: To request assistance with the application process and/or for reasonable accommodations, please contact Micron’s Human Resources Department at 1-800-336-8918 or 208-368-4748 and/or by completing our General Contact Form</w:t>
        <w:br/>
        <w:br/>
        <w:t>Keywords: Hyderabad || Telangana (IN-TG) || India (IN) || SGA || Experienced || Regular || Manufacturing/Production Operations || #LI-NB1 || Tier 3 ||"</w:t>
        <w:br/>
        <w:t>453,https://www.glassdoor.co.in/partner/jobListing.htm?pos=123&amp;ao=437149&amp;s=58&amp;guid=000001713fd86507a605972aad041f59&amp;src=GD_JOB_AD&amp;t=SR&amp;extid=1&amp;exst=&amp;ist=L&amp;ast=L&amp;vt=w&amp;slr=true&amp;cs=1_ead0964c&amp;cb=1585914078639&amp;jobListingId=3545476356,Data Engineer: Data Integration,IBM, – Bengaluru,"Introduction</w:t>
        <w:br/>
        <w:t>At IBM, work is more than a job - it's a calling: To build. To design. To code. To consult. To think along with clients and sell. To make markets. To invent. To collaborate. Not just to do something better, but to attempt things you've never thought possible. Are you ready to lead in this new era of technology and solve some of the world's most challenging problems? If so, lets talk.</w:t>
        <w:br/>
        <w:br/>
        <w:t>Your Role and Responsibilities</w:t>
        <w:br/>
        <w:br/>
        <w:t>As Data engineer, you will develop and move data from the operational and external environments to the business intelligence environment using Ab Initio software. Skills include designing and developing extract, transform and load (ETL) processes.</w:t>
        <w:br/>
        <w:br/>
        <w:t>Responsibilities:</w:t>
        <w:br/>
        <w:t>Coordinate with multiple technical teams to ensure apt integration of functions to identify and define necessary system enhancements to deploy new products and process improvements</w:t>
        <w:br/>
        <w:t>Provide expertise in area and advanced knowledge of applications programming and ensure application design adheres to the overall architecture blueprint</w:t>
        <w:br/>
        <w:t>Utilize advanced knowledge of system flow and develop standards for coding, testing, debugging, and implementation</w:t>
        <w:br/>
        <w:t>Develop comprehensive knowledge of how areas of business, such as architecture and infrastructure, integrate to accomplish business goals</w:t>
        <w:br/>
        <w:t>Resolve variety of high impact problems/projects through in-depth evaluation of complex business processes, system processes, and industry standards</w:t>
        <w:br/>
        <w:t>Provide in-depth analysis with interpretive thinking to define issues and develop innovative solutions</w:t>
        <w:br/>
        <w:br/>
        <w:t>Required Technical and Professional Expertise</w:t>
        <w:br/>
        <w:br/>
        <w:t>Minimum 4+ years of experience in Abinitio development</w:t>
        <w:br/>
        <w:t>Expertise in advanced Abinitio components</w:t>
        <w:br/>
        <w:t>Ability to demonstrate micro / macro designing and familiar with Unix Commands and basic work experience in Unix Shell Scripting</w:t>
        <w:br/>
        <w:t>Demonstrated ability in solutioning covering data ingestion, data cleansing, ETL, data mart creation and exposing data for consumers</w:t>
        <w:br/>
        <w:br/>
        <w:t>Preferred Technical and Professional Expertise</w:t>
        <w:br/>
        <w:br/>
        <w:t>You love collaborative environments that use agile methodologies to encourage creative design thinking and find innovative ways to develop with cutting edge technologies</w:t>
        <w:br/>
        <w:t>Ambitious individual who can work under their own direction towards agreed targets/goals and with creative approach to work</w:t>
        <w:br/>
        <w:t>Intuitive individual with an ability to manage change and proven time management</w:t>
        <w:br/>
        <w:t>Proven interpersonal skills while contributing to team effort by accomplishing related results as needed</w:t>
        <w:br/>
        <w:t>Up-to-date technical knowledge by attending educational workshops, reviewing publications</w:t>
        <w:br/>
        <w:br/>
        <w:t>About Business Unit</w:t>
        <w:br/>
        <w:t>IBM Services is a team of business, strategy and technology consultants that design, build, and run foundational systems and services that is the backbone of the world's economy. IBM Services partners with the world's leading companies in over 170 countries to build smarter business by reimagining and reinventing through technology, with its outcome-focused methodologies, industry-leading portfolio and world class research and operations expertise leading to results-driven innovation and enduring excellence.</w:t>
        <w:br/>
        <w:br/>
        <w:t>Your Life @ IBM</w:t>
        <w:br/>
        <w:t>What matters to you when you’re looking for your next career challenge?</w:t>
        <w:br/>
        <w:br/>
        <w:t>Maybe you want to get involved in work that really changes the world. What about somewhere with incredible and diverse career and development opportunities – where you can truly discover your passion? Are you looking for a culture of openness, collaboration and trust – where everyone has a voice? What about all of these? If so, then IBM could be your next career challenge. Join us, not to do something better, but to attempt things you never thought possible.</w:t>
        <w:br/>
        <w:br/>
        <w:t>Impact. Inclusion. Infinite Experiences. Do your best work ever.</w:t>
        <w:br/>
        <w:br/>
        <w:t>About IBM</w:t>
        <w:br/>
        <w:t>IBM’s greatest invention is the IBMer. We believe that progress is made through progressive thinking, progressive leadership, progressive policy and progressive action. IBMers believe that the application of intelligence, reason and science can improve business, society and the human condition. Restlessly reinventing since 1911, we are the largest technology and consulting employer in the world, with more than 380,000 IBMers serving clients in 170 countries</w:t>
        <w:br/>
        <w:br/>
        <w:t>Location Statement</w:t>
        <w:br/>
        <w:t>For additional information about location requirements, please discuss with the recruiter following submission of your application.</w:t>
        <w:br/>
        <w:br/>
        <w:t>Being You @ IBM</w:t>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454,https://www.glassdoor.co.in/partner/jobListing.htm?pos=113&amp;ao=4120&amp;s=58&amp;guid=000001713fd86507a605972aad041f59&amp;src=GD_JOB_AD&amp;t=SR&amp;extid=1&amp;exst=&amp;ist=L&amp;ast=L&amp;vt=w&amp;slr=true&amp;ea=1&amp;cs=1_11175118&amp;cb=1585914078631&amp;jobListingId=3181520347,Senior Data Engineer,Antuit, – Bengaluru,"Antuit is the leader in AI-powered solutions for Retail, Consumer Goods, and Manufacturing companies with a proven track record for delivering outsized business results to industry leaders.</w:t>
        <w:br/>
        <w:br/>
        <w:t>Our AI solutions, in the cloud, improved accuracy for demand forecasting, S&amp;OP, DSD fulfillment, trade promotion, retail lifecycle pricing, and personalized marketing.</w:t>
        <w:br/>
        <w:br/>
        <w:t>Antuit’s executives, comprised of industry leaders from McKinsey, Accenture, IBM, and SAS, and our team of Ph.Ds., data scientists, technologists, and domain experts, are passionate about delivering real value to our clients. Antuit is funded by Goldman Sachs and Zodius Capital. To learn more about Antuit, visit www.antuit.com.</w:t>
        <w:br/>
        <w:br/>
        <w:t>Description</w:t>
        <w:br/>
        <w:t>Antuit is interested in hiring a Technical Consultant to work closely with Big Data and UI teams to deliver quality Data Engineering /Cloud solutions for a retail giant. This role will be responsible for Developing data engineering solutions on Azure cloud infrastructure leveraging the knowledge on Big data/ETL strategies in developing the same</w:t>
        <w:br/>
        <w:br/>
        <w:t>The successful candidate should have good knowledge on ETL strategies and Azure Cloud</w:t>
        <w:br/>
        <w:br/>
        <w:t>Senior Data Engineer: will adapt to the agile methodology process that Antuit follows. She/he will work and achieve stretch goals in a very innovative and fast paced environment while learning new technologies quickly and independently.</w:t>
        <w:br/>
        <w:br/>
        <w:t>Responsibilities and Duties</w:t>
        <w:br/>
        <w:t>Coordinate with stakeholders and ensure effective design, development, validation in line with the architectural requirements</w:t>
        <w:br/>
        <w:t>Solid development experience in python/Scala and good knowledge on development best practices</w:t>
        <w:br/>
        <w:t>End to end development of scalable Big Data pipelines</w:t>
        <w:br/>
        <w:t>Good experience in Cloud using AWS or Azure Data factory.</w:t>
        <w:br/>
        <w:t>Adhere to Develop proper documentation based on each of the development and Unit testing activities.</w:t>
        <w:br/>
        <w:t>Work with huge data sets and exhibit problem solving, analytical and communication</w:t>
        <w:br/>
        <w:t>Work in a self-directed environment, take up responsibilities and drive them to completion.</w:t>
        <w:br/>
        <w:t>Senior Data Engineer qualifications and skills</w:t>
        <w:br/>
        <w:t>Experience / Education.</w:t>
        <w:br/>
        <w:t>Bachelor’s Degree in engineering 3-4 years of experience in data Engineering with Bigdata</w:t>
        <w:br/>
        <w:t>Experience in ETL is good to have. AWS eco system with databricks will be desirable.</w:t>
        <w:br/>
        <w:t>Expert level skills in SQL, Python, PySpark is mandatory</w:t>
        <w:br/>
        <w:t>Experience working on cloud-based solutions like AWS, Azure.</w:t>
        <w:br/>
        <w:t>Strong communication and presentation skills.</w:t>
        <w:br/>
        <w:t>Excellent verbal and written communication skills, especially in technical communications</w:t>
        <w:br/>
        <w:t>Highly technical.</w:t>
        <w:br/>
        <w:t>Working knowledge of 1 or more of the following: SQL, Python, Java or Scala</w:t>
        <w:br/>
        <w:t>Information Security responsibilities:</w:t>
        <w:br/>
        <w:t>Understand and adhere to Information Security policies, guidelines and procedure, practice them for protection of organizational data and Information System.</w:t>
        <w:br/>
        <w:t>Take part in Information Security training and act accordingly while handling information.</w:t>
        <w:br/>
        <w:t>Report all suspected security and policy breach to Infosec team or appropriate authority (CISO)</w:t>
        <w:br/>
        <w:t>EEOC</w:t>
        <w:br/>
        <w:t>Antuit is an at-will, equal opportunity employer. We consider applicants for all positions without regard to race, color, religion, national origin or ancestry, gender identity, sex, age (40+), marital status, disability, veteran status, or any other legally protected status under local, state, or federal law."</w:t>
        <w:br/>
        <w:t>455,https://www.glassdoor.co.in/partner/jobListing.htm?pos=105&amp;ao=242900&amp;s=58&amp;guid=000001713fe2c36ab7a84a298aecd795&amp;src=GD_JOB_AD&amp;t=SR&amp;extid=1&amp;exst=&amp;ist=L&amp;ast=L&amp;vt=w&amp;slr=true&amp;cs=1_73869e45&amp;cb=1585914758152&amp;jobListingId=3356876258,Network Engineer,Nissan, – Thiruvananthapuram,"Nissan is a pioneer in Innovation and Technology. With a focus on Mobility, Operational Excellence, Value to our Customers and Electrification of vehicles, you can expect to be part of a very exciting journey here at Nissan.</w:t>
        <w:br/>
        <w:br/>
        <w:t>Nissan is going after a massive Digital Transformation backed by leading technologies across the organization globally. We are committed to building a diverse, entrepreneurial organization, and our current team is a strong evidence of that. Our people are what drive the business forward. At Nissan Digital, you will be part of a dynamic team with ample opportunities to grow and make a difference.</w:t>
        <w:br/>
        <w:t>Strong knowledge in design, installation and configuration of CISCO network devices (LAN, WLAN, WAN)</w:t>
        <w:br/>
        <w:t>Extensive knowledge in networking protocols (TCP/IP, HTTPs) security protocols (HTTPS, SSL and SFTP) and routing protocols (BGP, EGP, OSPF, EIGRP. etc.)</w:t>
        <w:br/>
        <w:t>Sound knowledge in Palo Alto firewalls</w:t>
        <w:br/>
        <w:t>Experience in network monitoring and network managing tools and alerts. (SolarWinds, PRTG network etc.)</w:t>
        <w:br/>
        <w:t>Knowledge and troubleshooting experience on CISCO Voice and VC networking</w:t>
        <w:br/>
        <w:t>Extensive knowledge in remote management solutions (VPN).</w:t>
        <w:br/>
        <w:t>Experienced managing in large infrastructure network assessments, and security audits</w:t>
        <w:br/>
        <w:t>Skilled in designing and implementing new solutions and improve resilience of current environment in line with NISSAN standards</w:t>
        <w:br/>
        <w:t>Manage and implement firewall policies and ensure the security standards at par with global NISSAN standards.</w:t>
        <w:br/>
        <w:t>Own and maintain the networking infrastructure consisting of Routers, Firewall, Switches, Wireless devices and VoIP infrastructure.</w:t>
        <w:br/>
        <w:t>Be responsible for the MPLS and ISP circuits and maintain high degree of uptime SLA</w:t>
        <w:br/>
        <w:t>Proactive maintenance of the network infrastructure and reporting</w:t>
        <w:br/>
        <w:t>Education:</w:t>
        <w:br/>
        <w:t>B.Tech</w:t>
        <w:br/>
        <w:t>Experience:</w:t>
        <w:br/>
        <w:t>7-10 years</w:t>
        <w:br/>
        <w:t>Certifications (Mandatory):</w:t>
        <w:br/>
        <w:br/>
        <w:t>CCNP/CCNA</w:t>
        <w:br/>
        <w:br/>
        <w:t>Drive your career forward and join the company leading the technology and business evolution in the automotive industry.</w:t>
        <w:br/>
        <w:br/>
        <w:t>Trivandrum Kerala India"</w:t>
        <w:br/>
        <w:t>456,https://www.glassdoor.co.in/partner/jobListing.htm?pos=112&amp;ao=389273&amp;s=58&amp;guid=000001713fe2c36ab7a84a298aecd795&amp;src=GD_JOB_AD&amp;t=SR&amp;extid=1&amp;exst=&amp;ist=L&amp;ast=L&amp;vt=w&amp;slr=true&amp;cs=1_7282ac16&amp;cb=1585914758157&amp;jobListingId=3545467751,Network Engineer,ENHANSAFE INDIA PVT LTD, – Pune,"Hiring network engineer with sound knowledge of electronic security systems such as IP CCTV, network systems , Fire alarm systems and Biometric systems.</w:t>
        <w:br/>
        <w:t>Should be well versed in handling installation, maintenance and troubleshooting of equipments . Should possess minimum 3 years experience in handling such projects .</w:t>
        <w:br/>
        <w:t>Strong communication skills and organizational qualities. Attractive incentives based on timeline and performance.</w:t>
        <w:br/>
        <w:t>Job Type: Full-time</w:t>
        <w:br/>
        <w:t>Salary: ₹180,000.00 to ₹200,000.00 /year</w:t>
        <w:br/>
        <w:t>Experience:</w:t>
        <w:br/>
        <w:t>Networking: 3 years (Preferred)</w:t>
        <w:br/>
        <w:t>total work: 3 years (Preferred)</w:t>
        <w:br/>
        <w:t>Education:</w:t>
        <w:br/>
        <w:t>Bachelor's (Preferred)</w:t>
        <w:br/>
        <w:t>Location:</w:t>
        <w:br/>
        <w:t>Pune, Maharashtra (Preferred)</w:t>
        <w:br/>
        <w:t>Required travel:</w:t>
        <w:br/>
        <w:t>25% (Preferred)</w:t>
        <w:br/>
        <w:t>Required Documents:</w:t>
        <w:br/>
        <w:t>Address Proof (Preferred)</w:t>
        <w:br/>
        <w:t>Passport (Preferred)</w:t>
        <w:br/>
        <w:t>Police Verification (Preferred)</w:t>
        <w:br/>
        <w:t>Aadhar Card (Preferred)</w:t>
        <w:br/>
        <w:t>Benefits:</w:t>
        <w:br/>
        <w:t>Health insurance</w:t>
        <w:br/>
        <w:t>Phone / Internet reimbursement</w:t>
        <w:br/>
        <w:t>Industry:</w:t>
        <w:br/>
        <w:t>Security &amp; Public Safety"</w:t>
        <w:br/>
        <w:t>457,https://www.glassdoor.co.in/partner/jobListing.htm?pos=121&amp;ao=437149&amp;s=58&amp;guid=000001713fe2c36ab7a84a298aecd795&amp;src=GD_JOB_AD&amp;t=SR&amp;extid=1&amp;exst=&amp;ist=L&amp;ast=L&amp;vt=w&amp;slr=true&amp;cs=1_9f69770c&amp;cb=1585914758164&amp;jobListingId=3483788513,"L3 Network Engineer- Juniper, Nokia , Firewall - Bangalore","Avacend, Inc.", – Bengaluru,"Job Summary</w:t>
        <w:br/>
        <w:br/>
        <w:t>The Senior IT O&amp;M engineer is responsible for installing, configuring, troubleshooting, and maintaining the Process &amp; Network &amp; System. Solving User &amp; Customer technology issues &amp; solutions at Level 3.</w:t>
        <w:br/>
        <w:br/>
        <w:t>The Senior IT O&amp;M engineer will report to the Service Delivery Manager and will work closely with other members of the technology department to support all end users (Staff, branches, and franchises).</w:t>
        <w:br/>
        <w:br/>
        <w:t>Essential Duties and Role Responsibilities (includes but not limited to)</w:t>
        <w:br/>
        <w:br/>
        <w:t>Maintain the GSC production network, include user access area, data center and also the connectivity to multiple customers</w:t>
        <w:br/>
        <w:t>Support the GSC remote access to customer side, including providing the connectivity proposal, connectivity explanation and implementation, also include supporting the connectivity reachability and stable for the all life cycle of the remote access project</w:t>
        <w:br/>
        <w:t>Providing and maintaining the solutions for routinely IT tasks, for example healthy check, emergency planning and drills.</w:t>
        <w:br/>
        <w:t>Maintain documentation of IT related, especially for security part.</w:t>
        <w:br/>
        <w:t>Diagnose and resolve deep technical hardware and software issues assigned to them.</w:t>
        <w:br/>
        <w:t>Maintain excellent communication with customers, all end users and other members of the technology department.</w:t>
        <w:br/>
        <w:br/>
        <w:t>Qualification</w:t>
        <w:br/>
        <w:br/>
        <w:t>Bachelor's degree or above in Computer Science, Information Technology or related disciplines.</w:t>
        <w:br/>
        <w:br/>
        <w:t>Experience</w:t>
        <w:br/>
        <w:br/>
        <w:t>8 years of experience in IT O&amp;M.</w:t>
        <w:br/>
        <w:br/>
        <w:t>Necessary Skills and Abilities</w:t>
        <w:br/>
        <w:br/>
        <w:t>Have in-depth exposure of IT infra management (Incident/Problem/Change/Config. Management)</w:t>
        <w:br/>
        <w:t>A process oriented person to document all the SOP and MOP required for network maintenance &amp; network security.</w:t>
        <w:br/>
        <w:t>Exposure of high end tools for network maintenance &amp; network security.</w:t>
        <w:br/>
        <w:t>A proactive person to identify risk and do necessary mitigation.</w:t>
        <w:br/>
        <w:t>Excellent communication and customer presentation skills</w:t>
        <w:br/>
        <w:t>Certified network security person.</w:t>
        <w:br/>
        <w:t>Have a proficient command of ITIL v3 and have hands-on experience in IT O&amp;M project management.</w:t>
        <w:br/>
        <w:t>Have a basic command of carriers' IT services, IT system architecture and business processes, core business product capabilities, and major cyber security products and IT tools.</w:t>
        <w:br/>
        <w:t>Ability to clearly communicate technical concepts to non-technical people.</w:t>
        <w:br/>
        <w:t>Ability to recognize, analyses, and effectively solve problems in a timely and organized manner using industry best practices and procedures.</w:t>
        <w:br/>
        <w:t>Expert knowledge Juniper or Huawei equipment and technologies.</w:t>
        <w:br/>
        <w:t>Possess the ability to quickly identify, diagnose and provide solutions to complex problems, requirements and integration of various technologies.</w:t>
        <w:br/>
        <w:t>Provide planning, installing, configuring and maintaining routers, switches, VPN and Firewalls.</w:t>
        <w:br/>
        <w:t>Expert knowledge with layer 2 and layer 3 technologies with a focus on network equipment, specifically routers, switches, firewalls.</w:t>
        <w:br/>
        <w:t>Detailed knowledge and experience with Open Short Path First (OSPF) and Border Gateway Protocol (BGP), MPLS and IPSEC.</w:t>
        <w:br/>
        <w:t>Functions as the expert in networking experience as well as LAN/WAN optimization experience.</w:t>
        <w:br/>
        <w:t>Provide preventative maintenance, troubleshooting and quickly resolve routine problems to ensure infrastructure and application stability.</w:t>
        <w:br/>
        <w:t>Monitor availability and reliability of Data Center Network.</w:t>
        <w:br/>
        <w:t>Resolve hardware, operational, infrastructure and application incidents within our data center switch and routing infrastructure.</w:t>
        <w:br/>
        <w:t>Provide regular status reports on tasks accomplished, current issues and progress toward goals.</w:t>
        <w:br/>
        <w:t>Be familiar with the IT infrastructure of the remote jump platform, for example Citrix, AD, DNS.</w:t>
        <w:br/>
        <w:t>Be familiar with ISO27001, ensure IT routine works are running properly on it.</w:t>
        <w:br/>
        <w:t>Ability to multi-task in a fast-paced environment.</w:t>
        <w:br/>
        <w:br/>
        <w:t>Required Skills</w:t>
        <w:br/>
        <w:br/>
        <w:t>Required Experience"</w:t>
        <w:br/>
        <w:t>458,https://www.glassdoor.co.in/partner/jobListing.htm?pos=119&amp;ao=437149&amp;s=58&amp;guid=000001713fe2c36ab7a84a298aecd795&amp;src=GD_JOB_AD&amp;t=SR&amp;extid=1&amp;exst=&amp;ist=L&amp;ast=L&amp;vt=w&amp;slr=true&amp;cs=1_4e7f6437&amp;cb=1585914758162&amp;jobListingId=3484001289,computer harware networking engineer,Bigtree Vision Management Company, – Rajkot,"Job Description</w:t>
        <w:br/>
        <w:br/>
        <w:t>basic Computing Troubleshooting skills such as;</w:t>
        <w:br/>
        <w:t>Computers OS Installation,</w:t>
        <w:br/>
        <w:t>Assembling,</w:t>
        <w:br/>
        <w:t>Crimping and Networking Skills</w:t>
        <w:br/>
        <w:t>flexible enough to travel and Visit Customer place and solve the issues.</w:t>
        <w:br/>
        <w:t>Ready to Learn and Enhance his Skills for Computing</w:t>
        <w:br/>
        <w:br/>
        <w:t>Salary 1 Lac 25 Thousand To 1 Lac 75 Thousand P.A.</w:t>
        <w:br/>
        <w:t>Industry Fresher / Trainee</w:t>
        <w:br/>
        <w:t>Work Experience 0 - 1 Years</w:t>
        <w:br/>
        <w:t>Qualification Higher Secondary, Other Bachelor Degree, Post Graduate Diploma</w:t>
        <w:br/>
        <w:br/>
        <w:t>Key Skills</w:t>
        <w:br/>
        <w:br/>
        <w:t>computer hardware and networking</w:t>
        <w:br/>
        <w:br/>
        <w:t>Company Profile"</w:t>
        <w:br/>
        <w:t>459,https://www.glassdoor.co.in/partner/jobListing.htm?pos=120&amp;ao=4011&amp;s=58&amp;guid=000001713fe2c36ab7a84a298aecd795&amp;src=GD_JOB_AD&amp;t=SR&amp;extid=1&amp;exst=&amp;ist=L&amp;ast=L&amp;vt=w&amp;slr=true&amp;cs=1_51f68e45&amp;cb=1585914758163&amp;jobListingId=3483752273,"L3 Network Engineer- Juniper, Nokia , Firewall","Avacend, Inc.", – Bengaluru,"Job Summary</w:t>
        <w:br/>
        <w:br/>
        <w:t>The Senior IT O&amp;M engineer is responsible for installing, configuring, troubleshooting, and maintaining the Process &amp; Network &amp; System. Solving User &amp; Customer technology issues &amp; solutions at Level 3.</w:t>
        <w:br/>
        <w:br/>
        <w:t>The Senior IT O&amp;M engineer will report to the Service Delivery Manager and will work closely with other members of the technology department to support all end users (Staff, branches, and franchises).</w:t>
        <w:br/>
        <w:br/>
        <w:t>Essential Duties and Role Responsibilities (includes but not limited to)</w:t>
        <w:br/>
        <w:br/>
        <w:t>Maintain the GSC production network, include user access area, data center and also the connectivity to multiple customers</w:t>
        <w:br/>
        <w:t>Support the GSC remote access to customer side, including providing the connectivity proposal, connectivity explanation and implementation, also include supporting the connectivity reachability and stable for the all life cycle of the remote access project</w:t>
        <w:br/>
        <w:t>Providing and maintaining the solutions for routinely IT tasks, for example healthy check, emergency planning and drills.</w:t>
        <w:br/>
        <w:t>Maintain documentation of IT related, especially for security part.</w:t>
        <w:br/>
        <w:t>Diagnose and resolve deep technical hardware and software issues assigned to them.</w:t>
        <w:br/>
        <w:t>Maintain excellent communication with customers, all end users and other members of the technology department.</w:t>
        <w:br/>
        <w:t>Qualification</w:t>
        <w:br/>
        <w:t>Bachelor's degree or above in Computer Science, Information Technology or related disciplines.</w:t>
        <w:br/>
        <w:t>Experience</w:t>
        <w:br/>
        <w:t>8 years of experience in IT O&amp;M.</w:t>
        <w:br/>
        <w:br/>
        <w:br/>
        <w:t>Necessary Skills and Abilities</w:t>
        <w:br/>
        <w:br/>
        <w:t>Have in-depth exposure of IT infra management (Incident/Problem/Change/Config. Management)</w:t>
        <w:br/>
        <w:t>A process oriented person to document all the SOP and MOP required for network maintenance &amp; network security.</w:t>
        <w:br/>
        <w:t>Exposure of high end tools for network maintenance &amp; network security.</w:t>
        <w:br/>
        <w:t>A proactive person to identify risk and do necessary mitigation.</w:t>
        <w:br/>
        <w:t>Excellent communication and customer presentation skills</w:t>
        <w:br/>
        <w:t>Certified network security person.</w:t>
        <w:br/>
        <w:t>Have a proficient command of ITIL v3 and have hands-on experience in IT O&amp;M project management.</w:t>
        <w:br/>
        <w:t>Have a basic command of carriers' IT services, IT system architecture and business processes, core business product capabilities, and major cyber security products and IT tools.</w:t>
        <w:br/>
        <w:t>Ability to clearly communicate technical concepts to non-technical people.</w:t>
        <w:br/>
        <w:t>Ability to recognize, analyses, and effectively solve problems in a timely and organized manner using industry best practices and procedures.</w:t>
        <w:br/>
        <w:t>Expert knowledge Juniper or Huawei equipment and technologies.</w:t>
        <w:br/>
        <w:t>Possess the ability to quickly identify, diagnose and provide solutions to complex problems, requirements and integration of various technologies.</w:t>
        <w:br/>
        <w:t>Provide planning, installing, configuring and maintaining routers, switches, VPN and Firewalls.</w:t>
        <w:br/>
        <w:t>Expert knowledge with layer 2 and layer 3 technologies with a focus on network equipment, specifically routers, switches, firewalls.</w:t>
        <w:br/>
        <w:t>Detailed knowledge and experience with Open Short Path First (OSPF) and Border Gateway Protocol (BGP), MPLS and IPSEC.</w:t>
        <w:br/>
        <w:t>Functions as the expert in networking experience as well as LAN/WAN optimization experience.</w:t>
        <w:br/>
        <w:t>Provide preventative maintenance, troubleshooting and quickly resolve routine problems to ensure infrastructure and application stability.</w:t>
        <w:br/>
        <w:t>Monitor availability and reliability of Data Center Network.</w:t>
        <w:br/>
        <w:t>Resolve hardware, operational, infrastructure and application incidents within our data center switch and routing infrastructure.</w:t>
        <w:br/>
        <w:t>Provide regular status reports on tasks accomplished, current issues and progress toward goals.</w:t>
        <w:br/>
        <w:t>Be familiar with the IT infrastructure of the remote jump platform, for example Citrix, AD, DNS.</w:t>
        <w:br/>
        <w:t>Be familiar with ISO27001, ensure IT routine works are running properly on it.</w:t>
        <w:br/>
        <w:t>Ability to multi-task in a fast-paced environment.</w:t>
        <w:br/>
        <w:t>Required Skills</w:t>
        <w:br/>
        <w:br/>
        <w:t>Required Experience</w:t>
        <w:br/>
        <w:br/>
        <w:t>Job Location</w:t>
        <w:br/>
        <w:t>Bangalore,"</w:t>
        <w:br/>
        <w:t>460,https://www.glassdoor.co.in/partner/jobListing.htm?pos=115&amp;ao=830640&amp;s=58&amp;guid=000001713fe2c36ab7a84a298aecd795&amp;src=GD_JOB_AD&amp;t=SR&amp;extid=1&amp;exst=&amp;ist=L&amp;ast=L&amp;vt=w&amp;slr=true&amp;cs=1_50f670a6&amp;cb=1585914758159&amp;jobListingId=3518077348,Network Engineer IV,Astreya, – Hyderabad,"Company Description</w:t>
        <w:br/>
        <w:br/>
        <w:t>Astreya is the leading IT solutions provider to deliver technology-enabled services and fuel digital transformation to some of the most exciting companies on the planet. We are at the cusp of a new way of working with our delivery model that helps our clients be positively productive by matching exceptional people to on-site teams delivering world-class IT service. With engineers in over 30 countries and 70 cities around the world, we are a global company working with the world's most recognizable and innovative organizations.</w:t>
        <w:br/>
        <w:t>Job Description</w:t>
        <w:br/>
        <w:br/>
        <w:t>Job Description</w:t>
        <w:br/>
        <w:br/>
        <w:t>Astreya is looking for an experienced Level 2 Network Engineer with a strong technical background to play a highly visible role in an exciting, industry-leading technology company. The Level 2 Network Engineer will provide worldwide office network engineering, implementation, support and miscellaneous project deliverables for our customer's network engineering team. You will work onsite with teammates, and other supporting departments in a dynamic, growing organization. In addition to network infrastructure deployments, you will also support our customer's team that enables scalable, reliable and agile network delivery through the use of workflow automation, process engineering and tooling.</w:t>
        <w:br/>
        <w:br/>
        <w:t>Your roles and responsibilities:</w:t>
        <w:br/>
        <w:t>Perform the installation, modification, testing and servicing on all internal/in-house data communications network equipment.</w:t>
        <w:br/>
        <w:t>Assists in the recommendation for improvements and the development of technical standards.</w:t>
        <w:br/>
        <w:t>Supports/troubleshoots network issues and coordinates with vendors for installation of such items as routers and switches.</w:t>
        <w:br/>
        <w:t>Works on project implementation.</w:t>
        <w:br/>
        <w:t>Provides training and assists with proposal writing.</w:t>
        <w:br/>
        <w:t>Conducts project planning, cost analysis and vendor comparisons.</w:t>
        <w:br/>
        <w:t>Qualifications</w:t>
        <w:br/>
        <w:br/>
        <w:t>Your experience and qualifications:</w:t>
        <w:br/>
        <w:t>3-5 years experience in Network Engineering and Deployments</w:t>
        <w:br/>
        <w:t>Layer2: VLAN, TRUNK, DOT1Q, ARP, Collision domain, cam table/mac address table, MAC address, L2 switching</w:t>
        <w:br/>
        <w:t>Layer3: Routing, Broadcast domain, NAT+PAT, IPv4/IPv6, network mask, gateway</w:t>
        <w:br/>
        <w:t>Common network concepts: Unicast / Broadcast in L2/L3, DHCP(DHCP Relay), switch, hub, router, TCP/UDP/ICMP</w:t>
        <w:br/>
        <w:t>Experience as a team lead</w:t>
        <w:br/>
        <w:t>Excellent communication skills</w:t>
        <w:br/>
        <w:t>Demonstrated proficiency / experience in most or all of the following:</w:t>
        <w:br/>
        <w:t>Layer2: VLAN ACL / Private VLAN, Dot1x(802.1x), DHCP Snooping, Dynamic ARP Inspection, Port aggregation/EtherChannel (LACP/PaGP), Multi-chassis Port aggregation (VSS/MC-LAG/vPC), PortFast, BPDU Guard / Root Guard, Spanning-tree protocol, Multicast/Broadcast storm-guard, UDLD protocol / STP loop guard</w:t>
        <w:br/>
        <w:t>Layer3: Administrative distance &amp; Metric, First Hop Redundancy Protocols (VRRP/HSRP/GLBP), link state and distance vector protocols, Summarization &amp; route filtering, Passive interfaces, BFD, VRF / Routing Instance, Anycast / Unicast / Multicast, GRE and IPsec, Hub and spoke and Full/part mesh topologies, Path MTU Discovery (ICMP), MPLS</w:t>
        <w:br/>
        <w:t>Qualifications</w:t>
        <w:br/>
        <w:br/>
        <w:t>Preferred (but not required) experience and qualifications:</w:t>
        <w:br/>
        <w:t>Familiar with Intent-based Networking</w:t>
        <w:br/>
        <w:t>Experience with Automatization tools</w:t>
        <w:br/>
        <w:t>Experience in programing (ex bash/python/go)</w:t>
        <w:br/>
        <w:t>Ability to work with Linux desktop environment</w:t>
        <w:br/>
        <w:t>Additional Information</w:t>
        <w:br/>
        <w:br/>
        <w:t>Astreya Partners is an equal employment and affirmative action employer. We evaluate qualified applicants on merit and business needs and not on race, color, religion, creed, gender, sexual orientation, national origin, ancestry, age, disability, genetic information, marital status, veteran status or any other factor protected by law."</w:t>
        <w:br/>
        <w:t>461,https://www.glassdoor.co.in/partner/jobListing.htm?pos=117&amp;ao=643978&amp;s=58&amp;guid=000001713fe2c36ab7a84a298aecd795&amp;src=GD_JOB_AD&amp;t=SR&amp;extid=1&amp;exst=&amp;ist=L&amp;ast=L&amp;vt=w&amp;slr=true&amp;cs=1_292ea2aa&amp;cb=1585914758161&amp;jobListingId=3546282136,Network Engineer-4yrs to 6yrs,Capgemini, – Bengaluru,"Short Description</w:t>
        <w:br/>
        <w:t>Network Engineer-4yrs to 6yrs-Bangalore</w:t>
        <w:br/>
        <w:t>Qualifications</w:t>
        <w:br/>
        <w:t>any graduate</w:t>
        <w:br/>
        <w:t>Job Responsibilities</w:t>
        <w:br/>
        <w:t>Network Engineer having experience in implementing maintaining and support for</w:t>
        <w:br/>
        <w:t>Network Infrastructure Should be able to Maintain Manage and Improve Network Cloud Infrastructure</w:t>
        <w:br/>
        <w:t>Regards</w:t>
        <w:br/>
        <w:t>Jyotiraj Pani"</w:t>
        <w:br/>
        <w:t>462,https://www.glassdoor.co.in/partner/jobListing.htm?pos=109&amp;ao=389273&amp;s=58&amp;guid=000001713fe2c36ab7a84a298aecd795&amp;src=GD_JOB_AD&amp;t=SR&amp;extid=1&amp;exst=&amp;ist=L&amp;ast=L&amp;vt=w&amp;slr=true&amp;cs=1_2c1bdf5e&amp;cb=1585914758155&amp;jobListingId=3546210161,Network Engineer,wizdom technologies, – Hyderabad,"Network Administrator should have the strong knowledge and experience on firewalls check point and fortinet</w:t>
        <w:br/>
        <w:t>Job Type: Contract</w:t>
        <w:br/>
        <w:t>Salary: ₹20,000.00 to ₹40,000.00 /month</w:t>
        <w:br/>
        <w:t>Experience:</w:t>
        <w:br/>
        <w:t>work: 1 year (Preferred)</w:t>
        <w:br/>
        <w:t>total work: 1 year (Preferred)</w:t>
        <w:br/>
        <w:t>Education:</w:t>
        <w:br/>
        <w:t>Bachelor's (Preferred)</w:t>
        <w:br/>
        <w:t>Work Remotely:</w:t>
        <w:br/>
        <w:t>Temporarily due to COVID-19"</w:t>
        <w:br/>
        <w:t>463,https://www.glassdoor.co.in/partner/jobListing.htm?pos=106&amp;ao=588939&amp;s=58&amp;guid=000001713fe2c36ab7a84a298aecd795&amp;src=GD_JOB_AD&amp;t=SR&amp;extid=1&amp;exst=&amp;ist=L&amp;ast=L&amp;vt=w&amp;slr=true&amp;cs=1_e058f832&amp;cb=1585914758153&amp;jobListingId=3483880674,Network Engineer,Black Box Corporation, – Bengaluru,"Provide post-sales deployment engineering expertise and hands on support inclusive of architectural, design, integration and support the initial implementation, installation, configuration, and ongoing change support for network solutions across various BBOX product and service offerings. Work in partnership within operations and across various levels and departments of the organization to assist in planning, designing, migrating and troubleshooting client installation activities. Work collaboratively with clients to meet contractual obligations in a subject matter expert support role and manage client expectations to ensure that product and service deployments are successfully completed on time and meet technical, business and operational expectations. Monitor and drive throughout the project lifecycle to established implementation milestones, and participate in client status calls to ensure that projects remain on schedule. Ensure deployment engineering activities meet corporate client satisfaction objectives as well as internal and external SLAs.</w:t>
        <w:br/>
        <w:br/>
        <w:t>Provide post-sales engineering implementation services for network solutions across various BBOX product and service offerings such as requirement definitions and implementation plans, end to end system designs, equipment staging, configuration creation and testing, and solution deployment of varying types of software and/or hardware network solution deployments spanning geographical separation.</w:t>
        <w:br/>
        <w:t>Proactively assess solution specifications in light of changing customer requirements, and recommend solution changes that optimize value for both the client and BBOX organization.</w:t>
        <w:br/>
        <w:t>Prepare documentation for internal and external clients detailing system designs and configuration of deployed solutions.</w:t>
        <w:br/>
        <w:t>Develop and maintain professional and productive relationships with clients, infrastructure vendors such as ISPs and Carrier Services, software &amp; hardware vendors and related key contributors to ensure stable and quality product &amp; service delivery consistent with company objectives and client expectations.</w:t>
        <w:br/>
        <w:t>Provide technical overview of product architecture, functionality, system / data requirements, service delivery and integration with enterprise applications.</w:t>
        <w:br/>
        <w:t>Continuously expand, research and leverage knowledge of market and industry trends and benchmarking to identify, recommend and implement best practices, methodologies and relevant analytics.</w:t>
        <w:br/>
        <w:t>Continuously develop and enhance knowledge, skills and abilities through various learning channels to expand technical and non-technical capabilities. Ensure further expansion of skill-set in the operating systems, networking infrastructure and products &amp; services that BBOX supports.</w:t>
        <w:br/>
        <w:t>Meet all financial performance objectives for area of responsibility and take corrective action as needed.</w:t>
        <w:br/>
        <w:t>Implement and make recommendations to improve methodologies, core competencies and processes for deployment engineering to ensure stable and quality product &amp; service delivery consistent with company objectives and client expectations.</w:t>
        <w:br/>
        <w:t>Maintain and enhance a strong client service-oriented environment focused on problem prediction, detection and resolution. Proactively identify and remove barriers to meeting client expectations. Provide timely documentation of issues, action plan and outcome. Achieve all client satisfaction objectives and internal and external SLAs.</w:t>
        <w:br/>
        <w:t>Actively and consistently recommend and support all efforts to improve, simplify, automate and enhance day to day service delivery operations and the client experience.</w:t>
        <w:br/>
        <w:t>Foster and contribute toward collaborative working relationships within operations and across all levels and departments of the organization to execute deployment engineering functions and company priorities.</w:t>
        <w:br/>
        <w:t>Utilize escalation and exception paths, processes and systems to report current performance and make recommendations for improvement of performance.</w:t>
        <w:br/>
        <w:t>Achieve performance targets established by leadership for applicable Key Performance Indicators.</w:t>
        <w:br/>
        <w:br/>
        <w:t>Bachelor’s Degree in Engineering, Management Information Systems, Information Technology, Computer Science or related field, or equivalent, relevant experience.</w:t>
        <w:br/>
        <w:t>Minimum of 6 years with of engineering deployment responsibilities involving complex client requirements assessment, solutions design and implementation within the technology services industry. Experience with Managed Service Provider environment preferred.</w:t>
        <w:br/>
        <w:t>Previous post-sales engineering experience with network solutions including requirement definitions and implementation plans, end to end system designs, equipment staging, configuration creation and testing, and solution deployment of varying types of software and/or hardware network solution deployments spanning geographical separation.</w:t>
        <w:br/>
        <w:t>Cisco Certified Network Professional (CCNP), Cisco Certified Network Associate (CCNA), Cisco Certified Internetwork Expert (CCIE), Microsoft System Engineer (MCSE), or related certifications preferred.</w:t>
        <w:br/>
        <w:t>Excellent Layer 2 &amp; 3 networking skills including strong knowledge and proficiency in industry-standard networking technologies and infrastructures including cabling, LAN, WAN, and various telecommunication access methods, DNS based Global Server Load Balancing (GSLB) theory as well as legacy networking technologies and system interdependencies. Cloud &amp; Virtualization technologies preferred.</w:t>
        <w:br/>
        <w:t>Production environment experience consisting of directly managing routers, switches, global and local load balancing, SSL acceleration, HTTP compression/caching, and DNS in a high-availability infrastructure.</w:t>
        <w:br/>
        <w:t>End-to-end process thinker, with proven experience in business processes and workflow design.</w:t>
        <w:br/>
        <w:t>Excellent problem solving and systems analysis skills with demonstrated success in root cause analysis, effectiveness measurements and related documentation.</w:t>
        <w:br/>
        <w:t>Demonstrated experience of continuously expanding and leveraging knowledge of technology, market and industry trends with success in identifying, recommending and implementing best practices and methodologies.</w:t>
        <w:br/>
        <w:t>Ability to work effectively across all functional groups to optimize product &amp; service offerings, fostering a seamless internal and external client experience and track record of timely and accurate issue resolution.</w:t>
        <w:br/>
        <w:t>Proficient in MS Office (Word, Excel, PowerPoint), Outlook, SharePoint, ERP, AutoCAD, service delivery management tools and related cloud based technology systems."</w:t>
        <w:br/>
        <w:t>464,https://www.glassdoor.co.in/partner/jobListing.htm?pos=116&amp;ao=389273&amp;s=58&amp;guid=000001713fe2c36ab7a84a298aecd795&amp;src=GD_JOB_AD&amp;t=SR&amp;extid=1&amp;exst=&amp;ist=L&amp;ast=L&amp;vt=w&amp;slr=true&amp;cs=1_d69e48a4&amp;cb=1585914758160&amp;jobListingId=3546331809,Network Engineer - Field,Internet Service Provider, – Vijayawada,"Role Description</w:t>
        <w:br/>
        <w:br/>
        <w:t>1. Assume overall responsibility for ensuring 99.99% Customer Uptime</w:t>
        <w:br/>
        <w:t>Ensure that BONU’s and BONT’s (Switches) in the network are maintained as per norms</w:t>
        <w:br/>
        <w:t>Ensure support for timely connectivity for all the cross functional teams</w:t>
        <w:br/>
        <w:t>Maintain the network database and submit the required report to the reporting manager on regular intervals</w:t>
        <w:br/>
        <w:t>Attend customer complaints on field and give quality resolution within the TAT</w:t>
        <w:br/>
        <w:t>Provide timely resolution of technical complaints through analysis/ trouble shooting</w:t>
        <w:br/>
        <w:t>Monitor NMS through SMS/ mails and take appropriate action based on the events</w:t>
        <w:br/>
        <w:t>Analyze repeat complaints and ensure implementation of corrective measures through escalations if required</w:t>
        <w:br/>
        <w:t>Avoid Churn of customers through better service within the SLA or Commitment</w:t>
        <w:br/>
        <w:t>Responsible for process adherence</w:t>
        <w:br/>
        <w:t>Provide structured feedback to management to provide permanent solutions to improve service level</w:t>
        <w:br/>
        <w:br/>
        <w:t>Key Result Areas</w:t>
        <w:br/>
        <w:br/>
        <w:t>This position plays a critical role in driving operational efficiency through management of material and time consumption, quality adherence and brining in areas of improvement for process betterment in the organization</w:t>
        <w:br/>
        <w:br/>
        <w:t>Recruitment Specifications</w:t>
        <w:br/>
        <w:br/>
        <w:t>Education</w:t>
        <w:br/>
        <w:t>Graduate/Diploma holder in any discipline</w:t>
        <w:br/>
        <w:t>Hardware &amp; Networking, MCSE and CCNA preferred</w:t>
        <w:br/>
        <w:br/>
        <w:t>Work Experience</w:t>
        <w:br/>
        <w:t>0.6 – 5 years of work experience</w:t>
        <w:br/>
        <w:t>Hands on experience in Trouble shooting of Networking and Hardware</w:t>
        <w:br/>
        <w:br/>
        <w:t>Locations: Vijayawada, Visakhapatnam,Guntur,Nellore,Tirupati</w:t>
        <w:br/>
        <w:br/>
        <w:t>Please share profiles to the addressed Email ID</w:t>
        <w:br/>
        <w:br/>
        <w:t>Regards</w:t>
        <w:br/>
        <w:br/>
        <w:t>HR</w:t>
        <w:br/>
        <w:br/>
        <w:t>Vasavi. Ch</w:t>
        <w:br/>
        <w:br/>
        <w:t>Job Type: Full-time</w:t>
        <w:br/>
        <w:br/>
        <w:t>Experience:</w:t>
        <w:br/>
        <w:t>work: 1 year (Preferred)</w:t>
        <w:br/>
        <w:t>total work: 1 year (Required)</w:t>
        <w:br/>
        <w:t>Education:</w:t>
        <w:br/>
        <w:t>Bachelor's (Preferred)</w:t>
        <w:br/>
        <w:t>Work Remotely:</w:t>
        <w:br/>
        <w:t>Temporarily due to COVID-19"</w:t>
        <w:br/>
        <w:t>465,https://www.glassdoor.co.in/partner/jobListing.htm?pos=108&amp;ao=437149&amp;s=58&amp;guid=000001713fe2c36ab7a84a298aecd795&amp;src=GD_JOB_AD&amp;t=SR&amp;extid=1&amp;exst=&amp;ist=L&amp;ast=L&amp;vt=w&amp;slr=true&amp;cs=1_6d7feb96&amp;cb=1585914758154&amp;jobListingId=3545759895,Network Engineer,Collasys Global Services LLP, – India,"Job Description :</w:t>
        <w:br/>
        <w:t>Experienced with Linux network programming.</w:t>
        <w:br/>
        <w:br/>
        <w:t>Familiar with any Application Level Protocol Stack.</w:t>
        <w:br/>
        <w:br/>
        <w:t>Familiar with TCP, IPv4, IPv6, Multicast, vLANs.</w:t>
        <w:br/>
        <w:br/>
        <w:t>Experienced with developing and debugging multi-threaded applications</w:t>
        <w:br/>
        <w:br/>
        <w:t>Familiar with Linux or any other POSIX OS Concepts.</w:t>
        <w:br/>
        <w:br/>
        <w:t>Experienced with ARM based embedded systems</w:t>
        <w:br/>
        <w:br/>
        <w:t>Experienced with target debugging using JTAG or gdb</w:t>
        <w:br/>
        <w:t>00-8.00 Years</w:t>
        <w:br/>
        <w:t>Bachelors/ Degree"</w:t>
        <w:br/>
        <w:t>466,https://www.glassdoor.co.in/partner/jobListing.htm?pos=107&amp;ao=437149&amp;s=58&amp;guid=000001713fe2c36ab7a84a298aecd795&amp;src=GD_JOB_AD&amp;t=SR&amp;extid=1&amp;exst=&amp;ist=L&amp;ast=L&amp;vt=w&amp;slr=true&amp;cs=1_afb6e3ff&amp;cb=1585914758154&amp;jobListingId=3545759301,Network Engineer,Karan IT Solutions, – Mumbai,"Responsible for complete network setup in our service apartments located across Pune by evaluating, providing a detailed report on the configuration required and subsequently setting up the network for the building.</w:t>
        <w:br/>
        <w:t>Responsible for coordinating with ISP providers in network issues.</w:t>
        <w:br/>
        <w:t>Establishing networking environment by designing system configuration and maintaining detailed documentation on router configuration and non-standard setups</w:t>
        <w:br/>
        <w:br/>
        <w:t>Primary Skills Required:</w:t>
        <w:br/>
        <w:t>Prior Experience: 1-2 years of experience with network cables, design, configuration implementation and troubleshooting</w:t>
        <w:br/>
        <w:t>Complete Knowledge of network setup: Knowledge of LAN, WAN, VLAN, WiFi, Router Configuration, ISP Broadband, Troubleshoot Network, Home Group / Small Office etc Cat6 &amp; Cat4 Crimping</w:t>
        <w:br/>
        <w:t>Wiring and cabling is a big plus.</w:t>
        <w:br/>
        <w:t>DHCP Server Knowledge (Different Classes)</w:t>
        <w:br/>
        <w:t>Two Wheeler: Ability to ride and own a two-wheeler is a must</w:t>
        <w:br/>
        <w:t>00-2.00 Years"</w:t>
        <w:br/>
        <w:t>467,https://www.glassdoor.co.in/partner/jobListing.htm?pos=114&amp;ao=437149&amp;s=58&amp;guid=000001713fe2c36ab7a84a298aecd795&amp;src=GD_JOB_AD&amp;t=SR&amp;extid=1&amp;exst=&amp;ist=L&amp;ast=L&amp;vt=w&amp;slr=true&amp;cs=1_cfae4b70&amp;cb=1585914758158&amp;jobListingId=3545475715,Wireless Network Engineer,QuEST Global Engineering, – Gurgaon,"Implement Wireless communication system designs for projects, proposals, product support and strategic programs for future products with a focus on hardware design, system link budgets and regulatory compliance. Application of the communications system is relevant to Communications Based Train Control (CBTC) solutions for Bombardier’s Main Line and Mass Transit solutions</w:t>
        <w:br/>
        <w:t>3- 5 years of experience required with:</w:t>
        <w:br/>
        <w:t>Design, test and/or commissioning of wireless communication systems with involvement in the complete design lifecycle</w:t>
        <w:br/>
        <w:t>Experience with compliance to emissions regulations and electromagnetic compatibility (EMC) standards is desirable but not required</w:t>
        <w:br/>
        <w:t>Good working or theoretical knowledge of Wireless network design concepts such as RF link budgets, free-space propagation relevant to mobile applications, and RF component selection (cables, connectors, directional couplers, circulators, filters, etc).</w:t>
        <w:br/>
        <w:t>Knowledge of general communications theory concepts such as modulation, noise, delay spread, latency, processing gain, divisional multiple access methods, and bit error rates.</w:t>
        <w:br/>
        <w:t>Demonstrated experience with test tools such as spectrum analyzers, cable analyzers and distance-to-fault/return loss measurements is desired but not required</w:t>
        <w:br/>
        <w:t>Experience with Antennas related to Antenna selection and placement based on application requirements.</w:t>
        <w:br/>
        <w:t>Experience in general electrical hardware design, such as creating assembly drawings and bill-of-materials (BOMs).</w:t>
        <w:br/>
        <w:t>Conceptual Knowledge of 802.11a/b/g/n/ac/ad and GSM-R technologies is desirable but not required</w:t>
        <w:br/>
        <w:t>Knowledge of electrical installation practices a plus with a focus on grounding principles and lightning/surge protection.</w:t>
        <w:br/>
        <w:br/>
        <w:t>Knowledge of digital network (Ethernet-based) system concepts a plus."</w:t>
        <w:br/>
        <w:t>468,https://www.glassdoor.co.in/partner/jobListing.htm?pos=110&amp;ao=437149&amp;s=58&amp;guid=000001713fe2c36ab7a84a298aecd795&amp;src=GD_JOB_AD&amp;t=SR&amp;extid=1&amp;exst=&amp;ist=L&amp;ast=L&amp;vt=w&amp;slr=true&amp;cs=1_14fc9d5b&amp;cb=1585914758156&amp;jobListingId=3546332317,Network Engineer,Flamingo interior pvt ltd, – New Delhi,"Installation And Troubleshooting Of Software. Providing Technical Support To Staff. Handling Network Issues. Mcsa Certified.</w:t>
        <w:br/>
        <w:br/>
        <w:t>Erp Admin Handling Within Company ...."</w:t>
        <w:br/>
        <w:t>469,https://www.glassdoor.co.in/partner/jobListing.htm?pos=104&amp;ao=437149&amp;s=58&amp;guid=000001713fe2c36ab7a84a298aecd795&amp;src=GD_JOB_AD&amp;t=SR&amp;extid=1&amp;exst=&amp;ist=L&amp;ast=L&amp;vt=w&amp;slr=true&amp;cs=1_19771c6f&amp;cb=1585914758152&amp;jobListingId=3545761318,Network Engineer,ParadigmIT Technologies Pvt Ltd, – Bengaluru,"Required Skills:-</w:t>
        <w:br/>
        <w:br/>
        <w:t>1)CCNA/CCNP Cisco certified network professional (routing/switching)</w:t>
        <w:br/>
        <w:t>2)LAN/WLAN expertise</w:t>
        <w:br/>
        <w:t>3)HPE/Aruba core switching and WLAN knowledge</w:t>
        <w:br/>
        <w:t>4)Datacentre experience</w:t>
        <w:br/>
        <w:t>5)LAN/WLAN design/deploy experience</w:t>
        <w:br/>
        <w:t>00-8.00 Years</w:t>
        <w:br/>
        <w:t>Bachelor of Arts (B.A), Bachelor Of Computer Application (B.C.A), Bachelor of Commerce (B.Com), Bachelor Of Technology (B.Tech/B.E), Bachelor of Science (B.Sc), Master in Computer Application (M.C.A)"</w:t>
        <w:br/>
        <w:t>470,https://www.glassdoor.co.in/partner/jobListing.htm?pos=101&amp;ao=37049&amp;s=58&amp;guid=000001713fe2c36ab7a84a298aecd795&amp;src=GD_JOB_AD&amp;t=SR&amp;extid=1&amp;exst=&amp;ist=L&amp;ast=L&amp;vt=w&amp;slr=true&amp;cs=1_42015956&amp;cb=1585914758149&amp;jobListingId=3305914204,Network Engineer,"Netrix, LLC", – Pune,"Sr. Network Engineer</w:t>
        <w:br/>
        <w:br/>
        <w:t>Job description:</w:t>
        <w:br/>
        <w:br/>
        <w:br/>
        <w:t>We are currently seeking to add a Sr. Network Engineer to the Netrix team. The role provides daily challenges and no day is the same as the next. This role has both operational and strategic responsibilities, along with interaction with customers. The Senior Network Engineer will be focused on designing, implementing, and supporting technology solutions for small, medium and enterprise business, educational and government clients as well as high frequency trading firms. The Senior Network Engineer works directly with Netrix clients to uncover business or technical needs that can be fulfilled through networking technology and Netrix consulting services. This role will deliver services (hardware/software) to clients on a variety of platforms and vendors, including Cisco, Arista, Juniper, etc. The network engineers goal will be to deliver a high-quality services by committed delivery dates, consistently.</w:t>
        <w:br/>
        <w:br/>
        <w:t>Job Level:</w:t>
        <w:br/>
        <w:br/>
        <w:br/>
        <w:t>Senior</w:t>
        <w:br/>
        <w:br/>
        <w:t>Reports to:</w:t>
        <w:br/>
        <w:br/>
        <w:br/>
        <w:t>Manager of Network services</w:t>
        <w:br/>
        <w:br/>
        <w:t>Responsibilities:</w:t>
        <w:br/>
        <w:br/>
        <w:br/>
        <w:t>The duties and responsibilities of the Sr. Network Engineer will include:</w:t>
        <w:br/>
        <w:t>Participate in customer-facing meetings to determine business and technical requirements necessary to develop client solutions</w:t>
        <w:br/>
        <w:t>Develop solution proposals that define customer expectations, and product and services requirements that are necessary to achieve client objectives</w:t>
        <w:br/>
        <w:t>Strategically collaborate with partners including Cisco and Juniper, Microsoft, Citrix, HP, VMware and others to drive business</w:t>
        <w:br/>
        <w:t>Develop project documentation, including statements of work, detailed project plans, Engineered designs, detailed implementation plans, deployment plans, project test plans, and operational training material</w:t>
        <w:br/>
        <w:t>Engineer highly available, scalable and robust systems, network and wireless designs</w:t>
        <w:br/>
        <w:t>Configure VPN, Wireless technologies, routers, switches, system security and firewalls</w:t>
        <w:br/>
        <w:t>Out of the box thinking text book solutions are not always the best answer</w:t>
        <w:br/>
        <w:t>Other duties may be assigned</w:t>
        <w:br/>
        <w:t>REQUIRED EDUCATION / EXPERIENCE</w:t>
        <w:br/>
        <w:t>Bachelors degree in Computer Science, Engineering, or related discipline; or equivalent experience</w:t>
        <w:br/>
        <w:t>CCIE/JNCIE in Routing &amp; Switching and/or Service provider</w:t>
        <w:br/>
        <w:t>CCNP with experience in Routing &amp; Switch as well as Service Provider environment.</w:t>
        <w:br/>
        <w:t>5-7 years of design and implementation experience in network technology solutions</w:t>
        <w:br/>
        <w:t>A minimum of 5-7 years of experience with the following is required:</w:t>
        <w:br/>
        <w:t>Expert level technical knowledge of Cisco &amp; juniper products and the strategic direction of networking technologies</w:t>
        <w:br/>
        <w:t>Expert technical knowledge of Cisco and Juniper routing and switching platforms</w:t>
        <w:br/>
        <w:t>Experience in designing and implementing high availability data center networks</w:t>
        <w:br/>
        <w:t>In-depth experience with IP routing protocols (OSPF, BGP)</w:t>
        <w:br/>
        <w:t>Design experience with new network topologies as needed, incorporating best practices around WAN/LAN, mobility, switching, routing, security and convergence</w:t>
        <w:br/>
        <w:t>Familiarity with Network Security</w:t>
        <w:br/>
        <w:t>Experience with IP and MPLS networking</w:t>
        <w:br/>
        <w:t>Experience with multicast networks"</w:t>
        <w:br/>
        <w:t>471,https://www.glassdoor.co.in/partner/jobListing.htm?pos=102&amp;ao=437149&amp;s=58&amp;guid=000001713fe2c36ab7a84a298aecd795&amp;src=GD_JOB_AD&amp;t=SR&amp;extid=1&amp;exst=&amp;ist=L&amp;ast=L&amp;vt=w&amp;slr=true&amp;cs=1_1e453ee3&amp;cb=1585914758150&amp;jobListingId=3545761253,Network Engineer,Scope Telecom Private Limited, – Haryana,"Responsibilities and Duties:</w:t>
        <w:br/>
        <w:t>Troubleshooting of network related issues</w:t>
        <w:br/>
        <w:t>Provide technical Support to International clients over the call and email</w:t>
        <w:br/>
        <w:t>Establish good customer relationship</w:t>
        <w:br/>
        <w:br/>
        <w:t>Required Experience and Qualifications:</w:t>
        <w:br/>
        <w:t>Any Graduate can apply ( Graduation is must )</w:t>
        <w:br/>
        <w:t>Age should be between 18 to 35 years</w:t>
        <w:br/>
        <w:t>Willing to work in night shifts</w:t>
        <w:br/>
        <w:br/>
        <w:t>Experience: 0-4 Years</w:t>
        <w:br/>
        <w:t>Package: 2,50,000-4,10,000 PA</w:t>
        <w:br/>
        <w:br/>
        <w:t>Hiring Process : Direct walk-in, Face to Face Interview.</w:t>
        <w:br/>
        <w:t>A great place to build your career</w:t>
        <w:br/>
        <w:t>00-1.00 Years</w:t>
        <w:br/>
        <w:t>Bachelor Of Computer Application (B.C.A), Bachelor Of Technology (B.Tech/B.E)"</w:t>
        <w:br/>
        <w:t>472,https://www.glassdoor.co.in/partner/jobListing.htm?pos=113&amp;ao=4120&amp;s=58&amp;guid=000001713fe2c36ab7a84a298aecd795&amp;src=GD_JOB_AD&amp;t=SR&amp;extid=1&amp;exst=&amp;ist=L&amp;ast=L&amp;vt=w&amp;slr=true&amp;cs=1_9e7e9885&amp;cb=1585914758158&amp;jobListingId=3459149077,Networking Engineer,Acreaty Management Consultant P Limited, – Mumbai,"Job Opening for Networking Engineer</w:t>
        <w:br/>
        <w:br/>
        <w:t>Job Description</w:t>
        <w:br/>
        <w:t>Quick learner to the newer technology</w:t>
        <w:br/>
        <w:br/>
        <w:t>Good knowledge on windows and networks.</w:t>
        <w:br/>
        <w:t>Knowledge on AD/DHCP/DNS is mandatory.</w:t>
        <w:br/>
        <w:t>Knowledge on VLAN, VPN, Firewalls.</w:t>
        <w:br/>
        <w:t>Should work independently.</w:t>
        <w:br/>
        <w:t>Exposure and hands on to work on Firewall and Backup Technologies</w:t>
        <w:br/>
        <w:br/>
        <w:t>CTC- 5-6 lakhs Negotiable for right candidate.</w:t>
        <w:br/>
        <w:br/>
        <w:t>Security: Check Point &amp; Fortinet products.</w:t>
        <w:br/>
        <w:br/>
        <w:t>Note:Technical Certification like MCSA,CCNA - preferred, NSE 4, NSE 5 – Mandatory</w:t>
        <w:br/>
        <w:t>Experience required: 2 to 5 years of experience in IT industry</w:t>
        <w:br/>
        <w:t>Location: Mumbai</w:t>
        <w:br/>
        <w:t>Reporting to:</w:t>
        <w:br/>
        <w:t>Mode of Interview: Telephonic and Face to Face</w:t>
        <w:br/>
        <w:t>Job designation: Networking Engineer</w:t>
        <w:br/>
        <w:t>Qualification: Any graduate /BE /B.tech</w:t>
        <w:br/>
        <w:t>Key skills: Good knowledge on windows and networks</w:t>
        <w:br/>
        <w:t>Job Expiry Date: Mar-15-2019</w:t>
        <w:br/>
        <w:t>------------------------------------------------ Recruiter Details ------------------------------------------------</w:t>
        <w:br/>
        <w:t>Recruiter Name: ruby</w:t>
        <w:br/>
        <w:t>Email id: info@acreaty.com</w:t>
        <w:br/>
        <w:t>Recruiter Email: jobposting@africaonjob.com</w:t>
        <w:br/>
        <w:t>Recruiter Mobile Number:"</w:t>
        <w:br/>
        <w:t>473,https://www.glassdoor.co.in/partner/jobListing.htm?pos=118&amp;ao=437149&amp;s=58&amp;guid=000001713fe2c36ab7a84a298aecd795&amp;src=GD_JOB_AD&amp;t=SR&amp;extid=1&amp;exst=&amp;ist=L&amp;ast=L&amp;vt=w&amp;slr=true&amp;cs=1_1b90aae0&amp;cb=1585914758162&amp;jobListingId=3545631941,Hardware Networking Engineer,Rudr Consultancy Services, – Udaipur,"Job Name: Hardware Networking Engineer</w:t>
        <w:br/>
        <w:t>Job Role: Service Engineer</w:t>
        <w:br/>
        <w:t>Industry: Sales &amp; Service</w:t>
        <w:br/>
        <w:t>Job Location: Udaipur</w:t>
        <w:br/>
        <w:t>Experience: Fresher - 4 year</w:t>
        <w:br/>
        <w:t>Salary: Best in the industry</w:t>
        <w:br/>
        <w:t>Education : Diploma /ITI</w:t>
        <w:br/>
        <w:br/>
        <w:t>Job Description:</w:t>
        <w:br/>
        <w:t>should have experience of serviceing of printers,xarox machinery and leptops.hardware engineers are responsible for the hardware configuration of a computer. They update systems by improving the components, layout and design of a computer for increased efficiency. They are expected to increase the speed and function of the computer. They also design the most compact and cost-effective model possible.Specifically, these professionals analyze existing systems to identify flaws or inefficiencies and use problem-solving skills, including both inductive and deductive reasoning, to make modifications that will increase the functions of the computer. Based on careful calculations and advanced knowledge of electronics, computer hardware engineers develop new designs in the existing components, such as microchips and circuit boards, and then integrate these components in a form fitting layout. These hardware engineers are responsible for the advances in computer systems.Computer hardware engineers are also responsible for related aspects of computer production. They are required to inspect modified computer systems ensuring that the product meets company standards. They also need to assess customer needs and offer clients technical support."</w:t>
        <w:br/>
        <w:t>474,https://www.glassdoor.co.in/partner/jobListing.htm?pos=103&amp;ao=4120&amp;s=58&amp;guid=000001713fe2c36ab7a84a298aecd795&amp;src=GD_JOB_AD&amp;t=SR&amp;extid=1&amp;exst=&amp;ist=L&amp;ast=L&amp;vt=w&amp;slr=true&amp;ea=1&amp;cs=1_b7461714&amp;cb=1585914758151&amp;jobListingId=3144559386,Network Engineer,Netrovert Software, – Bengaluru,"The following job opportunities are available with Netrovert.</w:t>
        <w:br/>
        <w:br/>
        <w:t>Network Engineer (JP 22- Date Posted - May 31st 2019)</w:t>
        <w:br/>
        <w:br/>
        <w:t>Location: Bangalore,India</w:t>
        <w:br/>
        <w:t>Industry: IT Company</w:t>
        <w:br/>
        <w:t>Role Category: Network Engineer</w:t>
        <w:br/>
        <w:t>Job Type: Full time</w:t>
        <w:br/>
        <w:t>Experience: 5+ Years of Experience</w:t>
        <w:br/>
        <w:br/>
        <w:t>Job Summary:</w:t>
        <w:br/>
        <w:t>High degree of practical expertise and knowledge of Cisco Network hardware including; Routers, Switches, and all network devices. (ASR, 7600, 2600, 2900, Nexus, fex).</w:t>
        <w:br/>
        <w:t>High degrees of practical expertise and knowledge of Cisco Network Software including; IOS, XR; NSOX)</w:t>
        <w:br/>
        <w:t>Manage and maintain network protocols and configurations.</w:t>
        <w:br/>
        <w:t>Respond to, diagnose and resolve technical issues in relation to the maintenance</w:t>
        <w:br/>
        <w:t>Understanding of routing protocols such as ospf, bgp, mpls (l2vpn,l3vpn) and multicast. Understanding ipv4 and ipv6</w:t>
        <w:br/>
        <w:t>Develop and improve methods and tools for the troubleshooting and researching of problems</w:t>
        <w:br/>
        <w:t>Create and maintain logs, records, diagrams and reports of any and all network systems</w:t>
        <w:br/>
        <w:t>Escalation of difficult or complex problems to ensure timely recovery.</w:t>
        <w:br/>
        <w:t>Respond to jobs@netrovert.net w/reference code in subject line.</w:t>
        <w:br/>
        <w:br/>
        <w:t>Desired Candidate profile:</w:t>
        <w:br/>
        <w:t>Network Engineer"</w:t>
        <w:br/>
        <w:t>475,https://www.glassdoor.co.in/partner/jobListing.htm?pos=111&amp;ao=437149&amp;s=58&amp;guid=000001713fe2c36ab7a84a298aecd795&amp;src=GD_JOB_AD&amp;t=SR&amp;extid=1&amp;exst=&amp;ist=L&amp;ast=L&amp;vt=w&amp;slr=true&amp;cs=1_bb897dfc&amp;cb=1585914758156&amp;jobListingId=3248710003,Network Engineer,SR Expert Services, – New Delhi,"2 - 6 Years</w:t>
        <w:br/>
        <w:br/>
        <w:t>Job Description</w:t>
        <w:br/>
        <w:br/>
        <w:t>Urgent Hiring for Network Engineer</w:t>
        <w:br/>
        <w:br/>
        <w:t>Profile - Network Engineer</w:t>
        <w:br/>
        <w:t>Salary - upto - 25K + TA</w:t>
        <w:br/>
        <w:t>Location - Kirti Nagar, Delhi</w:t>
        <w:br/>
        <w:t>Industry - Telecom / ISP</w:t>
        <w:br/>
        <w:t>Qualification - B.Tech / M.Tech / Diploma in Electronics &amp; Communication</w:t>
        <w:br/>
        <w:t>Experience - 2 to 8 years</w:t>
        <w:br/>
        <w:br/>
        <w:t>Skills -</w:t>
        <w:br/>
        <w:br/>
        <w:t>1- Person should be B.Tech with CCNA certified</w:t>
        <w:br/>
        <w:t>2- Should have working experience with ISP (network engineer L2).</w:t>
        <w:br/>
        <w:t>3- Good knowledge of Broadband line.</w:t>
        <w:br/>
        <w:t>4- Router, Switches.</w:t>
        <w:br/>
        <w:br/>
        <w:t>Salary 50 Thousand To 2 Lac 75 Thousand P.A.</w:t>
        <w:br/>
        <w:t>Industry IT Software - Network Administration, Security</w:t>
        <w:br/>
        <w:t>Work Experience 2 - 6 Years</w:t>
        <w:br/>
        <w:t>Qualification Diploma, Advanced/Higher Diploma, Professional Degree, B.Tech/B.E, M.Tech</w:t>
        <w:br/>
        <w:br/>
        <w:t>Key Skills</w:t>
        <w:br/>
        <w:br/>
        <w:t>Network Engineering</w:t>
        <w:br/>
        <w:br/>
        <w:t>Company Profile</w:t>
        <w:br/>
        <w:br/>
        <w:t>Contact Person Riya</w:t>
        <w:br/>
        <w:t>Address Kirti Nagar, Delhi</w:t>
        <w:br/>
        <w:t>Mobile 9716018174</w:t>
        <w:br/>
        <w:t>Email ID srexpertservices@gmail.com"</w:t>
        <w:br/>
        <w:t>476,https://www.glassdoor.co.in/partner/jobListing.htm?pos=101&amp;ao=437149&amp;s=58&amp;guid=000001713fe50e3fb2737b4a86bd3ca9&amp;src=GD_JOB_AD&amp;t=SR&amp;extid=1&amp;exst=&amp;ist=L&amp;ast=L&amp;vt=w&amp;slr=true&amp;cs=1_ff0a8908&amp;cb=1585914908378&amp;jobListingId=3516716430,Chemical Engineer,Innovima Technologies, – Dharwad,"To take leadership responsibility in working with Engineering – R&amp;D. Chemical Engineer is responsible for researching, developing, calculating, applying necessary chemical processes, gather information, data and samples in order to test them and find the best method, material or product to use for an application.</w:t>
        <w:br/>
        <w:t>Key Responsibilities</w:t>
        <w:br/>
        <w:t>Conversant and hands-on experience in chemical/ process/ energy industries engineering design tools.</w:t>
        <w:br/>
        <w:t>Conversant and hands-on experience in heat and mass transfer including process optimization and energy balance.</w:t>
        <w:br/>
        <w:t>Working closely with Engineering – R&amp;D and Product Management Department in designing plant and equipment configuration so that they can be readily adapted to suit the product range and the process technologies involved, taking environmental and economic aspects into account.</w:t>
        <w:br/>
        <w:t>Collect and analyse field data related to energy sector.</w:t>
        <w:br/>
        <w:t>Inspect or evaluate building envelopes, mechanical systems, electrical systems, or process systems to determine the energy consumption of each system.</w:t>
        <w:br/>
        <w:t>Setting up scale-up and scale-down processes including appropriate changes to equipment design and configuration. Prototype and pilot plant experience will be an added advantage.</w:t>
        <w:br/>
        <w:t>Assessing options for plant expansion or reconfiguration by developing and testing process simulation models/ tools.</w:t>
        <w:br/>
        <w:t>Designing, installing and commissioning new production plants, package units including monitoring developments and troubleshooting.</w:t>
        <w:br/>
        <w:t>Optimising production by analysing processes and compiling de-bottleneck and revamping studies.</w:t>
        <w:br/>
        <w:t>Applying new technologies in energy management and combustion technology.</w:t>
        <w:br/>
        <w:t>Researching new products from trial through to commercialisation and improving product lines.</w:t>
        <w:br/>
        <w:t>Ensuring safety compliances in design &amp; development. Acquainted with environment design compliances and statutory environment regulations.</w:t>
        <w:br/>
        <w:t>Education</w:t>
        <w:br/>
        <w:t>M-Tech in Chemical Engineering / Energy Engineering</w:t>
        <w:br/>
        <w:t>Experience</w:t>
        <w:br/>
        <w:t>8 - 10 years</w:t>
        <w:br/>
        <w:t>Knowledge, Skills &amp; Competencies Required.</w:t>
        <w:br/>
        <w:t>Superior grasp of chemical engineering processes calculations principles and development of technologies.</w:t>
        <w:br/>
        <w:t>Excellent familiarity with Refineries, Petrochemicals, Fertilizers, Oil and Gas and other Chemical Industries.</w:t>
        <w:br/>
        <w:t>Strong knowledge of chemistry fundamentals.</w:t>
        <w:br/>
        <w:t>Outstanding research process capabilities and simulation calculation.</w:t>
        <w:br/>
        <w:t>High laboratory research and analytical skills.</w:t>
        <w:br/>
        <w:t>Very strong work ethic; self-motivated &amp; self-starter, Ability to anticipate, identify and take action on potential issues and problems.</w:t>
        <w:br/>
        <w:t>Ability to effectively multi-task across several projects/product lines.</w:t>
        <w:br/>
        <w:t>Ability to think strategically and to scope tasks and set goals.</w:t>
        <w:br/>
        <w:t>Ability to thrive in fast-paced, results-driven organization.</w:t>
        <w:br/>
        <w:t>Ability to influence without authority.</w:t>
        <w:br/>
        <w:t>Strong verbal and written communication skills.</w:t>
        <w:br/>
        <w:t>Proven ability to develop and maintain strong business relationships.</w:t>
        <w:br/>
        <w:t>Strong interpersonal skills and ability to influence others with a demonstrated ability to collaborate with various people and organizations.</w:t>
        <w:br/>
        <w:t>Ability to conceptualize and communicate business needs; good presentation skills.</w:t>
        <w:br/>
        <w:t>Demonstrated successful experience with job description attributes defined above a definite plus.</w:t>
        <w:br/>
        <w:t>Area of Specialization</w:t>
        <w:br/>
        <w:t>Technical Specialists having wider exposure in process/ power/ energy industries, designing, testing and installing process plants or process equipment package unit. Chemical engineering involving the design of combustion chambers, oil and coal refining and bio-diesel production, design knowledge on fossil fuel/ biofuel combustion process and energy optimization."</w:t>
        <w:br/>
        <w:t>477,https://www.glassdoor.co.in/partner/jobListing.htm?pos=119&amp;ao=437149&amp;s=58&amp;guid=000001713fe68126b4f6ae10842b2b52&amp;src=GD_JOB_AD&amp;t=SR&amp;extid=1&amp;exst=&amp;ist=L&amp;ast=L&amp;vt=w&amp;slr=true&amp;cs=1_7f75f6d8&amp;cb=1585915003316&amp;jobListingId=3416974774,TM - Clinical Data Scientist,Golden Opportunities, – Mumbai,"Experience in data mining, Demonstrated successful experience in all relevant clinical data management activities in a Bio Pharmaceutical or CRO setting Working knowledge of all phases of clinical trials and ability to assess and determine study requirement from protocol review Project and Risk Management Skills CRO and vendor oversight experience preferred Consistent, detail oriented, communicative, dedicated to do a job well done Working knowledge of clinical research, FDA &amp; ICH, GCP, GCDMP, and related regulatory requirements Understanding of machine-learning and operations research Knowledge of R, SQL and Python; familiarity with Scala, Java or C++ is an asset Experience using business intelligence tools (e.g. Tableau) and data frameworks (e.g. Hadoop) Analytical mind and business acumen Strong math skills (e.g. statistics, algebra) Problem-solving aptitude</w:t>
        <w:br/>
        <w:t>Additional Information</w:t>
        <w:br/>
        <w:br/>
        <w:t>JOB CODE:</w:t>
        <w:br/>
        <w:t>GO/JC/12070/2019</w:t>
        <w:br/>
        <w:br/>
        <w:t>EXPERIENCE:</w:t>
        <w:br/>
        <w:t>10 - 15</w:t>
        <w:br/>
        <w:br/>
        <w:t>LOCATION:</w:t>
        <w:br/>
        <w:t>Mumbai</w:t>
        <w:br/>
        <w:br/>
        <w:t>EDUCATION:</w:t>
        <w:br/>
        <w:t>Any Graduates</w:t>
        <w:br/>
        <w:br/>
        <w:t>VERTICAL:</w:t>
        <w:br/>
        <w:t>Pharma</w:t>
        <w:br/>
        <w:br/>
        <w:t>FUNCTIONAL AREA:</w:t>
        <w:br/>
        <w:t>Pharmaceutical</w:t>
        <w:br/>
        <w:br/>
        <w:t>INDUSTRY:</w:t>
        <w:br/>
        <w:t>IT/ Computers - Software</w:t>
        <w:br/>
        <w:br/>
        <w:t>CONTACT PERSON NAME:</w:t>
        <w:br/>
        <w:t>VarshaWadhwa</w:t>
        <w:br/>
        <w:br/>
        <w:t>CONTACT EMAIL:</w:t>
        <w:br/>
        <w:t>varsha@gojobs.biz"</w:t>
        <w:br/>
        <w:t>478,https://www.glassdoor.co.in/partner/jobListing.htm?pos=113&amp;ao=972624&amp;s=58&amp;guid=000001713fe68126b4f6ae10842b2b52&amp;src=GD_JOB_AD&amp;t=SR&amp;extid=1&amp;exst=&amp;ist=L&amp;ast=L&amp;vt=w&amp;slr=true&amp;cs=1_52710ef6&amp;cb=1585915003311&amp;jobListingId=3459243743,Data Scientist- C2,Capgemini, – Bengaluru,"Position : Data Science</w:t>
        <w:br/>
        <w:t>Experience 9-12years</w:t>
        <w:br/>
        <w:t>Location Bangalore</w:t>
        <w:br/>
        <w:t>Data science senior lead with Python implementation working experience for various newer AI ML DL algorithms and leading data science projects"</w:t>
        <w:br/>
        <w:t>479,https://www.glassdoor.co.in/partner/jobListing.htm?pos=107&amp;ao=389273&amp;s=58&amp;guid=000001713fe68126b4f6ae10842b2b52&amp;src=GD_JOB_AD&amp;t=SR&amp;extid=1&amp;exst=&amp;ist=L&amp;ast=L&amp;vt=w&amp;slr=true&amp;cs=1_ff03fe24&amp;cb=1585915003307&amp;jobListingId=3546327357,Data Scientist,Quantsapp Private Limited., – Maharashtra,"Job Summary</w:t>
        <w:br/>
        <w:t>Quantsapp is India's first and largest Option Analytics Platform on mobile. The company is backed by Industry veterans with over 15 years of experience in derivatives and are known media personalities.</w:t>
        <w:br/>
        <w:br/>
        <w:t>- At Qauntsapp We are looking for a dynamic team mate to take up a role of Server side development to support the brain behind the application.</w:t>
        <w:br/>
        <w:t>You will be responsible for developing new logics / products / features as described by the business / research team.</w:t>
        <w:br/>
        <w:t>An ideal candidate should be strong in mathematical processes like optimizations, matrix algebra, simulation process etc. and should also possess decent hands-on experience on python, sql server and preferably Aws. IIT graduation is a plus.</w:t>
        <w:br/>
        <w:t>Responsibilities and Duties</w:t>
        <w:br/>
        <w:t>Create algorithms from scratch.</w:t>
        <w:br/>
        <w:t>Create products and backend api's as described by the business team.</w:t>
        <w:br/>
        <w:t>Back-test and create hypothesis as desired by the research team.</w:t>
        <w:br/>
        <w:t>Code the backend of logics for consumption by the UI team.</w:t>
        <w:br/>
        <w:t>Deploy websockets, rest api's &amp; dynamic tcp, udp based data flow.</w:t>
        <w:br/>
        <w:t>Deployment and maintenance of codes with version control.</w:t>
        <w:br/>
        <w:t>Required Experience and Qualifications</w:t>
        <w:br/>
        <w:t>Should possess a good knowledge of advanced computing and mathematical process.</w:t>
        <w:br/>
        <w:t>Strong hands-on on Python and optionally Matlab.</w:t>
        <w:br/>
        <w:t>Knowledge of databases like Sql &amp; No Sql.</w:t>
        <w:br/>
        <w:t>Ability to work with tight time lines.</w:t>
        <w:br/>
        <w:t>Knowledge of Option Markets is a plus.</w:t>
        <w:br/>
        <w:t>Excellent organizational and multitasking ability.</w:t>
        <w:br/>
        <w:t>Experience on AWS Cloud is a plus</w:t>
        <w:br/>
        <w:t>Benefits</w:t>
        <w:br/>
        <w:t>Informal dress code.</w:t>
        <w:br/>
        <w:t>Get to be part of a growing global start up.</w:t>
        <w:br/>
        <w:br/>
        <w:t>Job Type: Full-time</w:t>
        <w:br/>
        <w:br/>
        <w:t>Salary: ₹200,000.00 to ₹300,000.00 /year</w:t>
        <w:br/>
        <w:br/>
        <w:t>Experience:</w:t>
        <w:br/>
        <w:t>total work: 2 years (Preferred)</w:t>
        <w:br/>
        <w:t>Python: 1 year (Preferred)</w:t>
        <w:br/>
        <w:t>Education:</w:t>
        <w:br/>
        <w:t>Bachelor's (Preferred)</w:t>
        <w:br/>
        <w:t>Industry:</w:t>
        <w:br/>
        <w:t>Uncategorized"</w:t>
        <w:br/>
        <w:t>480,https://www.glassdoor.co.in/partner/jobListing.htm?pos=115&amp;ao=4341&amp;s=58&amp;guid=000001713fe68126b4f6ae10842b2b52&amp;src=GD_JOB_AD&amp;t=SR&amp;extid=1&amp;exst=&amp;ist=L&amp;ast=L&amp;vt=w&amp;slr=true&amp;ea=1&amp;cs=1_03fff813&amp;cb=1585915003313&amp;jobListingId=3357239015,Senior Data Scientist,"Retail Solutions, Inc.", – Pune,"POSITION SUMMARY:</w:t>
        <w:br/>
        <w:br/>
        <w:t>The Senior Data Scientist will participate in the analysis and exploration of the retail structured data such as (such as sales, supply chain, inventory, promotion, etc.) and unstructured data (such as product descriptions, etc.). He/she will assist as needed in exploration, design, validation, and implementation (collaboration with the software engineering and QA teams) of PAMLAI (Predictive Analytics, Machine Learning &amp; AI) models. This will require teamwork and collaboration with other data science team members specially in US. The work requires knowledge of machine learning, statistical modeling, and data mining and includes understanding the business needs, conducting advanced data analysis, exploring variety of data, and devising appropriate analytics approaches/algorithms.</w:t>
        <w:br/>
        <w:br/>
        <w:t>The Senior Data Scientist is also responsible for helping define and perform advanced analyses against large and varying data sets related to various RSis existing solutions and/or new ones. There would be a need to creatively analyze and explore different clients data for establishing model performance and how to calibrate models for the specific needs of the client to achieve business LPIs, after deployment in the field. This individual will work closely with other members of the data science team in USA/India, product management, and software engineering teams on data-driven solutions.</w:t>
        <w:br/>
        <w:br/>
        <w:t>ESSENTIAL DUTIES AND RESPONSIBILITIES:</w:t>
        <w:br/>
        <w:t>Analyze a variety of data sets to identify and develop the right analytics approach for addressing business objectives.</w:t>
        <w:br/>
        <w:t>Explore and develop ML solutions to solve business problems.</w:t>
        <w:br/>
        <w:t>Tweaking/tuning the models for better accuracy, performance, etc.</w:t>
        <w:br/>
        <w:t>QUALIFICATIONS:</w:t>
        <w:br/>
        <w:t>Master Degree or higher in Engineering or Science with courses completed on probability, statistics, machine learning, programming, data analysis, and/or related subjects.</w:t>
        <w:br/>
        <w:t>Five (5) years of real-world industry experience in analytics, especially big data analytics leveraging Statistical Modeling, Machine Learning and Predictive Analysis is required.</w:t>
        <w:br/>
        <w:t>Highly passionate about data.</w:t>
        <w:br/>
        <w:t>Knowledgeable about probability theory, Statistics, Predictive Analysis and Modeling, Machine Learning and/or related areas, and having projected completed on those areas.</w:t>
        <w:br/>
        <w:t>Hands-on with Python or R programming with all their relevant popular libraries.</w:t>
        <w:br/>
        <w:t>Good knowledge and skills to write SQL queries for retrieving/transforming/manipulating tables from the data repository.</w:t>
        <w:br/>
        <w:t>Statistical thinker</w:t>
        <w:br/>
        <w:t>Problem solving mindset</w:t>
        <w:br/>
        <w:t>Having data visualization and presentation skills.</w:t>
        <w:br/>
        <w:t>Fluent oral and written communication skills in English.</w:t>
        <w:br/>
        <w:t>Knowledge and experience in retail and supply chain area is a plus.</w:t>
        <w:br/>
        <w:t>Knowledge and experience on main Software Engineering concepts is a plus.</w:t>
        <w:br/>
        <w:t>Familiarity and/or experience with any other programming languages is a plus (Scala, Java, C, C++, ).</w:t>
        <w:br/>
        <w:t>General understanding of distributed data systems and multi-processing is a plus.</w:t>
        <w:br/>
        <w:t>A team-player, willing to work with colleagues.</w:t>
        <w:br/>
        <w:t>Knowledge and experience in retail and supply chain area is a plus.</w:t>
        <w:br/>
        <w:t>Knowledge and experience on main Software Engineering concepts is a plus.</w:t>
        <w:br/>
        <w:t>SOFT SKILLS</w:t>
        <w:br/>
        <w:t>Good Interpersonal Skills</w:t>
        <w:br/>
        <w:t>Strong written and oral communication skills</w:t>
        <w:br/>
        <w:t>A team-player willing to collaborate with colleagues</w:t>
        <w:br/>
        <w:t>Good scientific documentation skills</w:t>
        <w:br/>
        <w:t>Ability to present and discuss ideas in a clear manner with different audiences including clients</w:t>
        <w:br/>
        <w:t>Self-motivated, can drive projects and deliver results</w:t>
        <w:br/>
        <w:t>High attention to details</w:t>
        <w:br/>
        <w:t>ABOUT RETAIL SOLUTIONS, INC.:</w:t>
        <w:br/>
        <w:br/>
        <w:t>Retail Solutions, Inc. (""RSi"") develops and delivers a comprehensive suite of award-winning software-as-a-service (SaaS) solutions that turn Retailer ""downstream data"", such as point-of-sale (POS), supply chain, merchandiser feedback and category data, into actionable visibility into the store and onto the shelf for their suppliers.</w:t>
        <w:br/>
        <w:br/>
        <w:t>RSi, the largest and fastest-growing company in the Retail Execution Management field, has more experience with processing customer-specific retailer data than any other company. Retailers and consumer product goods (CPG) companies trust Retail Solutions to grow sales, reduce out-of-stocks, improve promotion execution and effectiveness, maximize retail operation productivity and foster collaborative relationships in the retail industry to improve product availability for the end-consumer.</w:t>
        <w:br/>
        <w:br/>
        <w:t>RSi serves more than 500 CPG Companies, including 23 of the top 25 global consumer goods companies, and processes data from more than 175 leading retailers in the Americas and Europe. Retail Solutions, Inc. is headquartered in San Jose, CA and has offices in Providence, RI, Bentonville, AR, Minneapolis, MN, Chicago, IL, Brentford, UK, Munich, Germany, Pune, India, and Shanghai, China. RSi is an equal opportunity employer.</w:t>
        <w:br/>
        <w:br/>
        <w:t>To learn more about our Privacy Policy, visit our website at https://www.retailsolutions.com/privacy-policy.</w:t>
        <w:br/>
        <w:br/>
        <w:t>Powered by JazzHR"</w:t>
        <w:br/>
        <w:t>481,https://www.glassdoor.co.in/partner/jobListing.htm?pos=116&amp;ao=437149&amp;s=58&amp;guid=000001713fe68126b4f6ae10842b2b52&amp;src=GD_JOB_AD&amp;t=SR&amp;extid=1&amp;exst=&amp;ist=L&amp;ast=L&amp;vt=w&amp;slr=true&amp;cs=1_75377aef&amp;cb=1585915003314&amp;jobListingId=3249535922,Lead Data Scientist,TCG Digital, – India,"LocationIndia / US / EuropeExperience10+ YearsAcademic Qualification:B.E., B.Tech/MBA from top-tier Engineering /B-School (IITs, IIM, NITs BITS) ORMasters in Statistics/Economics from leading UniversityOverviewContinuous, growth opportunities for career progression and personal developmentProfessional, stimulating, continuous learning, work environment based on camaraderie, individual mentorship, on-the-job and corporate trainingCompetitive and performance-oriented compensation and employee benefits packageIndustry benchmarked HR policies and practices, particularly in areas such as Performance Management, Learning and Professional Development, Career Planning and Compensation and Rewards.Roles and responsibilitiesLeading a team of analytics professionals to manage practice delivering analytics consulting projectsSectoral experience in Lifesciences, Financial Services, Airlines, Retail &amp; ConsumerClear, articulate and confident written and verbal communication skills.Working experience in Advanced Analytics Techniques Predictive modelling Time series forecasting Machine Learning etc.Work directly with multinational clients, using advanced analytics to solve real-world business problems.The role will require a sound understanding of business functions, statistical concepts and algorithm design/implementation skills.Establishing and implementing Actionable Business Outcomes (ABOs) for predictive and prescriptive analytics use cases.Experience of handling high frequency streaming data for real time analysis and reporting.Be a brand ambassador for the company and represent the company in seminars and other public events related to data scienceExperience in relevant field such as Statistics, Computer Science or Applied Math or Operational Research.SPOCBuddhadeb BhattacharjeeMail toBuddhadeb.bhattacharjee@tcg-digital.com"</w:t>
        <w:br/>
        <w:t>482,https://www.glassdoor.co.in/partner/jobListing.htm?pos=121&amp;ao=972624&amp;s=58&amp;guid=000001713fe68126b4f6ae10842b2b52&amp;src=GD_JOB_AD&amp;t=SR&amp;extid=1&amp;exst=&amp;ist=L&amp;ast=L&amp;vt=w&amp;slr=true&amp;cs=1_4b85ea0a&amp;cb=1585915003318&amp;jobListingId=3459784796,Lead Data Scientist,Capgemini, – Bengaluru,"Job Title: Senior Manager in Data Science</w:t>
        <w:br/>
        <w:br/>
        <w:t>Profile Summary:</w:t>
        <w:br/>
        <w:t>Job Description</w:t>
        <w:br/>
        <w:t>Works as a senior member in various areas of analytics e.g. IoT/Connected Device/Sensor data analysis or supply Chain or marketing &amp; customer analytics or unstructured data area e.g. NLP, Speech or Computer vision</w:t>
        <w:br/>
        <w:t>Led multiple data science projects across various industry sectors in multiple skills set-up and with multiple geography involved</w:t>
        <w:br/>
        <w:t>Led the initiatives and solution offering creations in the data science areas</w:t>
        <w:br/>
        <w:t>Works in specific clients and sectors for growing the data science services</w:t>
        <w:br/>
        <w:t>Conducts analytics assessment workshop in client requirement gathering and defining an analytics/AI roadmap.</w:t>
        <w:br/>
        <w:t>Works to design and develop analytical/ data mining/ machine learning/deep learning models as part of data science solutions</w:t>
        <w:br/>
        <w:t>Gather, evaluate and document business requirements, translate to data science solution definition, and ability to implement analytics as part of a technology solution</w:t>
        <w:br/>
        <w:t>Ability to design and build an end-to-end prototype data science solution to a business problem in any specific sector/ function, more specific to any manufacturing and asset intensive industry domains</w:t>
        <w:br/>
        <w:t>Ability to support and guide end-to-end model lifecycle management</w:t>
        <w:br/>
        <w:t>Create model documentation as per client/ regulatory standards</w:t>
        <w:br/>
        <w:t>Working experience in various AI powered model implementation with NLP, Deep Learning algorithms</w:t>
        <w:br/>
        <w:t>Develop Models using open source packages e.g. python and R</w:t>
        <w:br/>
        <w:t>Experiences in unstructured text data analysis; language, speech, image and video data analysis across multiple industries e.g. manufacturing, retail, etc.</w:t>
        <w:br/>
        <w:t>Gather, evaluate &amp; document business requirements related to analytics, translate to analytics solution definition &amp; ability to implement using Python</w:t>
        <w:br/>
        <w:t>Manage &amp; mentors team consisting of various skills ranging</w:t>
        <w:br/>
        <w:t>Data extraction from Raw files using Python Anaconda or built in for POC</w:t>
        <w:br/>
        <w:t>Data pulling or creating from different sources such as HBase, Hive, Impala etc.</w:t>
        <w:br/>
        <w:t>Responsible for analyzing data from multiple data sources (DBs, flat files, etc.), and building predictive models using Python.</w:t>
        <w:br/>
        <w:t>Scripting with Python and cron jobs to schedule the run (Batch or Real time)</w:t>
        <w:br/>
        <w:t>Different models and their performances in Real time and Batch developed using Python (Pandas)/MLib/PySpark and opting the better solution depending on the cases</w:t>
        <w:br/>
        <w:t>Validate the models – statistically as well as from business perspective in discussions with business stakeholders</w:t>
        <w:br/>
        <w:t>Ability to support and guide model deployment and model lifecycle management</w:t>
        <w:br/>
        <w:t>Create model documentation as per client/ regulatory standards</w:t>
        <w:br/>
        <w:br/>
        <w:t>Competencies Required</w:t>
        <w:br/>
        <w:t>Degree in a quantitative field (Math, Statistics, Economics, Operations Research, Computer Science, and/ or Engineering, MBA).</w:t>
        <w:br/>
        <w:t>Experience and skilled Python (incl. PySpark, Spark, MLib)</w:t>
        <w:br/>
        <w:t>Hands-on experience in analytical techniques including sampling, clustering, decision trees, SVM, Random Forest, regressions, deep learning etc.</w:t>
        <w:br/>
        <w:t>Understanding of technology platforms and how statistical software integrates with other technologies</w:t>
        <w:br/>
        <w:t>Experience with working on large data sets and developing scalable algorithms</w:t>
        <w:br/>
        <w:t>Experience in leading multiple analytics/ data science projects – both in terms of delivery as well as competency.</w:t>
        <w:br/>
        <w:t>Experience in growing data science services in specific clients or sectors</w:t>
        <w:br/>
        <w:t>Experience in conducting data science workshops, publishing whitepaper/PoV</w:t>
        <w:br/>
        <w:t>Excellent presentation and communication skills</w:t>
        <w:br/>
        <w:t>Strong analytical and problem-solving skills</w:t>
        <w:br/>
        <w:br/>
        <w:t>Desired Skills</w:t>
        <w:br/>
        <w:t>Experience ranges 10+ years</w:t>
        <w:br/>
        <w:t>Knowledge of where analytics fits in to an end-to-end business solution.</w:t>
        <w:br/>
        <w:t>Ability to work with business and technology teams to build and deploy an analytical solution as per client needs.</w:t>
        <w:br/>
        <w:t>Ability to lead a multi-location team working on multiple analytical/ data science projects.</w:t>
        <w:br/>
        <w:t>Ability to multi-task, solve problems and think strategically.</w:t>
        <w:br/>
        <w:t>Data science growth mind-set and initiative taking for emerging areas</w:t>
        <w:br/>
        <w:t>Strong communication and collaboration skills.</w:t>
        <w:br/>
        <w:t>Travel to various India and Onshore offices for client’s requirements.</w:t>
        <w:br/>
        <w:t>Hands on experience in Python, or R, SAS. Very good working Knowledge on Python based libraries e.g. Keras &amp; Tensor flow</w:t>
        <w:br/>
        <w:t>Knowledge in Scala, Hive, Hbase, Impala, Kafka and Flume is a plus</w:t>
        <w:br/>
        <w:t>Knowledge in Data exploration using OpenCV, NumPy, Matplotlib, SciPy and Pandas</w:t>
        <w:br/>
        <w:t>Working with Google cloud, Azure cloud, AWS, Cloudera/Horton Works"</w:t>
        <w:br/>
        <w:t>483,https://www.glassdoor.co.in/partner/jobListing.htm?pos=106&amp;ao=215203&amp;s=58&amp;guid=000001713fe68126b4f6ae10842b2b52&amp;src=GD_JOB_AD&amp;t=SR&amp;extid=1&amp;exst=&amp;ist=L&amp;ast=L&amp;vt=w&amp;slr=true&amp;cs=1_12111e9a&amp;cb=1585915003306&amp;jobListingId=3417006000,Data Scientist,CoStrategix Technologies, – Bengaluru,"Job Description – Data Scientist</w:t>
        <w:br/>
        <w:t>Roles &amp; Responsibilities:</w:t>
        <w:br/>
        <w:t>Ability to understand a problem statement and implement solutions &amp; techniques for solving natural language processing, text analytics, and information extraction problems, as well as structured data problems.</w:t>
        <w:br/>
        <w:t>Work and collaborate with other teams to deliver and create value for clients</w:t>
        <w:br/>
        <w:t>Fast learner: ability to learn and pick up a new language/tool/ platform quickly</w:t>
        <w:br/>
        <w:t>Conceptualize, design and deliver high-quality solutions and insightful analysis</w:t>
        <w:br/>
        <w:t>Conduct research and prototyping innovations; data and requirements gathering; solution scoping and architecture; consulting clients and client facing teams on advanced statistical and machine learning problems.</w:t>
        <w:br/>
        <w:t>Come up with actionable ideas to solve problems and implement those ideas.</w:t>
        <w:br/>
        <w:t>Communicate context, data, solution and implications to the team, senior leaders and stakeholders.</w:t>
        <w:br/>
        <w:br/>
        <w:br/>
        <w:t>Skills:</w:t>
        <w:br/>
        <w:t>Intermediate to expert level proficiency in at least one of Python and R</w:t>
        <w:br/>
        <w:t>Ability to discover effective solutions to complex problems. Strong skills in data-structures and algorithms.</w:t>
        <w:br/>
        <w:t>Experience of working on a project end-to-end: problem scoping, data gathering, EDA, modeling, insights, and visualizations</w:t>
        <w:br/>
        <w:t>Problem-solving: Ability to break the problem into small problems and think of relevant techniques which can be explored &amp; used to cater to those</w:t>
        <w:br/>
        <w:t>Intermediate to advanced knowledge of regular expressions, machine learning, probability theory, information theory, statistics, and algorithms. Discuss and use various algorithms and approaches on a daily basis.</w:t>
        <w:br/>
        <w:t>Experience with distributed data/computing tools: Map/Reduce, Hadoop, Hive, Spark, MySQL, etc.</w:t>
        <w:br/>
        <w:br/>
        <w:br/>
        <w:t>Qualifications &amp; Experience :</w:t>
        <w:br/>
        <w:t>Bachelor's or Master's degree in engineering.</w:t>
        <w:br/>
        <w:t>Good knowledge of Basic Statistics (Hypothesis testing, probability, distributions, etc.)</w:t>
        <w:br/>
        <w:t>Exposure towards multivariate statistical Analysis (such as PCA, PLS, etc.).</w:t>
        <w:br/>
        <w:t>Strong in Machine learning and supervised Learning techniques such as ANN, Decision Trees, SVM, Naïve Bayes etc.</w:t>
        <w:br/>
        <w:t>Knowledge on Unsupervised learning techniques such as k-means, hierarchical clustering etc."</w:t>
        <w:br/>
        <w:t>484,https://www.glassdoor.co.in/partner/jobListing.htm?pos=111&amp;ao=831254&amp;s=58&amp;guid=000001713fe68126b4f6ae10842b2b52&amp;src=GD_JOB_AD&amp;t=SR&amp;extid=1&amp;exst=&amp;ist=L&amp;ast=L&amp;vt=w&amp;slr=true&amp;cs=1_7dbe1a75&amp;cb=1585915003310&amp;jobListingId=3357216128,Senior Data Scientist,Zynga, – Bengaluru,"Zynga is a leading developer of the world’s most popular social games that are played by millions of people around the world every single day. To-date, more than 1 billion people have played our games across Web and mobile, including Words With Friends, FarmVille, Zynga Poker, Merge Dragons, Empires &amp; Puzzles, Hit it Rich! Slots and CSR.</w:t>
        <w:br/>
        <w:br/>
        <w:t>Zynga’s data science and analytics team uses our unique and expansive data to model and predict user behavior, making our games more personalized and more fun to play! We strive for a better understanding of our players which translates into challenges and features that delight them and increased social engagement within our games.</w:t>
        <w:br/>
        <w:br/>
        <w:t>Here’s where you would come in: identify and formalize problems to understand user behavior. Build systems and analyses to derive insights that change the studio’s world view. Be innovative, be creative, use every bit of that key commodity – data. Millions of people play Zynga games every day,so our data is tremendously rich and we have a lot of it!</w:t>
        <w:br/>
        <w:br/>
        <w:t>We will rely on you to communicate your findings to your peers – both technical and non-technical.Your solutions to difficult problems will need to be demonstrably impactful, visual and maintainable.You will work with our game teams to put your models into production. You will collaborate with Product Managers, Game Designers, and Engineers to deliver business impact, changing current practices in line with new findings and insights.</w:t>
        <w:br/>
        <w:br/>
        <w:t>Responsibilities:</w:t>
        <w:br/>
        <w:t>Work with large amounts of data to find opportunities to improve the experience that Zynga provides to its players</w:t>
        <w:br/>
        <w:t>Define analytics and data science roadmap, balancing actionable insights to substantially improve core game metrics</w:t>
        <w:br/>
        <w:t>Drive and empower game studio to make quantitatively informed, evidence based decisions</w:t>
        <w:br/>
        <w:t>Work closely with game team to design, test, verify and implement machine learning models with Zynga’s games that impact millions of users. Machine learning models may include but not limited to churn prediction, clustering/segmentation, forecasting, user LTV, fraud detection,and / or reinforcement learning</w:t>
        <w:br/>
        <w:t>Design and evaluate novel scalable approaches to experimentation</w:t>
        <w:br/>
        <w:t>Mentor and guide younger analysts on subject matter, project solutioning, and standard methodologies relevant to the wider industry</w:t>
        <w:br/>
        <w:t>Required Skills and Experience:</w:t>
        <w:br/>
        <w:br/>
        <w:t>B.E. or B.Tech. in Computer Science, Math, Statistics, Economics, or other quantitative field;</w:t>
        <w:br/>
        <w:t>Masters, MBA or PhD preferred</w:t>
        <w:br/>
        <w:t>5+ years of work experience in data science or analytics role</w:t>
        <w:br/>
        <w:t>Strong experience in SQL; Proficient programming in Python; Adept in at least one visualization tool such as Tableau, or QlikView</w:t>
        <w:br/>
        <w:t>Proven experience with some or all of the following: statistics, experimental design, machine learning, data mining, predictive modeling, deep learning</w:t>
        <w:br/>
        <w:t>Experience in analyzing large datasets, preferably in a Hadoop or Spark environment, and deploying production ready systems at scale</w:t>
        <w:br/>
        <w:t>Strong written and oral communication skills</w:t>
        <w:br/>
        <w:t>Ability to work effectively in a fast-paced environment with changing priorities</w:t>
        <w:br/>
        <w:t>Ability to collaborate effectively with engineers, product managers, analysts, and marketing to deliver unambiguous business impact</w:t>
        <w:br/>
        <w:t>Strong passion for gaming!</w:t>
        <w:br/>
        <w:t>What we offer you:</w:t>
        <w:br/>
        <w:br/>
        <w:t>Work in a studio that has complete P&amp;L ownership of games</w:t>
        <w:br/>
        <w:t>Competitive salary, discretionary annual bonus scheme and Zynga RSUs</w:t>
        <w:br/>
        <w:t>Full medical, accident as well as life insurance benefits</w:t>
        <w:br/>
        <w:t>Catered breakfast, lunch and evening snacks</w:t>
        <w:br/>
        <w:t>Child care facilities for women employees and discounted facilities for male employees</w:t>
        <w:br/>
        <w:t>Well stocked pantry</w:t>
        <w:br/>
        <w:t>Generous Paid Maternity/Paternity leave</w:t>
        <w:br/>
        <w:t>Employee Assistance Programs</w:t>
        <w:br/>
        <w:t>Active Employee Resource Groups – Women at Zynga</w:t>
        <w:br/>
        <w:t>Frequent employee events</w:t>
        <w:br/>
        <w:t>Additional leave options for most employees</w:t>
        <w:br/>
        <w:t>Flexible working hours on many teams</w:t>
        <w:br/>
        <w:t>Casual dress every single day</w:t>
        <w:br/>
        <w:t>Work with cool people and impact millions of daily players!"</w:t>
        <w:br/>
        <w:t>485,https://www.glassdoor.co.in/partner/jobListing.htm?pos=117&amp;ao=972624&amp;s=58&amp;guid=000001713fe68126b4f6ae10842b2b52&amp;src=GD_JOB_AD&amp;t=SR&amp;extid=1&amp;exst=&amp;ist=L&amp;ast=L&amp;vt=w&amp;slr=true&amp;cs=1_def81b8d&amp;cb=1585915003314&amp;jobListingId=3459784804,Sr.Manager Data Scientist,Capgemini, – Bengaluru,"Job Title: Senior Manager in Data Science</w:t>
        <w:br/>
        <w:br/>
        <w:t>Profile Summary:</w:t>
        <w:br/>
        <w:t>Job Description</w:t>
        <w:br/>
        <w:t>Works as a senior member in various areas of analytics e.g. IoT/Connected Device/Sensor data analysis or supply Chain or marketing &amp; customer analytics or unstructured data area e.g. NLP, Speech or Computer vision</w:t>
        <w:br/>
        <w:t>Led multiple data science projects across various industry sectors in multiple skills set-up and with multiple geography involved</w:t>
        <w:br/>
        <w:t>Led the initiatives and solution offering creations in the data science areas</w:t>
        <w:br/>
        <w:t>Works in specific clients and sectors for growing the data science services</w:t>
        <w:br/>
        <w:t>Conducts analytics assessment workshop in client requirement gathering and defining an analytics/AI roadmap.</w:t>
        <w:br/>
        <w:t>Works to design and develop analytical/ data mining/ machine learning/deep learning models as part of data science solutions</w:t>
        <w:br/>
        <w:t>Gather, evaluate and document business requirements, translate to data science solution definition, and ability to implement analytics as part of a technology solution</w:t>
        <w:br/>
        <w:t>Ability to design and build an end-to-end prototype data science solution to a business problem in any specific sector/ function, more specific to any manufacturing and asset intensive industry domains</w:t>
        <w:br/>
        <w:t>Ability to support and guide end-to-end model lifecycle management</w:t>
        <w:br/>
        <w:t>Create model documentation as per client/ regulatory standards</w:t>
        <w:br/>
        <w:t>Working experience in various AI powered model implementation with NLP, Deep Learning algorithms</w:t>
        <w:br/>
        <w:t>Develop Models using open source packages e.g. python and R</w:t>
        <w:br/>
        <w:t>Experiences in unstructured text data analysis; language, speech, image and video data analysis across multiple industries e.g. manufacturing, retail, etc.</w:t>
        <w:br/>
        <w:t>Gather, evaluate &amp; document business requirements related to analytics, translate to analytics solution definition &amp; ability to implement using Python</w:t>
        <w:br/>
        <w:t>Manage &amp; mentors team consisting of various skills ranging</w:t>
        <w:br/>
        <w:t>Data extraction from Raw files using Python Anaconda or built in for POC</w:t>
        <w:br/>
        <w:t>Data pulling or creating from different sources such as HBase, Hive, Impala etc.</w:t>
        <w:br/>
        <w:t>Responsible for analyzing data from multiple data sources (DBs, flat files, etc.), and building predictive models using Python.</w:t>
        <w:br/>
        <w:t>Scripting with Python and cron jobs to schedule the run (Batch or Real time)</w:t>
        <w:br/>
        <w:t>Different models and their performances in Real time and Batch developed using Python (Pandas)/MLib/PySpark and opting the better solution depending on the cases</w:t>
        <w:br/>
        <w:t>Validate the models – statistically as well as from business perspective in discussions with business stakeholders</w:t>
        <w:br/>
        <w:t>Ability to support and guide model deployment and model lifecycle management</w:t>
        <w:br/>
        <w:t>Create model documentation as per client/ regulatory standards</w:t>
        <w:br/>
        <w:br/>
        <w:t>Competencies Required</w:t>
        <w:br/>
        <w:t>Degree in a quantitative field (Math, Statistics, Economics, Operations Research, Computer Science, and/ or Engineering, MBA).</w:t>
        <w:br/>
        <w:t>Experience and skilled Python (incl. PySpark, Spark, MLib)</w:t>
        <w:br/>
        <w:t>Hands-on experience in analytical techniques including sampling, clustering, decision trees, SVM, Random Forest, regressions, deep learning etc.</w:t>
        <w:br/>
        <w:t>Understanding of technology platforms and how statistical software integrates with other technologies</w:t>
        <w:br/>
        <w:t>Experience with working on large data sets and developing scalable algorithms</w:t>
        <w:br/>
        <w:t>Experience in leading multiple analytics/ data science projects – both in terms of delivery as well as competency.</w:t>
        <w:br/>
        <w:t>Experience in growing data science services in specific clients or sectors</w:t>
        <w:br/>
        <w:t>Experience in conducting data science workshops, publishing whitepaper/PoV</w:t>
        <w:br/>
        <w:t>Excellent presentation and communication skills</w:t>
        <w:br/>
        <w:t>Strong analytical and problem-solving skills</w:t>
        <w:br/>
        <w:br/>
        <w:t>Desired Skills</w:t>
        <w:br/>
        <w:t>Experience ranges 10+ years</w:t>
        <w:br/>
        <w:t>Knowledge of where analytics fits in to an end-to-end business solution.</w:t>
        <w:br/>
        <w:t>Ability to work with business and technology teams to build and deploy an analytical solution as per client needs.</w:t>
        <w:br/>
        <w:t>Ability to lead a multi-location team working on multiple analytical/ data science projects.</w:t>
        <w:br/>
        <w:t>Ability to multi-task, solve problems and think strategically.</w:t>
        <w:br/>
        <w:t>Data science growth mind-set and initiative taking for emerging areas</w:t>
        <w:br/>
        <w:t>Strong communication and collaboration skills.</w:t>
        <w:br/>
        <w:t>Travel to various India and Onshore offices for client’s requirements.</w:t>
        <w:br/>
        <w:t>Hands on experience in Python, or R, SAS. Very good working Knowledge on Python based libraries e.g. Keras &amp; Tensor flow</w:t>
        <w:br/>
        <w:t>Knowledge in Scala, Hive, Hbase, Impala, Kafka and Flume is a plus</w:t>
        <w:br/>
        <w:t>Knowledge in Data exploration using OpenCV, NumPy, Matplotlib, SciPy and Pandas</w:t>
        <w:br/>
        <w:t>Working with Google cloud, Azure cloud, AWS, Cloudera/Horton Works"</w:t>
        <w:br/>
        <w:t>486,https://www.glassdoor.co.in/partner/jobListing.htm?pos=118&amp;ao=66506&amp;s=58&amp;guid=000001713fe68126b4f6ae10842b2b52&amp;src=GD_JOB_AD&amp;t=SR&amp;extid=1&amp;exst=&amp;ist=L&amp;ast=L&amp;vt=w&amp;slr=true&amp;ea=1&amp;cs=1_8f5a8f9d&amp;cb=1585915003315&amp;jobListingId=3438674437,Senior Data Scientist - Natural Language Processing (NLP),The Straits Network, – Hyderabad,"At LYNK, we connect people with time-sensitive and business-critical questions to a curated community of 500,000+ experts. Our vetted experts span a comprehensive range of sectors and geographies and include world-class analysts, technologists, seasoned C-level executives and experienced consultants. Equally, we are committed to democratising access to knowledge for entrepreneurs, start-ups and the wider communities we operate in. In doing so, we empower our experts to bolster their credentials amongst a broader audience, while gaining access to challenging new projects and opportunities.</w:t>
        <w:br/>
        <w:br/>
        <w:t>Join us, and tackle some of the most challenging problems in natural language processing and large scale applied machine learning. You will build cutting edge natural language understanding technologies and deploy them on a global scale.</w:t>
        <w:br/>
        <w:br/>
        <w:t>What You’ll Do</w:t>
        <w:br/>
        <w:t>Deliver data-driven products, insights and inferences employing methodologies in the Data Science and primarily Machine Learning domains</w:t>
        <w:br/>
        <w:t>Maintain knowledge of and concurrency with cutting-edge but commercially-viable (resilient and scalable) methodologies in the Data Science and primarily Machine Learning domains</w:t>
        <w:br/>
        <w:t>Translate complex and embryonic ideas into tangible data-driven deliverables; iterate; test; and sensibly promote or demise solutions to our customers</w:t>
        <w:br/>
        <w:t>Design and implement Semantic-enabled systems, enterprise data lakes and semantic search applications in the intersection of Semantic web and ontology, knowledge graph and domain model, NoSQL and graph database, NLP, Solr/Lucene, text mining and machine learning</w:t>
        <w:br/>
        <w:t>Lead and develop ontological knowledge graphs to capture knowledge in domain models and metadata</w:t>
        <w:br/>
        <w:t>Build semantic master/ systems to automate data analytics and services using AWS EC2, S3 (distributed data lake), Elastic Map Reduce (computation cluster), Data Pipeline (job management in Spark (Scala) on Hadoop, using Avro and Parquet) and Redshift (columnar data warehouse), and Google Big Query and CloudStorage.</w:t>
        <w:br/>
        <w:t>Design domain-driven event models and event sourcing paradigm for a real-time Web-scale ""event"" processing platforms</w:t>
        <w:br/>
        <w:t>What Expertise You’ll Add To The Team</w:t>
        <w:br/>
        <w:t>Top-notch expertise in Knowledge Representation and Discovery, Semantic Web, Ontology and Knowledge Graph, NLP and text mining</w:t>
        <w:br/>
        <w:t>Ideally PhD in a STEM subject directly leveraging the application of Machine Learning to a level where critique of algorithms’ operations/principles comes naturally to you. Extensive experience in lieu of a PhD may be considered</w:t>
        <w:br/>
        <w:t>Advanced expertise in at least:</w:t>
        <w:br/>
        <w:t>Python,</w:t>
        <w:br/>
        <w:t>R,</w:t>
        <w:br/>
        <w:t>ML tooling from Cloud providers (ideally AWS)</w:t>
        <w:br/>
        <w:t>The ability to train elementary machine learning models such as logistic regression and random forests, to select the right tool or the right task and to judge when a model is good enough for a particular purpose</w:t>
        <w:br/>
        <w:t>Experience with a core ML domain sub-speciality such as:</w:t>
        <w:br/>
        <w:t>(Deep) Neural Networks,</w:t>
        <w:br/>
        <w:t>Natural Language Processing (NLP),</w:t>
        <w:br/>
        <w:t>Conditional Random Fields,</w:t>
        <w:br/>
        <w:t>Mechanism Design,</w:t>
        <w:br/>
        <w:t>Latent Dirichlet Allocation.</w:t>
        <w:br/>
        <w:t>Proven track record of implementing a real-world Recommender or Ranking system</w:t>
        <w:br/>
        <w:t>Strong experience with Agile delivery methods</w:t>
        <w:br/>
        <w:t>Experience in API creation is a strong plus</w:t>
        <w:br/>
        <w:t>Solid experience in implementing multi-core/distributed software</w:t>
        <w:br/>
        <w:t>Experienced in solving real problems using machine learning techniques and with statistical rigor</w:t>
        <w:br/>
        <w:t>Excellent communication skills; the ability to convey complex analysis results clearly and with conviction to all stakeholder levels</w:t>
        <w:br/>
        <w:t>Why join Lynk?</w:t>
        <w:br/>
        <w:t>Lynk is a VC- AND revenue-backed, product-driven startup working with leading institutional clients, top level experts and thought leaders globally</w:t>
        <w:br/>
        <w:t>We operate in a high-octane environment where our people think about the big picture and always strive to “make it happen”</w:t>
        <w:br/>
        <w:t>Our team, spread across five countries today (and growing!), is multinational, multilingual and multicultural. Our clients have likened us to a mini United Nations.</w:t>
        <w:br/>
        <w:t>You will be constantly challenged with new problems to solve every day.</w:t>
        <w:br/>
        <w:t>We are here to realize big dreams and have a firm belief in our core mission – to democratize access to knowledge.</w:t>
        <w:br/>
        <w:t>Bonus Attributes</w:t>
        <w:br/>
        <w:t>Strong passion for business and enthusiastic about taking part in shaping Lynk’s growth</w:t>
        <w:br/>
        <w:t>Function well in a very fast-paced startup environment</w:t>
        <w:br/>
        <w:t>Track record of excelling in small teams</w:t>
        <w:br/>
        <w:t>Team players who thrive in uncertainty and like to “make things happen”!</w:t>
        <w:br/>
        <w:t>What We Commit To You</w:t>
        <w:br/>
        <w:t>Competitive remuneration package in a rapidly-expanding startup</w:t>
        <w:br/>
        <w:t>Work in a collaborative, co-creation hub in the heart of the city - with amazing facilities</w:t>
        <w:br/>
        <w:t>Comprehensive medical insurance coverage, including dental</w:t>
        <w:br/>
        <w:t>Generous leave policy, including a ‘work remote policy’</w:t>
        <w:br/>
        <w:t>The opportunity to travel and work around the globe with our international clients and growing number of offices (Hong Kong, Shanghai, Singapore, Mumbai, Hyderabad, New York City)</w:t>
        <w:br/>
        <w:t>The opportunity to be a part of something impactful.</w:t>
        <w:br/>
        <w:t>Notes:</w:t>
        <w:br/>
        <w:br/>
        <w:t>- LYNK employees are prohibited from trading Restricted Securities (defined as any security whose performance is linked to a single company) for any Personal Trading Account.</w:t>
        <w:br/>
        <w:br/>
        <w:t>- All future new joiners are required to undergo a background check."</w:t>
        <w:br/>
        <w:t>487,https://www.glassdoor.co.in/partner/jobListing.htm?pos=114&amp;ao=437149&amp;s=58&amp;guid=000001713fe68126b4f6ae10842b2b52&amp;src=GD_JOB_AD&amp;t=SR&amp;extid=1&amp;exst=&amp;ist=L&amp;ast=L&amp;vt=w&amp;slr=true&amp;cs=1_7e8ebcd9&amp;cb=1585915003312&amp;jobListingId=3249535779,Senior Data Scientist,TCG Digital, – India,"LocationIndia / US / EuropeExperience5 YearsAcademic Qualification:B.E., B.Tech/MBA from top-tier Engineering /B-School ORMasters in Statistics/Economics from leading UniversityOverviewContinuous, growth opportunities for career progression and personal developmentProfessional, stimulating, continuous learning, work environment based on camaraderie, individual mentorship, on-the-job and corporate trainingCompetitive and performance-oriented compensation and employee benefits packageIndustry benchmarked HR policies and practices, particularly in areas such as Performance Management, Learning and Professional Development, Career Planning and Compensation and Rewards.Roles and responsibilitiesWill involve teamwork as well as work in which individual contribution will be neededWork directly with multinational clients, using advanced analytics to solve real-world business problems.The role will require a sound understanding of business functions, statistical concepts and algorithm design/implementation skills.Core responsibilities include leveraging data science to solve business cases, training other team members, and contributing to pre-sales through quick execution of PoCs. Typical activities will include:Interacting with business stake holders for gathering requirementsAnalysing data to develop key insights on business trends and performanceApplying statistical/mathematical algorithms as needed to address specific business problemsStrategizing and proposing creative solutions based on data insightsBe a brand ambassador for the company and represent the company in seminars and other public events related to data sciencePreferred experience of working in some of the following data science techniques: Descriptive Statistics, Predictive Modelling, Linear regression, Logistic Regression, Tests of Hypothesis, Pattern Recognition, Clustering, Decision Tree, Time Series, Principal Component Analysis, Neural Networks, SVM, k-NN, etcLeading Analytics consulting projectsAdditional Skills (preferred)Will involve teamwork as well as work in which individual contribution will be needed.Intermediate querying and scripting skills in SQLExperience in relevant field such as Statistics, Computer Science or Applied Math.SPOCBuddhadeb BhattacharjeeMail toBuddhadeb.bhattacharjee@tcg-digital.com"</w:t>
        <w:br/>
        <w:t>488,https://www.glassdoor.co.in/partner/jobListing.htm?pos=120&amp;ao=389273&amp;s=58&amp;guid=000001713fe68126b4f6ae10842b2b52&amp;src=GD_JOB_AD&amp;t=SR&amp;extid=1&amp;exst=&amp;ist=L&amp;ast=L&amp;vt=w&amp;slr=true&amp;cs=1_6d9df6c1&amp;cb=1585915003317&amp;jobListingId=3545467717,Data Scientist - IT fresher,Splendio Technologies, – Tamil Nadu,"Candidates who are looking for a Role in Data Science, Data Analytics, Business Analytics, Data Visualization, and Machine Learning.</w:t>
        <w:br/>
        <w:br/>
        <w:t>Those who are kickstarting a Career in fresher or new to this role. we will provide you an Internship with training right from scratch in python and R and will make you handle 20+ projects in 2 to 3 months.</w:t>
        <w:br/>
        <w:br/>
        <w:t>This Internship will be completely analyzing you what type of learner you are. so based on we will give you time and assign skill set for a role needed for our projects. Also, will give you access to Datacamp and provide you a certification.</w:t>
        <w:br/>
        <w:br/>
        <w:t>Our focus is we look for learners and having good English communication is a plus.</w:t>
        <w:br/>
        <w:br/>
        <w:t>Note: - A candidate must have its own laptop with minimum 8gb ram.</w:t>
        <w:br/>
        <w:br/>
        <w:t>contact me Santhosh ___9092096068</w:t>
        <w:br/>
        <w:br/>
        <w:t>Job Types: Full-time, Internship, Fresher</w:t>
        <w:br/>
        <w:br/>
        <w:t>Experience:</w:t>
        <w:br/>
        <w:t>work: 1 year (Preferred)</w:t>
        <w:br/>
        <w:t>total work: 1 year (Preferred)</w:t>
        <w:br/>
        <w:t>Education:</w:t>
        <w:br/>
        <w:t>Secondary(10th Pass) (Preferred)"</w:t>
        <w:br/>
        <w:t>489,https://www.glassdoor.co.in/partner/jobListing.htm?pos=105&amp;ao=437149&amp;s=58&amp;guid=000001713fe68126b4f6ae10842b2b52&amp;src=GD_JOB_AD&amp;t=SR&amp;extid=1&amp;exst=&amp;ist=L&amp;ast=L&amp;vt=w&amp;slr=true&amp;cs=1_15671e0f&amp;cb=1585915003305&amp;jobListingId=3249535773,Data Scientist,TCG Digital, – India,"LocationIndia / US / EuropeExperience2 YearsAcademic Qualification:B.S, B.E., B.Tech/MBA from top-tier Engineering /B-School ORMasters in Statistics/Economics from leading UniversityOverviewContinuous, growth opportunities for career progression and personal developmentProfessional, stimulating, continuous learning, work environment based on camaraderie, individual mentorship, on-the-job and corporate trainingCompetitive and performance-oriented compensation and employee benefits packageIndustry benchmarked HR policies and practices, particularly in areas such as Performance Management, Learning and Professional Development, Career Planning and Compensation and Rewards.Roles and responsibilitiesWill involve teamwork as well as work in which individual contribution will be needed.Clear, articulate and confident written and verbal communication skills.Working experience in Advanced Analytics Techniques Predictive modelling Time series forecasting Machine Learning etc.The role will require a sound understanding of business functions, statistical concepts and algorithm design/implementation skills.Core responsibilities include leveraging data science to solve business cases, training other team members, and contributing to pre-sales through quick execution of PoCs. Typical activities will include:Interacting with business stake holders for gathering requirementsAnalysing data to develop key insights on business trends and performanceApplying statistical/mathematical algorithms as needed to address specific business problemsProficiency in using query languages such as SQL(preferable), Hive, Pig, R, SAS, PythonAdditional Skills (preferred)Will involve teamwork as well as work in which individual contribution will be needed.Intermediate querying and scripting skills in SQLExperience in relevant field such as Statistics, Computer Science or Applied Math.SPOCBuddhadeb BhattacharjeeMail toBuddhadeb.bhattacharjee@tcg-digital.com"</w:t>
        <w:br/>
        <w:t>490,https://www.glassdoor.co.in/partner/jobListing.htm?pos=109&amp;ao=437149&amp;s=58&amp;guid=000001713fe68126b4f6ae10842b2b52&amp;src=GD_JOB_AD&amp;t=SR&amp;extid=1&amp;exst=&amp;ist=L&amp;ast=L&amp;vt=w&amp;slr=true&amp;cs=1_e65bb51f&amp;cb=1585915003308&amp;jobListingId=3545761196,Data Scientist,Silent Eight Pte Ltd, – Bengaluru,"As a data Scientist you will take ownership of a challenging and unique area of Financial Crime Compliance and work through independently and other smart Data Scientists in the Silent Eight Global Family from concept through execution. This role will also build tools and support structures to analyze data, dive deep into data to address data quality, run models to keep them current against changing data and present it to business partners to drive continuous improvements.</w:t>
        <w:br/>
        <w:t>You will have a demonstrated ability to manage medium to large scale modeling and data science projects working from requirements, to prototyping to build with tools that are statistically grounded. You will have experience collaborating globally across organization boundaries.</w:t>
        <w:br/>
        <w:t>Qualifications</w:t>
        <w:br/>
        <w:t>Strong experience with statistical tools (preferably Python and NumPy) and data analysis, regression modeling and time series analysis</w:t>
        <w:br/>
        <w:t>Experience in machine-learning methodologies (e.g. supervised and unsupervised learning, deep learning etc.)</w:t>
        <w:br/>
        <w:t>Readiness to work on-site with our Client in tight cooperation with our internal Development and Data Science Team in Europe and Asia</w:t>
        <w:br/>
        <w:t>Very good knowledge of Natural Language Processing subject and proficiency in using the dedicated tools.</w:t>
        <w:br/>
        <w:t>Strong experience in Data Engineering with knowledge of Data Modeling, Relational Data/SQL and Data transformation</w:t>
        <w:br/>
        <w:t>Experience with big data: processing, filtering, and presenting large quantities of data up to millions of rows of data</w:t>
        <w:br/>
        <w:t>Experience with PySpark and Pandas data processing frameworks</w:t>
        <w:br/>
        <w:t>Very good knowledge of Jupyter Notebook</w:t>
        <w:br/>
        <w:t>Software development experience and very good knowledge of Python</w:t>
        <w:br/>
        <w:t>Experience with Machine Learning frameworks like Keras, Tensorflow, Theano or PyTorch.</w:t>
        <w:br/>
        <w:t>Experience of working on Linux environment (Bash) preferred</w:t>
        <w:br/>
        <w:t>Experience in data science tools and technologies like Spark/Pandas/Jupyter Notebook</w:t>
        <w:br/>
        <w:t>Experience in continuous integration and delivery workflows</w:t>
        <w:br/>
        <w:t>Experience in communicating technically explaining chosen techniques and designs and documenting them in understandable manner, and to business with a business-oriented approach</w:t>
        <w:br/>
        <w:t>Self-driven with independent leader mentality and problem-solving skills</w:t>
        <w:br/>
        <w:br/>
        <w:t>What we offer</w:t>
        <w:br/>
        <w:t>An actual impact on how the biggest banks around the world are stopping money laundering and terrorism financing activities!</w:t>
        <w:br/>
        <w:t>Benefit in the form of an attractive Employee Stock Ownership Plan</w:t>
        <w:br/>
        <w:t>Access to the newest ideas and concepts by attending top Tech/IT conferences, meetups, and networking events</w:t>
        <w:br/>
        <w:t>Taking part in regular get-togethers, including seasonal parties, international meetings, etc.</w:t>
        <w:br/>
        <w:br/>
        <w:t>To apply*, send your CV/Resume to apply@silenteight.com with the title â€œData Scientist â€“ Indiaâ€.</w:t>
        <w:br/>
        <w:t>00-10.00 Years</w:t>
        <w:br/>
        <w:t>Bachelor Of Computer Application (B.C.A), Bachelor Of Technology (B.Tech/B.E), Master in Computer Application (M.C.A), Masters in Technology (M.Tech/M.E/M.Sc), Other"</w:t>
        <w:br/>
        <w:t>491,https://www.glassdoor.co.in/partner/jobListing.htm?pos=102&amp;ao=7438&amp;s=58&amp;guid=000001713fe68126b4f6ae10842b2b52&amp;src=GD_JOB_AD&amp;t=SR&amp;extid=1&amp;exst=&amp;ist=L&amp;ast=L&amp;vt=w&amp;slr=true&amp;ea=1&amp;cs=1_353e7a5d&amp;cb=1585915003303&amp;jobListingId=3517162576,Data Scientist,Aktana, – Pune,"Data Scientist</w:t>
        <w:br/>
        <w:br/>
        <w:t>POSITION SUMMARY</w:t>
        <w:br/>
        <w:br/>
        <w:br/>
        <w:t>Aktana is looking for an experienced Data Scientist to join our Data Science team in Pune, India. The Data Science team builds mathematical and behavioral economics models underpinning Aktana’s core solutions for actionable analytics and behavioral intelligence. The set of problems that we tackle is incredibly diverse and complex. They cut across optimization, prediction, modeling, inference, and behavioral science. We research and develop the algorithms and models that make our solution intelligent, as well as implementing, scaling and maintaining the code that powers our production systems.</w:t>
        <w:br/>
        <w:br/>
        <w:t>The ideal candidate is a critical thinker with experience and background in the commercial life science domain, passionate about solving mathematical and behavioral problems with data, and is excited about working in a fast-paced, innovative and collaborative environment.</w:t>
        <w:br/>
        <w:br/>
        <w:t>LOCATION</w:t>
        <w:br/>
        <w:br/>
        <w:br/>
        <w:t>Pune, India</w:t>
        <w:br/>
        <w:br/>
        <w:t>REPORT TO</w:t>
        <w:br/>
        <w:br/>
        <w:br/>
        <w:t>Data Science Manager</w:t>
        <w:br/>
        <w:br/>
        <w:t>RESPONSIBILITIES</w:t>
        <w:br/>
        <w:t>Work with Data Scientists, Product Managers, Customer Success and Services teams to frame a problem, both mathematically and within the business context</w:t>
        <w:br/>
        <w:t>Write production-level code; collaborate with Engineering team to implement algorithms in production and productize common solutions</w:t>
        <w:br/>
        <w:t>Perform exploratory data analysis to gain a deeper understanding of the problem</w:t>
        <w:br/>
        <w:t>Construct and fit statistical, machine learning and optimization models</w:t>
        <w:br/>
        <w:t>Utilize commonly used computing and database environments to get the data that you need and implement a working prototype of the formulated model.</w:t>
        <w:br/>
        <w:t>Learn and apply new methodologies in the intersection of applied math/ probability/statistics/machine learning/computer science.</w:t>
        <w:br/>
        <w:t>Make intelligent approximations to the model if required to make it scalable.</w:t>
        <w:br/>
        <w:t>Analyze experimental and observational data; communicate findings; facilitate launch decisions</w:t>
        <w:br/>
        <w:t>Identify data sources that could be used to test assumptions</w:t>
        <w:br/>
        <w:t>REQUIRED SKILLS/EXPERIENCES</w:t>
        <w:br/>
        <w:t>5 years+ of Data Science experience</w:t>
        <w:br/>
        <w:t>Proven track record of developing algorithms for a production-ready recommendation or prediction systems using languages and big data platforms such as Scala, Python, R, Java, Spark, Cassandra, and Hadoop</w:t>
        <w:br/>
        <w:t>Experience working in an agile software development environment</w:t>
        <w:br/>
        <w:t>Passion for solving unstructured and non-standard mathematical and behavioral problems</w:t>
        <w:br/>
        <w:t>End-to-end experience with data, including querying, aggregation, analysis, and visualization</w:t>
        <w:br/>
        <w:t>Experience implementing machine learning algorithms</w:t>
        <w:br/>
        <w:t>Experience with analytics for commercial life science and pharma-specific analyses a big plus</w:t>
        <w:br/>
        <w:t>Excellent communication and presentation skills, being able to explain complex problems and the solutions applied, feeling comfortable in being part of the sales process, supporting the sales team, engaging with customers and presenting technical solutions to a nontechnical audience</w:t>
        <w:br/>
        <w:t>Experience in data science and data analytics for life science industry especially in GTM strategy and execution a big plus</w:t>
        <w:br/>
        <w:t>High-energy self-starter with a passion for your work, attention to detail, and a positive attitude</w:t>
        <w:br/>
        <w:t>Great team player, willingness to collaborate and communicate with others to solve a problem.</w:t>
        <w:br/>
        <w:t>EDUCATION</w:t>
        <w:br/>
        <w:br/>
        <w:br/>
        <w:t>M.S. or Ph.D. in Statistics, Operations Research, Mathematics, Computer Science, or other quantitative disciplines with at least 2 years of experience</w:t>
        <w:br/>
        <w:br/>
        <w:t>ABOUT AKTANA</w:t>
        <w:br/>
        <w:br/>
        <w:br/>
        <w:t>Committed to customer success and innovation, Aktana is at the forefront of transforming how life sciences companies share information with healthcare providers (HCPs). Our proprietary platform harnesses machine learning algorithms to enable marketing and sales teams to seamlessly coordinate and optimize multichannel engagement with HCPs. Today, more than half of the top 20 global pharma companies are using Aktana for intelligent engagement.</w:t>
        <w:br/>
        <w:br/>
        <w:t>Aktana is growing fast and looking for exceptional talent to join our team. We value hard work, transparency, and collaboration – and we like to have fun too! We are Great Place to Work Certified™, an honor given based on validated feedback from employees who report a consistently positive experience working at Aktana.</w:t>
        <w:br/>
        <w:br/>
        <w:t>Headquartered in San Francisco, we also have offices in Philadelphia, London, Barcelona, Romania, Tokyo, Osaka, Shanghai, Beijing, Sydney, and Sao Paulo."</w:t>
        <w:br/>
        <w:t>492,https://www.glassdoor.co.in/partner/jobListing.htm?pos=110&amp;ao=437149&amp;s=58&amp;guid=000001713fe68126b4f6ae10842b2b52&amp;src=GD_JOB_AD&amp;t=SR&amp;extid=1&amp;exst=&amp;ist=L&amp;ast=L&amp;vt=w&amp;slr=true&amp;cs=1_66968080&amp;cb=1585915003309&amp;jobListingId=3545760220,Data Scientist,Collasys Global Services LLP, – India,"Job Description :</w:t>
        <w:br/>
        <w:t>5 to 7 years of total software/IT engineering/code development experience. Out of this at least 4+ Data science and Data intelligence experience</w:t>
        <w:br/>
        <w:t>Five + years performing virtualization in cloud, hybrid and hosted environments</w:t>
        <w:br/>
        <w:t>Five + years designing and implementing solutions</w:t>
        <w:br/>
        <w:t>Writing policy and systems descriptions for how multiple environments work together</w:t>
        <w:br/>
        <w:t>Strong oral and written communication skills and ability to transform technical knowledge into business language</w:t>
        <w:br/>
        <w:t>Desirable Requirements:</w:t>
        <w:br/>
        <w:t>Should have experience on any of the data virtualization tools from Denodo/Tibco (Composite) or any other equivalent tooletc.</w:t>
        <w:br/>
        <w:t>Knowledge of relevant development trends and technologies (Docker, Kubernetes, CI, etc.)</w:t>
        <w:br/>
        <w:t>Proven application development experience</w:t>
        <w:br/>
        <w:t>Experience writing unit tests</w:t>
        <w:br/>
        <w:t>00-8.00 Years</w:t>
        <w:br/>
        <w:t>Bachelors/ Degree"</w:t>
        <w:br/>
        <w:t>493,https://www.glassdoor.co.in/partner/jobListing.htm?pos=108&amp;ao=437149&amp;s=58&amp;guid=000001713fe68126b4f6ae10842b2b52&amp;src=GD_JOB_AD&amp;t=SR&amp;extid=1&amp;exst=&amp;ist=L&amp;ast=L&amp;vt=w&amp;slr=true&amp;cs=1_3a7a50ae&amp;cb=1585915003307&amp;jobListingId=3545832118,Data Scientist,Lincode, – Bengaluru,"Job Type: Full Time</w:t>
        <w:br/>
        <w:t>Location: Bangalore</w:t>
        <w:br/>
        <w:br/>
        <w:t>Purpose of Position:</w:t>
        <w:br/>
        <w:t>The purpose of hiring this person is for his Robust experience in the area of Software Development in Computer Vision using a blend of traditional Image Processing based &amp; modern Machine Learning/Deep Learning based techniques.</w:t>
        <w:br/>
        <w:br/>
        <w:t>Roles &amp; Responsibilities:</w:t>
        <w:br/>
        <w:t>Experience with object detection, tracking, classification, recognition, scene understanding.</w:t>
        <w:br/>
        <w:t>Excellent programming &amp; rapid prototyping skills in Python &amp; C / C++ (Optionally).</w:t>
        <w:br/>
        <w:t>Exposure to Data structures / Algorithms is a must.</w:t>
        <w:br/>
        <w:t>Expertise on OpenCV, DLib.</w:t>
        <w:br/>
        <w:t>Excellent knowledge on any / all of the given concepts in Computer Vision – namely Image Classification, Object Detection and Semantic Segmentation developed using state of the art deep learning algorithms.</w:t>
        <w:br/>
        <w:t>Hands on experience in developing efficient and real-time convolution neural network models.</w:t>
        <w:br/>
        <w:t>Hands on working experience with anyone of the deep learning frameworks – TensorFlow, Caffe, Pytorch, Keras, MXNet, Theano.</w:t>
        <w:br/>
        <w:t>Exposure to model compression and pruning in deep learning.</w:t>
        <w:br/>
        <w:t>Familiarity with GPU computing (CUDA, OpenCL) and HPC.</w:t>
        <w:br/>
        <w:t>Experience / exposure to usage of Open Source technologies.</w:t>
        <w:br/>
        <w:t>Experience / exposure to Product development methodologies &amp; Software Engineering processes.</w:t>
        <w:br/>
        <w:t>Experience in owning technical architecture of the products, planning roadmaps &amp; technically managing the team.</w:t>
        <w:br/>
        <w:t>Job Requirements::</w:t>
        <w:br/>
        <w:t>BE / B.Tech, MS/M.Tech (Electronics, Computer Science or related) Experience – 4+ Years.</w:t>
        <w:br/>
        <w:t>Strong Problem Solving &amp; Communication skills.</w:t>
        <w:br/>
        <w:t>Highly Motivated, Creative and a Team player."</w:t>
        <w:br/>
        <w:t>494,https://www.glassdoor.co.in/partner/jobListing.htm?pos=104&amp;ao=437149&amp;s=58&amp;guid=000001713fe68126b4f6ae10842b2b52&amp;src=GD_JOB_AD&amp;t=SR&amp;extid=1&amp;exst=&amp;ist=L&amp;ast=L&amp;vt=w&amp;slr=true&amp;cs=1_b7666215&amp;cb=1585915003304&amp;jobListingId=3546131073,Data Scientist,Unisys, – Bengaluru,"We Believe in Better!</w:t>
        <w:br/>
        <w:br/>
        <w:t>We are a global information technology company that builds high-performance, security-centric solutions that can help change the world. Enhancing people’s lives through secure, reliable advanced technology is our vision.</w:t>
        <w:br/>
        <w:br/>
        <w:t>At Unisys, we believe in better! Here, you have the opportunity to learn new skills, apply your expertise, and solve complex problems with cutting edge technologies and solutions. You are part of a global diverse team that supports you, drives change, and delivers successful results consistently.</w:t>
        <w:br/>
        <w:br/>
        <w:t>Our associates are at the forefront of everything we do, driving our clients’ successes while giving back to communities and making a positive impact on enhancing the quality of life to help make this world a safer and more secure place to live and work. Our success is a direct result of the work of our people who live and breathe our Core Beliefs. Simply put, we believe in better lives. Join us!</w:t>
        <w:br/>
        <w:br/>
        <w:t>Learn more about Unisys and our key solution offerings: Unisys, Stealth , CloudForte , Intelliserve</w:t>
        <w:br/>
        <w:br/>
        <w:t>What success looks like in this role:</w:t>
        <w:br/>
        <w:t>Job Title: Architect</w:t>
        <w:br/>
        <w:br/>
        <w:t>Location: Bangalore, India</w:t>
        <w:br/>
        <w:br/>
        <w:t>We Believe in Better!</w:t>
        <w:br/>
        <w:br/>
        <w:t>We are a global information technology company that builds high-performance, security-centric solutions that can help change the world. Enhancing people’s lives through secure, reliable advanced technology is our vision.</w:t>
        <w:br/>
        <w:br/>
        <w:t>At Unisys, we believe in better! Here, you have the opportunity to learn new skills, apply your expertise, and solve complex problems with cutting edge technologies and solutions. You are part of a global diverse team that supports you, drives change, and delivers successful results consistently.</w:t>
        <w:br/>
        <w:br/>
        <w:t>Our associates are at the forefront of everything we do, driving our clients’ successes while giving back to communities and making a positive impact on enhancing the quality of life to help make this world a safer and more secure place to live and work. Our success is a direct result of the work of our people who live and breathe our Core Beliefs. Simply put, we believe in better lives. Join us!</w:t>
        <w:br/>
        <w:br/>
        <w:t>Learn more about Unisys and our key solution offerings: Unisys, Stealth , CloudForte , Intelliserve</w:t>
        <w:br/>
        <w:br/>
        <w:t>What success looks like in this role:</w:t>
        <w:br/>
        <w:t>A successful candidate:</w:t>
        <w:br/>
        <w:t>Has a Firm sense of accountability and leadership</w:t>
        <w:br/>
        <w:br/>
        <w:t>Is Passionate for making things better and driving action</w:t>
        <w:br/>
        <w:br/>
        <w:t>Is an Excellent communicator</w:t>
        <w:br/>
        <w:br/>
        <w:t>Can translate Business needs to Technical solutions</w:t>
        <w:br/>
        <w:br/>
        <w:t>Enables High quality and timely deliverables.</w:t>
        <w:br/>
        <w:br/>
        <w:t>In this role you will:</w:t>
        <w:br/>
        <w:t>Provide thought leadership on the product technical roadmap and other technology areas</w:t>
        <w:br/>
        <w:t>Lead and work independently with developers to implement new and improved functions, understanding the big picture while still being hands-on</w:t>
        <w:br/>
        <w:t>Guide and lead the development teams on implementation and improving the product</w:t>
        <w:br/>
        <w:t>Drive recommendations for business prioritization, roadmaps, and product improvements</w:t>
        <w:br/>
        <w:t>Engineer efficient, adaptable, scalable, and reliable product</w:t>
        <w:br/>
        <w:t>Leverage industry knowledge and stay close to technology developments in the open-source and cloud communities</w:t>
        <w:br/>
        <w:t>Provide technical direction to the development teams</w:t>
        <w:br/>
        <w:t>Develop trusting relationships with our Product Manager and other subject matter experts</w:t>
        <w:br/>
        <w:t>Communicate with senior leaders regarding the architecture, discuss problems and recommend solutions and improvements.</w:t>
        <w:br/>
        <w:t>Develop our next level of architects and technology talent</w:t>
        <w:br/>
        <w:t>Practice and enforce Agile and Scrum development methodologies</w:t>
        <w:br/>
        <w:t>Contribute to organization wide initiatives and innovation programs</w:t>
        <w:br/>
        <w:t>Share knowledge and experience with other team members through articles, white-papers, webinars, etc</w:t>
        <w:br/>
        <w:br/>
        <w:t>You will be successful in this role if you have:</w:t>
        <w:br/>
        <w:t>Capable of technical deep dives into platforms, infrastructure, databases, and applications as needed, yet cognitively agile enough to have strategy discussions with leadership</w:t>
        <w:br/>
        <w:t>Knows what is possible using latest technologies (open source, data stores, algorithms, etc.)</w:t>
        <w:br/>
        <w:t>Subject matter expert in contemporary technologies like AI &amp; Machine Learning, DevOps, Micro-services, Polyglot development, Cloud based development and deployment.</w:t>
        <w:br/>
        <w:t>Experience with a range of programming languages and technologies, including Docker, Swarm, Kubernetis, Bash, JavaScript, Python, HAProxy, Azure, AWS Cloud, Java, Scala, Go, Kafka, MongoDB, and Zookeeper</w:t>
        <w:br/>
        <w:t>Experience with implementing protocols, including REST, SOAP, MQ, TCP/IP, and JSON</w:t>
        <w:br/>
        <w:t>Experience with DevOps development tools, including Nexus and Jenkins, Git, Amazon Web Services (AWS), Azure and Atlassian Tool Suites, including JIRA, Confluence, Fisheye or Crucible, and Stash</w:t>
        <w:br/>
        <w:t>Ability to design and build automated code deployment and orchestrating deployment from OS through applications</w:t>
        <w:br/>
        <w:t>Applying continuous delivery principles and using agile techniques</w:t>
        <w:br/>
        <w:t>Minimum Education Required: Example: Bachelors’ or Master’s Degree in Computer Science. Statistics or related fields.</w:t>
        <w:br/>
        <w:t>Minimum year’s relevant experience required. Example: 15+ years of progressive experience in the software industry.</w:t>
        <w:br/>
        <w:t>Key Skills: Technical and Soft Skill. Example below.</w:t>
        <w:br/>
        <w:t>Conceptualizes, architects, designs, implements and supports integrated solutions for client engagements.</w:t>
        <w:br/>
        <w:t>Is recognized in the industry as a notable expert in a specific technology, application or solution platform and uses this knowledge to generate profitable revenue growth for Unisys.</w:t>
        <w:br/>
        <w:t>Interfaces comfortably with the highest technical executives across the company and clients’.</w:t>
        <w:br/>
        <w:t>Designs and integrates the most complex, leading-edge, and business critical solutions for major, enterprise-wide solutions.</w:t>
        <w:br/>
        <w:t>Leads the technology or application solution for multiple projects."</w:t>
        <w:br/>
        <w:t>495,https://www.glassdoor.co.in/partner/jobListing.htm?pos=103&amp;ao=437149&amp;s=58&amp;guid=000001713fe68126b4f6ae10842b2b52&amp;src=GD_JOB_AD&amp;t=SR&amp;extid=1&amp;exst=&amp;ist=L&amp;ast=L&amp;vt=w&amp;slr=true&amp;ea=1&amp;cs=1_c0c0d46d&amp;cb=1585915003303&amp;jobListingId=3483794685,Data Scientist,ETAIOTA Systems, – Bhubaneswar,"Role: Data Scientist</w:t>
        <w:br/>
        <w:t>Location: Bhubaneswar</w:t>
        <w:br/>
        <w:br/>
        <w:t>Key Responsibilities:</w:t>
        <w:br/>
        <w:t>Apply Data Mining/ Data Analysis methods using a variety of data tools, building and implementing models using algorithms and creating / running simulations to drive optimization and improvement across business functions.</w:t>
        <w:br/>
        <w:t>Assess accuracy of new data sources and data gathering techniques.</w:t>
        <w:br/>
        <w:t>Perform Exploratory Data Analysis, detailed analysis of business problems and technical environments in designing the solution.</w:t>
        <w:br/>
        <w:t>Apply Supervised, Unsupervised and Reinforcement Learning Algorithms.</w:t>
        <w:br/>
        <w:t>Apply advanced Machine Learning Algorithms and Statistics: Regression, Simulation, Scenario Analysis, Time Series Modelling, Classification (Logistic Regression, Decision Trees, SVM, KNN, Naive Bayes, Clustering, K-Means, Apriopri), Ensemble Models (Random Forest, Boosting, Bagging and Neural Networks).</w:t>
        <w:br/>
        <w:t>Lead and manage Proof of Concepts and demonstrate the outcomes quickly.</w:t>
        <w:br/>
        <w:t>Document use cases, solutions and recommendations.</w:t>
        <w:br/>
        <w:t>Work analytically in a problem-solving environment.</w:t>
        <w:br/>
        <w:t>Work in a fast-paced agile development environment.</w:t>
        <w:br/>
        <w:t>Coordinate with different functional teams to implement models and monitor outcomes.</w:t>
        <w:br/>
        <w:t>Work with stakeholders throughout the organization to identify opportunities for leveraging organisation data and apply Predictive Modelling techniques to gain insights across business functions – Operations, Products, Sales, Marketing, HR and Finance teams.</w:t>
        <w:br/>
        <w:t>Help program and project managers in the design, planning and governance of implementing Data Science solutions.</w:t>
        <w:br/>
        <w:br/>
        <w:t>Experience and Skills:</w:t>
        <w:br/>
        <w:t>2+ years of professional working experience in Analytics.</w:t>
        <w:br/>
        <w:t>Experience in Retail, Financial Services and Manufacturing.</w:t>
        <w:br/>
        <w:t>Experience using statistical packages of R, Python and Spark ML to work with data and draw insights from large data sets.</w:t>
        <w:br/>
        <w:t>Experience with distributed data/ computing tools: Hadoop, Hive, Spark, Python.</w:t>
        <w:br/>
        <w:t>Experience with SQL.</w:t>
        <w:br/>
        <w:t>Experience visualizing/ presenting data for stakeholders using matplotlib, ggplot or Excel or Tableau.</w:t>
        <w:br/>
        <w:t>Excellent written and verbal communication skills for coordinating across teams.</w:t>
        <w:br/>
        <w:br/>
        <w:t>Education qualification:</w:t>
        <w:br/>
        <w:t>Bachelors/ Masters in a Quantitative Discipline (Statistics, Econometrics, Mathematics, Engineering and Science)</w:t>
        <w:br/>
        <w:t>Reach us on careers@eta-iota.com."</w:t>
        <w:br/>
        <w:t>496,https://www.glassdoor.co.in/partner/jobListing.htm?pos=122&amp;ao=437149&amp;s=58&amp;guid=000001713fe68126b4f6ae10842b2b52&amp;src=GD_JOB_AD&amp;t=SR&amp;extid=1&amp;exst=&amp;ist=L&amp;ast=L&amp;vt=w&amp;slr=true&amp;cs=1_69c99aa2&amp;cb=1585915003318&amp;jobListingId=3459211076,"Data Scientist , Apple Care Online Support",Apple, – Bengaluru,"Summary</w:t>
        <w:br/>
        <w:t>Posted: Feb 24, 2020</w:t>
        <w:br/>
        <w:t>Role Number:200131127</w:t>
        <w:br/>
        <w:t>The people here at Apple don’t just build products — they build the kind of wonder that’s revolutionized entire industries. It’s the diversity of those people and their ideas that inspires the innovation that runs through everything we do, from amazing technology to industry-leading environmental efforts. Join Apple, and help us leave the world better than we found it.</w:t>
        <w:br/>
        <w:br/>
        <w:t>Imagine what you could do here.</w:t>
        <w:br/>
        <w:br/>
        <w:t>The AppleCare Digital team is looking for an outstanding data scientist who is interested in designing, developing and identifying data mining solutions that have direct and measurable impact to AppleCare’s support operations.</w:t>
        <w:br/>
        <w:br/>
        <w:t>AppleCare has a tremendous amount of data, and we have just begun the exploration of data in the areas of NLP, pattern detection, predictive modelling and optimization. The person in this position will work with various Online business managers to help identify viable analytical opportunities and then implement an end to end analytical solution. The role requires both a broad knowledge of existing data mining algorithms and creativity to invent and customize when necessary.</w:t>
        <w:br/>
        <w:br/>
        <w:t>The job is located in Bangalore, India</w:t>
        <w:br/>
        <w:t>Key Qualifications</w:t>
        <w:br/>
        <w:t>Hands-on experience in algorithms like Linear/Logistic, SVM, Random Forest, K-means, K-Nearest neighbour (KNN), PCA, Naive Bayes, apriori etc.</w:t>
        <w:br/>
        <w:t>Exposure to deep learning algorithms like Convolutional Neural Networks (CNN), Recurrent Neural Networks (RNN), Long Short-Term Memory Networks (LSTMs), Stacked Auto-Encoders etc.</w:t>
        <w:br/>
        <w:t>Expertise in NLP concepts like Text wrangling &amp; pre-processing, parts of speech tagging, NER and supervised &amp; unsupervised models for Text data</w:t>
        <w:br/>
        <w:t>Knowledge of SQL and strong programming skills in Python or R is a must</w:t>
        <w:br/>
        <w:t>Excellent interpersonal, written, and verbal communication skills</w:t>
        <w:br/>
        <w:t>Ability and comfort working independently and making key decisions on projects</w:t>
        <w:br/>
        <w:t>Description</w:t>
        <w:br/>
        <w:t>Analyze large datasets to glean actionable insights</w:t>
        <w:br/>
        <w:t>Focusing on solving concrete customer and business problems at scale</w:t>
        <w:br/>
        <w:t>Design classifiers and ranking algorithms</w:t>
        <w:br/>
        <w:t>Perform ad-hoc statistical analysis</w:t>
        <w:br/>
        <w:t>Present results of analysis to team and leadership across Apple</w:t>
        <w:br/>
        <w:t>Create metrics to measure the success of the service</w:t>
        <w:br/>
        <w:t>Education &amp; Experience</w:t>
        <w:br/>
        <w:t>Ph.D. in Data Science, Machine Learning, Statistics, Operations Research or related field or B.Tech/M.Tech/M.S. in related field with 5+ years experience applying data science techniques to real business problems."</w:t>
        <w:br/>
        <w:t>497,https://www.glassdoor.co.in/partner/jobListing.htm?pos=101&amp;ao=923435&amp;s=58&amp;guid=000001713fe68126b4f6ae10842b2b52&amp;src=GD_JOB_AD&amp;t=SR&amp;extid=1&amp;exst=&amp;ist=L&amp;ast=L&amp;vt=w&amp;slr=true&amp;cs=1_89d4c6a3&amp;cb=1585915003301&amp;jobListingId=3438516194,Data Scientist,Blue Yonder, – Bengaluru,"Your day-to-day work will entail</w:t>
        <w:br/>
        <w:t>» Develop and operate solutions that optimize and automate business decisions using</w:t>
        <w:br/>
        <w:t>large data sets and algorithms</w:t>
        <w:br/>
        <w:t>» Work with complex data analysis, data preparation and developing prognostic</w:t>
        <w:br/>
        <w:t>models based on modern statistical methods</w:t>
        <w:br/>
        <w:t>» Develop a deep understanding of retail and supply chain problems</w:t>
        <w:br/>
        <w:t>» Write productive software that generates value for our customers</w:t>
        <w:br/>
        <w:t>» Take ownership of onboarding new customers and continuously improve our existing</w:t>
        <w:br/>
        <w:t>solutions</w:t>
        <w:br/>
        <w:t>» Work as part of a highly motivated, interdisciplinary and agile team</w:t>
        <w:br/>
        <w:t>You are / should have</w:t>
        <w:br/>
        <w:t>» In-depth knowledge of data analysis and multivariate statistics, preferably in the</w:t>
        <w:br/>
        <w:t>Python data ecosystem</w:t>
        <w:br/>
        <w:t>» Passion for writing software with emphasis on quality, testability and automation</w:t>
        <w:br/>
        <w:t>» Expertise in working with SQL</w:t>
        <w:br/>
        <w:t>» Experience in building machine learning models or optimization software to solve</w:t>
        <w:br/>
        <w:t>business problems</w:t>
        <w:br/>
        <w:t>» Ability to communicate results clearly to both colleagues and less technically versed</w:t>
        <w:br/>
        <w:t>audiences</w:t>
        <w:br/>
        <w:br/>
        <w:t>You are / should have</w:t>
        <w:br/>
        <w:t>» In-depth knowledge of data analysis and multivariate statistics, preferably in the</w:t>
        <w:br/>
        <w:t>Python data ecosystem</w:t>
        <w:br/>
        <w:t>» Passion for writing software with emphasis on quality, testability and automation</w:t>
        <w:br/>
        <w:t>» Expertise in working with SQL</w:t>
        <w:br/>
        <w:t>» Experience in building machine learning models or optimization software to solve</w:t>
        <w:br/>
        <w:t>business problems</w:t>
        <w:br/>
        <w:t>» Ability to communicate results clearly to both colleagues and less technically versed</w:t>
        <w:br/>
        <w:t>audiences</w:t>
        <w:br/>
        <w:br/>
        <w:t>Our Values</w:t>
        <w:br/>
        <w:br/>
        <w:t>If you want to know the heart of a company, take a look at their values. Ours unite us. They are what drive our success – and the success of our customers. Does your heart beat like ours? Find out here: Core Values</w:t>
        <w:br/>
        <w:br/>
        <w:t>Check out JDA's blog - Supply Chain Nation - the platform for supply chain trends and innovations."</w:t>
        <w:br/>
        <w:t>498,https://www.glassdoor.co.in/partner/jobListing.htm?pos=112&amp;ao=4120&amp;s=58&amp;guid=000001713fe68126b4f6ae10842b2b52&amp;src=GD_JOB_AD&amp;t=SR&amp;extid=1&amp;exst=&amp;ist=L&amp;ast=L&amp;vt=w&amp;slr=true&amp;ea=1&amp;cs=1_8e3da113&amp;cb=1585915003310&amp;jobListingId=3181520355,Senior Data Scientist,Antuit, – Bengaluru,"Antuit is a global solutions and services consulting firm and a leader in providing customers with the ability to accurately predict the future of demand, pricing, and marketing. We help Fortune 100, and Fortune 500 enterprises transform their businesses from a data-rich environment to automated decision making through artificial intelligence and machine learning. The net results are increased marketing share, sales, and profit margins.</w:t>
        <w:br/>
        <w:br/>
        <w:t>We are a dynamic and growing company. Our teams are passionate about solving challenging problems, and we give them the independence needed to create innovative solutions for customers. Our people utilize intellectual depth, domain knowledge, and industry expertise to help customers build smarter and more profitable companies. For more information, visit www.antuit.com.</w:t>
        <w:br/>
        <w:br/>
        <w:t>Description</w:t>
        <w:br/>
        <w:t>Antuit is interested in hiring a Senior Data Scientist to develop machine learning algorithms in the Supply Chain and Forecasting domain with data science toolkits that include advanced SAS skills. The Senior Data Scientist will also be responsible for participating in the design process, as well as implementation. This is an excellent opportunity to enhance your career while solving world-class data science problems.</w:t>
        <w:br/>
        <w:br/>
        <w:t>Senior Data Scientist Responsibilities and Duties</w:t>
        <w:br/>
        <w:t>Develop machine learning algorithms in the Supply Chain and Forecasting domain with data science toolkits that include advanced SAS skills</w:t>
        <w:br/>
        <w:t>Further design processes and implement them</w:t>
        <w:br/>
        <w:t>Research and develop efficient and robust machine learning algorithms</w:t>
        <w:br/>
        <w:t>Collaborate and work closely with cross-functional Antuit teams and domain experts to identify gaps and structure problems</w:t>
        <w:br/>
        <w:t>Create succinct presentations with analyses that tell a story that communicates results, insights and recommendations to key decision makers at Antuit and client companies</w:t>
        <w:br/>
        <w:t>Information Security Responsibilities</w:t>
        <w:br/>
        <w:t>Understand and adhere to information security policies, guidelines and procedures, and apply them to protect organizational data and the information system</w:t>
        <w:br/>
        <w:t>Take part in information security training and act accordingly when handling information</w:t>
        <w:br/>
        <w:t>Report all suspected security and policy breach to InfoSec team or appropriate authority (CISO)</w:t>
        <w:br/>
        <w:t>Senior Data Scientist Qualifications and Skills</w:t>
        <w:br/>
        <w:t>Experience / Education. Master’s or PhD in Computer Science, Computer Engineering, Electrical Engineering, Statistics, Applied Math or another related field. 7+ years’ work experience involving quantitative data analyses for problem solving (work experience negotiable for recent PhDs with relevant research experience). Experience working with cloud Big Data Stack to orchestrate data gathering, cleansing, preparation and modelling. Additional experience with forecasting and optimization problems; and implementing data analytics solutions with Python, R or SAS</w:t>
        <w:br/>
        <w:t>Exceptionally skilled in machine learning, data analytics, pattern recognition and predictive modelling</w:t>
        <w:br/>
        <w:t>Strong communication and presentation skills. Effective communication and story-telling skills</w:t>
        <w:br/>
        <w:t>Energy and enthusiasm. Passion for learning and contributing to development</w:t>
        <w:br/>
        <w:t>A true team player. Collaborative mindset for effective communication across teams</w:t>
        <w:br/>
        <w:t>Information Security responsibilities:</w:t>
        <w:br/>
        <w:t>Understand and adhere to Information Security policies, guidelines and procedure, practice them for protection of organizational data and Information System</w:t>
        <w:br/>
        <w:t>Take part in Information Security training and act accordingly while handling information.</w:t>
        <w:br/>
        <w:t>Report all suspected security and policy breach to Infosec team or appropriate authority (CISO).</w:t>
        <w:br/>
        <w:t>EEOC</w:t>
        <w:br/>
        <w:t>Antuit is an at-will, equal opportunity employer. All qualified applicants will receive consideration for employment without regard to race, color, religion, marital status, age, national origin, ancestry, physical or mental disability, medical condition, pregnancy, genetic information, gender, sexual orientation, gender identity or expression, veteran status, or any other status protected under federal, state, or local law.</w:t>
        <w:br/>
        <w:br/>
        <w:t>To apply, please send your resume / CV to careers@antuit.com."</w:t>
        <w:br/>
        <w:t>499,https://www.glassdoor.co.in/partner/jobListing.htm?pos=101&amp;ao=437149&amp;s=58&amp;guid=000001713febfc968594da413d8c24be&amp;src=GD_JOB_AD&amp;t=SR&amp;extid=1&amp;exst=&amp;ist=L&amp;ast=L&amp;vt=w&amp;slr=true&amp;cs=1_2397e61a&amp;cb=1585915362595&amp;jobListingId=3546006895,Deep Learning Developer,Pattem Digital, – Bengaluru,"You must have come across various experience Deep Learning Developer jobs in Bangalore, but Looking for Deep Learning consultant tirelessly and if nothing has yet grabbed your attention then now is the time. As a member of the Pattem Digital team, you will be taking up the role of a Deep Learning Developer.</w:t>
        <w:br/>
        <w:br/>
        <w:t>Here you will be in charge of research, design, implementing, optimizing and deploying neural network models that advance the state of the art in deep learning. As the Senior Deep Learning Developer or Deep Learning Developer, you will utilize the latest tools in Computer Vision, Deep Learning and Speech Recognition to excel in this emerging industry. Pattern Digital definitely brings in plate ample opportunities different from the other Deep Learning Developer Jobs in Bangalore.</w:t>
        <w:br/>
        <w:br/>
        <w:t>Know your work:</w:t>
        <w:br/>
        <w:t>Be able to train machine learning and deep learning models on a computing cluster to perform visual recognition tasks that would include segmentation, detection, self-supervised depth estimation and end-to-end control</w:t>
        <w:br/>
        <w:t>Boost the performance of neural networks with multi-task learning, large-scale distributed training, Bayesian deep learning, and uncertainty estimation, multi-sensor fusion, architecture search.</w:t>
        <w:br/>
        <w:t>Take up fundamental machine learning research to build new models or come up with new training methods in various technology areas, e.g. deep generative models, Bayesian deep learning, equivariant CNNs, adversarial learning.</w:t>
        <w:br/>
        <w:t>Get the opportunity to explore cutting-edge technologies for our products</w:t>
        <w:br/>
        <w:t>Design and develop deep learning algorithms for real-world advertising products</w:t>
        <w:br/>
        <w:t>Be a part in creating quick prototypes and proof-of-concepts</w:t>
        <w:br/>
        <w:t>As a Deep Learning Developer design experiments, perform evaluations and work around enhancements.</w:t>
        <w:br/>
        <w:br/>
        <w:t>What you need to apply:</w:t>
        <w:br/>
        <w:t>Minimum of 3+ years of experience in optimizing neural network performance on specialized products</w:t>
        <w:br/>
        <w:t>Strong knowledge of computer architecture, compilers, and neural network performance characteristics</w:t>
        <w:br/>
        <w:t>Comfortable with python programming, software development best practices, debugging/profiling</w:t>
        <w:br/>
        <w:t>Hands-on experience with at least one of the mainstream deep learning framework such as PyTorch or TensorFlow</w:t>
        <w:br/>
        <w:t>Strong command on data structures, algorithms, and the fundamentals of learning theory.</w:t>
        <w:br/>
        <w:t>Experience with some tensor processing libraries such as NumPy, PyTorch tensors, etc.</w:t>
        <w:br/>
        <w:t>Having a background with neural network architecture patterns for computer vision (classification/segmentation/detection), natural language processing or speech recognition (CNNs, LSTMs, Mask-RCNN, etc.)</w:t>
        <w:br/>
        <w:t>Worked on at least one of these fields: Machine learning theory/optimization methods; Model compression/quantization/optimization for embedded devices; Neural Architecture Search/kernel optimization; Computer vision; Audio and speech / NLP; Deep Generative Models (VAE, Normalizing-Flow, ARM, etc)</w:t>
        <w:br/>
        <w:t>A good grasp in data science toolkit such as jupyter lab/notebooks, pandas, bash scripting, Linux environment</w:t>
        <w:br/>
        <w:t>Expert knowledge on algorithms, linear algebra, machine learning, computer systems/architecture, the neural network under the hood</w:t>
        <w:br/>
        <w:t>A proven expert in optimizing and analyzing linear algebra routines used in deep learning or otherwise</w:t>
        <w:br/>
        <w:br/>
        <w:t>What you get:</w:t>
        <w:br/>
        <w:t>Amazing workplace and colleagues in the IT corridor of Bangalore</w:t>
        <w:br/>
        <w:t>Competitive salary at par with the best in the industry</w:t>
        <w:br/>
        <w:t>Immense exposure to new technologies</w:t>
        <w:br/>
        <w:br/>
        <w:t>Notice Period &amp; Location :</w:t>
        <w:br/>
        <w:t>Notice Period – Immediately.</w:t>
        <w:br/>
        <w:t>Location – Bangalore."</w:t>
        <w:br/>
        <w:t>500,https://www.glassdoor.co.in/partner/jobListing.htm?pos=101&amp;ao=973561&amp;s=58&amp;guid=000001713fed61efab5f788d60448254&amp;src=GD_JOB_AD&amp;t=SR&amp;extid=1&amp;exst=&amp;ist=L&amp;ast=L&amp;vt=w&amp;slr=true&amp;cs=1_c96bd5a3&amp;cb=1585915454116&amp;jobListingId=3546060135,Solution Architecting,Accenture, – Hyderabad,"About Accenture: Accenture Technology powers our clients businesses with innovative technologiesestablished and emergingchanging the way their people and customers experience work, life and entertainment. Join Accenture Technology and youll translate the operational needs of the worlds governments and leading businesses into the innovative technical solutions that will enable them to better serve their customersyour friends, family and neighbors.Youll deliver everything from point solutions for a single business function to large, long-term outsourcing services, to complex systems integration installations spanning multiple businesses and functions. Youll create custom-designed solutions or integrate our technology platforms with their operations.</w:t>
        <w:br/>
        <w:t>Role :Application Developer</w:t>
        <w:br/>
        <w:t>Role Description :Design, build and configure applications to meet business process and application requirements.</w:t>
        <w:br/>
        <w:t>Must Have Skills :Solution Architecting</w:t>
        <w:br/>
        <w:t>Good To Have Skills :Oracle Applications Development,Oracle E-Business General Ledger,Oracle E-Business Human Capital Management (HCM)</w:t>
        <w:br/>
        <w:t>Job Requirements :</w:t>
        <w:br/>
        <w:t>Key Responsibilities : Technical architect for BMC Remedy , Service-Now, Splunk, MicroFocus OM stack, BPPM and other tools related solutions, including understanding and documenting the architecture Ability to generate High Level Design, High Level BoQ and other technical documents for Solutioning The role requires both broad technology knowledge and the ability to architect a solution by mapping a customers requirement to an end-to-end technology solution</w:t>
        <w:br/>
        <w:t>Technical Experience : The candidate should possess a strong knowledge of Service-now technologies Expert level knowledge of Service-Now ITSM Suite, Service-Now Asset Management, Service-Now Change Management and CMDB is required ITIL and Service-Now certifications are preferred</w:t>
        <w:br/>
        <w:t>Professional Attributes : 1 Good comunication</w:t>
        <w:br/>
        <w:t>Educational Qualification : 15 years of full time education"</w:t>
        <w:br/>
        <w:t>501,https://www.glassdoor.co.in/partner/jobListing.htm?pos=112&amp;ao=972624&amp;s=58&amp;guid=000001713fed61efab5f788d60448254&amp;src=GD_JOB_AD&amp;t=SR&amp;extid=1&amp;exst=&amp;ist=L&amp;ast=L&amp;vt=w&amp;slr=true&amp;cs=1_2658c6a6&amp;cb=1585915454126&amp;jobListingId=3460113229,BI Azure Solution Architect,Capgemini, – Chennai,"Short Description</w:t>
        <w:br/>
        <w:br/>
        <w:t>Azure Solution Architect</w:t>
        <w:br/>
        <w:br/>
        <w:t>Exp Level: Minimum 12 years</w:t>
        <w:br/>
        <w:br/>
        <w:t>Joining Locations: Mumbai, Pune, Hyderabad, Bangalore and Chennai</w:t>
        <w:br/>
        <w:br/>
        <w:t>Qualifications</w:t>
        <w:br/>
        <w:br/>
        <w:t>Job Responsibilities</w:t>
        <w:br/>
        <w:br/>
        <w:t>Job Title: Azure Solution Architect</w:t>
        <w:br/>
        <w:br/>
        <w:t>Exp Level: Minimum 12 years</w:t>
        <w:br/>
        <w:br/>
        <w:t>Joining Locations: Mumbai, Pune, Hyderabad, Bangalore and Chennai</w:t>
        <w:br/>
        <w:br/>
        <w:t>Job Description:</w:t>
        <w:br/>
        <w:br/>
        <w:t>· Strong understanding of Azure environment (PaaS, IaaS) and experience in working with Hybrid model</w:t>
        <w:br/>
        <w:br/>
        <w:t>· Working knowledge of setting up and running MS HDInsight.</w:t>
        <w:br/>
        <w:br/>
        <w:t>· At least 1 MS-Bigdata project experience in Azure HDInsight Stack that involves components like HDInsight/Hortonworks (Pig, Hive, YARN, HBase), Azure Data Lake, Azure Data Factory, Azure SQL DWH, Azure Blob</w:t>
        <w:br/>
        <w:br/>
        <w:t>· Knowledge in Azure Power Shell scripting for deploying the Resources like Azure Storage, Hindsight cluster, Azure Data factory.</w:t>
        <w:br/>
        <w:br/>
        <w:t>· Knowledge in Advanced analytics tools like Azure Machine Learning, Event Hubs and Azure Stream Analytics</w:t>
        <w:br/>
        <w:br/>
        <w:t>· Advantage on Data Visualization tools PowerBI using Hindsight cluster</w:t>
        <w:br/>
        <w:br/>
        <w:t>· Comfortable doing feasibility analysis for any MS Bigdata UseCase.</w:t>
        <w:br/>
        <w:br/>
        <w:t>· Open for Travel across countries for Sales, presales &amp; Client interaction</w:t>
        <w:br/>
        <w:br/>
        <w:t>· Ability to build the competency for Microsoft HDInsight competency</w:t>
        <w:br/>
        <w:br/>
        <w:t>· Able to design and validate solution architecture as per the Enterprise Architecture.</w:t>
        <w:br/>
        <w:br/>
        <w:t>· Able to do Code reviews as per organization's Best Practices.</w:t>
        <w:br/>
        <w:br/>
        <w:t>· Knowledge of SQL and no-Sql databases.</w:t>
        <w:br/>
        <w:br/>
        <w:t>· Knowledge on Data-warehousing Concepts and Domain knowledge of Automobile industry is a plus"</w:t>
        <w:br/>
        <w:t>502,https://www.glassdoor.co.in/partner/jobListing.htm?pos=109&amp;ao=972624&amp;s=58&amp;guid=000001713fed61efab5f788d60448254&amp;src=GD_JOB_AD&amp;t=SR&amp;extid=1&amp;exst=&amp;ist=L&amp;ast=L&amp;vt=w&amp;slr=true&amp;cs=1_f2260832&amp;cb=1585915454123&amp;jobListingId=3460113213,SAP BI Solution Architects,Capgemini, – Mumbai,"Title: SAP BI Solution Architect</w:t>
        <w:br/>
        <w:br/>
        <w:t>Experiece : 13 - 16 years</w:t>
        <w:br/>
        <w:br/>
        <w:t>Location: Bangalore</w:t>
        <w:br/>
        <w:br/>
        <w:t>Job Description:</w:t>
        <w:br/>
        <w:t>Over 12 - 15 years of experience in SAP-BI with minimum 5 end to end implementation experience at Architect level</w:t>
        <w:br/>
        <w:t>Excellent functional ( finance &amp; Logistics ) and industry ( Manufacturing or retail ) experience</w:t>
        <w:br/>
        <w:t>Solutions focused with the ability to lead solution incubation, delivery and customer selling</w:t>
        <w:br/>
        <w:t>Thought leader with very good communication skills and experience in leading discussions with business and IT stakeholders</w:t>
        <w:br/>
        <w:t>Very good Experience in working on client proposals/presentations/PoCs/ Demos/ Solutions on cutting edge SAP BI Technologies</w:t>
        <w:br/>
        <w:t>Atleast one implementation experience in SAP S/4 HANA transformation project.</w:t>
        <w:br/>
        <w:t>Extensive hands on experience in SAP BW/4HANA, SAP S/4HANA Embedded analytics, SAP HANA Modeling, SAP Lumira and SAP Analytics Cloud.</w:t>
        <w:br/>
        <w:t>Very good knowledge on S/4HANA Data migration</w:t>
        <w:br/>
        <w:t>Exposure to BPC optimized for S/4HANA for real time planning and consolidation</w:t>
        <w:br/>
        <w:t>Flexibility to travel</w:t>
        <w:br/>
        <w:t>Optional :</w:t>
        <w:br/>
        <w:t>BI Security and Authorization concepts</w:t>
        <w:br/>
        <w:t>Hands on experience in SAP Cloud platform/SAP Leonardo</w:t>
        <w:br/>
        <w:t>Performance tuning of SAP BI landscape"</w:t>
        <w:br/>
        <w:t>503,https://www.glassdoor.co.in/partner/jobListing.htm?pos=105&amp;ao=437149&amp;s=58&amp;guid=000001713fed61efab5f788d60448254&amp;src=GD_JOB_AD&amp;t=SR&amp;extid=1&amp;exst=&amp;ist=L&amp;ast=L&amp;vt=w&amp;slr=true&amp;cs=1_87622654&amp;cb=1585915454120&amp;jobListingId=3546337623,Solutions Architect,ADCI HYD 13 SEZ, – Hyderabad,"Computer Science degree or equivalent practical experience in technology.</w:t>
        <w:br/>
        <w:t>Min. 10 years of relevant experience in hands-on Integrations including map development, API development, XSLT, XSD, REST, SOAP based services.</w:t>
        <w:br/>
        <w:t>Experience writing Business requirement documents, functional and technical design documents, troubleshooting complex integration failures, working with external integration partners, and testing interconnected systems.</w:t>
        <w:br/>
        <w:t>Strong verbal and written communication skills.</w:t>
        <w:br/>
        <w:t>Experience with integrations of B2B marketplaces with procurement and ERP applications utilizing API, EDI, OAG, OCI, XML, cXML.</w:t>
        <w:br/>
        <w:t>Experience with EDI communications standards and protocols.</w:t>
        <w:br/>
        <w:t>Amazon Business (AB) is a $10B+ marketplace with rapid year on year growth. AB combines the selection, convenience and value customers have come to know and love from Amazon, with new features and unique benefits tailored to the needs of businesses. Our customers enjoy a variety of benefits, including business-only pricing and selection, Business Prime, procurement controls, purchasing system integrations, payment solutions, tax exemptions, dedicated customer support and more.</w:t>
        <w:br/>
        <w:br/>
        <w:t>We are looking for a Solutions Architect to help manage, design, implement and support integration focused solutions for our customers and partners globally. The Solutions Architect will help penetrate our international market segment by integrating B2B Business processes (procure to pay) with customer's existing procurement (ERP) systems using standard industry protocols like API, EDI, OAG, OCI, XML and cXML.</w:t>
        <w:br/>
        <w:br/>
        <w:t>As a Solutions Architect, you'll work closely with external Partners, Alliances, Professional Services, Sales, Product, Engineering, and cross-functional teams to coordinate new product integrations and launches. Develop and execute operational processes, and manage on-going integration with customers and partners. You will manage programs from discovery through implementation and post-production support whilst reporting success metrics. You will facilitate project scoping; identify and track dependencies with external and internal teams; coordinate and communicate timelines for the development of new integrations and products; and generate and execute project plans.</w:t>
        <w:br/>
        <w:br/>
        <w:t>Core Job Responsibilities Include:</w:t>
        <w:br/>
        <w:t>·</w:t>
        <w:br/>
        <w:t>Lead technical projects and technical integration of Amazon Business platform with customers, platforms, partners and communicate directly with internal and external stakeholders.</w:t>
        <w:br/>
        <w:t>·</w:t>
        <w:br/>
        <w:t>Leverage Amazon Business integration platform to automate business processes with customers, platforms and partners. Continuously improve our integration processes, time and data quality.</w:t>
        <w:br/>
        <w:t>·</w:t>
        <w:br/>
        <w:t>Lead external integration architectural discussions and implementations to ensure solutions are designed for successful deployment.</w:t>
        <w:br/>
        <w:t>·</w:t>
        <w:br/>
        <w:t>Provide technical consultation to companies integrating with Amazon Business</w:t>
        <w:br/>
        <w:t>·</w:t>
        <w:br/>
        <w:t>Maintain Amazon Business integration specifications and mapping as well as ERP/eProcurement, partner and customer configurations.</w:t>
        <w:br/>
        <w:t>·</w:t>
        <w:br/>
        <w:t>Drive and build innovative, creative and reusable solutions for challenging external integration requirements.</w:t>
        <w:br/>
        <w:t>·</w:t>
        <w:br/>
        <w:t>Partner with Amazon Business teams, customers, platforms and partners worldwide to identify new needs and user interfaces. Work closely with Amazon Business, technology team to innovate and simplify complex integration needs.</w:t>
        <w:br/>
        <w:t>Experience working in client side roles preferably in Tech consulting</w:t>
        <w:br/>
        <w:t>French, Spanish, German language skills (preferred)</w:t>
        <w:br/>
        <w:t>Knowledge of procure to pay integration, Punchout and ordering Integrations</w:t>
        <w:br/>
        <w:t>Experience of working in ERP/ Procurement systems such as Ariba, Coupa, SAP-SRM, Oracle iProcure, Zycus, other ERP ( procurement module) Integrations."</w:t>
        <w:br/>
        <w:t>504,https://www.glassdoor.co.in/partner/jobListing.htm?pos=102&amp;ao=883172&amp;s=58&amp;guid=000001713fed61efab5f788d60448254&amp;src=GD_JOB_AD&amp;t=SR&amp;extid=1&amp;exst=&amp;ist=L&amp;ast=L&amp;vt=w&amp;slr=true&amp;cs=1_cac6fc35&amp;cb=1585915454117&amp;jobListingId=3546171591,Solutions Architect,Amazon, – Hyderabad,"Amazon Business (AB) is a $10B+ marketplace with rapid year on year growth. AB combines the selection, convenience and value customers have come to know and love from Amazon, with new features and unique benefits tailored to the needs of businesses. Our customers enjoy a variety of benefits, including business-only pricing and selection, Business Prime, procurement controls, purchasing system integrations, payment solutions, tax exemptions, dedicated customer support and more.</w:t>
        <w:br/>
        <w:br/>
        <w:t>We are looking for a Solutions Architect to help manage, design, implement and support integration focused solutions for our customers and partners globally. The Solutions Architect will help penetrate our international market segment by integrating B2B Business processes (procure to pay) with customer's existing procurement (ERP) systems using standard industry protocols like API, EDI, OAG, OCI, XML and cXML.</w:t>
        <w:br/>
        <w:br/>
        <w:t>As a Solutions Architect, you'll work closely with external Partners, Alliances, Professional Services, Sales, Product, Engineering, and cross-functional teams to coordinate new product integrations and launches. Develop and execute operational processes, and manage on-going integration with customers and partners. You will manage programs from discovery through implementation and post-production support whilst reporting success metrics. You will facilitate project scoping; identify and track dependencies with external and internal teams; coordinate and communicate timelines for the development of new integrations and products; and generate and execute project plans.</w:t>
        <w:br/>
        <w:br/>
        <w:t>Core Job Responsibilities Include:</w:t>
        <w:br/>
        <w:br/>
        <w:t>·</w:t>
        <w:br/>
        <w:t>· Lead technical projects and technical integration of Amazon Business platform with customers, platforms, partners and communicate directly with internal and external stakeholders.</w:t>
        <w:br/>
        <w:t>·</w:t>
        <w:br/>
        <w:t>· Leverage Amazon Business integration platform to automate business processes with customers, platforms and partners. Continuously improve our integration processes, time and data quality.</w:t>
        <w:br/>
        <w:t>·</w:t>
        <w:br/>
        <w:t>· Lead external integration architectural discussions and implementations to ensure solutions are designed for successful deployment.</w:t>
        <w:br/>
        <w:t>·</w:t>
        <w:br/>
        <w:t>· Provide technical consultation to companies integrating with Amazon Business</w:t>
        <w:br/>
        <w:t>·</w:t>
        <w:br/>
        <w:t>· Maintain Amazon Business integration specifications and mapping as well as ERP/eProcurement, partner and customer configurations.</w:t>
        <w:br/>
        <w:t>·</w:t>
        <w:br/>
        <w:t>· Drive and build innovative, creative and reusable solutions for challenging external integration requirements.</w:t>
        <w:br/>
        <w:t>·</w:t>
        <w:br/>
        <w:t>· Partner with Amazon Business teams, customers, platforms and partners worldwide to identify new needs and user interfaces. Work closely with Amazon Business, technology team to innovate and simplify complex integration needs.</w:t>
        <w:br/>
        <w:br/>
        <w:t>Basic Qualifications</w:t>
        <w:br/>
        <w:br/>
        <w:t>· Computer Science degree or equivalent practical experience in technology.</w:t>
        <w:br/>
        <w:t>· Min. 10 years of relevant experience in hands-on Integrations including map development, API development, XSLT, XSD, REST, SOAP based services.</w:t>
        <w:br/>
        <w:t>· Experience writing Business requirement documents, functional and technical design documents, troubleshooting complex integration failures, working with external integration partners, and testing interconnected systems.</w:t>
        <w:br/>
        <w:t>· Strong verbal and written communication skills.</w:t>
        <w:br/>
        <w:t>· Experience with integrations of B2B marketplaces with procurement and ERP applications utilizing API, EDI, OAG, OCI, XML, cXML.</w:t>
        <w:br/>
        <w:t>· Experience with EDI communications standards and protocols.</w:t>
        <w:br/>
        <w:br/>
        <w:t>Preferred Qualifications</w:t>
        <w:br/>
        <w:br/>
        <w:t>· Experience working in client side roles preferably in Tech consulting</w:t>
        <w:br/>
        <w:t>· French, Spanish, German language skills (preferred)</w:t>
        <w:br/>
        <w:t>· Knowledge of procure to pay integration, Punchout and ordering Integrations</w:t>
        <w:br/>
        <w:t>· Experience of working in ERP/ Procurement systems such as Ariba, Coupa, SAP-SRM, Oracle iProcure, Zycus, other ERP ( procurement module) Integrations."</w:t>
        <w:br/>
        <w:t>505,https://www.glassdoor.co.in/partner/jobListing.htm?pos=113&amp;ao=742910&amp;s=58&amp;guid=000001713fed61efab5f788d60448254&amp;src=GD_JOB_AD&amp;t=SR&amp;extid=1&amp;exst=&amp;ist=L&amp;ast=L&amp;vt=w&amp;slr=true&amp;cs=1_3c95cf6d&amp;cb=1585915454126&amp;jobListingId=3545559302,"Solution Architect, Smart MFG &amp; AI",Micron Technology, – Hyderabad,"Req. ID: 181173</w:t>
        <w:br/>
        <w:br/>
        <w:t>Micron Technology’s vision is to transform how the world uses information to enrich life and our commitment to people, innovation, tenacity, collaboration, and customer focus allows us to fulfill our mission to be a global leader in memory and storage solutions. This means conducting business with integrity, accountability, and professionalism while supporting our global community.</w:t>
        <w:br/>
        <w:br/>
        <w:t>Do you believe that data provides groundbreaking insight? Do you see data as an asset that builds a competitive advantage? Great…so do we!</w:t>
        <w:br/>
        <w:br/>
        <w:t>Micron Technology operates in a highly competitive industry where innovation depends on hardworking minds extracting fresh insights from an ever-expanding data universe. We are seeking a Solution architect who can design and build innovative, rock-solid data science and analytical solutions. We have a diverse, collaborative environment where problem solving is a team sport and creative solutions are recognized and rewarded. Does this sound like the right team for you? Apply today!</w:t>
        <w:br/>
        <w:br/>
        <w:t>Solution Architects will partner with Data Scientists and Data Engineers to architect scalable and innovative data science solutions in various technology domains such as Artificial Intelligence (AI), Machine Learning (ML), Big Data, or Internet of Things (IoT) using both on prem and cloud-based platforms.</w:t>
        <w:br/>
        <w:br/>
        <w:t>In this role, you will need to be technically sound and capable of crafting innovative end-to-end designs to solve complex business problems. We are looking for team members who love learning and introducing new technologies to build solutions that drive value for the business. The ideal candidate will have significant experience working as a data engineer supporting data science or advanced analytics solutions, preferably in both on prem and cloud-based infrastructures. You will have the ability to dive deep into various hands-on solutions while developing new skills, so you can make strong contributions to architecture transformation decisions.</w:t>
        <w:br/>
        <w:br/>
        <w:t>Roles and Responsibilities</w:t>
        <w:br/>
        <w:t>Design and architect scalable production-ready advanced analytic and data science solutions.</w:t>
        <w:br/>
        <w:t>Implement solutions that eliminate or minimize technical debt through a well-designed architecture, data model, and lifecycle</w:t>
        <w:br/>
        <w:t>Bring together and share best-practice knowledge among the data science and solution architect community</w:t>
        <w:br/>
        <w:t>Coach, mentor, and help develop data engineers and data scientist</w:t>
        <w:br/>
        <w:t>Qualifications and Experience</w:t>
        <w:br/>
        <w:t>5+ years’ developing, delivering, and/or supporting data science, advanced analytics, or business intelligence solutions</w:t>
        <w:br/>
        <w:t>10+ years’ experience in infrastructure and database architecture</w:t>
        <w:br/>
        <w:t>Experience working with Big Data platforms such as Hadoop, Spark and Snowflake</w:t>
        <w:br/>
        <w:t>Presentation skills with a high degree of comfort speaking with management and developers.</w:t>
        <w:br/>
        <w:t>Demonstrated ability to lead multi-functional groups, with diverse interests and requirements, to a common objective</w:t>
        <w:br/>
        <w:t>Demonstrable ability to adapt to new technologies and learn quickly</w:t>
        <w:br/>
        <w:t>Good communication skills, with a track record of significant direct interaction and peer leadership with partners across the company</w:t>
        <w:br/>
        <w:t>Strong analytical and problem-solving skills</w:t>
        <w:br/>
        <w:t>Strong written communication skills</w:t>
        <w:br/>
        <w:t>Education</w:t>
        <w:br/>
        <w:br/>
        <w:br/>
        <w:t>Technical Degree required. Computer Science background highly desired</w:t>
        <w:br/>
        <w:br/>
        <w:t>We are an equal opportunity employer and value diversity at our company. We do not discriminate on the basis of race, religion, color, national origin, gender, sexual orientation, age, marital status, veteran status, or disability status.</w:t>
        <w:br/>
        <w:br/>
        <w:t>All qualified applicants will receive consideration for employment without regard to race, color, religion, sex, sexual orientation, gender identity, national origin, veteran or disability status.</w:t>
        <w:br/>
        <w:br/>
        <w:t>For US Sites Only: To request assistance with the application process and/or for reasonable accommodations, please contact Micron’s Human Resources Department at 1-800-336-8918 or 208-368-4748 and/or by completing our General Contact Form</w:t>
        <w:br/>
        <w:br/>
        <w:t>Keywords: Hyderabad || Telangana (IN-TG) || India (IN) || SGA || Experienced || Regular || Manufacturing/Production Operations || #LI-NB1 || Tier 4 ||"</w:t>
        <w:br/>
        <w:t>506,https://www.glassdoor.co.in/partner/jobListing.htm?pos=202&amp;ao=437149&amp;s=58&amp;guid=000001713fee0265b5e192c623c5d9c2&amp;src=GD_JOB_AD&amp;t=SR&amp;extid=1&amp;exst=&amp;ist=L&amp;ast=L&amp;vt=w&amp;slr=true&amp;cs=1_720fe4de&amp;cb=1585915495102&amp;jobListingId=3248902689,BI Architect - Solution Architect / Senior Solution Architect,citius tech, – Mumbai,"Location</w:t>
        <w:br/>
        <w:t>Mumbai - Airoli or Powai</w:t>
        <w:br/>
        <w:br/>
        <w:t>Current Work Experience</w:t>
        <w:br/>
        <w:t>8 to 15 Years</w:t>
        <w:br/>
        <w:br/>
        <w:t>Skills (Mandatory)</w:t>
        <w:br/>
        <w:br/>
        <w:t>MS SQL Server,Oracle etc</w:t>
        <w:br/>
        <w:t>Proficiency in DB design, performance optimization (tuning), DB sizing</w:t>
        <w:br/>
        <w:t>Data Warehouse/BI design and architecture patterns</w:t>
        <w:br/>
        <w:t>Data modeling, Data mart and Cube design</w:t>
        <w:br/>
        <w:t>Proficiency in ROLAP/MOLAP/HOLAP concepts</w:t>
        <w:br/>
        <w:t>Must have designed Deployment strategy, history load, incremental load strategies</w:t>
        <w:br/>
        <w:t>Knowledge of one or two reporting tools like SSRS, MicroStrategy, Business Objects, QlikView, Tableau, SharePoint performance Point etc.</w:t>
        <w:br/>
        <w:t>Very strong client facing skills. Experience of leading and delivering complex BI projects</w:t>
        <w:br/>
        <w:t>Strong Experience with 1 or more BI tools like MS BI Stack, Data Stage, Oracle, SAP BO, Cognos, Netezza etc.</w:t>
        <w:br/>
        <w:t>Skills (Desired)</w:t>
        <w:br/>
        <w:br/>
        <w:t>DB Partitioning, clustering, SSAS -disk portioning</w:t>
        <w:br/>
        <w:t>BI Security (Authentication/authorization) implementations &amp; analytical databases</w:t>
        <w:br/>
        <w:t>Awareness of the Agile methodology using SCRUM</w:t>
        <w:br/>
        <w:t>Big data analytics and mobile BI</w:t>
        <w:br/>
        <w:t>Role</w:t>
        <w:br/>
        <w:br/>
        <w:t>Should be able to Lead, manage and own multiple BI projects in the capacity of project lead</w:t>
        <w:br/>
        <w:t>To interact extensively with clients and understand their requirement, design and development of solution</w:t>
        <w:br/>
        <w:t>To interact with client engineering team, conceptualize, develop and implement BI projects and solutions</w:t>
        <w:br/>
        <w:t>To lead end to end development of solutions</w:t>
        <w:br/>
        <w:t>To ensure that the team output meets time and quality commitment</w:t>
        <w:br/>
        <w:t>To lead onsite visits to client locations e.g., for requirements, UAT</w:t>
        <w:br/>
        <w:t>To proactively learn healthcare standards, workflows and technologies - work towards a healthcare technology consultant</w:t>
        <w:br/>
        <w:t>To learn internal knowledge base / healthcare technology expertise e.g., white papers, CitiusTech Practice Documents (CPDs)</w:t>
        <w:br/>
        <w:t>To be able to Travel frequently (B1 preferred)"</w:t>
        <w:br/>
        <w:t>507,https://www.glassdoor.co.in/partner/jobListing.htm?pos=127&amp;ao=437149&amp;s=58&amp;guid=000001713fed61efab5f788d60448254&amp;src=GD_JOB_AD&amp;t=SR&amp;extid=1&amp;exst=&amp;ist=L&amp;ast=L&amp;vt=w&amp;slr=true&amp;cs=1_799abdc6&amp;cb=1585915454138&amp;jobListingId=3546002818,Vlocity Solution Architect - Full Remote,The Plum Tree Group, – Jaipur,"JOB DESCRIPTION</w:t>
        <w:br/>
        <w:br/>
        <w:t>We are looking to develop successful long-term relationships with all our customers - and the best way to do this is to build from strong foundations. Right from the start, we need to understand and appropriately position Vlocity's place in the customer's application ecosystem - and the Technical Architect has the prime responsibility for making this happen.</w:t>
        <w:br/>
        <w:br/>
        <w:t>Our Technical Architects will become deep product experts with Vlocity's Industry Cloud applications, and work closely with our Sales and Product teams to ensure customer success.</w:t>
        <w:br/>
        <w:br/>
        <w:t>You will serve as a trusted advisor to the customer, driving conversations with their Enterprise Architects and business stakeholders that shape the architectural vision and establish a program direction.</w:t>
        <w:br/>
        <w:br/>
        <w:t>You'll advise and mentor diverse teams, which may include customer and partner resources providing guidance on application and integration development best practices as well as technical product assistance.</w:t>
        <w:br/>
        <w:br/>
        <w:t>You'll engage with the customer and review key artifacts to keep programs on track and ensure the delivered solutions remain extendable and maintainable going forward.</w:t>
        <w:br/>
        <w:br/>
        <w:t>This role will require travel to customer locations.</w:t>
        <w:br/>
        <w:br/>
        <w:t>EXPERIENCE</w:t>
        <w:br/>
        <w:br/>
        <w:t>You'll have 5+ years experience of working on deployment teams throughout the project lifecycle, ideally using Agile development techniques</w:t>
        <w:br/>
        <w:t>You'll have a proven track record of successful delivery on customer projects, preferably enterprise CRM implementations</w:t>
        <w:br/>
        <w:t>Ideally, you will have extensive experience in the health sector</w:t>
        <w:br/>
        <w:t>You'll be a self-starter, adept at picking up new skills and technologies, and eager to break new ground</w:t>
        <w:br/>
        <w:t>You'll have excellent communication skills, equally comfortable with crafting emails as leading a white-board discussion with customers, or delivering a technical presentation</w:t>
        <w:br/>
        <w:t>You'll have the vision to help us take our company to the next level</w:t>
        <w:br/>
        <w:br/>
        <w:t>SKILLS</w:t>
        <w:br/>
        <w:br/>
        <w:t>Cloud Architecture</w:t>
        <w:br/>
        <w:t>Data modeling</w:t>
        <w:br/>
        <w:t>Salesforce (Force.com, Apex, VisualForce, Lightning, Wave)</w:t>
        <w:br/>
        <w:t>Data Warehouse and Analytics</w:t>
        <w:br/>
        <w:t>Integration technologies</w:t>
        <w:br/>
        <w:t>Performance and scalability architecture</w:t>
        <w:br/>
        <w:br/>
        <w:t>DESIRABLE CERTIFICATIONS / QUALIFICATIONS</w:t>
        <w:br/>
        <w:br/>
        <w:t>Bachelors or Masters degree in Computer Science, Software Engineering or a related field</w:t>
        <w:br/>
        <w:t>Salesforce Administrator</w:t>
        <w:br/>
        <w:t>Salesforce Platform Developer / Platform App Builder</w:t>
        <w:br/>
        <w:t>Salesforce Technical Architect</w:t>
        <w:br/>
        <w:br/>
        <w:t>eKYVJOo0yd"</w:t>
        <w:br/>
        <w:t>508,https://www.glassdoor.co.in/partner/jobListing.htm?pos=118&amp;ao=437149&amp;s=58&amp;guid=000001713fed61efab5f788d60448254&amp;src=GD_JOB_AD&amp;t=SR&amp;extid=1&amp;exst=&amp;ist=L&amp;ast=L&amp;vt=w&amp;slr=true&amp;cs=1_1c2783d0&amp;cb=1585915454131&amp;jobListingId=3416979779,Solutions Architect - GCP,Qwinix, – Bengaluru,"This position can be either in Mysuru OR Bengaluru</w:t>
        <w:br/>
        <w:t>Minimum of one year of hands-on experience with GCP and 7+ years in IT or IT consulting roles.</w:t>
        <w:br/>
        <w:t>GCP Professional Certification is MUST.</w:t>
        <w:br/>
        <w:t>Robust understanding of resilient, highly available application architectures on GCP.</w:t>
        <w:br/>
        <w:t>Experience architecting an entire cloud environment including account structure and network controls such as Virtual Private Cloud (VPC), subnets, and security groups, not just a single workload.</w:t>
        <w:br/>
        <w:t>Strong software engineering background with heterogeneous infrastructure automation experience.</w:t>
        <w:br/>
        <w:t>Experience with at least one cloud orchestration tool such as Terraform or Google Deployment Manager Templates.</w:t>
        <w:br/>
        <w:t>Ability to provide technical feedback and leadership to other team members.</w:t>
        <w:br/>
        <w:t>Client-facing presentation &amp; problem solving skills adaptable to both technical and business audiences.</w:t>
        <w:br/>
        <w:t>Must be comfortable with Cloud based Monitoring, Alerting and Event-Management tools.</w:t>
        <w:br/>
        <w:t>Experience in architecting and designing solutions leveraging services like Cloud Bigquery, Cloud Data Flow, Cloud Pub OR Sub, Cloud BigTable.</w:t>
        <w:br/>
        <w:t>Knowledge of compute systems on Google Cloud (Compute Engine, App Engine, Container Engine).</w:t>
        <w:br/>
        <w:t>Knowledge of Google Cloud storage systems (Objects, Files, RDBMS, NoSQL).</w:t>
        <w:br/>
        <w:t>Basics of security and IAM (Identity and Access Management) on GCP Knowledge of Stackdriver (Monitoring, Logging, debugging and Tracing on Google Cloud Platform).</w:t>
        <w:br/>
        <w:t>Cloud computing concepts like Virtual Private Cloud (VPC), DNS, CDN, Load Balancing and Auto Scaling.</w:t>
        <w:br/>
        <w:t>Awareness of billing and cost optimization on GCP.</w:t>
        <w:br/>
        <w:t>Application development experience in Java, Javascript, Spring, Hibernate, SQL,PL/SQL, Maven etc.</w:t>
        <w:br/>
        <w:t>Key Responsibility</w:t>
        <w:br/>
        <w:t>Design Solution architecture on GCP.</w:t>
        <w:br/>
        <w:t>Role as GCP Architect and SME in multiple projects.</w:t>
        <w:br/>
        <w:t>Represent in client meetings.</w:t>
        <w:br/>
        <w:t>Deploy highly available, scalable and secure cloud infrastructure with a focus on GCP (AWS is a plus using industry best practices.</w:t>
        <w:br/>
        <w:t>Define and implement infrastructure migration methodologies and techniques to migrate workloads into GCP.</w:t>
        <w:br/>
        <w:t>Design and develop automation to support continuous delivery and continuous integration process.</w:t>
        <w:br/>
        <w:t>Work closely with the Development and Operations teams to build and maintain CI/CD pipelines to support automated deployment."</w:t>
        <w:br/>
        <w:t>509,https://www.glassdoor.co.in/partner/jobListing.htm?pos=204&amp;ao=4120&amp;s=58&amp;guid=000001713fee0265b5e192c623c5d9c2&amp;src=GD_JOB_AD&amp;t=SR&amp;extid=1&amp;exst=&amp;ist=L&amp;ast=L&amp;vt=w&amp;slr=true&amp;cs=1_5126782a&amp;cb=1585915495104&amp;jobListingId=3459141255,Hiring for Solution Architect,Acreaty Management Consultant P Limited, – Gurgaon,"Hiring for Solution Architect</w:t>
        <w:br/>
        <w:br/>
        <w:t>Job Description</w:t>
        <w:br/>
        <w:t>One who can take the complete technical ownership (end-end) of products and projects in the portfolio. A hands-on engineer with sound knowledge of object-oriented design, J2EE frameworks, design patterns, and database concepts. Should be able to provide technical and solution leadership to a team of 8 to 10 engineers. Strong analytical and design skills are a must for this role.</w:t>
        <w:br/>
        <w:t>Candidate should be BE/B.Tech/MCA with minimum 8+ years of relevant experience in the industry.</w:t>
        <w:br/>
        <w:t>Should strong hands on experience on Core Java,servlet,JSP,spring,RDBMS,Exposure to Ext JS, Hibernate,Spring,Spring Data,JPA Hibernate,Spring MVC</w:t>
        <w:br/>
        <w:t>Understand functional requirements and Technical / Architect design from the domain team and tech leads.</w:t>
        <w:br/>
        <w:t>Build application as per design and requirements using Java/J2EE technologies and other internal tools adhering to coding guidelines and standards.</w:t>
        <w:br/>
        <w:t>Participate in project meetings/discussions and communicate status effectively to Business Head.</w:t>
        <w:br/>
        <w:t>Good analytical skills, creative thinking skills and a quick learner.</w:t>
        <w:br/>
        <w:t>Energetic and motivated, willing to take on challenging tasks, work independently and take on time pressure.</w:t>
        <w:br/>
        <w:t>Strong Communication and organization skills.</w:t>
        <w:br/>
        <w:br/>
        <w:t>Experience required: 8-12 years</w:t>
        <w:br/>
        <w:t>Location: Gurgaon</w:t>
        <w:br/>
        <w:t>Reporting to:</w:t>
        <w:br/>
        <w:t>Mode of Interview: Face to Face</w:t>
        <w:br/>
        <w:t>Job designation: Solution Architect</w:t>
        <w:br/>
        <w:t>Qualification: BE/ B.Tech/MCA with minimum 8+ years of relevant experience in the industry.</w:t>
        <w:br/>
        <w:t>Key skills: Should be able to provide technical and solution leadership to a team of 8 to 10 engineers, Strong analytical and design skills are a must for this role, Understand functional requirements and Technical / Architect design from the domain team and tech lea</w:t>
        <w:br/>
        <w:t>Job Expiry Date: Jun-22-2019</w:t>
        <w:br/>
        <w:t>------------------------------------------------ Recruiter Details ------------------------------------------------</w:t>
        <w:br/>
        <w:t>Recruiter Name: Priyanka</w:t>
        <w:br/>
        <w:t>Email id: info@acreaty.com</w:t>
        <w:br/>
        <w:t>Recruiter Email: askhrm@acreaty.com</w:t>
        <w:br/>
        <w:t>Recruiter Mobile Number:"</w:t>
        <w:br/>
        <w:t>510,https://www.glassdoor.co.in/partner/jobListing.htm?pos=110&amp;ao=883172&amp;s=58&amp;guid=000001713fed61efab5f788d60448254&amp;src=GD_JOB_AD&amp;t=SR&amp;extid=1&amp;exst=&amp;ist=L&amp;ast=L&amp;vt=w&amp;slr=true&amp;cs=1_6606be1b&amp;cb=1585915454124&amp;jobListingId=3546171594,Sr. Solutions Architect,Amazon, – Hyderabad,"Amazon Business (AB) is a $10B+ marketplace with rapid year on year growth. AB combines the selection, convenience and value customers have come to know and love from Amazon, with new features and unique benefits tailored to the needs of businesses. Our customers enjoy a variety of benefits, including business-only pricing and selection, Business Prime, procurement controls, purchasing system integrations, payment solutions, tax exemptions, dedicated customer support and more.</w:t>
        <w:br/>
        <w:br/>
        <w:t>We are looking for Senior Solutions Architect to help manage, design, implement and support integration focused solutions for our customers and partners globally. The Senior Solutions Architect will help penetrate our international market segment by integrating B2B Business processes (procure to pay) with customer's existing procurement (ERP) systems using standard industry protocols like API, EDI, OAG, OCI, XML and cXML.</w:t>
        <w:br/>
        <w:br/>
        <w:t>As a Senior Solutions Architect, you'll work closely with external Partners, Alliances, Professional Services, Sales, Product, Engineering, and cross-functional teams to coordinate new product integrations and launches. Develop and execute operational processes, and manage on-going integration with customers and partners. You will manage programs from discovery through implementation and post-production support whilst reporting success metrics. You will facilitate project scoping; identify and track dependencies with external and internal teams; coordinate and communicate timelines for the development of new integrations and products; and generate and execute project plans.</w:t>
        <w:br/>
        <w:br/>
        <w:t>Core Job Responsibilities Include:</w:t>
        <w:br/>
        <w:br/>
        <w:t>·</w:t>
        <w:br/>
        <w:t>· Lead technical projects and technical integration of Amazon Business platform with customers, platforms, partners and communicate directly with internal and external stakeholders.</w:t>
        <w:br/>
        <w:t>·</w:t>
        <w:br/>
        <w:t>· Leverage Amazon Business integration platform to automate business processes with customers, platforms and partners. Continuously improve our integration processes, time and data quality.</w:t>
        <w:br/>
        <w:t>·</w:t>
        <w:br/>
        <w:t>· Lead external integration architectural discussions and implementations to ensure solutions are designed for successful deployment.</w:t>
        <w:br/>
        <w:t>·</w:t>
        <w:br/>
        <w:t>· Provide technical consultation to companies integrating with Amazon Business</w:t>
        <w:br/>
        <w:t>·</w:t>
        <w:br/>
        <w:t>· Maintain Amazon Business integration specifications and mapping as well as ERP/eProcurement, partner and customer configurations.</w:t>
        <w:br/>
        <w:t>·</w:t>
        <w:br/>
        <w:t>· Drive and build innovative, creative and reusable solutions for challenging external integration requirements.</w:t>
        <w:br/>
        <w:t>·</w:t>
        <w:br/>
        <w:t>· Partner with Amazon Business teams, customers, platforms and partners worldwide to identify new needs and user interfaces. Work closely with Amazon Business, technology team to innovate and simplify complex integration needs.</w:t>
        <w:br/>
        <w:br/>
        <w:t>Basic Qualifications</w:t>
        <w:br/>
        <w:br/>
        <w:t>· Computer Science degree or equivalent practical experience in technology.</w:t>
        <w:br/>
        <w:t>· Min. 10 years of relevant experience in hands-on Integrations including map development, API development, XSLT, XSD, REST, SOAP based services.</w:t>
        <w:br/>
        <w:t>· Experience writing Business requirement documents, functional and technical design documents, troubleshooting complex integration failures, working with external integration partners, and testing interconnected systems.</w:t>
        <w:br/>
        <w:t>· Strong verbal and written communication skills.</w:t>
        <w:br/>
        <w:t>· Experience with integrations of B2B marketplaces with procurement and ERP applications utilizing API, EDI, OAG, OCI, XML, cXML.</w:t>
        <w:br/>
        <w:t>· Experience with EDI communications standards and protocols.</w:t>
        <w:br/>
        <w:br/>
        <w:t>Preferred Qualifications</w:t>
        <w:br/>
        <w:br/>
        <w:t>· Experience working in client side roles preferably in Tech consulting</w:t>
        <w:br/>
        <w:t>· French, Spanish, German language skills (preferred)</w:t>
        <w:br/>
        <w:t>· Knowledge of procure to pay integration, Punchout and ordering Integrations</w:t>
        <w:br/>
        <w:t>· Experience of working in ERP/ Procurement systems such as Ariba, Coupa, SAP-SRM, Oracle iProcure, Zycus, other ERP ( procurement module) Integrations."</w:t>
        <w:br/>
        <w:t>511,https://www.glassdoor.co.in/partner/jobListing.htm?pos=129&amp;ao=437149&amp;s=58&amp;guid=000001713fed61efab5f788d60448254&amp;src=GD_JOB_AD&amp;t=SR&amp;extid=1&amp;exst=&amp;ist=L&amp;ast=L&amp;vt=w&amp;slr=true&amp;cs=1_c81fa807&amp;cb=1585915454139&amp;jobListingId=3390395585,Azure and AWS Solution Architect,1CloudHub, – Tamil Nadu,"1CloudHub is looking for an Azure and AWS solution architect to design cloud infrastructure for our clients, who are global conglomerates across industries. We are looking for leaders with a sharp focus and willingness to learn and adapt to new technologies.</w:t>
        <w:br/>
        <w:br/>
        <w:t>Position</w:t>
        <w:br/>
        <w:t>Azure and AWS Solution Architect</w:t>
        <w:br/>
        <w:br/>
        <w:t>Experience</w:t>
        <w:br/>
        <w:br/>
        <w:t>We are looking for someone who has:</w:t>
        <w:br/>
        <w:t>Experience of at least eight to nine years in the infra domain with a minimum of four years as a cloud infrastructure professional on Azure or AWS cloud, server, storage and networking.</w:t>
        <w:br/>
        <w:t>Professional certifications such as Microsoft Azure Solution Architect or AWS Certified Solutions Architect</w:t>
        <w:br/>
        <w:t>Experience in enterprise applications, solutions and data center infrastructures.</w:t>
        <w:br/>
        <w:t>Experience in automation using scripting languages like Python and Powershell</w:t>
        <w:br/>
        <w:t>Acquaintance with industry standards, IT policies and best practices for IT Infrastructures.</w:t>
        <w:br/>
        <w:t>A keen eye for the industry trends and emerging technologies to provide guidance and direction to customers and project teams.</w:t>
        <w:br/>
        <w:t>An understanding of the technical merits and value of data center virtualization and can articulate them effectively</w:t>
        <w:br/>
        <w:t>A strong awareness of the cloud and infrastructure components (server, storage, network, data, and applications) to deliver end to end cloud infrastructure architectures and designs.</w:t>
        <w:br/>
        <w:t>Excellent communication and interpersonal skills</w:t>
        <w:br/>
        <w:t>Ability to work with team members from around the globe</w:t>
        <w:br/>
        <w:t>Flexibility to learn and adapt other cloud technologies like GCP</w:t>
        <w:br/>
        <w:t>Job description</w:t>
        <w:br/>
        <w:t>As an Azure and AWS solution architect at 1CloudHub, you will:</w:t>
        <w:br/>
        <w:br/>
        <w:t>Demonstrate technical cloud architectural knowledge and play a vital role in the design of cloud infrastructures.</w:t>
        <w:br/>
        <w:t>Deliver cloud strategies aligned with the customer’s business objectives with a focus on cloud migrations.</w:t>
        <w:br/>
        <w:t>Understand the technical requirements of enterprise customers and work closely with the internal development teams for delivering the solution.</w:t>
        <w:br/>
        <w:t>Work closely with customer teams and 1CH account teams across the globe.</w:t>
        <w:br/>
        <w:t>Provide leadership in infrastructure migration methodologies and techniques including mass application movements into the cloud.</w:t>
        <w:br/>
        <w:t>Implement Azure/AWS in large regulated enterprise environments.</w:t>
        <w:br/>
        <w:t>Produce design documents for effective hand over of architectures to the operations team for successful systems engineering and implementation.</w:t>
        <w:br/>
        <w:t>Nurture cloud computing expertise internally and externally to drive cloud adoption.</w:t>
        <w:br/>
        <w:t>Work closely with the delivery team to provide input on industry trends to tailor our offerings.</w:t>
        <w:br/>
        <w:t>Design/recommend disaster recovery (DR) models.</w:t>
        <w:br/>
        <w:t>Provide SME level-consultation with project team/NOC team to identify server level issues.</w:t>
        <w:br/>
        <w:t>Continuously focus on project delivery excellence and high level of customer satisfaction.</w:t>
        <w:br/>
        <w:t>Expected time to onboard</w:t>
        <w:br/>
        <w:t>Immediate or &lt; 30 days."</w:t>
        <w:br/>
        <w:t>512,https://www.glassdoor.co.in/partner/jobListing.htm?pos=115&amp;ao=972624&amp;s=58&amp;guid=000001713fed61efab5f788d60448254&amp;src=GD_JOB_AD&amp;t=SR&amp;extid=1&amp;exst=&amp;ist=L&amp;ast=L&amp;vt=w&amp;slr=true&amp;cs=1_894175e4&amp;cb=1585915454128&amp;jobListingId=3517262046,AWS Solution Architect,Capgemini, – Bengaluru,"Role: AWS Solution Architect / Enterprise Architect</w:t>
        <w:br/>
        <w:br/>
        <w:t>Location: Mumbai, Pune, Bangalore, Hyderabad</w:t>
        <w:br/>
        <w:br/>
        <w:t>Experience Range: 12+ years to 19 years</w:t>
        <w:br/>
        <w:br/>
        <w:t>Qualification:</w:t>
        <w:br/>
        <w:t>Master / Bachelor of Engineering (Information Science, Computer, Electronics and Communication, Electronics and Electrical, or similar),</w:t>
        <w:br/>
        <w:t>Master / Bachelor of Computer Application,</w:t>
        <w:br/>
        <w:t>Master / Bachelor of Science (IT), Bachelor of Computing.</w:t>
        <w:br/>
        <w:t>Or higher graduation in information/computer science</w:t>
        <w:br/>
        <w:br/>
        <w:t>Experience:</w:t>
        <w:br/>
        <w:br/>
        <w:t>No of Years: 12 to 16 years total experience with minimum 3 years of experience working as enterprise architect in big data engineering on AWS cloud. Not looking for SysOps Administrator or Network Engineers architect.</w:t>
        <w:br/>
        <w:br/>
        <w:t>Mandatory Skill:</w:t>
        <w:br/>
        <w:t>Should have performed enterprise architect role, primarily in data management and analytics skills and experience on large delivery engagement / multiple stakeholder management</w:t>
        <w:br/>
        <w:t>Experience in building reference architecture for industry and design patterns for multiple use cases.</w:t>
        <w:br/>
        <w:t>Must have good understanding of AWS service integration and expert knowledge in Database &amp; Big Data Analytics</w:t>
        <w:br/>
        <w:t>Strong Communication, problem solving, Client interaction &amp; thought leadership skills</w:t>
        <w:br/>
        <w:t>Experience in IT pre-sales and consulting at CxO level</w:t>
        <w:br/>
        <w:t>Should be well versed with escalation management and end-to-end delivery management</w:t>
        <w:br/>
        <w:t>Experience in migrating database / applications to cloud and re-architecting with cloud native services</w:t>
        <w:br/>
        <w:t>The candidate should have strong BI/Data warehouse/big data experience</w:t>
        <w:br/>
        <w:t>The candidate should have a good understanding of serverless architecture</w:t>
        <w:br/>
        <w:t>Strong understanding of Security in AWS</w:t>
        <w:br/>
        <w:t>Experience of designing batch and realtime data ingestion on AWS</w:t>
        <w:br/>
        <w:t>Hands on implementation knowledge of big data pipelines and building of Data Lakes, Lambda and Kappa architecture</w:t>
        <w:br/>
        <w:t>Good troubleshooting experience in any one of programming language (Python / Scala),</w:t>
        <w:br/>
        <w:t>Ability to guide the team with best practices for distributed computing using Spark, Scala and Python, streaming technologies such as Kafka, Kinesis and NoSQL databases such as Document DB, DynamoDB, MongoDB, Cassandra, etc.</w:t>
        <w:br/>
        <w:t>Must be Techno-functional expert in end-to-end data pipeline in AWS including AWS Data Pipeline, AWS Step Functions, AWS Lambda, AWS EMR, and AWS Glue</w:t>
        <w:br/>
        <w:t>Good understanding of (Retail, Telecom, Media, Manufacturing, Finance, Insurance, Banking, Retail, Healthcare, etc.)</w:t>
        <w:br/>
        <w:t>Passionate about Learning, Researching and Trying New Technologies, ability to constantly learn changing technologies, ability to share knowledge and spearhead massive people skill transformation, form and drive Innovative Ideas, articulative and ability to build technical artifacts such as low level and high level design documents, responding to RFPs/RFQs etc.</w:t>
        <w:br/>
        <w:t>Should have very good understanding of various types of data modelling techniques – Data Vault, Hierarchical Modelling, 3 NF, data warehouse and dimensional modelling, No SQL key value, document and time series modelling, MPP / columnar DB modelling</w:t>
        <w:br/>
        <w:t>Solid understanding on SQL / NoSQL DB</w:t>
        <w:br/>
        <w:t>AWS Certified Solution Architect Associate certification</w:t>
        <w:br/>
        <w:t>Must have led &amp; mentored team of larger than 20 members</w:t>
        <w:br/>
        <w:t>Experience of designing batch and Realtime data ingestion on AWS</w:t>
        <w:br/>
        <w:t>Good Automation and DevOps and Managed Service experience</w:t>
        <w:br/>
        <w:t>Good to have technology/Skill:</w:t>
        <w:br/>
        <w:t>Experience to data migration to AWS cloud</w:t>
        <w:br/>
        <w:t>Good understanding of Agile Sprint methodologies</w:t>
        <w:br/>
        <w:t>Understanding on Authentication / Authorization mechanism in AWS services</w:t>
        <w:br/>
        <w:t>Exposure to multi-cloud architecture (Microsoft Azure, GCP/Google Cloud)</w:t>
        <w:br/>
        <w:t>Exposure to SageMaker, AI/ML concepts, Data Science &amp; Deep Learning</w:t>
        <w:br/>
        <w:t>Experience in handling multiple project simultaneously</w:t>
        <w:br/>
        <w:t>AWS Big Data Specialty or AWS Professional Certification</w:t>
        <w:br/>
        <w:t>Other non-analytics AWS Services (IoT Core, CI/CD services)</w:t>
        <w:br/>
        <w:t>Serverless Orchestration using Step Functions / Airflow"</w:t>
        <w:br/>
        <w:t>513,https://www.glassdoor.co.in/partner/jobListing.htm?pos=103&amp;ao=437149&amp;s=58&amp;guid=000001713fed61efab5f788d60448254&amp;src=GD_JOB_AD&amp;t=SR&amp;extid=1&amp;exst=&amp;ist=L&amp;ast=L&amp;vt=w&amp;slr=true&amp;cs=1_10ad1fa1&amp;cb=1585915454118&amp;jobListingId=3516711126,Solution Architect,Reliance Jio Infocomm Limited, – India,"Job Responsibilities :</w:t>
        <w:br/>
        <w:t>Delivery of End to End Infrastrucure Solution design specifically for</w:t>
        <w:br/>
        <w:t>application including but not limited to Cluster,Storage,Compute,and</w:t>
        <w:br/>
        <w:t>Network</w:t>
        <w:br/>
        <w:br/>
        <w:t>Education Requirement :</w:t>
        <w:br/>
        <w:t>B.Tech/BE</w:t>
        <w:br/>
        <w:br/>
        <w:t>Experience Requirement :</w:t>
        <w:br/>
        <w:t>Minimum 15 Years - Maximum 20 Years</w:t>
        <w:br/>
        <w:br/>
        <w:t>Skills &amp; Competencies :</w:t>
        <w:br/>
        <w:t>Expertise in Compute Solutions including vertical and horizontally</w:t>
        <w:br/>
        <w:t>scaling solutions in physical,virtual and cloud environments for various</w:t>
        <w:br/>
        <w:t>mission critical application platforms</w:t>
        <w:br/>
        <w:t>Ability to sell new ideas and good communication skills and an</w:t>
        <w:br/>
        <w:t>awesome team player</w:t>
        <w:br/>
        <w:t>Understanding of up-to-date architecture concepts and system</w:t>
        <w:br/>
        <w:t>integration principles pertaining to Servers Storage,Database</w:t>
        <w:br/>
        <w:t>(RDBMS/NoSQL/BigData, etc.),Network &amp; Security (Firewalls,</w:t>
        <w:br/>
        <w:t>Loadbalancers),Backup,Virtualization,Cloud Deployments</w:t>
        <w:br/>
        <w:t>Sound knowledge of web architecture including http,dns,ip,ssl,</w:t>
        <w:br/>
        <w:t>routing,caching,cdn,etc</w:t>
        <w:br/>
        <w:t>Extensive architecting/designing/developing complex n-tier</w:t>
        <w:br/>
        <w:t>distributed applications running in multi data center for a large</w:t>
        <w:br/>
        <w:t>enterprise</w:t>
        <w:br/>
        <w:t>Deep hands-on expertise in DevOps practice including infrastructure</w:t>
        <w:br/>
        <w:t>automation,software delivery automation and infrastructure and</w:t>
        <w:br/>
        <w:t>application monitoring and measurement using tools such as SaltStack,</w:t>
        <w:br/>
        <w:t>Jenkins, logstash,nagios,etc</w:t>
        <w:br/>
        <w:t>Through knowledge of different virtualization,software defined</w:t>
        <w:br/>
        <w:t>networking and container technologies</w:t>
        <w:br/>
        <w:br/>
        <w:t>Location Map : Enterprise Sales,Mahtre Bridge, Erandwane, Pune,Maharashtra"</w:t>
        <w:br/>
        <w:t>514,https://www.glassdoor.co.in/partner/jobListing.htm?pos=116&amp;ao=477713&amp;s=58&amp;guid=000001713fed61efab5f788d60448254&amp;src=GD_JOB_AD&amp;t=SR&amp;extid=1&amp;exst=&amp;ist=L&amp;ast=L&amp;vt=w&amp;slr=true&amp;cs=1_4747a0fb&amp;cb=1585915454129&amp;jobListingId=3545485517,Consultant – AWS Cloud Solution Architect,Genpact, – Hyderabad,"Consultant – AWS</w:t>
        <w:br/>
        <w:t>Cloud Solution Architect</w:t>
        <w:br/>
        <w:br/>
        <w:t>Function: Operations</w:t>
        <w:br/>
        <w:t>Hyderabad, India</w:t>
        <w:br/>
        <w:br/>
        <w:br/>
        <w:t>With a startup spirit and 80,000 curious and</w:t>
        <w:br/>
        <w:t>courageous minds, we have the expertise to go deep with the world’s biggest</w:t>
        <w:br/>
        <w:t>brands—and we have fun doing it. Now, we’re calling all you rule-breakers and</w:t>
        <w:br/>
        <w:t>risk-takers who see the world differently, and are bold enough to reinvent it.</w:t>
        <w:br/>
        <w:t>Come, transform with us.</w:t>
        <w:br/>
        <w:br/>
        <w:t>Inviting applications</w:t>
        <w:br/>
        <w:t>for the role of Consultant – AWS Cloud Solution Architect</w:t>
        <w:br/>
        <w:br/>
        <w:t>We are looking for candidates who have a passion</w:t>
        <w:br/>
        <w:t>for cloud with knowledge of different cloud architecture environments,</w:t>
        <w:br/>
        <w:t>virtualization, and data center automation. Ideal candidates should have</w:t>
        <w:br/>
        <w:t>technical experience in Architecting to help customers get value from client</w:t>
        <w:br/>
        <w:t>Platform. This key role demands a highly motivated individual with a strong</w:t>
        <w:br/>
        <w:t>background in Computer Science/ Software Engineering. You are meticulous,</w:t>
        <w:br/>
        <w:t>thorough and possess excellent communication skills to engage with all levels</w:t>
        <w:br/>
        <w:t>of our stakeholders. A self-starter you are up-to-speed with the latest</w:t>
        <w:br/>
        <w:t>developments in the tech world.</w:t>
        <w:br/>
        <w:t>Responsibilities</w:t>
        <w:br/>
        <w:t>Develop and Maintain AWS Cloud Services in</w:t>
        <w:br/>
        <w:t>accordance with Security and Standards.</w:t>
        <w:br/>
        <w:t>Write solution design documents</w:t>
        <w:br/>
        <w:t>Present the solution definition documentation</w:t>
        <w:br/>
        <w:t>to Architecture review council;</w:t>
        <w:br/>
        <w:t>Design architecture for high availability and</w:t>
        <w:br/>
        <w:t>security-first approach;</w:t>
        <w:br/>
        <w:t>Design architecture for sizing / scalability</w:t>
        <w:br/>
        <w:t>and performance;</w:t>
        <w:br/>
        <w:t>Remediate any availability, regulatory or</w:t>
        <w:br/>
        <w:t>performance-related operational deficiencies;</w:t>
        <w:br/>
        <w:t>Notify Client of changes to and adoptions of</w:t>
        <w:br/>
        <w:t>new cloud technology;</w:t>
        <w:br/>
        <w:t>Remain current in the knowledge and use of</w:t>
        <w:br/>
        <w:t>cloud technology, virtualization, compute, storage and management products.</w:t>
        <w:br/>
        <w:t>Requirements</w:t>
        <w:br/>
        <w:t>Overall 15 years of experience in</w:t>
        <w:br/>
        <w:t>Infrastructure and Operations</w:t>
        <w:br/>
        <w:t>Minimum 5 years of experience in Cloud</w:t>
        <w:br/>
        <w:t>Architecture and Engineering services</w:t>
        <w:br/>
        <w:t>Hands on experience with AWS cloud native</w:t>
        <w:br/>
        <w:t>services</w:t>
        <w:br/>
        <w:t>Hands on experience with AWS container services</w:t>
        <w:br/>
        <w:t>Experience with Agile and DevOps concepts</w:t>
        <w:br/>
        <w:t>Strong communication and written skills</w:t>
        <w:br/>
        <w:t>Experience creating technical architecture</w:t>
        <w:br/>
        <w:t>documentation</w:t>
        <w:br/>
        <w:t>Desired Skills</w:t>
        <w:br/>
        <w:t>Knowledge</w:t>
        <w:br/>
        <w:t>of AWS products and services: EKS, S3, SQS, SNS, Cloud Watch, Elastic Cache, Kinesis,</w:t>
        <w:br/>
        <w:t>Cloud Trail, KMS, WAF, Guard Duty, IAM, Lambda, Connect, RDS</w:t>
        <w:br/>
        <w:t>Knowledge of security controls for the Public</w:t>
        <w:br/>
        <w:t>cloud (encryption of data in motion/rest and key management)</w:t>
        <w:br/>
        <w:t>Knowledge of Linux and Windows containers</w:t>
        <w:br/>
        <w:t>Experience with Open Source Cloud and</w:t>
        <w:br/>
        <w:t>configuration management tools (Terraform Ansible, etc.)</w:t>
        <w:br/>
        <w:t>Experience with alternate cloud providers</w:t>
        <w:br/>
        <w:t>(e.g. Azure)</w:t>
        <w:br/>
        <w:t>Experience in the financial industry</w:t>
        <w:br/>
        <w:t>Bachelor’s degree</w:t>
        <w:br/>
        <w:t>Genpact is an Equal Opportunity Employer and considers</w:t>
        <w:br/>
        <w:t>applicants for all positions without regard to race, color, religion or belief,</w:t>
        <w:br/>
        <w:t>sex, age, national origin, citizenship status, marital status, military/veteran</w:t>
        <w:br/>
        <w:t>status, genetic information, sexual orientation, gender identity, physical or</w:t>
        <w:br/>
        <w:t>mental disability or any other characteristic protected by applicable laws.</w:t>
        <w:br/>
        <w:t>Genpact is committed to creating a dynamic work environment that values</w:t>
        <w:br/>
        <w:t>diversity and inclusion, respect and integrity, customer focus, and innovation."</w:t>
        <w:br/>
        <w:t>515,https://www.glassdoor.co.in/partner/jobListing.htm?pos=126&amp;ao=437149&amp;s=58&amp;guid=000001713fed61efab5f788d60448254&amp;src=GD_JOB_AD&amp;t=SR&amp;extid=1&amp;exst=&amp;ist=L&amp;ast=L&amp;vt=w&amp;slr=true&amp;cs=1_1b13c40b&amp;cb=1585915454137&amp;jobListingId=3248902972,Cloud Technologies - Solution Architect / Senior Solution Architect,citius tech, – Mumbai,"Location</w:t>
        <w:br/>
        <w:t>Mumbai - Airoli or Powai</w:t>
        <w:br/>
        <w:br/>
        <w:t>Current Work Experience</w:t>
        <w:br/>
        <w:t>10 - 12 years</w:t>
        <w:br/>
        <w:br/>
        <w:t>Skills (Mandatory)</w:t>
        <w:br/>
        <w:br/>
        <w:t>10+ years of enterprise software development experience, including implementation and work-load migration experience with one or more common public cloud solutions (e.g. AWS, Azure, Softlayer, Cloudfoundry etc.),</w:t>
        <w:br/>
        <w:t>4+ years of experience as a Senior Technical Architect/Delivery Lead in a mid to large sized organizations with last 2+ years focused on cloud</w:t>
        <w:br/>
        <w:t>6 to 8 years of experience in Developing applications using Java / .Net technologies etc.</w:t>
        <w:br/>
        <w:t>Proven ability to analyze, design, architect and deploy enterprise use cases on cloud technology</w:t>
        <w:br/>
        <w:t>A thorough understanding of Cloud Services including migration concerns, security, configuration, integration concepts and in-depth awareness of offerings of at least one public cloud vendor</w:t>
        <w:br/>
        <w:t>Excellent communication and presentation skills across a variety of audiences and situations; self-starter</w:t>
        <w:br/>
        <w:t>Detail and quality oriented individual and focused on learning new technologies and staying current on existing ones, pursuing experience and certifications.</w:t>
        <w:br/>
        <w:t>Skills (Desired)</w:t>
        <w:br/>
        <w:br/>
        <w:t>Experience with Agile/Scrum implementation methodologies.</w:t>
        <w:br/>
        <w:t>Knowledge of NodeJS, AngularJS, Hadoop etc.</w:t>
        <w:br/>
        <w:t>Role</w:t>
        <w:br/>
        <w:br/>
        <w:t>Implementing &amp; supporting implementation of cloud based solutions for CitiusTech's customers</w:t>
        <w:br/>
        <w:t>Contribute in cross-functional engagement such as delivery, sales or consulting to promote growth within the organization and cloud delivery practice</w:t>
        <w:br/>
        <w:t>Providing thought leadership to Sales, Delivery and Consulting teams on technology, methodologies, and features of various Cloud Platforms to deliver Customer success. Work with cross-function teams to drive sales, cloud adoption and cloud enablement activities within our customer base.</w:t>
        <w:br/>
        <w:t>Developing assets (tools, methodologies, presentations, blogs, etc.) that can be leveraged during the sales processes by our sales and consulting organizations.</w:t>
        <w:br/>
        <w:t>Providing expertise to help market sales teams through presentations, demonstrations, pilots and POCs and providing advice in respect to cloud application migration and integration best practices, cloud architecture standards, functional and technical solution architecture &amp; design, environment management, testing, and education."</w:t>
        <w:br/>
        <w:t>516,https://www.glassdoor.co.in/partner/jobListing.htm?pos=122&amp;ao=938916&amp;s=58&amp;guid=000001713fed61efab5f788d60448254&amp;src=GD_JOB_AD&amp;t=SR&amp;extid=1&amp;exst=&amp;ist=L&amp;ast=L&amp;vt=w&amp;slr=true&amp;cs=1_56a3d55d&amp;cb=1585915454134&amp;jobListingId=3546203342,Senior SAP Warehouse Management Solution Architect,Nokia, – Bengaluru,"Nokia is a global leader in the technologies that connect people and things. With state-of-the-art software, hardware and services for any type of network, Nokia is uniquely positioned to help communication service providers, governments, and large enterprises deliver on the promise of 5G, the Cloud and the Internet of Things.</w:t>
        <w:br/>
        <w:br/>
        <w:t>Serving customers in over 100 countries, our research scientists and engineers continue to invent and accelerate new technologies that will increasingly transform the way people and things communicate and connect.</w:t>
        <w:br/>
        <w:br/>
        <w:t>Nokia is an equal opportunity employer that is commited to diversity and inclusion.</w:t>
        <w:br/>
        <w:br/>
        <w:t>At Nokia, employment decisions are made regardless of race, color, national or ethnic origin, religion, gender, sexual orientation, gender identity or expression, age, marital status, disability, protected veteran status or other characteristics protected by law.</w:t>
        <w:br/>
        <w:t>Role:</w:t>
        <w:br/>
        <w:br/>
        <w:t>The role is responsible for design, configure and implement solution in Warehouse Management (WM) area and the functional maintenance of the enabling ERP applications.</w:t>
        <w:br/>
        <w:br/>
        <w:t>Main Responsibilities:</w:t>
        <w:br/>
        <w:t>Participate in warehouse management implementation activities and act as a liaison with business process owners to validate requirements for changes to processes and recommend ERP related best practices.</w:t>
        <w:br/>
        <w:t>Participate in user sessions for requirements gathering, analysis, documentation, configuration, unit testing, and UAT.</w:t>
        <w:br/>
        <w:t>Act as a functional subject matter expert of SAP end-end WM and EWM process; including Put away/Picking strategies, Automatic TO creation, Inventory Cycle count, HUM and Serial management. Integration to FI, MM and SD.</w:t>
        <w:br/>
        <w:t>Develop functional specifications for the development of reports, forms, configurations, interfaces, and enhancements in WM areas.</w:t>
        <w:br/>
        <w:t>Manage and coordinate changes and unit and regression testing with integration partners.</w:t>
        <w:br/>
        <w:t>Collaborate with other functional and technical teams on business needs, information, applications, and long-term plans while helping to ensure integration with strategic plans.</w:t>
        <w:br/>
        <w:t>Develop test scenarios and scripts, perform unit testing, coordinate user acceptance testing to resolve and close defects.</w:t>
        <w:br/>
        <w:t>Develop work instructions and job aids for end user training.</w:t>
        <w:br/>
        <w:t>Manage business process mapping, process re-engineering and gap analysis. Recommend opportunities for streamlining, consolidating and optimizing processes.</w:t>
        <w:br/>
        <w:t>Assist with solution strategies for business requirements, enhancement requests and defect fixes. Identify, develop and deliver business and technical solutions.</w:t>
        <w:br/>
        <w:t>Work independently while managing multiple priorities in a global environment; interacting with and influencing business partners at all levels.</w:t>
        <w:br/>
        <w:t>Support the development of standardized/centralized analytical reporting.</w:t>
        <w:br/>
        <w:t>Support the identification, prioritization, and implementation of new platform and process capabilities.</w:t>
        <w:br/>
        <w:t>Support change management and training relative to new processes or platforms; coordinate user testing and acceptance.</w:t>
        <w:br/>
        <w:t>Minimum Qualifications:</w:t>
        <w:br/>
        <w:t>A minimum of ten years of SAP WM related implementation experience working in big and complex transformations with at least 2 full life cycle implementations</w:t>
        <w:br/>
        <w:t>Bachelors’ degree from an accredited college/university; MBA or MIS from an accredited college/university is preferred</w:t>
        <w:br/>
        <w:t>Experience in designing and configuring SAP WM/EWM</w:t>
        <w:br/>
        <w:t>Corresponding SAP certifications</w:t>
        <w:br/>
        <w:t>Deep knowledge of SAP WM Put away/Picking strategies, Automatic TO creation, Inventory Cycle count, HUM and Serial management.</w:t>
        <w:br/>
        <w:t>SAP S/4HANA experience.</w:t>
        <w:br/>
        <w:t>Ability to travel to at a short notice</w:t>
        <w:br/>
        <w:t>Ability to develop sustainable relationships with key senior business stakeholders</w:t>
        <w:br/>
        <w:t>Ability to network within the IT and business environment</w:t>
        <w:br/>
        <w:t>International team Management - Able to assimilate and respectfully coordinate various cultural gaps</w:t>
        <w:br/>
        <w:t>Building effective teams and holding them accountable for results</w:t>
        <w:br/>
        <w:t>Integrity and Trust, Customer Focus, Problem Solving, Drive for Results</w:t>
        <w:br/>
        <w:t>Interpersonal communication and collaboration skills</w:t>
        <w:br/>
        <w:t>Highly motivated individual, and a team player who adapts to a dynamic work environment</w:t>
        <w:br/>
        <w:t>Preferred Qualifications:</w:t>
        <w:br/>
        <w:t>Experience working on third party integrations.</w:t>
        <w:br/>
        <w:t>Good understanding of integration points to FI, MM and SD.</w:t>
        <w:br/>
        <w:t>Good understanding on Fiori apps, role design for Fiori apps</w:t>
        <w:br/>
        <w:t>Nice to have basic ABAP debugging experience.</w:t>
        <w:br/>
        <w:br/>
        <w:t>Apply now."</w:t>
        <w:br/>
        <w:t>517,https://www.glassdoor.co.in/partner/jobListing.htm?pos=206&amp;ao=643978&amp;s=58&amp;guid=000001713fee0265b5e192c623c5d9c2&amp;src=GD_JOB_AD&amp;t=SR&amp;extid=1&amp;exst=&amp;ist=L&amp;ast=L&amp;vt=w&amp;slr=true&amp;cs=1_767c2a5f&amp;cb=1585915495105&amp;jobListingId=3546128633,Oracle Hyperion Planning PBCS ePBCS Solution Architect,Capgemini, – Mumbai,"Role: Oracle Hyperion Planning PBCS ePBCS Solution Architect</w:t>
        <w:br/>
        <w:br/>
        <w:t>Locaton: Mumbai/Bangalore/Hyderabad/Pune</w:t>
        <w:br/>
        <w:br/>
        <w:t>Experience: 13-17 Years</w:t>
        <w:br/>
        <w:br/>
        <w:t>Oracle Hyperion Planning PBCS ePBCS Provide technical know how on Oracle PBCS tools including but not limited to creation of new applications metadata management and loading webforms and reports creation workflow and task lists customization business rules and Essbase calc scripts coding performance optimization Identify assess describe and propose concrete solutions to complex business problems for area of responsibility where analysis of situations or data requires an in depth evaluation of variable factors.</w:t>
        <w:br/>
        <w:br/>
        <w:t>Global understanding of the Hyperion suite modules with complex structure and its position within global IT systems</w:t>
        <w:br/>
        <w:br/>
        <w:t>Should have 8 to 14 years experience in the design and implementation of HP PBCS solutions</w:t>
        <w:br/>
        <w:br/>
        <w:t>Proven experience in business analysis and users facing role Proven ability to work creatively and analytically in a problem solving environment Interact with senior management on matters under scope of responsibilities Superior knowledge of Excel VBA macros and Smartview for MS Office Strong accounting finance process knowledge."</w:t>
        <w:br/>
        <w:t>518,https://www.glassdoor.co.in/partner/jobListing.htm?pos=104&amp;ao=215203&amp;s=58&amp;guid=000001713fed61efab5f788d60448254&amp;src=GD_JOB_AD&amp;t=SR&amp;extid=1&amp;exst=&amp;ist=L&amp;ast=L&amp;vt=w&amp;slr=true&amp;cs=1_1d3c73e5&amp;cb=1585915454119&amp;jobListingId=3390436873,Solution Architect,"o9 Solutions, Inc.", – Bengaluru,"Solution Architect</w:t>
        <w:br/>
        <w:br/>
        <w:t>We at o9 Solutions...</w:t>
        <w:br/>
        <w:br/>
        <w:t>We help enterprises to digitally transform their supply chain with a cloud-based platform that connects the supply chain end-to-end. We do this with the latest available technologies like AI/ML and NLP. Headquartered in Dallas, we have offices in Europe, Japan, Korea and one here, in Bangalore. In the past 18 months, we expanded our value-adding activities to amongst others Google, Nike, Walmart and Starbucks. The US/EMEA/India team is expanding rapidly and we look forward to having you on board and support our growing organization!</w:t>
        <w:br/>
        <w:br/>
        <w:t>You will:</w:t>
        <w:br/>
        <w:br/>
        <w:t>· Demonstrate thorough knowledge of industry best practices, business process, o9’s solutions, technical architecture and value proposition.</w:t>
        <w:br/>
        <w:t>· Lead the complete lifecycle of a project from design to delivery of o9’s solutions to customers across industries and geographies.</w:t>
        <w:br/>
        <w:t>· Understanding of our customer’s requirements by leading workshops with functional and business owners of the processes and documenting it.</w:t>
        <w:br/>
        <w:t>· Effectively map the business requirements into o9’s platform and come up with a clear, phased achievable blueprint.</w:t>
        <w:br/>
        <w:t>· Work with a team of experts to configure, solution as per the design to solve deep operations / supply chain problems and institute rigorous performance monitoring process.</w:t>
        <w:br/>
        <w:t>· Work with the customer to resolve issues and coordinate defect tracking, analysis and resolution process</w:t>
        <w:br/>
        <w:t>· Plan, develop and deliver Super User and End User training, for a global user base.</w:t>
        <w:br/>
        <w:t>· Actively help in improving internal processes and product features based on customer feedback by interfacing with the development and operations teams</w:t>
        <w:br/>
        <w:t>· Support customer demonstrations</w:t>
        <w:br/>
        <w:t>· Be a mentor and guide to junior members</w:t>
        <w:br/>
        <w:br/>
        <w:t>What is required by the position?</w:t>
        <w:br/>
        <w:br/>
        <w:t>· 7 years of experience with implementing planning applications like JDA Demand &amp; Fulfill, JDA ESP, i2 Supply Chain Planner, i2 FP, Kinaxis, Anaplan is a MUST</w:t>
        <w:br/>
        <w:t>· Statistical, Optimization and Simulation skills through software tools and packages like R, SAS, CPLEX or similar is desirable</w:t>
        <w:br/>
        <w:t>· Deep understanding of supply chain planning concepts including Demand Management, Distribution Planning, Master Planning and S&amp;OP.</w:t>
        <w:br/>
        <w:t>· Knowledge and training in databases (SQL Server, MySQL) and skills one or more languages like SQL, MDX, T-SQL or similar is desirable</w:t>
        <w:br/>
        <w:t>· Proficient in the use of Microsoft Excel/PowerPoint for analysis and presentation</w:t>
        <w:br/>
        <w:t>· Strong ability to lead by example and demonstrate proficiency in both product and domain.</w:t>
        <w:br/>
        <w:t>· Patient listener with the ability clearly articulate your view point to manage and deliver to customer expectations, even under pressure</w:t>
        <w:br/>
        <w:t>· Ability to analyse and process large amounts of data and complement it with intuition to prioritize and focus on the highest value opportunities or the biggest risks is key.</w:t>
        <w:br/>
        <w:t>What you get:</w:t>
        <w:br/>
        <w:br/>
        <w:t>· Flexible working schedule</w:t>
        <w:br/>
        <w:t>· Possibility to travel and work with clients</w:t>
        <w:br/>
        <w:t>· Exposure to the biggest brands in the world</w:t>
        <w:br/>
        <w:t>· A flat organization with a very strong entrepreneurial culture</w:t>
        <w:br/>
        <w:t>· A great team to support you and that you can support</w:t>
        <w:br/>
        <w:t>· Great people and unlimited fun at work</w:t>
        <w:br/>
        <w:t>· Possibility to really make a difference in a scale-up environment</w:t>
        <w:br/>
        <w:t>· Beer Fridays</w:t>
        <w:br/>
        <w:t>o9 is an equal opportunity employer"</w:t>
        <w:br/>
        <w:t>519,https://www.glassdoor.co.in/partner/jobListing.htm?pos=124&amp;ao=437149&amp;s=58&amp;guid=000001713fed61efab5f788d60448254&amp;src=GD_JOB_AD&amp;t=SR&amp;extid=1&amp;exst=&amp;ist=L&amp;ast=L&amp;vt=w&amp;slr=true&amp;cs=1_731ab776&amp;cb=1585915454136&amp;jobListingId=3517383308,Solution Architect - SFDC,BirlaSoft, – Bengaluru,"Solution Architect.8.Services cloud sales cloud.Sales cloud services cloud.As a Salesforce Solution Architect you will leverage your technical and business skills to scope design and deliver professional service solutions. In this dynamic role youll collaborate closely with business users and IT development team to deliver the highest quality Salesforce implementations from beginning to end. As the Salesforce architect/senior developer you will be responsible for the following:</w:t>
        <w:br/>
        <w:t>Create and maintain architectural design documentation in line with Salesforce best practices and Moodys Commercial product vision and business objectives</w:t>
        <w:br/>
        <w:t>Ensure defined Salesforce CRM architecture roadmap aligns with enterprise standards</w:t>
        <w:br/>
        <w:t>Ensure development of application follows defined Salesforce CRM architecture</w:t>
        <w:br/>
        <w:t>Analyze new requests and define non-functional requirements and create solution design and architecture</w:t>
        <w:br/>
        <w:t>Design user focused and innovative Salesforce solutions involving configuration of Salesforce AppExchange packages creation of complex data models external integration business process automation and custom functionality to solve business requirements</w:t>
        <w:br/>
        <w:t>Act as technical visionary and strategist for CRM product and interfacing applications by working with other Solution Architects and Primary Developers</w:t>
        <w:br/>
        <w:t>Partner with development teams to deliver project objectives through iterative delivery by offering expertise in solution design</w:t>
        <w:br/>
        <w:t>Identify risks or issues with technology solution and design which may impact realization or project benefits and provides guidance and support to stakeholders in making good decisions to proactively resolve or mitigate potential risks/delays to project</w:t>
        <w:br/>
        <w:t>Stay informed on Salesforce releases and acquisitions to help drive CRM product roadmap</w:t>
        <w:br/>
        <w:t>Promote the company's technology brand through creative thinking and constantly raising the</w:t>
        <w:br/>
        <w:br/>
        <w:t>Primary Location: India-Karnataka-Bangalore</w:t>
        <w:br/>
        <w:t>Work Locations: Bangalore Office Birlasoft Limited Birlasoft ODC SJR I Park EPIP Industrial Area Bangalore 500066</w:t>
        <w:br/>
        <w:t>Job: M414 Solution Architect</w:t>
        <w:br/>
        <w:t>Organization: Business Unit India</w:t>
        <w:br/>
        <w:t>Schedule: Regular</w:t>
        <w:br/>
        <w:t>: Full-time</w:t>
        <w:br/>
        <w:t>Job Posting: Apr 2, 2020, 1:03:00 PM"</w:t>
        <w:br/>
        <w:t>520,https://www.glassdoor.co.in/partner/jobListing.htm?pos=128&amp;ao=437149&amp;s=58&amp;guid=000001713fed61efab5f788d60448254&amp;src=GD_JOB_AD&amp;t=SR&amp;extid=1&amp;exst=&amp;ist=L&amp;ast=L&amp;vt=w&amp;slr=true&amp;cs=1_68703063&amp;cb=1585915454139&amp;jobListingId=3546337835,Sr. Solutions Architect,ADCI HYD 13 SEZ, – Hyderabad,"Computer Science degree or equivalent practical experience in technology.</w:t>
        <w:br/>
        <w:t>Min. 10 years of relevant experience in hands-on Integrations including map development, API development, XSLT, XSD, REST, SOAP based services.</w:t>
        <w:br/>
        <w:t>Experience writing Business requirement documents, functional and technical design documents, troubleshooting complex integration failures, working with external integration partners, and testing interconnected systems.</w:t>
        <w:br/>
        <w:t>Strong verbal and written communication skills.</w:t>
        <w:br/>
        <w:t>Experience with integrations of B2B marketplaces with procurement and ERP applications utilizing API, EDI, OAG, OCI, XML, cXML.</w:t>
        <w:br/>
        <w:t>Experience with EDI communications standards and protocols.</w:t>
        <w:br/>
        <w:t>Amazon Business (AB) is a $10B+ marketplace with rapid year on year growth. AB combines the selection, convenience and value customers have come to know and love from Amazon, with new features and unique benefits tailored to the needs of businesses. Our customers enjoy a variety of benefits, including business-only pricing and selection, Business Prime, procurement controls, purchasing system integrations, payment solutions, tax exemptions, dedicated customer support and more.</w:t>
        <w:br/>
        <w:br/>
        <w:t>We are looking for Senior Solutions Architect to help manage, design, implement and support integration focused solutions for our customers and partners globally. The Senior Solutions Architect will help penetrate our international market segment by integrating B2B Business processes (procure to pay) with customer's existing procurement (ERP) systems using standard industry protocols like API, EDI, OAG, OCI, XML and cXML.</w:t>
        <w:br/>
        <w:br/>
        <w:t>As a Senior Solutions Architect, you'll work closely with external Partners, Alliances, Professional Services, Sales, Product, Engineering, and cross-functional teams to coordinate new product integrations and launches. Develop and execute operational processes, and manage on-going integration with customers and partners. You will manage programs from discovery through implementation and post-production support whilst reporting success metrics. You will facilitate project scoping; identify and track dependencies with external and internal teams; coordinate and communicate timelines for the development of new integrations and products; and generate and execute project plans.</w:t>
        <w:br/>
        <w:br/>
        <w:t>Core Job Responsibilities Include:</w:t>
        <w:br/>
        <w:t>·</w:t>
        <w:br/>
        <w:t>Lead technical projects and technical integration of Amazon Business platform with customers, platforms, partners and communicate directly with internal and external stakeholders.</w:t>
        <w:br/>
        <w:t>·</w:t>
        <w:br/>
        <w:t>Leverage Amazon Business integration platform to automate business processes with customers, platforms and partners. Continuously improve our integration processes, time and data quality.</w:t>
        <w:br/>
        <w:t>·</w:t>
        <w:br/>
        <w:t>Lead external integration architectural discussions and implementations to ensure solutions are designed for successful deployment.</w:t>
        <w:br/>
        <w:t>·</w:t>
        <w:br/>
        <w:t>Provide technical consultation to companies integrating with Amazon Business</w:t>
        <w:br/>
        <w:t>·</w:t>
        <w:br/>
        <w:t>Maintain Amazon Business integration specifications and mapping as well as ERP/eProcurement, partner and customer configurations.</w:t>
        <w:br/>
        <w:t>·</w:t>
        <w:br/>
        <w:t>Drive and build innovative, creative and reusable solutions for challenging external integration requirements.</w:t>
        <w:br/>
        <w:t>·</w:t>
        <w:br/>
        <w:t>Partner with Amazon Business teams, customers, platforms and partners worldwide to identify new needs and user interfaces. Work closely with Amazon Business, technology team to innovate and simplify complex integration needs.</w:t>
        <w:br/>
        <w:t>Experience working in client side roles preferably in Tech consulting</w:t>
        <w:br/>
        <w:t>French, Spanish, German language skills (preferred)</w:t>
        <w:br/>
        <w:t>Knowledge of procure to pay integration, Punchout and ordering Integrations</w:t>
        <w:br/>
        <w:t>Experience of working in ERP/ Procurement systems such as Ariba, Coupa, SAP-SRM, Oracle iProcure, Zycus, other ERP ( procurement module) Integrations."</w:t>
        <w:br/>
        <w:t>521,https://www.glassdoor.co.in/partner/jobListing.htm?pos=209&amp;ao=437149&amp;s=58&amp;guid=000001713fee0265b5e192c623c5d9c2&amp;src=GD_JOB_AD&amp;t=SR&amp;extid=1&amp;exst=&amp;ist=L&amp;ast=L&amp;vt=w&amp;slr=true&amp;cs=1_f6abff88&amp;cb=1585915495108&amp;jobListingId=3248891092,.NET Technologies - Solution Architect,citius tech, – Mumbai,"Location</w:t>
        <w:br/>
        <w:t>Mumbai - Airoli or Powai</w:t>
        <w:br/>
        <w:br/>
        <w:t>Current Work Experience</w:t>
        <w:br/>
        <w:t>8 to 11 years</w:t>
        <w:br/>
        <w:br/>
        <w:t>Skills (Mandatory)</w:t>
        <w:br/>
        <w:br/>
        <w:t>Experience in delivering solutions through .NET framework using C#, ASP .NET, XML, Web Service</w:t>
        <w:br/>
        <w:t>Knowledge of client-side scripting libraries using JavaScript/JQuery</w:t>
        <w:br/>
        <w:t>Strong grasp of OO principles</w:t>
        <w:br/>
        <w:t>2+ years of development experience in OO languages such as C# or C++</w:t>
        <w:br/>
        <w:t>Strong knowledge of SQL and database technologies</w:t>
        <w:br/>
        <w:t>Skilled in representing architectural views of a system using diagramming/modeling tools</w:t>
        <w:br/>
        <w:t>Excellent written, verbal communication and customer interfacing skills</w:t>
        <w:br/>
        <w:t>Leadership experience in assessing staff skill levels, appropriate work assignment, directing team in specific project activities, estimation, and facilitating career development, for a small team of 3-5 professionals</w:t>
        <w:br/>
        <w:t>Knowledge of Agile Methodologies such as Extreme Programming (XP) &amp; Scrum</w:t>
        <w:br/>
        <w:t>Experience of performing analysis, design, development and implementation of small/large-scale systems</w:t>
        <w:br/>
        <w:t>Skills (Desired)</w:t>
        <w:br/>
        <w:br/>
        <w:t>Experience in ASP.NET MVC/WCF/WPF/WF using Microsoft Technologies</w:t>
        <w:br/>
        <w:t>Knowledge of client side libraries such as Knockout, AngularJS, Bootstrap etc.</w:t>
        <w:br/>
        <w:t>Experience in ORM Model/ Entity Framework/NHibernate</w:t>
        <w:br/>
        <w:t>Knowledge of best practices and patterns in architecture, development, deployment and software testing</w:t>
        <w:br/>
        <w:t>Exposure to EAI technologies (BizTalk, TIBCO etc.)</w:t>
        <w:br/>
        <w:t>Having an academic background in Computer Science or Engineering</w:t>
        <w:br/>
        <w:t>Role</w:t>
        <w:br/>
        <w:br/>
        <w:t>Work closely with the CitiusTech team to understand client needs and design and architect software solutions</w:t>
        <w:br/>
        <w:t>Interact extensively with clients to understand their requirements</w:t>
        <w:br/>
        <w:t>Interact with client engineering team to conceptualize, develop and implement software projects and solutions</w:t>
        <w:br/>
        <w:t>Lead development of solutions on an end to end basis</w:t>
        <w:br/>
        <w:t>Ensure team output meets time and quality commitment"</w:t>
        <w:br/>
        <w:t>522,https://www.glassdoor.co.in/partner/jobListing.htm?pos=107&amp;ao=876271&amp;s=58&amp;guid=000001713fed61efab5f788d60448254&amp;src=GD_JOB_AD&amp;t=SR&amp;extid=1&amp;exst=&amp;ist=L&amp;ast=L&amp;vt=w&amp;slr=true&amp;cs=1_abea56ba&amp;cb=1585915454121&amp;jobListingId=3438563315,Senior Specialist Solutions Architect - Middleware,Red Hat, – Mumbai,"At Red Hat, we connect an innovative community of customers, partners, and contributors to deliver an open source stack of trusted, high-performing solutions. We offer cloud, Linux, middleware, storage, and virtualization technologies, together with award-winning global customer support, consulting, and implementation services. Red Hat is a rapidly growing company supporting more than 90% of Fortune 500 companies.</w:t>
        <w:br/>
        <w:br/>
        <w:t>The Red Hat Sales team is looking for a Senior Specialist Solutions Architect to join us in Mumbai, India. In this role, you will use your business insight to present compelling business and technical cases to both executive and non-executive lT leadership. You'll collaborate with the broader Sales and Technical Delivery teams to bring our customers solutions that improve the Red Hat Middleware suite including J2E runtimes, business rules, business process management, enterprise messaging, data virtualization, Platform-as-a-Service (PaaS), cloud computing, Red Hat OpenShift, 3scale by Red Hat, and more. As a Senior Specialist Solutions Architect, you will conduct discovery sessions and proofs of concepts (PoCs) and proofs of technologies (PoTs) and continuously develop excellent communication and people skills as you'll be a crucial part of the customer experience with Red Hat.</w:t>
        <w:br/>
        <w:br/>
        <w:t>Build long-lasting relationships with Red Hat’s customers</w:t>
        <w:br/>
        <w:t>Design enterprise solutions that focus on business value; educate customers on the benefits and capabilities of the Red Hat Application Development portfolio</w:t>
        <w:br/>
        <w:t>Assist with defining account strategy with broader account teams</w:t>
        <w:br/>
        <w:t>Help customers understand and implement modern, agile development practices using Platform-as-a-Service (PaaS) to build native cloud applications</w:t>
        <w:br/>
        <w:t>Educate other solutions architects on best practices and field and technical learnings</w:t>
        <w:br/>
        <w:t>Understand current technology and industry trends; ability to relate those trends to customer value and Red Hat’s solutions</w:t>
        <w:br/>
        <w:t>Assist with application development PoCs and PoTs, discovery workshops, and middleware workshops and seminars</w:t>
        <w:br/>
        <w:t>Present at local meetups, industry conferences, Java user groups (JUGs), and JBoss user groups (JBUGs)</w:t>
        <w:br/>
        <w:t>Participate in and guide vertical and industry-specific subject matter expert (SME) teams; create whitepapers, reference architectures, and other technical collateral</w:t>
        <w:br/>
        <w:t>Work cross-functionally within Red Hat to deliver on customer and account team expectations</w:t>
        <w:br/>
        <w:br/>
        <w:t>15+ years of total experience working with full life cycle application development; proven architecture experience using Red Hat OpenShift cloud-native development, Kubernetes, Agile integration and development, continuous integration (CI), test-driven development (TDD), service-oriented architecture (SOA), message-oriented middleware (MOM), governance, high availability, scaling, distributed applications, clustering, etc.</w:t>
        <w:br/>
        <w:t>10+ years of experience working in presales or solutions architecture in software sales organization</w:t>
        <w:br/>
        <w:t>Ability to develop excellent presentation skills; ability to present to small and large groups of mixed audiences such as business, technical, management, and leadership. Excellent English written and verbal communication skills. Willingness to travel within the region</w:t>
        <w:br/>
        <w:br/>
        <w:t>The following are considered a plus:</w:t>
        <w:br/>
        <w:t>Experience with Red Hat JBoss Enterprise Application Platform, Red Hat Fuse, 3scale by Red Hat, and Red Hat OpenShift</w:t>
        <w:br/>
        <w:t>Knowledge of the Red Hat Middleware portfolio</w:t>
        <w:br/>
        <w:t>Experience with project management, architecture design, or sales engineering</w:t>
        <w:br/>
        <w:br/>
        <w:t>Red Hat is proud to be an equal opportunity workplace and an affirmative action employer. We review applications for employment without regard to their race, color, religion, sex, sexual orientation, gender identity, national origin, ancestry, citizenship, age, veteran status, genetic information, physical or mental disability, medical condition, marital status, or any other basis prohibited by law.</w:t>
        <w:br/>
        <w:br/>
        <w:t>Red Hat does not seek or accept unsolicited resumes or CVs from recruitment agencies. We are not responsible for, and will not pay, any fees, commissions, or any other payment related to unsolicited resumes or CVs except as required in a written contract between Red Hat and the recruitment agency or party requesting payment of a fee."</w:t>
        <w:br/>
        <w:t>523,https://www.glassdoor.co.in/partner/jobListing.htm?pos=125&amp;ao=437149&amp;s=58&amp;guid=000001713fed61efab5f788d60448254&amp;src=GD_JOB_AD&amp;t=SR&amp;extid=1&amp;exst=&amp;ist=L&amp;ast=L&amp;vt=w&amp;slr=true&amp;cs=1_4457906b&amp;cb=1585915454136&amp;jobListingId=3357168656,CIEL/SEL/1807: Solution Architect,CIEL HR Services, – Bengaluru,"Solution Architect for Financial Services/ Capital Markets technology.</w:t>
        <w:br/>
        <w:t>This Solution Architect will work with our clients and IRIS teams to design and develop technology solutions that</w:t>
        <w:br/>
        <w:t>address the business needs of our clients. (S)he will validate business requirements and will play a key role in the</w:t>
        <w:br/>
        <w:t>definition of system requirements for the realisation of the technology architecture for enterprise level solutions.</w:t>
        <w:br/>
        <w:t>The role will provide overall technology leadership to the project delivery team to estimate, design, build and</w:t>
        <w:br/>
        <w:t>rollout the solutions to production, while ensuring that appropriate engineering processes, practices and tools are</w:t>
        <w:br/>
        <w:t>leveraged for the timely realisation of the quality solution. In the process, the role will partner with technology</w:t>
        <w:br/>
        <w:t>infrastructure teams and third party providers to ensure that the hosting infrastructure (on-premise or cloud) is</w:t>
        <w:br/>
        <w:t>suitably designed and implemented.</w:t>
        <w:br/>
        <w:t>The Solution Architect will be the trusted technology partner for our clients, a technology mentor and leader for</w:t>
        <w:br/>
        <w:t>our teams who will provide thought leadership and direction for key technology initiatives. (S)he will play the</w:t>
        <w:br/>
        <w:t>pivotal technology role at the pre-sales stage in defining technology roadmaps and solutions as part of RFIs,</w:t>
        <w:br/>
        <w:t>RFPs, etc.</w:t>
        <w:br/>
        <w:br/>
        <w:t>Skills/ Experience:</w:t>
        <w:br/>
        <w:t>14+ years of experience in a technology leadership role, with a leading IT services or a technology</w:t>
        <w:br/>
        <w:t>consulting organisation, which specialised focus on the financial services domain. This includes 4+ years of</w:t>
        <w:br/>
        <w:t>experience as a technology or solutions architect</w:t>
        <w:br/>
        <w:t>Highly proficient in systems and non-functional requirements definition</w:t>
        <w:br/>
        <w:t>Experienced in technology stack selection and the definition of solution, technology and integration</w:t>
        <w:br/>
        <w:t>architectures for small to mid-sized applications and cloud hosted platforms</w:t>
        <w:br/>
        <w:t>Strong understanding of various design and architecture patterns</w:t>
        <w:br/>
        <w:t>Strong hands-on experience of designing and developing technology frameworks and micro-services, APIs,</w:t>
        <w:br/>
        <w:t>REST webservices, leveraging the Java and open source technology stack (i.e. Java, Javascript, Node.js/</w:t>
        <w:br/>
        <w:t>Angular.js/ React.js, Spring Bot, Non-blocking Java, etc)</w:t>
        <w:br/>
        <w:t>Strong design, development and performance tuning skills on atleast two or more databases such as</w:t>
        <w:br/>
        <w:t>Oracle, SQL Server, NOSQL and NewSQL (e.g. PostgresQL, Cassandra, Mongo DB, Cosmos DB, MySQL</w:t>
        <w:br/>
        <w:t>etc.).</w:t>
        <w:br/>
        <w:t>Strong business domain understanding in financial services, preferably capital markets i.e. fixed income</w:t>
        <w:br/>
        <w:t>trading, wealth management and risk</w:t>
        <w:br/>
        <w:t>Experience of implementing and governing software engineering processes, practices, tools and standards</w:t>
        <w:br/>
        <w:t>for development teams</w:t>
        <w:br/>
        <w:t>Experience of setting up and operating the DevOps and automation infrastructure for continuous integration</w:t>
        <w:br/>
        <w:t>and delivery</w:t>
        <w:br/>
        <w:t>Full SDLC experience leveraging Agile, TDD and BDD for building and rolling out highly transactional and</w:t>
        <w:br/>
        <w:t>highly available platforms hosted on-premise and on the cloud</w:t>
        <w:br/>
        <w:t>Proficient in effort estimation techniques; will actively support project managers and scrum masters on</w:t>
        <w:br/>
        <w:t>planning the implementation and will work with test leads on the definition of an appropriate test strategy for</w:t>
        <w:br/>
        <w:t>the realisation of a quality solution</w:t>
        <w:br/>
        <w:t>Must be “hands on” on technology and able to troubleshoot critical issues in design or code</w:t>
        <w:br/>
        <w:t>Strong leadership, business communication and consulting skills</w:t>
        <w:br/>
        <w:t>Must have led mid-large sized, geographically distributed teams with 30+ people</w:t>
        <w:br/>
        <w:t>Prior experience of working in client facing leadership roles in geographies like US, Canada or UK</w:t>
        <w:br/>
        <w:t>Extensive pre-sales experience as a technology/ engineering subject matter expert i.e. high level solution</w:t>
        <w:br/>
        <w:t>definition, sizing and RFI/RFP responses</w:t>
        <w:br/>
        <w:t>Aware of latest technology trends, engineering processes, practices and metrics</w:t>
        <w:br/>
        <w:t>Must be a thought leader in one or more areas of technology</w:t>
        <w:br/>
        <w:t>“Nice to Have” Skills and Experience:</w:t>
        <w:br/>
        <w:t>Experience on 12-factor applications and event driven architectures</w:t>
        <w:br/>
        <w:t>Architecture experience with PAAS and SAAS platforms hosted on Azure or AWS</w:t>
        <w:br/>
        <w:t>Experience with Pivotal Cloud Foundry (PCF)</w:t>
        <w:br/>
        <w:t>Data modelling and design experience</w:t>
        <w:br/>
        <w:t>Infrastructure sizing and design experience for on-premise and cloud hosted platforms</w:t>
        <w:br/>
        <w:t>Education:</w:t>
        <w:br/>
        <w:t>Bachelor’s / Master’s degree in a Software discipline. TOGAF certification is preferred."</w:t>
        <w:br/>
        <w:t>524,https://www.glassdoor.co.in/partner/jobListing.htm?pos=120&amp;ao=242900&amp;s=58&amp;guid=000001713fed61efab5f788d60448254&amp;src=GD_JOB_AD&amp;t=SR&amp;extid=1&amp;exst=&amp;ist=L&amp;ast=L&amp;vt=w&amp;slr=true&amp;cs=1_f2a14050&amp;cb=1585915454132&amp;jobListingId=3545708919,Presales Solutions Architect 1,Unisys, – Bengaluru,"We Believe in Better!</w:t>
        <w:br/>
        <w:t>We are a global information technology company that builds high-performance, security-centric solutions that can help change the world. Enhancing people’s lives through secure, reliable advanced technology is our vision.</w:t>
        <w:br/>
        <w:t>At Unisys, we believe in better! Here, you have the opportunity to learn new skills, apply your expertise, and solve complex problems with cutting edge technologies and solutions. You are part of a global diverse team that supports you, drives change, and delivers successful results consistently.</w:t>
        <w:br/>
        <w:t>Our associates are at the forefront of everything we do, driving our clients’ successes while giving back to communities and making a positive impact on enhancing the quality of life to help make this world a safer and more secure place to live and work. Our success is a direct result of the work of our people who live and breathe our Core Beliefs. Simply put, we believe in better lives. Join us!</w:t>
        <w:br/>
        <w:t>Learn more about Unisys and our key solution offerings: Unisys, Stealth , CloudForte , Intelliserve</w:t>
        <w:br/>
        <w:t>What success looks like in this role:</w:t>
        <w:br/>
        <w:br/>
        <w:t>Key Responsibilities</w:t>
        <w:br/>
        <w:br/>
        <w:t>Collaborate with and advise members of sales teams on solution features, architectural issues, implementation considerations, cost elements and effort estimates.</w:t>
        <w:br/>
        <w:t>-Analyze and evaluate client requirements against Unisys portfolio offerings and architecting those requirements into a competitive solution.</w:t>
        <w:br/>
        <w:t>-Provides technical input into bid proposals, projects and technical documents within the sales process, and identifies additional sales opportunities with existing customers</w:t>
        <w:br/>
        <w:t>-Installs and demonstrates the organization's products at customer sites</w:t>
        <w:br/>
        <w:t>-Collaborates with sales teams to develop and recommend products and services to meet customers' requirements</w:t>
        <w:br/>
        <w:t>-Maintains up-to-date and comprehensive knowledge of the organization's and competitors' products and/or services</w:t>
        <w:br/>
        <w:t>-Analyze detailed client business process, software, application, ITO and/or infrastructure requirements (RFPs, RFIs).</w:t>
        <w:br/>
        <w:t>-Guide the proposed technical solutions through the Unisys Deal Review Board for approval</w:t>
        <w:br/>
        <w:t>-Lead or support architectural and/or solution reviews.</w:t>
        <w:br/>
        <w:t>-Lead or support strategic planning activities and business case development for client engagements.</w:t>
        <w:br/>
        <w:t>-Architect a solution using appropriate portfolio offerings with design elements that allow integration into client environment.</w:t>
        <w:br/>
        <w:t>-Support the development of cost elements and resource estimates as well as solution models.</w:t>
        <w:br/>
        <w:t>-Refine and optimize architectural models.</w:t>
        <w:br/>
        <w:t>-Adhere to appropriate Unisys SDF processes, architectural artifact requirements and the Unisys End-to-End Service Model.</w:t>
        <w:br/>
        <w:t>-Make architectural decisions about how solutions should be designed and implemented</w:t>
        <w:br/>
        <w:t>-Act as an expert on business processes, software and applications, and/or IT infrastructure and infrastructure management.</w:t>
        <w:br/>
        <w:t>-Coordinate architect resources to develop the solution architecture.</w:t>
        <w:br/>
        <w:t>-Present solutions to internal and client stakeholders.</w:t>
        <w:br/>
        <w:t>-Design and implementation of proof of concept solutions.</w:t>
        <w:br/>
        <w:t>You will be successful in this role if you have:</w:t>
        <w:br/>
        <w:t>Key Qualifications</w:t>
        <w:br/>
        <w:br/>
        <w:t>• Requires a Master’s degree in IT related major or equivalent experience.</w:t>
        <w:br/>
        <w:t>• Requires a minimum of 15 years of IT experience</w:t>
        <w:br/>
        <w:t>• Recognized expert in at least two of the technical expertise areas listed below</w:t>
        <w:br/>
        <w:t>• Has a broad understanding of all Unisys Portfolio (or equivalent external) Solutions within the assigned Area of Strength and is able to present solution and portfolio strategy to clients.</w:t>
        <w:br/>
        <w:t>• Defined, reviewed and/or approved the architecture for at least 10 solutions for medium projects ($10M USD or 15 project team members) or large projects ($20M USD or 25 project team members) with ""Lead Architect"" experience in projects that produced the architectural design for complex, performance intensive, enterprise-class solutions.</w:t>
        <w:br/>
        <w:t>• Technical Expertise – a Solution Architect is expected to have expertise in one or more of the solution areas listed below:</w:t>
        <w:br/>
        <w:t>oInfrastructure</w:t>
        <w:br/>
        <w:t>• Server Operating Systems</w:t>
        <w:br/>
        <w:t>• Database / Information Management</w:t>
        <w:br/>
        <w:t>• Networks</w:t>
        <w:br/>
        <w:t>• Security</w:t>
        <w:br/>
        <w:t>• End User Technology (Desktop, Laptop, Tablet, Mobile)</w:t>
        <w:br/>
        <w:t>• Virtualization (Server, Desktop, Application)</w:t>
        <w:br/>
        <w:t>• Infrastructure and Device Monitoring</w:t>
        <w:br/>
        <w:t>• Mobility Solutions</w:t>
        <w:br/>
        <w:t>• Application Platforms and Application Integration</w:t>
        <w:br/>
        <w:t>• IT Processes</w:t>
        <w:br/>
        <w:t>• IT Governance, measurement and controls</w:t>
        <w:br/>
        <w:t>• Public, Private, and Hybrid Cloud Infrastructure</w:t>
        <w:br/>
        <w:t>• Computing Infrastructure Services (IaaS , PaaS, ITSMaaS, STaaS, etc.)</w:t>
        <w:br/>
        <w:t>• Application Development (multi• tier, Web and / or Mobile)</w:t>
        <w:br/>
        <w:t>• Server Operating Systems</w:t>
        <w:br/>
        <w:t>• Software &amp; Applications</w:t>
        <w:br/>
        <w:t>• Database / Information Technology</w:t>
        <w:br/>
        <w:t>• Application and Data Security</w:t>
        <w:br/>
        <w:t>• Application Platforms</w:t>
        <w:br/>
        <w:t>• Application Integration</w:t>
        <w:br/>
        <w:t>• Enterprise Content Management</w:t>
        <w:br/>
        <w:t>• Mobility Solutions</w:t>
        <w:br/>
        <w:t>• Social Computing</w:t>
        <w:br/>
        <w:t>• Service Oriented Architecture (SOA)</w:t>
        <w:br/>
        <w:t>• Application Performance and Tuning</w:t>
        <w:br/>
        <w:t>• Business Intelligence, Analytics, Reporting</w:t>
        <w:br/>
        <w:t>• Data Warehousing and/or Business Intelligence</w:t>
        <w:br/>
        <w:t>• Business Process</w:t>
        <w:br/>
        <w:t>• Enterprise Architecture / Business Architecture</w:t>
        <w:br/>
        <w:t>• Business Strategy Planning and Execution</w:t>
        <w:br/>
        <w:t>• Business Process Reengineering, Management and/or Simulation</w:t>
        <w:br/>
        <w:t>• Business Operations and / or Business Domain within an industry targeted by Unisys</w:t>
        <w:br/>
        <w:t>• Experience in project management including managing and motivating technical personnel.</w:t>
        <w:br/>
        <w:t>• Possesses strong product, technology, and industry knowledge.</w:t>
        <w:br/>
        <w:t>• Experience with design and developing conceptual, logical, and technical architecture models.</w:t>
        <w:br/>
        <w:t>• Has implementation and presales experience in related project roles such as system analyst, implementer, integrator, test analyst, team leader, and/or software architect.</w:t>
        <w:br/>
        <w:t>• Knowledgeable on industry standards such as TOGAF, ITIL, ISO Standards, Zachman, etc.</w:t>
        <w:br/>
        <w:t>• Excellent analytical and troubleshooting skills</w:t>
        <w:br/>
        <w:t>• Excellent communication skills</w:t>
        <w:br/>
        <w:t>• Ability to deal with partners and peers located worldwide."</w:t>
        <w:br/>
        <w:t>525,https://www.glassdoor.co.in/partner/jobListing.htm?pos=205&amp;ao=437149&amp;s=58&amp;guid=000001713fee0265b5e192c623c5d9c2&amp;src=GD_JOB_AD&amp;t=SR&amp;extid=1&amp;exst=&amp;ist=L&amp;ast=L&amp;vt=w&amp;slr=true&amp;cs=1_b9918015&amp;cb=1585915495104&amp;jobListingId=3248902619,Java Technologies - Solution Architect / Sr. Solution Architect,citius tech, – Mumbai,"Location</w:t>
        <w:br/>
        <w:t>Mumbai - Airoli or Powai</w:t>
        <w:br/>
        <w:br/>
        <w:t>Current Work Experience</w:t>
        <w:br/>
        <w:t>8 to 14 Years</w:t>
        <w:br/>
        <w:br/>
        <w:t>Skills (Mandatory)</w:t>
        <w:br/>
        <w:br/>
        <w:t>Jave Spring framework &amp; Hibernate</w:t>
        <w:br/>
        <w:t>Design patterns and domain driven designing</w:t>
        <w:br/>
        <w:t>Excellent problem solving and analytical skills</w:t>
        <w:br/>
        <w:t>Experience working with technology and business teams within an Agile/Scrum</w:t>
        <w:br/>
        <w:t>Excellent oral and written communication and presentation skills.</w:t>
        <w:br/>
        <w:t>Experience with collaborative on- and off-shore development teams</w:t>
        <w:br/>
        <w:t>Skills (Desired)</w:t>
        <w:br/>
        <w:br/>
        <w:t>Experience of working with design pattern</w:t>
        <w:br/>
        <w:t>Role</w:t>
        <w:br/>
        <w:br/>
        <w:t>Lead user interface design projects through the design and development cycle.</w:t>
        <w:br/>
        <w:t>Lead project on browser based application using Java, Spring frameworks, Hibernate</w:t>
        <w:br/>
        <w:t>Work with various client team members and resolve technical as well as functional issues with client</w:t>
        <w:br/>
        <w:t>Work with technology and business teams within an Agile/Scrum environmentTake responsibility for delivering quality software, within agreed timescales, to the highest quality"</w:t>
        <w:br/>
        <w:t>526,https://www.glassdoor.co.in/partner/jobListing.htm?pos=210&amp;ao=437149&amp;s=58&amp;guid=000001713fee0265b5e192c623c5d9c2&amp;src=GD_JOB_AD&amp;t=SR&amp;extid=1&amp;exst=&amp;ist=L&amp;ast=L&amp;vt=w&amp;slr=true&amp;cs=1_c0bcf495&amp;cb=1585915495108&amp;jobListingId=3248902693,AWS - Technical Lead / Solution Architect,citius tech, – Mumbai,"Location</w:t>
        <w:br/>
        <w:t>Mumbai - Airoli or Powai</w:t>
        <w:br/>
        <w:br/>
        <w:t>Current Work Experience</w:t>
        <w:br/>
        <w:t>6 to 10 Years</w:t>
        <w:br/>
        <w:br/>
        <w:t>Skills (Mandatory)</w:t>
        <w:br/>
        <w:br/>
        <w:t>Deploying, automating, maintaining and managing AWS cloud-based production system</w:t>
        <w:br/>
        <w:t>Build, release and configuration management of production systems</w:t>
        <w:br/>
        <w:t>Pre-production Acceptance Testing to help assure the quality of our products/services</w:t>
        <w:br/>
        <w:t>System troubleshooting and problem solving across platform and application domains</w:t>
        <w:br/>
        <w:t>Suggesting architecture improvements, recommending process improvements</w:t>
        <w:br/>
        <w:t>Evaluate new technology options and vendor products</w:t>
        <w:br/>
        <w:t>Ensuring critical system security using best in class cloud security solutions</w:t>
        <w:br/>
        <w:t>AWS: 2+ years’ experience with using a broad range of AWS technologies (e.g. EC2,RDS, ELB, EBD, S3, VPC, Glacier, IAM, CloudWatch, KMS) to develop and maintain an Amazon AWS based cloud solution, with an emphasis on best practice cloud security</w:t>
        <w:br/>
        <w:t>DevOps: Solid experience as a DevOps Engineer in a 24x7 uptime Amazon AWS environment, including automation experience with configuration management tools</w:t>
        <w:br/>
        <w:t>Scripting Skills: Strong scripting (e.g. Python) and automation skills</w:t>
        <w:br/>
        <w:t>Operating Systems: Windows and Linux system administration</w:t>
        <w:br/>
        <w:t>Monitoring Tools: Experience with system monitoring tools (e.g. Nagios)</w:t>
        <w:br/>
        <w:t>Problem Solving: Ability to analyze and resolve complex infrastructure resource and application deployment issues</w:t>
        <w:br/>
        <w:t>Skills (Desired)</w:t>
        <w:br/>
        <w:br/>
        <w:t>Strong OO programming skills (Java or C#)</w:t>
        <w:br/>
        <w:t>Basic DB administration experience (Oracle, SQL Server)</w:t>
        <w:br/>
        <w:t>Agile methodologies</w:t>
        <w:br/>
        <w:t>Role</w:t>
        <w:br/>
        <w:br/>
        <w:t>Facilitate the creation of the cloud-based architectures</w:t>
        <w:br/>
        <w:t>Participate in the analysis phase of cloud projects</w:t>
        <w:br/>
        <w:t>Establish data quality requirements</w:t>
        <w:br/>
        <w:t>Oversee development of data definitions for the assigned subject area(s)</w:t>
        <w:br/>
        <w:t>Work with end users, and business analysts to design business intelligence solutions"</w:t>
        <w:br/>
        <w:t>527,https://www.glassdoor.co.in/partner/jobListing.htm?pos=119&amp;ao=643978&amp;s=58&amp;guid=000001713fed61efab5f788d60448254&amp;src=GD_JOB_AD&amp;t=SR&amp;extid=1&amp;exst=&amp;ist=L&amp;ast=L&amp;vt=w&amp;slr=true&amp;cs=1_5497ac47&amp;cb=1585915454131&amp;jobListingId=3545546916,"Solution Architect, Smart MFG &amp; AI",Micron, – Hyderabad,"Req. ID: 181173</w:t>
        <w:br/>
        <w:br/>
        <w:t>Micron Technology’s vision is to transform how the world uses information to enrich life and our commitment to people, innovation, tenacity, collaboration, and customer focus allows us to fulfill our mission to be a global leader in memory and storage solutions. This means conducting business with integrity, accountability, and professionalism while supporting our global community.</w:t>
        <w:br/>
        <w:br/>
        <w:t>Do you believe that data provides groundbreaking insight? Do you see data as an asset that builds a competitive advantage? Great…so do we!</w:t>
        <w:br/>
        <w:br/>
        <w:t>Micron Technology operates in a highly competitive industry where innovation depends on hardworking minds extracting fresh insights from an ever-expanding data universe. We are seeking a Solution architect who can design and build innovative, rock-solid data science and analytical solutions. We have a diverse, collaborative environment where problem solving is a team sport and creative solutions are recognized and rewarded. Does this sound like the right team for you? Apply today!</w:t>
        <w:br/>
        <w:br/>
        <w:t>Solution Architects will partner with Data Scientists and Data Engineers to architect scalable and innovative data science solutions in various technology domains such as Artificial Intelligence (AI), Machine Learning (ML), Big Data, or Internet of Things (IoT) using both on prem and cloud-based platforms.</w:t>
        <w:br/>
        <w:br/>
        <w:t>In this role, you will need to be technically sound and capable of crafting innovative end-to-end designs to solve complex business problems. We are looking for team members who love learning and introducing new technologies to build solutions that drive value for the business. The ideal candidate will have significant experience working as a data engineer supporting data science or advanced analytics solutions, preferably in both on prem and cloud-based infrastructures. You will have the ability to dive deep into various hands-on solutions while developing new skills, so you can make strong contributions to architecture transformation decisions.</w:t>
        <w:br/>
        <w:br/>
        <w:t>Roles and Responsibilities</w:t>
        <w:br/>
        <w:t>Design and architect scalable production-ready advanced analytic and data science solutions.</w:t>
        <w:br/>
        <w:t>Implement solutions that eliminate or minimize technical debt through a well-designed architecture, data model, and lifecycle</w:t>
        <w:br/>
        <w:t>Bring together and share best-practice knowledge among the data science and solution architect community</w:t>
        <w:br/>
        <w:t>Coach, mentor, and help develop data engineers and data scientist</w:t>
        <w:br/>
        <w:t>Qualifications and Experience</w:t>
        <w:br/>
        <w:t>5+ years’ developing, delivering, and/or supporting data science, advanced analytics, or business intelligence solutions</w:t>
        <w:br/>
        <w:t>10+ years’ experience in infrastructure and database architecture</w:t>
        <w:br/>
        <w:t>Experience working with Big Data platforms such as Hadoop, Spark and Snowflake</w:t>
        <w:br/>
        <w:t>Presentation skills with a high degree of comfort speaking with management and developers.</w:t>
        <w:br/>
        <w:t>Demonstrated ability to lead multi-functional groups, with diverse interests and requirements, to a common objective</w:t>
        <w:br/>
        <w:t>Demonstrable ability to adapt to new technologies and learn quickly</w:t>
        <w:br/>
        <w:t>Good communication skills, with a track record of significant direct interaction and peer leadership with partners across the company</w:t>
        <w:br/>
        <w:t>Strong analytical and problem-solving skills</w:t>
        <w:br/>
        <w:t>Strong written communication skills</w:t>
        <w:br/>
        <w:t>Education</w:t>
        <w:br/>
        <w:br/>
        <w:br/>
        <w:t>Technical Degree required. Computer Science background highly desired</w:t>
        <w:br/>
        <w:br/>
        <w:t>We are an equal opportunity employer and value diversity at our company. We do not discriminate on the basis of race, religion, color, national origin, gender, sexual orientation, age, marital status, veteran status, or disability status.</w:t>
        <w:br/>
        <w:br/>
        <w:t>All qualified applicants will receive consideration for employment without regard to race, color, religion, sex, sexual orientation, gender identity, national origin, veteran or disability status.</w:t>
        <w:br/>
        <w:br/>
        <w:t>For US Sites Only: To request assistance with the application process and/or for reasonable accommodations, please contact Micron’s Human Resources Department at 1-800-336-8918 or 208-368-4748 and/or by completing our General Contact Form</w:t>
        <w:br/>
        <w:br/>
        <w:t>Keywords: Hyderabad || Telangana (IN-TG) || India (IN) || SGA || Experienced || Regular || Manufacturing/Production Operations || #LI-NB1 || Tier 4 ||"</w:t>
        <w:br/>
        <w:t>528,https://www.glassdoor.co.in/partner/jobListing.htm?pos=201&amp;ao=389273&amp;s=58&amp;guid=000001713fee0265b5e192c623c5d9c2&amp;src=GD_JOB_AD&amp;t=SR&amp;extid=1&amp;exst=&amp;ist=L&amp;ast=L&amp;vt=w&amp;slr=true&amp;cs=1_5be7d097&amp;cb=1585915495101&amp;jobListingId=3545995516,Azure - Solution Architect,Intone Networks, – Hyderabad,"More than 10 years IT Experience</w:t>
        <w:br/>
        <w:t>More than 5 years’ experience within an Architecture Role</w:t>
        <w:br/>
        <w:t>At least 2 years leadership experience</w:t>
        <w:br/>
        <w:t>Recent experience within Architecture, Design and implementation of complex, highly available and high scalable solutions</w:t>
        <w:br/>
        <w:t>More than 4 years’ experience with migrating datacenters workloads towards Azure.</w:t>
        <w:br/>
        <w:t>Cloud Computing</w:t>
        <w:br/>
        <w:t>Server/Datacenter virtualization</w:t>
        <w:br/>
        <w:t>Storage</w:t>
        <w:br/>
        <w:t>Information Security</w:t>
        <w:br/>
        <w:t>Network</w:t>
        <w:br/>
        <w:t>Enterprise wide Architectural governance, architecture decisions, exceptions, standards etc</w:t>
        <w:br/>
        <w:t>Developing complex business cases.</w:t>
        <w:br/>
        <w:t>Job Type: Full-time</w:t>
        <w:br/>
        <w:br/>
        <w:t>Experience:</w:t>
        <w:br/>
        <w:t>work: 10 years (Preferred)</w:t>
        <w:br/>
        <w:t>total work: 10 years (Preferred)</w:t>
        <w:br/>
        <w:t>azure: 4 years (Required)</w:t>
        <w:br/>
        <w:t>Education:</w:t>
        <w:br/>
        <w:t>Bachelor's (Required)</w:t>
        <w:br/>
        <w:t>Work Remotely:</w:t>
        <w:br/>
        <w:t>Temporarily due to COVID-19"</w:t>
        <w:br/>
        <w:t>529,https://www.glassdoor.co.in/partner/jobListing.htm?pos=111&amp;ao=875758&amp;s=58&amp;guid=000001713fed61efab5f788d60448254&amp;src=GD_JOB_AD&amp;t=SR&amp;extid=1&amp;exst=&amp;ist=L&amp;ast=L&amp;vt=w&amp;slr=true&amp;cs=1_180043f9&amp;cb=1585915454125&amp;jobListingId=3545625741,Asp.net Solution Architect,FIS, – Chennai,"Position Type</w:t>
        <w:br/>
        <w:br/>
        <w:t>Full time - Regular</w:t>
        <w:br/>
        <w:t>Type of Hire</w:t>
        <w:br/>
        <w:t>Experienced (relevant combo of work and education)</w:t>
        <w:br/>
        <w:br/>
        <w:t>Education Desired</w:t>
        <w:br/>
        <w:br/>
        <w:t>Bachelor of Computer Science, Bachelor of Engineering</w:t>
        <w:br/>
        <w:br/>
        <w:t>Travel Percentage</w:t>
        <w:br/>
        <w:br/>
        <w:t>0%</w:t>
        <w:br/>
        <w:br/>
        <w:t>Job Description</w:t>
        <w:br/>
        <w:br/>
        <w:t>Asp.net Solution Architect with Azure Skills Ambattur Location</w:t>
        <w:br/>
        <w:br/>
        <w:t>Are you curious, motivated, and forward-thinking? At FIS youll have the opportunity to work on some of the most challenging and relevant issues in financial services and technology. Our talented people empower us, and we believe in being part of a team that is open, collaborative, entrepreneurial, passionate and above all fun.</w:t>
        <w:br/>
        <w:br/>
        <w:t>What you will be doing</w:t>
        <w:br/>
        <w:br/>
        <w:t>•Expert level role, is recognized as an expert within the architecture disciplines on which the incumbent focuses</w:t>
        <w:br/>
        <w:br/>
        <w:t>•Typically requires ten or more years of systems development experience with five or more years as systems specialist</w:t>
        <w:br/>
        <w:br/>
        <w:t>•Interprets internal or external business and technology issues and recommends best practices</w:t>
        <w:br/>
        <w:br/>
        <w:t>•Takes a broad perspective to identify innovative solutions to solve complex problems</w:t>
        <w:br/>
        <w:br/>
        <w:t>What you bring:</w:t>
        <w:br/>
        <w:br/>
        <w:t>•Experience in Microsoft software development stack - C#, ASP.NET MVC etc.</w:t>
        <w:br/>
        <w:br/>
        <w:t>•Excellent knowledge of Database (SQL Server/Oracle)</w:t>
        <w:br/>
        <w:br/>
        <w:t>•Familiarity with Microservices, .NET 5, Cloud / Azure technology</w:t>
        <w:br/>
        <w:br/>
        <w:t>•In-depth knowledge of end-to-end systems development life cycles including modern/emerging approaches to software development</w:t>
        <w:br/>
        <w:br/>
        <w:t>•Thorough understanding of design patterns and their application, fluency in developing and understanding micro-services, APIs, orchestration and services layers</w:t>
        <w:br/>
        <w:br/>
        <w:t>•Outstanding verbal and written communication skills to technical and non-technical audiences of various levels in the organization, e.g., executive, management, individual contributors</w:t>
        <w:br/>
        <w:br/>
        <w:t>Added bonus if you have:</w:t>
        <w:br/>
        <w:br/>
        <w:t>· Good to have Hands on experience in Banking Product knowledge</w:t>
        <w:br/>
        <w:br/>
        <w:t>· Knowledge in demonstrating the demons of the product</w:t>
        <w:br/>
        <w:br/>
        <w:t>· Knowledge in FIS products and services</w:t>
        <w:br/>
        <w:br/>
        <w:t>What we offer you</w:t>
        <w:br/>
        <w:br/>
        <w:t>· An exciting opportunity be a part of Worlds Leading FinTech Product MNC</w:t>
        <w:br/>
        <w:br/>
        <w:t>· To be a part of vibrant team and to build up a career on core banking/payments domain</w:t>
        <w:br/>
        <w:br/>
        <w:t>· Competitive salary and attractive benefits including GHMI/ Hospitalization coverage for employee and direct dependents</w:t>
        <w:br/>
        <w:br/>
        <w:t>· Time to support charities and give back in your community</w:t>
        <w:br/>
        <w:br/>
        <w:t>· Valuable internal opportunities to showcase your talent on Fine Arts/Sports/Fitness etc</w:t>
        <w:br/>
        <w:br/>
        <w:t>Privacy Statement</w:t>
        <w:br/>
        <w:br/>
        <w:t>FIS is committed to protecting the privacy and security of all personal information that we process in order to provide services to our clients. For specific information on how FIS protects personal information online, please see the Online Privacy Notice.</w:t>
        <w:br/>
        <w:br/>
        <w:t>Sourcing Model</w:t>
        <w:br/>
        <w:br/>
        <w:t>Recruitment at FIS works primarily on a direct sourcing model; a relatively small portion of our hiring is through recruitment agencies. FIS does not accept resumes from recruitment agencies which are not on the preferred supplier list and is not responsible for any related fees for resumes submitted to job postings, our employees, or any other part of our company."</w:t>
        <w:br/>
        <w:t>530,https://www.glassdoor.co.in/partner/jobListing.htm?pos=114&amp;ao=973561&amp;s=58&amp;guid=000001713fed61efab5f788d60448254&amp;src=GD_JOB_AD&amp;t=SR&amp;extid=1&amp;exst=&amp;ist=L&amp;ast=L&amp;vt=w&amp;slr=true&amp;cs=1_120fa8d0&amp;cb=1585915454127&amp;jobListingId=3390570924,F&amp;A Solution Architecting-F&amp;A Solutioning,Accenture, – Bengaluru,"Job Skill: F&amp;A Solutioning</w:t>
        <w:br/>
        <w:t>Designation: Career Level - 10-Analyst</w:t>
        <w:br/>
        <w:t>Job Location: Bengaluru</w:t>
        <w:br/>
        <w:t>Qualifications: Any Graduation</w:t>
        <w:br/>
        <w:t>Years of Experience: 5-7 years</w:t>
        <w:br/>
        <w:t>About Accenture</w:t>
        <w:br/>
        <w:br/>
        <w:br/>
        <w:t>Accenture is a leading global professional services company, providing a broad range of services and solutions in strategy, consulting, digital, technology and operations. Combining unmatched experience and specialized skills across more than 40 industries and all business functions underpinned by the worlds largest delivery network Accenture works at the intersection of business and technology to help clients improve their performance and create sustainable value for their stakeholders. With 482,000 people serving clients in more than 120 countries, Accenture drives innovation to improve the way the world works and lives. Visit us at www.accenture.com</w:t>
        <w:br/>
        <w:br/>
        <w:t>Click here to know why to join us.</w:t>
        <w:br/>
        <w:br/>
        <w:t>Job Summary</w:t>
        <w:br/>
        <w:br/>
        <w:br/>
        <w:t>You will be aligned with our Solution Architecting vertical and help us interpret and translate client requirements into a solution that can be configured from a standard set of offerings. The SA operates as a single point of contact or as part of a team (on large deals with multiple SAs) accountable to the SA SPOC from Stage 1 to deal closure and the transition to the client account lead.</w:t>
        <w:br/>
        <w:br/>
        <w:t>You will be working as a part of F&amp;A Solution Architecting team which joins Sales and Opportunity team to understand client expectations, market &amp; industry dynamics, to architecture solutions which will leverage the best and the greatest of Accenture offering &amp; assets and to shape value proposal Business Outcome led.</w:t>
        <w:br/>
        <w:br/>
        <w:t>You will be responsible for F&amp;A Solutioning where in you need to understand and translate buyer requirements into a standard solution offering deal approach, solution plan, proposal and cost estimate leveraging standard. You should have the ability to shape a C-level value proposal including the latest and the greatest of Accenture, highly differentiative and compelling proposal fitting to client expectations and address client challenges. You should drive true solution differentiation through automation, analytics, liquid, cloud, technology stack, As a Service, etc. It will be important to define indicative Business Case at early stage of the Sales process with minimal data and guidance. You will need to understand the competitive landscape and how the competition will position their solution vs Accenture. You should be able to confidently articulate the future of Operations and the journey roadmap for the strategy. It will be important to Think out of the box / Forward Thinking and move out of the comfort zone to try new things and drive innovation. This involves you to manage complex deals and complex situations. You should have the ability to negotiate with multiple stakeholders, drive consensus, take difficult decision when required for Finance and Accounting Skills around Business Process Services in Finance &amp; Accounting, analytics knowledge, automation knowledge and Cloud knowledge are good to have.</w:t>
        <w:br/>
        <w:br/>
        <w:t>Good to have skills: Software developer,Good communication skills</w:t>
        <w:br/>
        <w:br/>
        <w:t>Roles and Responsibilities</w:t>
        <w:br/>
        <w:br/>
        <w:br/>
        <w:t>In this role you are required to do analysis and solving of increasingly complex problems. Interaction is with peers within Accenture before updating supervisors. Likely has some interaction with clients and/or Accenture management. Minimal instruction on daily work tasks and a moderate level of instruction on new assignments will be provided. Decisions made by you impact your own work and may impact the work of others. In this role the person would be an Individual contributor and/or oversees a small w"</w:t>
        <w:br/>
        <w:t>531,https://www.glassdoor.co.in/partner/jobListing.htm?pos=117&amp;ao=437149&amp;s=58&amp;guid=000001713fed61efab5f788d60448254&amp;src=GD_JOB_AD&amp;t=SR&amp;extid=1&amp;exst=&amp;ist=L&amp;ast=L&amp;vt=w&amp;slr=true&amp;cs=1_a88a0fe7&amp;cb=1585915454130&amp;jobListingId=3546217205,SOLUTION ARCHITECT : SA,C2L Biz, – Mumbai,"We are looking out for Solution Architect who are technically sound with good communication skills and a close fit to the job description below: Primary (Essential) Technical Skills desired:Participate in the design team discussions / design reviews along with the solution architect to accomplish high quality designWork out detailed design from a high level architectural designWhen necessary, interact with the customer personnel to carry out gap analysis and assess impact on our product to meet the expectations of the customerTake ownership of the details of the design to ensure minimum rework arising out of design level defectsDocument the detailed design in the form of detailed component / program level specificationsExplain the specifications to the development teamInteract with the development team from time to time to ensure that the developed code conforms to the design specificationsParticipate in the module level testing to ensure that the built module performs as expected Soft / Behavioral Skills:Confident, Responsible and High Initiative DrivenGood Customer Interaction SkillsStrong in problem solving and quick in decision makingEducational Qualification:BE/ MCA/ M.Tech (mandatory first class throughout in academics)Experience:7 to 9 yearsJob Location:Mumbai / Pune (May get posted at client site across the world during the period of assignment. The job may involve travel.)"</w:t>
        <w:br/>
        <w:t>532,https://www.glassdoor.co.in/partner/jobListing.htm?pos=130&amp;ao=4128&amp;s=58&amp;guid=000001713fed61efab5f788d60448254&amp;src=GD_JOB_AD&amp;t=SR&amp;extid=1&amp;exst=&amp;ist=L&amp;ast=L&amp;vt=w&amp;slr=true&amp;cs=1_2f9c1a61&amp;cb=1585915454140&amp;jobListingId=2724651327,.Net/Sitecore Senior Solutions Architect,Rightpoint, – Jaipur,"Rightpoint, a Genpact company, is the digital consultancy with technology at its core. We design and engineer end-to-end experiences that help our clients succeed at the speed of innovation. Rightpoint serves more than 250 Fortune 1000 companies. We've partnered with brands like 3M, Sanofi, Azek, Chamberlain, Grant Thornton, Six Flags, Johnson Controls, Aon, B&amp;H, and Abbott, just to name a few. Rightpoint has 500 employees across 10 offices. Check out our Sizzle Reel showcasing some of our latest work here. For more information, visit rightpoint.com and connect with us onLinkedIn,Twitter,Facebookand Instagram.</w:t>
        <w:br/>
        <w:br/>
        <w:t>Are you someone who wants to create change in the way business is done? Do you want to work with inspired and like-minded intrapreneurs? Us too! We take our work very seriously, but we have fun doing it. And we’re searching for passionate, talented people to join the Rightpoint team.</w:t>
        <w:br/>
        <w:br/>
        <w:t>What You’ll Do</w:t>
        <w:br/>
        <w:t>Primary technical lead of one or more projects, fully owning the technical delivery of these projects</w:t>
        <w:br/>
        <w:t>Facilitate task management via sprint/iteration planning, estimating and validating tasks</w:t>
        <w:br/>
        <w:t>Mentoring developers either via projects or more broadly for professional development as a career manager</w:t>
        <w:br/>
        <w:t>Participating in business development activities such as sales pursuits with prospects, estimating new projects, and defining scope via new contracts</w:t>
        <w:br/>
        <w:t>Collaborating frequently with other disciplines such as UX, visual design, content and digital strategy, QA testing, etc.</w:t>
        <w:br/>
        <w:t>Your qualifications</w:t>
        <w:br/>
        <w:t>5-7+ years of relevant experience</w:t>
        <w:br/>
        <w:t>Experience with C# and ASP.NET is required</w:t>
        <w:br/>
        <w:t>Front-end experience with HTML and CSS</w:t>
        <w:br/>
        <w:t>Experience with JavaScript is a plus</w:t>
        <w:br/>
        <w:t>Proven experience ""owning"" projects in whole from the technical perspective</w:t>
        <w:br/>
        <w:t>Proven experience overseeing other developers on projects, e.g. facilitating code reviews, being a ""go to"" support/mentor, assisting with task estimation, etc.</w:t>
        <w:br/>
        <w:t>Bachelor's Degree in Computer Science, Computer Engineering, or a similar field</w:t>
        <w:br/>
        <w:t>Technology consulting and/or agency experience is a plus</w:t>
        <w:br/>
        <w:t>CMS and eCommerce experience (e.g. Sitecore, Episerver) is a plus</w:t>
        <w:br/>
        <w:t>Professional demeanor</w:t>
        <w:br/>
        <w:t>Ability and desire to interact with clients</w:t>
        <w:br/>
        <w:t>Ability to work effectively with collaborative project teams</w:t>
        <w:br/>
        <w:t>Ability to function in a fast-paced work environment</w:t>
        <w:br/>
        <w:t>Dedicated team player</w:t>
        <w:br/>
        <w:t>Excellent oral and written communication skills</w:t>
        <w:br/>
        <w:t>Excellent analytic and problem-solving skills</w:t>
        <w:br/>
        <w:t>Who We Are</w:t>
        <w:br/>
        <w:br/>
        <w:t>Intrapreneurship is defined as creating from within, starting something from nothing. And it is at the heart of the people at Rightpoint. We are a values-led organization driven by innovation, rooted in technology and relentlessly curious. We’re a start-up at heart and we’re able to move quickly to build unique, innovative customer experiences that evolve the way our clients do business.</w:t>
        <w:br/>
        <w:br/>
        <w:t>Humble Brag</w:t>
        <w:br/>
        <w:t>Top Workplace Awards: Chicago Tribune – 5 Years!,Dallas Business Journal, Chicago Timmy Awards, and Crain’s Business Detroit</w:t>
        <w:br/>
        <w:t>Crain's Chicago Fast Fifty of “Fastest Growing Companies,” 4 Years!</w:t>
        <w:br/>
        <w:t>Best Charitable Organization/Non-Profit Website –Webby Awards</w:t>
        <w:br/>
        <w:t>Top Partners withMicrosoft, Sitecore, and EpiServer</w:t>
        <w:br/>
        <w:t>Google Developers Certified Agency – 4 years running!</w:t>
        <w:br/>
        <w:t>Benefits and Perks at Rightpoint</w:t>
        <w:br/>
        <w:t>Frequent tech talks, hack days for open exploration, and our regular technology meet-up, Drinks on Tap</w:t>
        <w:br/>
        <w:t>PTO + Paid Holidays</w:t>
        <w:br/>
        <w:t>Casual Dress (when in the office; when at a client site, we mirror their dress code)</w:t>
        <w:br/>
        <w:t>Medical Policies</w:t>
        <w:br/>
        <w:t>Sick Leaves: No specific amount of sick time is allotted</w:t>
        <w:br/>
        <w:t>Transportation/Parking Pre-Tax Benefits</w:t>
        <w:br/>
        <w:t>Team/Office Lunches</w:t>
        <w:br/>
        <w:t>Open Office Environment</w:t>
        <w:br/>
        <w:t>Continuous Training, Certifications, and Learning Opportunities (because we're always hungry for more)</w:t>
        <w:br/>
        <w:br/>
        <w:t>Recruiters, we appreciate your services however we will reach out to you if we need help with our search.</w:t>
        <w:br/>
        <w:br/>
        <w:t>This is a full time, salaried position. For more information, visit www.rightpoint.com. Rightpoint is an Equal Opportunity Employer. Qualified applicants will receive consideration for employment without regard to race, color, religion, sex, age, disability, military status, or national origin or any other characteristic protected under federal, state, or applicable local law."</w:t>
        <w:br/>
        <w:t>533,https://www.glassdoor.co.in/partner/jobListing.htm?pos=208&amp;ao=437149&amp;s=58&amp;guid=000001713fee0265b5e192c623c5d9c2&amp;src=GD_JOB_AD&amp;t=SR&amp;extid=1&amp;exst=&amp;ist=L&amp;ast=L&amp;vt=w&amp;slr=true&amp;cs=1_032498e3&amp;cb=1585915495107&amp;jobListingId=3459211092,Solutions Architect -Public Sector -CG,AISPL - Delhi, – New Delhi,"Basic qualifications for the role include 10+ years of 1) current AWS cloud solution architecture experience; 2) hands-on software engineering experience; and 3) strong academic background in science or engineering.</w:t>
        <w:br/>
        <w:br/>
        <w:t>This job opening is for a Solutions Architect role within the public sector team of Amazon Internet Services Private Limited (AISPL), India. We work with the central government ministries, state and local governments, public sector units, education institutions, EdTech startups including India-based Unicorns, nonprofits, and healthcare. Our vision is to help public institutions in India to make a significant impact to the lives of citizens, by taking a technology generation leap through use of AWS cloud services within the domains of Skilling, Smart Infrastructure, Healthcare and Inclusion (Physical, Digital and Financial).</w:t>
        <w:br/>
        <w:br/>
        <w:t>We are known for our unwavering customer obsession. Our solutions architecture teams are on the front line of helping customers succeed using AWS technologies. Our team members leverage their deep knowledge of AWS technologies in collaboration with our sales and partner teams to impact how solutions are proposed, architected and implemented for clients. Helping make customer success a reality and seeing the impact in real-time drives our teams to explore new frontiers in leveraging AWS cloud for both commercial and public sector organizations.</w:t>
        <w:br/>
        <w:br/>
        <w:t>If you have worked with Amazon Web Services technologies or have AWS certifications you would like to leverage, we will help you maximize the impact of your skills and knowledge. Along the way, you’ll share with and learn from talented team members all focused on helping customers explore the benefits of moving from on-premise infrastructure to the cloud.</w:t>
        <w:br/>
        <w:br/>
        <w:t>As a solutions architect you will provide a consistent approach for customers and partners to evaluate architectures, and implement designs that will scale over time based on five pillars of the AWS Well-Architected Framework — operational excellence, security, reliability, performance efficiency, and cost optimization.</w:t>
        <w:br/>
        <w:br/>
        <w:t>You will do well in this role if you demonstrate excellent customer-facing communication skills representing technical solutions at senior leadership levels. You thrive on diving deep into complex technology environments and express these as industry standard architecture diagrams and well-articulated solution narratives. You will be right at home if you stay updated on latest technology trends and have a sense of urgency and hunger for learning more about customer business and relevant technology solutions across industries. Solutions architects love to travel, spending time with diverse customers, small and large, self-manage high intensity context switching between competing priorities, and demonstrate a sense of urgency to deliver results.</w:t>
        <w:br/>
        <w:br/>
        <w:t>Delivering to primary responsibilities of a solutions architect you will 1) establish technical credibility in sales cycles for Amazon platforms, technologies, and the company, by collaborating with the sales team to win new business; 2) capture and convey best practices and provide prescriptive guidance around application and systems design on the Amazon platforms and technologies, via direct customer and partner interaction, development of technical content, events, evangelism, training, and operational event support; and 3) help drive the evolution of the Amazon platforms and technologies by providing direct input and feedback from the field to the engineering teams developing these offerings. Finally, tenured team members are tasked with recruiting, hiring, and developing top SA talent; managing and applying that resource in a prudent and efficient way; and driving cross-organizational initiatives related to the areas identified above.</w:t>
        <w:br/>
        <w:br/>
        <w:t>Preferred qualifications include work experience with the India public institutions, RFP sales and solutions lifecycle experience."</w:t>
        <w:br/>
        <w:t>534,https://www.glassdoor.co.in/partner/jobListing.htm?pos=203&amp;ao=437149&amp;s=58&amp;guid=000001713fee0265b5e192c623c5d9c2&amp;src=GD_JOB_AD&amp;t=SR&amp;extid=1&amp;exst=&amp;ist=L&amp;ast=L&amp;vt=w&amp;slr=true&amp;cs=1_0b867d52&amp;cb=1585915495103&amp;jobListingId=3219036449,Enterprise Architect / Solution Architect,Career Coach HR Services, – Gurgaon,"Experience: 3+ Years</w:t>
        <w:br/>
        <w:br/>
        <w:t>Industry: - IT Industry</w:t>
        <w:br/>
        <w:br/>
        <w:t>Qualification :</w:t>
        <w:br/>
        <w:t>CCNA (Security/R &amp; S/Datacenter)</w:t>
        <w:br/>
        <w:t>CCNP (Security/R &amp; S/Datacenter)</w:t>
        <w:br/>
        <w:t>CCIE (Security/R &amp; S /Datacenter)</w:t>
        <w:br/>
        <w:t>For Enterprise Architect, the above certifications in addition to the certification mentioned below:</w:t>
        <w:br/>
        <w:t>AWS Solution Architect – Profession/Associate OR</w:t>
        <w:br/>
        <w:t>Google Cloud Certified</w:t>
        <w:br/>
        <w:t>Location : Gurgaon, Delhi</w:t>
        <w:br/>
        <w:br/>
        <w:t>Job Description :</w:t>
        <w:br/>
        <w:t>Lead solution/application architecture for medium to large engagements, deliver technically complex applications, identify and institutionalize best practices across multiple accounts and manage multiple customers and architects WITH THE OBJECTIVE OF delivering technically sound projects across one / multiple customers WITHIN the guidelines. Innovation and Thought Leadership :</w:t>
        <w:br/>
        <w:t>Technology Consulting • Project Control and Review • People Management • Sales Support and Project Estimation • Solution Definition &amp; Design • Project Management Support."</w:t>
        <w:br/>
        <w:t>535,https://www.glassdoor.co.in/partner/jobListing.htm?pos=211&amp;ao=437149&amp;s=58&amp;guid=000001713fee0265b5e192c623c5d9c2&amp;src=GD_JOB_AD&amp;t=SR&amp;extid=1&amp;exst=&amp;ist=L&amp;ast=L&amp;vt=w&amp;slr=true&amp;cs=1_0ffe592b&amp;cb=1585915495109&amp;jobListingId=3248884196,Java UI FullStack - Solution Architect,citius tech, – Bengaluru,"Location</w:t>
        <w:br/>
        <w:t>Bangalore</w:t>
        <w:br/>
        <w:br/>
        <w:t>Current Work Experience</w:t>
        <w:br/>
        <w:t>9 to 14 years</w:t>
        <w:br/>
        <w:br/>
        <w:t>Skills (Mandatory)</w:t>
        <w:br/>
        <w:t>Bachelor’s degree or higher in Computer Science or related field</w:t>
        <w:br/>
        <w:t>9-14 years of experience in developing enterprise level applications</w:t>
        <w:br/>
        <w:t>Must have technical hands-on skills in Java, Spring framework, Web services (REST, SOAP) &amp; Hibernate</w:t>
        <w:br/>
        <w:t>Experience using JavaScript, familiar with HTML5, JavaScript frameworks like Backbone, AngularJS, NodeJS etc.</w:t>
        <w:br/>
        <w:t>Experience with unit test frameworks used for UI and backend services</w:t>
        <w:br/>
        <w:t>Design patterns and domain-driven designing</w:t>
        <w:br/>
        <w:t>Excellent problem solving and analytical skills</w:t>
        <w:br/>
        <w:t>Experience working with technology and business teams within an Agile/Scrum</w:t>
        <w:br/>
        <w:t>Excellent oral and written communication and presentation skills</w:t>
        <w:br/>
        <w:t>Experience with collaborative on- and off-shore development teams</w:t>
        <w:br/>
        <w:t>Role</w:t>
        <w:br/>
        <w:t>Lead user interface design projects through the design and development cycle</w:t>
        <w:br/>
        <w:t>Lead project on browser-based application using Java, Spring frameworks, Hibernate and web services</w:t>
        <w:br/>
        <w:t>Work with various client team members and resolve technical as well as functional issues with client</w:t>
        <w:br/>
        <w:t>Work with technology and business teams within an Agile/Scrum environment</w:t>
        <w:br/>
        <w:t>Take responsibility for delivering quality software, within agreed timescales"</w:t>
        <w:br/>
        <w:t>536,https://www.glassdoor.co.in/partner/jobListing.htm?pos=207&amp;ao=437149&amp;s=58&amp;guid=000001713fee0265b5e192c623c5d9c2&amp;src=GD_JOB_AD&amp;t=SR&amp;extid=1&amp;exst=&amp;ist=L&amp;ast=L&amp;vt=w&amp;slr=true&amp;cs=1_45f9fa6b&amp;cb=1585915495106&amp;jobListingId=3248902267,Hadoop - Solution Architect / Senior Solution Architect,citius tech, – Mumbai,"Location</w:t>
        <w:br/>
        <w:t>Mumbai - Airoli or Powai</w:t>
        <w:br/>
        <w:br/>
        <w:t>Current Work Experience</w:t>
        <w:br/>
        <w:t>10+ Years</w:t>
        <w:br/>
        <w:br/>
        <w:t>Skills (Mandatory)</w:t>
        <w:br/>
        <w:br/>
        <w:t>Java/ J2EE skills like JSP, Servlets, JDBC, EJB, JMS, XML, web services such as REST, SOAP, Spring framework, familiarity with application security measures, ORM frameworks like Hibernate, Open JPA</w:t>
        <w:br/>
        <w:t>Skills (Desired)</w:t>
        <w:br/>
        <w:br/>
        <w:t>Knowledge on Hadoop and big data concepts</w:t>
        <w:br/>
        <w:t>Role</w:t>
        <w:br/>
        <w:br/>
        <w:t>Lead the Enterprise Product project</w:t>
        <w:br/>
        <w:t>Facilitate the development of enterprise data governance and policies including appropriate data stewardship, data audit requirements, and service-level agreements to support the appropriate quality and use of information</w:t>
        <w:br/>
        <w:t>Serve as the technical lead for architecture, design and interface decisions related to product development</w:t>
        <w:br/>
        <w:t>Design appropriate solutions using standards and patterns</w:t>
        <w:br/>
        <w:t>Recommend alternative approaches when necessary</w:t>
        <w:br/>
        <w:t>Stay abreast of advancements in technology especially big data/ Hadoop in order to determine relevance and possible impact to existing system</w:t>
        <w:br/>
        <w:t>Recommend and drive adoption of engineering best practices including use of design patterns, code reviews and automated unit testing</w:t>
        <w:br/>
        <w:t>Use coding methods in specific programming languages to initiate or enhance program execution and functionality</w:t>
        <w:br/>
        <w:t>Participate in the evaluation, recommendation, and selection of hardware and software solutions</w:t>
        <w:br/>
        <w:t>Research/ analyze data processing functions, methods and procedures</w:t>
        <w:br/>
        <w:t>Monitor program execution for expected performance"</w:t>
        <w:br/>
        <w:t>537,https://www.glassdoor.co.in/partner/jobListing.htm?pos=108&amp;ao=437149&amp;s=58&amp;guid=000001713fed61efab5f788d60448254&amp;src=GD_JOB_AD&amp;t=SR&amp;extid=1&amp;exst=&amp;ist=L&amp;ast=L&amp;vt=w&amp;slr=true&amp;cs=1_cd2b4392&amp;cb=1585915454122&amp;jobListingId=3249535936,Senior Solution Architect,TCG Digital, – India,"LocationIndia / US / EuropeExperience10 YearsAcademic Qualification:B.E., B.Tech/MBA from top-tier Engineering /B-School (IITs, IIM, NITs BITS) OR• Masters in Statistics/Economics from leading UniversityOverviewContinuous, growth opportunities for career progression and personal developmentProfessional, stimulating, continuous learning, work environment based on camaraderie, individual mentorship, on-the-job and corporate trainingCompetitive and performance-oriented compensation and employee benefits packageIndustry benchmarked HR policies and practices, particularly in areas such as Performance Management, Learning and Professional Development, Career Planning and Compensation and Rewards.Roles and responsibilitiesRepresent Technology Strategy &amp; Architecture in programs/initiativesProvide technical recommendations and trade-offs which address business needs and timelines.Participate in cross-functional, cross-discipline architecture teams to enhance/set architectural direction for key business initiativesProduce conceptual and logical architectures to meet strategic business, financial, and technology objectives through documentation of systems, architectures, process flows, and value-chainsTechnical leadership across a broad scale of tools, technologies, and architecture modelsEffectively communicate designs/solutions in multiple forums and to various audiences including technology and business executiveWorking experience in Advanced Analytics Techniques Predictive modelling Time series forecasting Machine Learning etc.Work directly with multinational clients, using advanced analytics to solve real-world business problems.The role will require a sound understanding of business functions, statistical concepts and algorithm design/implementation skills.Experience of handling high frequency streaming data for real time analysis and reporting.Core responsibilities include leveraging data science to solve business cases, training other team members, and contributing to pre-sales through quick execution of PoCs. Typical activities will include:Interacting with business stake holders for gathering requirementsAnalysing data to develop key insights on business trends and performanceStrategizing and proposing creative solutions based on data insights.Experience with data visualization tools, such as D3.js, ggplot, Tableau etc.Proficiency in using query languages such as SQL(preferable), Hive, PigGood scripting and programming skills (Python Scripting)Be a brand ambassador for the company and represent the company in seminars and other public events related to data scienceExperience of working in some of the following data science techniques: Descriptive Statistics, Predictive Modelling, Linear regression, Logistic Regression, Tests of Hypothesis, Pattern Recognition, Clustering, Decision Tree etc.Preferred SkillsLanguage – Core Java, SQL, XMLJava Editions – Java EE (Beans, JPA, Security, JSF etc), Java SEServers – GlassFish, Weblogic, Directory Server, Tomcat, JBOSSIDE – NetBeans, Eclipse, JDeveloper, STSPortal – Liferay, Sun Portal ServerDesign – Design PatternDatabase – MySql, Oracle, Sybase, DerbyTools – Ant, VSS, PerforceConcepts – SOA, JAX-WS, JAX-RSContent Servers – Alfresco, Oracle Web Centre ContentOS – Solaris, Windows, LinuxFrameworks – Spring, Hibernate, HadoopMethodology – Agile ScrumSPOCBuddhadeb BhattacharjeeMail toBuddhadeb.bhattacharjee@tcg-digital.com"</w:t>
        <w:br/>
        <w:t>538,https://www.glassdoor.co.in/partner/jobListing.htm?pos=121&amp;ao=437149&amp;s=58&amp;guid=000001713fed61efab5f788d60448254&amp;src=GD_JOB_AD&amp;t=SR&amp;extid=1&amp;exst=&amp;ist=L&amp;ast=L&amp;vt=w&amp;slr=true&amp;cs=1_2b448ac8&amp;cb=1585915454133&amp;jobListingId=3484038926,Solution Architect - Client Lifecycle,Deutsche Bank, – Pune,"Role Description</w:t>
        <w:br/>
        <w:br/>
        <w:t>The Solution Architect (SA) defines the technical solution design of specific IT platforms and provides guidance to the squad members in order to design, build, test and deliver high quality software solutions. A key element in this context is the translation of functional and non-functional business requirements into an appropriate technical solution design, leveraging best practices and consistent design patterns. The SA collaborates closely with Product Owners, Chapter Leads, and Squad Members to ensure consistent adherence to the agreed-upon application design and is responsible for maintaining an appropriate technical design documentation. The SA ensures that architectures and designs of solutions conform to the principles, blueprints, standards, patterns, etc. that have been established by Enterprise Architecture - in this context the SA is closely collaborating with the respective Enterprise Architect to ensure architecture compliance. The SA also actively contributes to the definition and enrichment of design patterns and standards with the aim to leverage those across squads and tribes.</w:t>
        <w:br/>
        <w:br/>
        <w:t>Responsibilities</w:t>
        <w:br/>
        <w:br/>
        <w:t>Understand requirements from Product Owner/business stakeholders/business users on user stories, new implementation, system changes/requests and system enhancements.</w:t>
        <w:br/>
        <w:t>Define the technical architecture of IT solution in line with functional and non-functional requirements, following consistent design patterns and best practices.</w:t>
        <w:br/>
        <w:t>Ensure that the solution design is in sync with WM Target Architecture blueprints and principles, as well as overarching DB architecture and security standards.</w:t>
        <w:br/>
        <w:t>Create appropriate technical design documentation and ensure this is kept up to date.</w:t>
        <w:br/>
        <w:t>Provide guidance to the squad members to design, build, test and deliver high quality software solutions in line with business requirements.</w:t>
        <w:br/>
        <w:t>Responsible for all aspect of the solution architecture (i.e. maintainability, scalability, effective integration with other solutions, usage of shared solutions and reusability of components where possible, optimization of the resource consumption, etc.) with the objective to meet the appropriate balance between business needs and total cost of ownership.</w:t>
        <w:br/>
        <w:t>Closely collaborate with Enterprise Architects to ensure architecture compliance and make sure that any design options are discussed in a timely manner to allow sufficient time for deliberate decision making.</w:t>
        <w:br/>
        <w:t>Present architecture proposal to relevant Technology stakeholders within other squads and across tribes to ensure x-squad and x-tribe solution architecture synchronization and alignment.</w:t>
        <w:br/>
        <w:t>Contribute to definition and enrichment of appropriate design pattern &amp; standards that can leveraged across WM squads/ tribes.</w:t>
        <w:br/>
        <w:t>Serve as counsel to designers and developers and carry out reviews of software design and high-level (HLD) / low-level design (LLD) documentation provided by other squad members.</w:t>
        <w:br/>
        <w:t>Lead the technical discussion with CISO, SAC, and control functions for technical queries.</w:t>
        <w:br/>
        <w:t>Contribute to peer level solution architecture reviews, e.g. within the respective chapter.</w:t>
        <w:br/>
        <w:br/>
        <w:t>Competencies &amp; Experience</w:t>
        <w:br/>
        <w:br/>
        <w:t>Ability/experience in defining and develop high-level and low-level technical solution design for complex initiatives</w:t>
        <w:br/>
        <w:t>Very good analytical skills and ability to oversee/structure complex tasks</w:t>
        <w:br/>
        <w:t>Persuasive power and persistence in driving adherence to solution design within squad</w:t>
        <w:br/>
        <w:t>Ability to apply the appropriate / best practice architecture patterns, considering the relevant functional and non-functional requirements</w:t>
        <w:br/>
        <w:t>Comfortable working in an open and with highly collaborated team</w:t>
        <w:br/>
        <w:t>Ability to work in an Agile and dynamic environment and to build up knowledge related to new technologies / solutions in an effective and timely manner</w:t>
        <w:br/>
        <w:t>Ability to deal with competing priorities without losing focus on the delivery of high quality, well-architected solutions.</w:t>
        <w:br/>
        <w:t>Understand Agile / Scrum methodologies</w:t>
        <w:br/>
        <w:t>Strong Server Side / API Solution Architecture Knowledge</w:t>
        <w:br/>
        <w:t>Experience of micro services architecture and API manager</w:t>
        <w:br/>
        <w:t>Experience on micro services chassis framework using Sprint Boot, OAS or RAML, WSO2, Docker, Openshift, Kubernetes</w:t>
        <w:br/>
        <w:t>Experience working with Docker and Kubernetes</w:t>
        <w:br/>
        <w:t>Proficient in Java/Java technologies- web services (REST/ SOAP), JSON, JDBC, JMS etc.</w:t>
        <w:br/>
        <w:t>Experience on Security Architecture, secure communication (SSH, SFTP, SSL/TLS etc.), Identity &amp; authentication architecture and encryption technologies</w:t>
        <w:br/>
        <w:t>Experience on Integration Architecture, Knowledge of networking concepts - connectivity testing, firewall, proxy, socks etc.</w:t>
        <w:br/>
        <w:t>Experience with Web (Apache), Application Servers (Tomcat) and database (Oracle, SQL/PL-SQL)</w:t>
        <w:br/>
        <w:t>Knowledge on job scheduling tools (tools like ControlM, Zena, Tivoli)</w:t>
        <w:br/>
        <w:t>Knowledge of Appway application will be an advantage</w:t>
        <w:br/>
        <w:br/>
        <w:t>Our values define the working environment we strive to create – diverse, supportive and welcoming of different views. We embrace a culture reflecting a variety of perspectives, insights and backgrounds to drive innovation. We build talented and diverse teams to drive business results and encourage our people to develop to their full potential. Talk to us about flexible work arrangements and other initiatives we offer.</w:t>
        <w:br/>
        <w:t>We promote good working relationships and encourage high standards of conduct and work performance. We welcome applications from talented people from all cultures, countries, races, genders, sexual orientations, disabilities, beliefs and generations and are committed to providing a working environment free from harassment, discrimination and retaliation."</w:t>
        <w:br/>
        <w:t>539,https://www.glassdoor.co.in/partner/jobListing.htm?pos=123&amp;ao=643978&amp;s=58&amp;guid=000001713fed61efab5f788d60448254&amp;src=GD_JOB_AD&amp;t=SR&amp;extid=1&amp;exst=&amp;ist=L&amp;ast=L&amp;vt=w&amp;slr=true&amp;cs=1_92160359&amp;cb=1585915454135&amp;jobListingId=3546282841,SharePoint Solution Architect,Capgemini, – Mumbai,"Role Name: Sharepoint Solution Architect</w:t>
        <w:br/>
        <w:br/>
        <w:t>Location: Mumbai/Bangalore</w:t>
        <w:br/>
        <w:br/>
        <w:t>Experience; 13-17 Years</w:t>
        <w:br/>
        <w:t>Job Description</w:t>
        <w:br/>
        <w:br/>
        <w:t>Job functions Design solution architectures and implementation designs based on business requirement</w:t>
        <w:br/>
        <w:br/>
        <w:t>Provide technical guidance and defining solution designs as part of the project</w:t>
        <w:br/>
        <w:br/>
        <w:t>Implement SharePoint solutions including programming backend and frontend components extending the SharePoint environment system capabilities</w:t>
        <w:br/>
        <w:br/>
        <w:t>Leading technical design and development activities</w:t>
        <w:br/>
        <w:br/>
        <w:t>Develop POC to tackle specific features Lead SharePoint solution development</w:t>
        <w:br/>
        <w:br/>
        <w:t>Qualifications</w:t>
        <w:br/>
        <w:br/>
        <w:t>10 years of global experience 5 years SharePoint 2010 2013 2016 O365 architecture design development and implementation experience</w:t>
        <w:br/>
        <w:br/>
        <w:t>Experience in system integration webservices authentication database data contract Experience using Agile lifecycle development methodology</w:t>
        <w:br/>
        <w:br/>
        <w:t>Experience in collaborative platform</w:t>
        <w:br/>
        <w:br/>
        <w:t>Good team sprit and pushing the team to achieve the goal</w:t>
        <w:br/>
        <w:br/>
        <w:t>Microsoft SharePoint Certification MCSE MCSD"</w:t>
        <w:br/>
        <w:t>540,https://www.glassdoor.co.in/partner/jobListing.htm?pos=106&amp;ao=437149&amp;s=58&amp;guid=000001713fed61efab5f788d60448254&amp;src=GD_JOB_AD&amp;t=SR&amp;extid=1&amp;exst=&amp;ist=L&amp;ast=L&amp;vt=w&amp;slr=true&amp;cs=1_9254e271&amp;cb=1585915454120&amp;jobListingId=3545759486,Solutions Architect,Collasys Global Services LLP, – India,"Job Description :</w:t>
        <w:br/>
        <w:t>Ã‚Â·JOB SUMMARY</w:t>
        <w:br/>
        <w:t>This job is responsible for Robotic Process Automation (RPA) project delivery oversight from a technology perspective. Manages hardware / software provisioning and access support, and provides oversight over the RPA technology platform.</w:t>
        <w:br/>
        <w:t>ESSENTIAL RESPONSIBILITIES</w:t>
        <w:br/>
        <w:t>oCoordinate setup of IT infrastructure and provisioning of application and bot account access.</w:t>
        <w:br/>
        <w:t>oOversee testing results around hardware / software performance.</w:t>
        <w:br/>
        <w:t>oFacilitate deployment governance / decision making and hand-off to business and/or managed services teams.</w:t>
        <w:br/>
        <w:t>oOwn and manage the switch over of the automation from Development to Production, maintaining alignment across. automation initiatives.</w:t>
        <w:br/>
        <w:t>oOther duties as assigned.</w:t>
        <w:br/>
        <w:t>MINIMUM QUALIFICATIONS</w:t>
        <w:br/>
        <w:t>oBachelor''s degree in Computer and Information Science or Business Administration/Management</w:t>
        <w:br/>
        <w:t>o5 - 7 years in Software Development Lifecycle (SDLC) or IT Architecture</w:t>
        <w:br/>
        <w:t>PREFERRED QUALIFICATIONS</w:t>
        <w:br/>
        <w:t>oMaster''s degree in Business Administration/Management, Information Systems or Computer and Information Science</w:t>
        <w:br/>
        <w:t>oRobotic process platform accreditation (e.g., Blue Prism Accreditation)</w:t>
        <w:br/>
        <w:t>oExperience in the following areas are highly desirable: agile application development, agile project management, requirements gathering/management,application security and solution architecture</w:t>
        <w:br/>
        <w:t>CRITICAL ABILITIES</w:t>
        <w:br/>
        <w:t>oStrong analytical skills</w:t>
        <w:br/>
        <w:t>oExceptional verbal and written communication skills</w:t>
        <w:br/>
        <w:t>00-10.00 Years"</w:t>
        <w:br/>
        <w:t>546,https://www.glassdoor.co.in/partner/jobListing.htm?pos=102&amp;ao=389273&amp;s=58&amp;guid=000001713ff67161ac8c47755c9e5fdf&amp;src=GD_JOB_AD&amp;t=SR&amp;extid=1&amp;exst=&amp;ist=L&amp;ast=L&amp;vt=w&amp;slr=true&amp;cs=1_9452bf8d&amp;cb=1585916047890&amp;jobListingId=3546332062,Machine Learning Developer,Pattem Digital, – Bengaluru,"Machine Learning Developer</w:t>
        <w:br/>
        <w:t>Looking for Machine Learning consultant Jobs in Bangalore? As a team looking forward to hiring a Machine Learning Developer, we are expecting a team of machine learning experts to join our team. They should have the expertise to extract the right value from the data. As a Machine learning developer, you are going to lead with data cleaning, collection, and preprocessing.</w:t>
        <w:br/>
        <w:br/>
        <w:t>- We let you train new models and deploy them towards production. By being a part of our ever-growing Machine Learning team, we would let you develop an end-to-end ML lifecycle involving full-scale training, rapid prototyping, monitoring, deploying, modelling idea iteration and model maintenance. Join us as our Machine Learning Development Consultant now! If you are searching for Machine Learning Developer Jobs in Bangalore, apply now! At Pattem Digital, you get to experience Machine Learning Developer jobs in Bangalore in its best form.</w:t>
        <w:br/>
        <w:br/>
        <w:t>Know your work :</w:t>
        <w:br/>
        <w:t>Design and develop large scale, high-end distributed ML pipelines with SDK and Runtimes and meant to handle emerging ML technologies.</w:t>
        <w:br/>
        <w:t>You should develop and build maintainable, performant as well as scalable features across permanent ML pipeline</w:t>
        <w:br/>
        <w:t>You should collaborate with a number of product managers, architects, and focus on engineering work by working along with an iterative team to establish and build product requirements</w:t>
        <w:br/>
        <w:t>Be curious to learn about new ML technologies. Bring life to them on our ML platform</w:t>
        <w:br/>
        <w:t>Collaborate with QA, Onboarding engineers, ML engineers and data scientists for developing ML engines</w:t>
        <w:br/>
        <w:t>Visualize and explore your data to understand and identify differences with regards to data distribution to deploy the real-time model</w:t>
        <w:br/>
        <w:br/>
        <w:t>What you need to apply :</w:t>
        <w:br/>
        <w:t>If you are looking for Machine Learning Developer Jobs in Bangalore, you should have an industry experience of 4 years in software engineering</w:t>
        <w:br/>
        <w:t>You should know about ML frameworks, PyTorch, Tensorflow or similar technologies</w:t>
        <w:br/>
        <w:t>You should have worked with AI/ML model governance, big data computation frameworks (e.g. Hadoop, Cascading/Scalding, or Spark), refinement and monitoring</w:t>
        <w:br/>
        <w:t>You should have proper knowledge in math and statistics fundamentals, computer science and concepts such as algorithms and data structures, sampling theory, meshing, linear algebra, etc.) along with data structure concepts such as queues, stacks, graphs, and trees.</w:t>
        <w:br/>
        <w:t>You should know how to integrate AI/ML insights into your front-end applications</w:t>
        <w:br/>
        <w:br/>
        <w:t>What you get :</w:t>
        <w:br/>
        <w:t>Amazing workplace and colleagues in the IT corridor of Bangalore</w:t>
        <w:br/>
        <w:t>Competitive salary at par with the best in the industry</w:t>
        <w:br/>
        <w:t>Immense exposure to new technologies</w:t>
        <w:br/>
        <w:br/>
        <w:t>Notice Period &amp; Location :</w:t>
        <w:br/>
        <w:t>Notice Period - One Month</w:t>
        <w:br/>
        <w:t>Location - Bangalore</w:t>
        <w:br/>
        <w:br/>
        <w:t>No Of Positions - 9</w:t>
        <w:br/>
        <w:br/>
        <w:t>Job Type: Full-time</w:t>
        <w:br/>
        <w:br/>
        <w:t>Experience:</w:t>
        <w:br/>
        <w:t>Machine Learning: 2 years (Preferred)</w:t>
        <w:br/>
        <w:t>Education:</w:t>
        <w:br/>
        <w:t>Bachelor's (Preferred)</w:t>
        <w:br/>
        <w:t>Location:</w:t>
        <w:br/>
        <w:t>Bengaluru, Karnataka (Preferred)</w:t>
        <w:br/>
        <w:t>Language:</w:t>
        <w:br/>
        <w:t>English (Preferred)"</w:t>
        <w:br/>
        <w:t>561,https://www.glassdoor.co.in/partner/jobListing.htm?pos=104&amp;ao=437149&amp;s=58&amp;guid=000001713ff8edb3a5d1e4dd414c63d2&amp;src=GD_JOB_AD&amp;t=SR&amp;extid=1&amp;exst=&amp;ist=L&amp;ast=L&amp;vt=w&amp;slr=true&amp;cs=1_6f11e68e&amp;cb=1585916210730&amp;jobListingId=3546336687,"Manager, Data Science",ADCI - Karnataka, – Bengaluru,"Statistics, Applied Mathematics, Operation Research, Economics or a related quantitative bachelor or master degree.</w:t>
        <w:br/>
        <w:t>At least 4 years of experience with data querying languages (e.g. SQL), scripting languages (e.g. Python), or statistical/mathematical software (e.g. R, Weka, SAS, Matlab) (data extraction, manipulation, statistical analysis and predictive modeling).</w:t>
        <w:br/>
        <w:t>4+ years of work experience in data analysis, applied statistics or econometrics.</w:t>
        <w:br/>
        <w:t>1+ years of experience managing teams</w:t>
        <w:br/>
        <w:t>Experience in projects involving cross-functional teams.</w:t>
        <w:br/>
        <w:t>Experience articulating business questions and using quantitative techniques to arrive at a solution using available data</w:t>
        <w:br/>
        <w:t>Amazon's Payment Products team manages Amazon branded payment offerings globally. These products are growing rapidly and we are continuously adding new market-leading features and launching new products. Our payments products (Amazon Co-Branded Credit Cards, Private Labeled Credit Cards, Non-Amazon Branded Credit Cards, Shop with Points and cross-currency converter) provide the most innovative payment experience on and off Amazon. Our team of high caliber software developers, statisticians, analysts and product managers use rigorous quantitative approaches to ensure that we target the right product to the right customer at the right moment, managing tradeoffs between click through rate, approval rates and lifetime value. We leverage the wealth of Amazon’s information to build a wide range of probabilistic models, set up experiments that ensure that we are thriving to reach global optimums and leverage Amazon’s technological infrastructure to display the right offerings in real time. We work closely with product managers to understand their business, collect requirements and deliver high value analytics and insights for the Payments team that drive acquisition, usage and loyalty. Our petabytes of data has the ability to improve the shopping experience for hundreds of millions of consumers worldwide. Our goal is to delight our customers with their purchasing experience. Those of us who love to work with data see this as the pinnacle of opportunities that you cannot find anywhere else in the world.</w:t>
        <w:br/>
        <w:t>We are seeking an exceptionally talented leader to lead one of our international data science teams and develop a long-term roadmap for analytic capabilities. This is an opportunity to join a group with a broad charter and stakeholders across Amazon.</w:t>
        <w:br/>
        <w:t>In this role, you will be working in one of the world's largest and most complex data warehouse environments. You should be passionate about working with huge datasets and be someone who loves to bring data together to answer business questions. You should have deep expertise in creation and management of datasets and the proven ability to translate the data into meaningful insights. You will have leadership for our team of data scientists and play an integral role in strategic decision-making.</w:t>
        <w:br/>
        <w:t>The right candidate will possess excellent business and communication skills, work with business owners to develop and define key business questions, and prioritize the work across your team in order to support the broader business initiatives. You should have a solid understanding of efficient and scalable data mining and an ability to use the data in financial and statistical modeling.</w:t>
        <w:br/>
        <w:br/>
        <w:t>Key responsibilities include:</w:t>
        <w:br/>
        <w:t>Define, build, and lead a team of data scientists</w:t>
        <w:br/>
        <w:t>Be the voice of analytics, support in-depth business reviews, and present to senior management.</w:t>
        <w:br/>
        <w:t>Discover areas of the customer experience that can be automated through machine learning.</w:t>
        <w:br/>
        <w:t>Partner with Product Management teams to drive requirements for new products and integrate data during product development.</w:t>
        <w:br/>
        <w:t>Be a thought leader on data systems, data mining and analysis to scale our capabilities, uncover trends and develop insights.</w:t>
        <w:br/>
        <w:t>Depth and breadth in quantitative knowledge. Excellent quantitative modeling, statistical analysis skills and problem-solving skills. Sophisticated user of statistical tools.</w:t>
        <w:br/>
        <w:t>Experience processing, filtering, and presenting large quantities (Millions to Billions of rows) of data</w:t>
        <w:br/>
        <w:t>Combination of deep technical skills and business savvy enough to interface with all levels and disciplines within our customer’s organization</w:t>
        <w:br/>
        <w:t>Demonstrable track record of dealing well with ambiguity, prioritizing needs, and delivering results in a dynamic environment</w:t>
        <w:br/>
        <w:t>Excellent verbal and written communication skills with the ability to effectively advocate technical solutions to research scientists, engineering teams and business audiences</w:t>
        <w:br/>
        <w:t>Ability to develop experimental and analytic plans for data modeling processes, use of strong baselines, ability to accurately determine cause and effect relations</w:t>
        <w:br/>
        <w:t>Demonstrable track record of dealing well with ambiguity, prioritizing needs, and delivering results in a dynamic environment</w:t>
        <w:br/>
        <w:t>An MS or PhD degree in Computer Science, Mathematics, Statistics, Finance, Machine Learning or related technical field.</w:t>
        <w:br/>
        <w:t>·</w:t>
        <w:br/>
        <w:t>Experience in online advertising, loyalty programs or financial services (payments products, specifically credit cards would be ideal).</w:t>
        <w:br/>
        <w:t>·</w:t>
        <w:br/>
        <w:t>Experience with customer segmentation and customer behavior analysis.</w:t>
        <w:br/>
        <w:t>·</w:t>
        <w:br/>
        <w:t>Experience in Machine learning (decision trees, multivariate and logistic regression, kNN, kMeans, etc.).</w:t>
        <w:br/>
        <w:t>·</w:t>
        <w:br/>
        <w:t>Experience with data visualization software such as Tableau.</w:t>
        <w:br/>
        <w:t>Amazon.com is an Equal Opportunity-Affirmative Action Employer – Minority / Female / Disability / Veteran / Gender Identity / Sexual Orientation"</w:t>
        <w:br/>
        <w:t>564,https://www.glassdoor.co.in/partner/jobListing.htm?pos=125&amp;ao=437149&amp;s=58&amp;guid=000001713ffac81fad4371353e4f3dd6&amp;src=GD_JOB_AD&amp;t=SR&amp;extid=1&amp;exst=&amp;ist=L&amp;ast=L&amp;vt=w&amp;slr=true&amp;cs=1_3261c449&amp;cb=1585916332275&amp;jobListingId=3546337773,Data Engineer - APAC &amp; GTR,Beam Inc., – Haryana,"Beam Suntory is Crafting the Spirits that Stir the World. Rooted in two centuries of family heritage, Beam Suntory has evolved into the world's third largest leading premium spirits company ... where each employee is treated like family and trusted with legacy. With our greatest assets - our premium spirits and our people - we're driving growth through impactful marketing, innovation and an entrepreneurial spirit. Beam Suntory is a place where you can come Unleash your Spirit by making an impact each and every day.</w:t>
        <w:br/>
        <w:br/>
        <w:t>Data Engineer - APAC &amp; GTR</w:t>
        <w:br/>
        <w:br/>
        <w:t>What makes this a great opporunity?</w:t>
        <w:br/>
        <w:br/>
        <w:t>Beam Suntory is a leader in the spirits industry with a track record of profitability and growth</w:t>
        <w:br/>
        <w:t>Opportunity to help enable the Digital Technologies &amp; Analytics initiatives across the globe</w:t>
        <w:br/>
        <w:br/>
        <w:t>Growth potential beyond this role</w:t>
        <w:br/>
        <w:br/>
        <w:t>Role Responsibilities</w:t>
        <w:br/>
        <w:br/>
        <w:t>Role Mission</w:t>
        <w:br/>
        <w:br/>
        <w:t>This position will support the company’s Digital Technologies &amp; Analytics systems in our Global Travel Retail division (GTR) by maintaining and troubleshooting data import and harmonization processes. You will be joining a high performing team that works cross-functionally in an agile manner.</w:t>
        <w:br/>
        <w:br/>
        <w:t>Maintain ETL processes from a wide range of data sources into the Google Cloud Platform.</w:t>
        <w:br/>
        <w:t>Maintain mapping tables and troubleshoot any exceptions.</w:t>
        <w:br/>
        <w:t>Work with internal and external customers and IT partners to build out new mapping tables</w:t>
        <w:br/>
        <w:t>Subject Matter Expert for processing monthly and daily ETL activities</w:t>
        <w:br/>
        <w:t>Interface with vendors to review ongoing project activities, new technologies, and capabilities</w:t>
        <w:br/>
        <w:t>Support Break Fixes.</w:t>
        <w:br/>
        <w:br/>
        <w:t>Qualifications &amp; Experience</w:t>
        <w:br/>
        <w:br/>
        <w:t>Qualifications &amp; Experience</w:t>
        <w:br/>
        <w:br/>
        <w:t>(List NO MORE than 5 minimum requirements candidates must meet in order to be considered and NO MORE than 5 desired qualifications that you would ideally like to see in candidates.)</w:t>
        <w:br/>
        <w:br/>
        <w:t>This role requires over 1 year working with Data Modeling tools</w:t>
        <w:br/>
        <w:t>Exposure to SAP, Google Cloud Services, Salesforce</w:t>
        <w:br/>
        <w:t>Knowledge of SQL and MS Excel Required</w:t>
        <w:br/>
        <w:t>Bachelor’s Degree in Computer Science Required</w:t>
        <w:br/>
        <w:t>Certificate or course in Advanced Analytics Preferred</w:t>
        <w:br/>
        <w:t>Consumer Packaged Goods experience is a plus.</w:t>
        <w:br/>
        <w:t>Experience working with Business Intelligence and Data Visualization Preferred</w:t>
        <w:br/>
        <w:t>Experience in ETL processes/tools and data warehouse Preferred</w:t>
        <w:br/>
        <w:t>Multi-tasking ability to participate in multiple complex programs at the same time in an agile environment</w:t>
        <w:br/>
        <w:t>Strong organization and prioritization skills along with outstanding written and verbal communication skills</w:t>
        <w:br/>
        <w:br/>
        <w:t>Competencies – Organizational, Role Specific &amp; Leadership</w:t>
        <w:br/>
        <w:br/>
        <w:t>Organizational Competencies</w:t>
        <w:br/>
        <w:br/>
        <w:t>Entrepreneurial Approach</w:t>
        <w:br/>
        <w:t>Creating Innovative Solutions</w:t>
        <w:br/>
        <w:t>Beating the Competition Together</w:t>
        <w:br/>
        <w:br/>
        <w:t>Role Specific Competencies</w:t>
        <w:br/>
        <w:br/>
        <w:t>Agility</w:t>
        <w:br/>
        <w:t>Collaboration</w:t>
        <w:br/>
        <w:t>Critical/Logical thinking</w:t>
        <w:br/>
        <w:t>Results oriented</w:t>
        <w:br/>
        <w:t>Communication</w:t>
        <w:br/>
        <w:br/>
        <w:t>Leadership Competencies</w:t>
        <w:br/>
        <w:br/>
        <w:t>Works in a collaborative manner</w:t>
        <w:br/>
        <w:t>Inspires engagement, passion and performance</w:t>
        <w:br/>
        <w:t>Thinks and acts like an owner</w:t>
        <w:br/>
        <w:t>Delivers impactful results with integrity</w:t>
        <w:br/>
        <w:br/>
        <w:t>At Beam Suntory, people are our number one priority! We are an equal opportunity employer and committed to promoting a diverse and inclusive environment. All recruitment and hiring decisions are based on an applicant’s skills and experience."</w:t>
        <w:br/>
        <w:t>566,https://www.glassdoor.co.in/partner/jobListing.htm?pos=207&amp;ao=437149&amp;s=58&amp;guid=000001713ffb3dee8e2ad5b2b928eecd&amp;src=GD_JOB_AD&amp;t=SR&amp;extid=1&amp;exst=&amp;ist=L&amp;ast=L&amp;vt=w&amp;slr=true&amp;cs=1_29683f0a&amp;cb=1585916362381&amp;jobListingId=3390175069,Senior Data Engineer – Open Source – Big Data Systems,CareerXperts, – India,"We are looking for a Senior Data Engineer to partner with our platform engineering teams to build efficient and intelligent data systems to improve cloud infrastructure, protect data and perform real time alerting and detection. You will enable data-driven decisions which improve the experience of hundreds of millions of users.</w:t>
        <w:br/>
        <w:br/>
        <w:t>Your Profile:</w:t>
        <w:br/>
        <w:t>Design and implementation of analytics execution framework to solve problems related to personalisation, audience intelligence, yield management and offer intelligence.</w:t>
        <w:br/>
        <w:t>Implementation of model workflows to prepare/analyse/learn/predict and supply the outcomes through API contract(s)</w:t>
        <w:br/>
        <w:t>Establishing programming patterns, documenting components and provide infrastructure for analysis and execution</w:t>
        <w:br/>
        <w:t>Set up practices on data reporting and continuous monitoring</w:t>
        <w:br/>
        <w:t>Provide excellence, open to new ideas and contribute to communities</w:t>
        <w:br/>
        <w:t>Industrialize the data science models and embed intelligence in product &amp; business applications</w:t>
        <w:br/>
        <w:t>Collaborate with multiple groups and produce operational efficiency</w:t>
        <w:br/>
        <w:br/>
        <w:t>Your Checklist:</w:t>
        <w:br/>
        <w:t>BE/Masters in Computer Science/Electronics/Electrical from top tier institutions</w:t>
        <w:br/>
        <w:t>Strong knowledge in Data Structures and Algorithms</w:t>
        <w:br/>
        <w:t>3+ relevant work experience in Big Data ecosystem handing terabytes/petabytes of data as Data Engineer</w:t>
        <w:br/>
        <w:t>Hands-on experience in HDFS, Big table, MR, Spark, Hive, Pig,Flume etc..</w:t>
        <w:br/>
        <w:t>Advanced proficiency in Java/Scala, SQL, NoSQL</w:t>
        <w:br/>
        <w:t>Strong knowledge in Shell/Perl/R/Python/Ruby</w:t>
        <w:br/>
        <w:t>Strong knowledge in caching layers like Redis, Hbase, Mongo etc…</w:t>
        <w:br/>
        <w:t>Exposure in AWS/GCP environment</w:t>
        <w:br/>
        <w:t>Knowledge in Netflix OSS libraries</w:t>
        <w:br/>
        <w:t>Proficiency in Statistical procedures, Experiments and Machine Learning techniques.</w:t>
        <w:br/>
        <w:t>Exceptional problem solving abilities</w:t>
        <w:br/>
        <w:t>Key Summary</w:t>
        <w:br/>
        <w:br/>
        <w:t>If you are open source contributor with data science exposure – let’s talk</w:t>
        <w:br/>
        <w:br/>
        <w:t>If you have worked closely with Data scientists to build products – let’s talk</w:t>
        <w:br/>
        <w:br/>
        <w:t>If you like building BIG data systems from scratch – let’s talk</w:t>
        <w:br/>
        <w:br/>
        <w:t>Write to deepa.m@careerxperts.com to get in touch!</w:t>
        <w:br/>
        <w:br/>
        <w:t>Location: Bangalore / Mumbai"</w:t>
        <w:br/>
        <w:t>569,https://www.glassdoor.co.in/partner/jobListing.htm?pos=121&amp;ao=882633&amp;s=58&amp;guid=000001713ffac81fad4371353e4f3dd6&amp;src=GD_JOB_AD&amp;t=SR&amp;extid=1&amp;exst=&amp;ist=L&amp;ast=L&amp;vt=w&amp;slr=true&amp;cs=1_17f98f41&amp;cb=1585916332272&amp;jobListingId=3518159620,Data Engineer: Enterprise Content Management,IBM, – Bengaluru,"Introduction</w:t>
        <w:br/>
        <w:t>At IBM, work is more than a job - it's a calling: To build. To design. To code. To consult. To think along with clients and sell. To make markets. To invent. To collaborate. Not just to do something better, but to attempt things you've never thought possible. To lead in this new era of technology and solve some of the world's most challenging problems.</w:t>
        <w:br/>
        <w:br/>
        <w:t>Your Role and Responsibilities</w:t>
        <w:br/>
        <w:t>As an OpenText Solution Architect, you will work in large-scale and complex business and technical environments, experienced in managing complex structured and unstructured content solutions or initiatives.</w:t>
        <w:br/>
        <w:t>Responsibilities:</w:t>
        <w:br/>
        <w:t>Define the technical strategy and plan for modeling the Enterprise Content Management (ECM) to enable the development of high value solutions with business needs</w:t>
        <w:br/>
        <w:t>Collaborate with Analysts and Partners on requirements and solution design</w:t>
        <w:br/>
        <w:t>Design code based on development standards and approaches</w:t>
        <w:br/>
        <w:t>Perform development quality checks while providing guidance and mentorship to junior developers</w:t>
        <w:br/>
        <w:t>Develop new applications, forms, reports, workflows leveraging different Open Text products in the landscape</w:t>
        <w:br/>
        <w:t>Support with code build and deployment process</w:t>
        <w:br/>
        <w:t>Coordinate communications, issue resolution, implementation and testing plans, training plans and successful transition to support and maintenance teams of architecture and operations activities</w:t>
        <w:br/>
        <w:t>Responsible for guiding and reviewing the development of solutions specified in technical design</w:t>
        <w:br/>
        <w:t>If you thrive in a dynamic, collaborative workplace, IBM provides an environment where you will be challenged and inspired every single day. And if you relish the freedom to bring creative, thoughtful solutions to the table, there's no limit to what you can accomplish here</w:t>
        <w:br/>
        <w:br/>
        <w:t>Required Technical and Professional Expertise</w:t>
        <w:br/>
        <w:t>Minimum 5+ years of experience SAP OpenText ECM, OpenText Archiving and Document Access and OpenText Data Archiving for SAP Solutions</w:t>
        <w:br/>
        <w:t>Experience integrating Open Text solutions with SAP S/4 HANA</w:t>
        <w:br/>
        <w:t>Experience in working on OpenText Content Server/Livelink and other related OpenText products</w:t>
        <w:br/>
        <w:t>Experience working with various module integrations with OpenText</w:t>
        <w:br/>
        <w:t>Ability to prioritize and manage work while proactively monitoring and communicating for timely escalation of issues</w:t>
        <w:br/>
        <w:t>Proven experience on the OpenText Content Server platform (using Content Server Web Services, REST APIs, OScript)</w:t>
        <w:br/>
        <w:t>Hands on development experience with HTML, CSS, JavaScript, XML/XSL and SQL</w:t>
        <w:br/>
        <w:t>Experience working with Workflows, CS Widgets, Workspaces, Connected Workspaces, Web Reports, Web Forms, Templates in Livelink/Content Server Java or NET development experience with good knowledge of Object oriented programming concepts and Service Oriented Architecture</w:t>
        <w:br/>
        <w:t>Preferred Technical and Professional Expertise</w:t>
        <w:br/>
        <w:t>Good understanding of the overall ECM processes and concepts (Capture, Manage, Store, Preserve, Deliver)</w:t>
        <w:br/>
        <w:t>Experience working with other OpenText products like Archive Server, OTDS, Enterprise Scan, Enterprise Connect, Document Pipeline, Rendition Server, Capture Center, InfoFusion, OTMM, EPS, Process Suite, Output Center is preferred</w:t>
        <w:br/>
        <w:t>You love collaborative environments that use agile methodologies to encourage creative design thinking and find innovative ways to develop with cutting edge technologies</w:t>
        <w:br/>
        <w:t>Ambitious individual who can work under their own direction towards agreed targets/goals and with creative approach to work</w:t>
        <w:br/>
        <w:t>Intuitive individual with an ability to manage change and proven time management</w:t>
        <w:br/>
        <w:t>Proven interpersonal skills while contributing to team effort by accomplishing related results as needed</w:t>
        <w:br/>
        <w:t>Up-to-date technical knowledge by attending educational workshops, reviewing publications</w:t>
        <w:br/>
        <w:t>About Business Unit</w:t>
        <w:br/>
        <w:t>IBM Services is a team of business, strategy and technology consultants that design, build, and run foundational systems and services that is the backbone of the world's economy. IBM Services partners with the world's leading companies in over 170 countries to build smarter business by reimagining and reinventing through technology, with its outcome-focused methodologies, industry-leading portfolio and world class research and operations expertise leading to results-driven innovation and enduring excellence.</w:t>
        <w:br/>
        <w:br/>
        <w:t>Your Life @ IBM</w:t>
        <w:br/>
        <w:t>What matters to you when youre looking for your next career challenge?</w:t>
        <w:br/>
        <w:br/>
        <w:t>Maybe you want to get involved in work that really changes the world. What about somewhere with incredible and diverse career and development opportunities where you can truly discover your passion? Are you looking for a culture of openness, collaboration and trust where everyone has a voice? What about all of these? If so, then IBM could be your next career challenge. Join us, not to do something better, but to attempt things you never thought possible.</w:t>
        <w:br/>
        <w:br/>
        <w:t>Impact. Inclusion. Infinite Experiences. Do your best work ever.</w:t>
        <w:br/>
        <w:br/>
        <w:t>About IBM</w:t>
        <w:br/>
        <w:t>IBMs greatest invention is the IBMer. We believe that progress is made through progressive thinking, progressive leadership, progressive policy and progressive action. IBMers believe that the application of intelligence, reason and science can improve business, society and the human condition. Restlessly reinventing since 1911, we are the largest technology and consulting employer in the world, with more than 380,000 IBMers serving clients in 170 countries.</w:t>
        <w:br/>
        <w:br/>
        <w:t>Location Statement</w:t>
        <w:br/>
        <w:t>For additional information about location requirements, please discuss with the recruiter following submission of your application.</w:t>
        <w:br/>
        <w:br/>
        <w:t>Being You @ IBM</w:t>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577,https://www.glassdoor.co.in/partner/jobListing.htm?pos=124&amp;ao=437149&amp;s=58&amp;guid=000001713ffac81fad4371353e4f3dd6&amp;src=GD_JOB_AD&amp;t=SR&amp;extid=1&amp;exst=&amp;ist=L&amp;ast=L&amp;vt=w&amp;slr=true&amp;cs=1_6e11e613&amp;cb=1585916332274&amp;jobListingId=3546337810,Data Engineer II,ADCI - Karnataka, – Bengaluru,"3+ years of experience as a Data Engineer or in a similar role</w:t>
        <w:br/>
        <w:t>Experience with data modeling, data warehousing, and building ETL pipelines</w:t>
        <w:br/>
        <w:t>Experience in SQL</w:t>
        <w:br/>
        <w:t>Bachelors or Masters degree in Computer Science, Data Engineering, or a related field</w:t>
        <w:br/>
        <w:br/>
        <w:t>3+ years finance information systems experience with progressively increasing levels of responsibility</w:t>
        <w:br/>
        <w:br/>
        <w:t>Previous experience designing and building large data warehouse systems</w:t>
        <w:br/>
        <w:br/>
        <w:t>Extensive SQL and database skills with ability to deep dive into data logic</w:t>
        <w:br/>
        <w:br/>
        <w:t>Extensive programming/scripting skills using shell scripts, python, java etc</w:t>
        <w:br/>
        <w:br/>
        <w:t>Amazon seeks an experienced Data Engineer in India to play a key role in the development and implementation of a comprehensive financial reporting platform to support the WW Amazon Devices business. This is an exciting opportunity to join one of the most transformative businesses at Amazon. The successful candidate will have at least 5 years experience developing integrated financial reporting tools and platforms to support worldwide Fortune 500 scale businesses. The role operates in a fast-paced, global, results-oriented environment, and will have the opportunity to participate in the development the platform to support key decisions for the Amazon Devices operations around the world.</w:t>
        <w:br/>
        <w:br/>
        <w:t>Key Responsibilities</w:t>
        <w:br/>
        <w:t>Partner with Devices Central FP&amp;A, online and offline channel finance, product management finance, and operations and development finance to develop a shared reporting platform as well as reporting tools to support custom specialized reporting needs</w:t>
        <w:br/>
        <w:br/>
        <w:t>Collaborate with both the corporate accounting and central FP&amp;A teams to understand the inter-dependencies and deliverables</w:t>
        <w:br/>
        <w:br/>
        <w:t>Help to influence the long term Amazon company financial systems information systems with agile results</w:t>
        <w:br/>
        <w:br/>
        <w:t>Develop reporting to support weekly financial and operational performance metrics including KPI metrics, monthly historical results, monthly forecasts, annual operating plans, and long range three year plans</w:t>
        <w:br/>
        <w:br/>
        <w:t>Manage and monitor ETL and Data pipeline jobs.</w:t>
        <w:br/>
        <w:br/>
        <w:t>Demonstrated ability to understand financial reporting needs and develop custom reporting and metric tracking information systems</w:t>
        <w:br/>
        <w:br/>
        <w:t>Superior attention to detail, stakeholder management skills and the ability to successfully deliver multiple tasks under tight timelines simultaneously</w:t>
        <w:br/>
        <w:br/>
        <w:t>Recent experience with large datasets and Amazon AWS tools/technologies</w:t>
        <w:br/>
        <w:br/>
        <w:t>Strong ability to interact, communicate, present and influence within multiple levels of the organization</w:t>
        <w:br/>
        <w:br/>
        <w:t>Amazon is an Equal Opportunity-Affirmative Action Employer – Minority / Female / Disability / Veteran / Gender Identity / Sexual Orientation"</w:t>
        <w:br/>
        <w:t>579,https://www.glassdoor.co.in/partner/jobListing.htm?pos=117&amp;ao=437149&amp;s=58&amp;guid=000001713ffac81fad4371353e4f3dd6&amp;src=GD_JOB_AD&amp;t=SR&amp;extid=1&amp;exst=&amp;ist=L&amp;ast=L&amp;vt=w&amp;slr=true&amp;cs=1_281e5ecd&amp;cb=1585916332268&amp;jobListingId=3546338367,Data Engineer: Data Modeling,IBM, – Mumbai,"Introduction</w:t>
        <w:br/>
        <w:t>At IBM, work is more than a job - it's a calling: To build. To design. To code. To consult. To think along with clients and sell. To make markets. To invent. To collaborate. Not just to do something better, but to attempt things you've never thought possible. Are you ready to lead in this new era of technology and solve some of the world's most challenging problems? If so, lets talk.</w:t>
        <w:br/>
        <w:br/>
        <w:t>Your Role and Responsibilities</w:t>
        <w:br/>
        <w:t>Your day in the role will include...</w:t>
        <w:br/>
        <w:t>Mentor or coach for scrum teams</w:t>
        <w:br/>
        <w:t>Expert into Agile Scrum principals, Task meeting/Retrospective</w:t>
        <w:br/>
        <w:t>Proven in Relative estimation, Story-based development</w:t>
        <w:br/>
        <w:t>Proficient in leading Iteration/sprint planning meeting, Conflict Resolution</w:t>
        <w:br/>
        <w:t>Strong into Business Analysis planning and monitoring, Enterprise Analysis, Requirement management and communication</w:t>
        <w:br/>
        <w:t>Provide objective guidance without personal or political considerations</w:t>
        <w:br/>
        <w:t>Experienced in implementing agile techniques in different cultures and environments</w:t>
        <w:br/>
        <w:t>You will come with...</w:t>
        <w:br/>
        <w:t>Focus on people and Improvement by providing team a platform for improving not only during the retro but all the time. Create a safe environment for healthy conflict and meaningful collaboration.</w:t>
        <w:br/>
        <w:t>Experience to provide training to the team on the agile methodologies</w:t>
        <w:br/>
        <w:t>Implement the winning strategy according as per the ground conditions.</w:t>
        <w:br/>
        <w:t>Agile processes in each sprint at user story level as per the Definition of Done (DoD).</w:t>
        <w:br/>
        <w:t>Successfully run agile projects of varying size and complexity</w:t>
        <w:br/>
        <w:t>Identify project risks and raise them dedicatedly</w:t>
        <w:br/>
        <w:t>Agile process during the project execution; (on the ground to answer all the questions immediately).</w:t>
        <w:br/>
        <w:br/>
        <w:t>How we’ll help you grow:</w:t>
        <w:br/>
        <w:t>You’ll have access to all the technical and management training courses that will help you</w:t>
        <w:br/>
        <w:t>You’ll learn directly from guide developers in the field; our team leads love to mentor</w:t>
        <w:br/>
        <w:t>You have the opportunity to work in many different areas to identify what really excites you</w:t>
        <w:br/>
        <w:br/>
        <w:t>Required Technical and Professional Expertise</w:t>
        <w:br/>
        <w:br/>
        <w:t>Hadoop, Hive, Spark / PySpark, SQL, Oozie</w:t>
        <w:br/>
        <w:t>Data Modelling in Hive</w:t>
        <w:br/>
        <w:t>Programming Languages: Java / Python / Scala</w:t>
        <w:br/>
        <w:t>Should have done micro / macro designing</w:t>
        <w:br/>
        <w:t>Familiar with Unix Commands and basic work experience in Unix Shell Scripting</w:t>
        <w:br/>
        <w:t>Data Modeling SQL Scripting (Teradata), BDW Data modelling</w:t>
        <w:br/>
        <w:t>Excellent communication skills</w:t>
        <w:br/>
        <w:t>Excellent client facing skills</w:t>
        <w:br/>
        <w:br/>
        <w:t>Preferred Technical and Professional Expertise</w:t>
        <w:br/>
        <w:br/>
        <w:t>NA</w:t>
        <w:br/>
        <w:br/>
        <w:t>About Business Unit</w:t>
        <w:br/>
        <w:t>IBM Services is a team of business, strategy and technology consultants that design, build, and run foundational systems and services that is the backbone of the world's economy. IBM Services partners with the world's leading companies in over 170 countries to build smarter business by reimagining and reinventing through technology, with its outcome-focused methodologies, industry-leading portfolio and world class research and operations expertise leading to results-driven innovation and enduring excellence.</w:t>
        <w:br/>
        <w:br/>
        <w:t>Your Life @ IBM</w:t>
        <w:br/>
        <w:t>What matters to you when you’re looking for your next career challenge?</w:t>
        <w:br/>
        <w:br/>
        <w:t>Maybe you want to get involved in work that really changes the world? What about somewhere with incredible and diverse career and development opportunities – where you can truly discover your passion? Are you looking for a culture of openness, collaboration and trust – where everyone has a voice? What about all of these? If so, then IBM could be your next career challenge. Join us, not to do something better, but to attempt things you never thought possible.</w:t>
        <w:br/>
        <w:br/>
        <w:t>Impact. Inclusion. Infinite Experiences. Do your best work ever.</w:t>
        <w:br/>
        <w:br/>
        <w:t>About IBM</w:t>
        <w:br/>
        <w:t>IBM’s greatest invention is the IBMer. We believe that progress is made through progressive thinking, progressive leadership, progressive policy and progressive action. IBMers believe that the application of intelligence, reason and science can improve business, society and the human condition. Restlessly reinventing since 1911, we are the largest technology and consulting employer in the world, with more than 380,000 IBMers serving clients in 170 countries.</w:t>
        <w:br/>
        <w:br/>
        <w:t>Location Statement</w:t>
        <w:br/>
        <w:t>For additional information about location requirements, please discuss with the recruiter following submission of your application.</w:t>
        <w:br/>
        <w:br/>
        <w:t>Being You @ IBM</w:t>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580,https://www.glassdoor.co.in/partner/jobListing.htm?pos=108&amp;ao=437149&amp;s=58&amp;guid=000001713ffac81fad4371353e4f3dd6&amp;src=GD_JOB_AD&amp;t=SR&amp;extid=1&amp;exst=&amp;ist=L&amp;ast=L&amp;vt=w&amp;slr=true&amp;cs=1_0bcb4fd5&amp;cb=1585916332261&amp;jobListingId=3546337767,Data Engineer,Beam Inc., – Haryana,"Beam Suntory is Crafting the Spirits that Stir the World. Rooted in two centuries of family heritage, Beam Suntory has evolved into the world's third largest leading premium spirits company ... where each employee is treated like family and trusted with legacy. With our greatest assets - our premium spirits and our people - we're driving growth through impactful marketing, innovation and an entrepreneurial spirit. Beam Suntory is a place where you can come Unleash your Spirit by making an impact each and every day.</w:t>
        <w:br/>
        <w:br/>
        <w:t>Beam Suntory currently has the following position open in Haryana, India.</w:t>
        <w:br/>
        <w:br/>
        <w:t>Data Engineer</w:t>
        <w:br/>
        <w:br/>
        <w:t>Mission</w:t>
        <w:br/>
        <w:br/>
        <w:t>This position will support the company’s Digital Technologies &amp; Analytics initiatives by taking a senior technical role in the development of advanced analytics capabilities and innovation.</w:t>
        <w:br/>
        <w:br/>
        <w:t>This is a great opportunity because...</w:t>
        <w:br/>
        <w:br/>
        <w:t>Beam Suntory is a leader in the spirits industry with a track record of profitability and growth</w:t>
        <w:br/>
        <w:t>Opportunity to help shape the Digital Technologies &amp; Analytics initiatives</w:t>
        <w:br/>
        <w:br/>
        <w:t>Growth potential beyond this role</w:t>
        <w:br/>
        <w:br/>
        <w:t>Desired Qualifications</w:t>
        <w:br/>
        <w:br/>
        <w:t>Qualifications &amp; Experience</w:t>
        <w:br/>
        <w:br/>
        <w:t>(List NO MORE than 5 minimum requirements candidates must meet in order to be considered and NO MORE than 5 desired qualifications that you would ideally like to see in candidates.)</w:t>
        <w:br/>
        <w:br/>
        <w:t>A bachelor's degree in computer science, math, physics, engineering or a related field</w:t>
        <w:br/>
        <w:t>5+ years of progressive experience in data and analytics, with at least 3 years' experience in Google cloud platform</w:t>
        <w:br/>
        <w:t>Overall, 5+ years of progressive experience working in software engineering teams (mentoring junior engineers, setting technical direction, etc.).</w:t>
        <w:br/>
        <w:t>Experience with Google Cloud Platform technology stack for Data Analytics and Machine Learning (Big Query - DWH concepts, ANSI SQL, Big Table – HBase, DataProc – Spark/Hadoop, Dataflow – Apache Beam/Scala/Python, Keras, TensorFlow, Machine Learning APIs) is required.</w:t>
        <w:br/>
        <w:t>Experience in developing the data pipeline, platform, models and governance processes in delivering end-to-end solutions</w:t>
        <w:br/>
        <w:t>Solid foundation in design, data structures and algorithms, and strong analytical and debugging skills with customer-facing products experience.</w:t>
        <w:br/>
        <w:t>Good understanding of private and public cloud design considerations and limitations in the areas of virtualization, global infrastructure, distributed systems, load balancing, networking, massive data storage, Hadoop, MapReduce, and security.</w:t>
        <w:br/>
        <w:t>Strong programming experience in Java, Python, Scala and C++</w:t>
        <w:br/>
        <w:t>Strong experience of using development tools like Eclipse, IntelliJ and Jupyter</w:t>
        <w:br/>
        <w:t>Deep technical knowledge of NoSQL platforms such as Cassandra, Redis and familiarity with graph databases and search capabilities</w:t>
        <w:br/>
        <w:t>Drive innovation by assessing, piloting, building DevOps/Cloud tooling and services to improve overall developer experience and productivity.</w:t>
        <w:br/>
        <w:t>Expertise &amp; experience in building large scale, cloud based and open source projects.</w:t>
        <w:br/>
        <w:t>Hands-on solution driven attitude, with ability to turn around quick insights along with delivering strategic capabilities</w:t>
        <w:br/>
        <w:t>Multi-tasking ability to participate in multiple complex programs at the same time in an agile environment</w:t>
        <w:br/>
        <w:t>Strong organization and prioritization skills along with outstanding written and verbal communication skills"</w:t>
        <w:br/>
        <w:t>581,https://www.glassdoor.co.in/partner/jobListing.htm?pos=120&amp;ao=437149&amp;s=58&amp;guid=000001713ffac81fad4371353e4f3dd6&amp;src=GD_JOB_AD&amp;t=SR&amp;extid=1&amp;exst=&amp;ist=L&amp;ast=L&amp;vt=w&amp;slr=true&amp;cs=1_331a9de6&amp;cb=1585916332271&amp;jobListingId=3546337563,Big Data Engineer,ADCI - Karnataka, – Bengaluru,"3+ years of experience as a Data Engineer or in a similar role</w:t>
        <w:br/>
        <w:t>Experience with data modeling, data warehousing, and building ETL pipelines</w:t>
        <w:br/>
        <w:t>Experience in SQL</w:t>
        <w:br/>
        <w:t>ETL Design &amp; Distributed Computing AWS/Azure.</w:t>
        <w:br/>
        <w:br/>
        <w:t>Scripting - Python/Java/Shell</w:t>
        <w:br/>
        <w:br/>
        <w:t>Big Data - Spark/Scala/Pyspark</w:t>
        <w:br/>
        <w:br/>
        <w:t>Amazon Music is awash in data! To help make sense of it all, the Music Data Experience team enables repeatable, easy, in depth analysis of music customer behaviors. We reduce the cost in time and effort of analysis, data set building, model building, and user segmentation. Our goal is to empower all teams at Amazon Music to make data driven decisions and effectively measure their results by providing high quality, high availability data, and democratized data access through self-service tools.</w:t>
        <w:br/>
        <w:br/>
        <w:t>If you love the challenges that come with big data then this role is for you. We collect billions of events a day, manage petabyte scale data on Redshift and S3, and develop data pipelines using Spark/Scala EMR, SQL based ETL, and Java services.</w:t>
        <w:br/>
        <w:br/>
        <w:t>You are a talented, enthusiastic, and detail-oriented Data Engineer, Data Science, Business Intelligence, or Software Development who knows how to take on big data challenges in an agile way. Duties include big data design and analysis, data modeling, and development, deployment, and operations of big data pipelines. You will also help hire, mentor, and develop peers in the the Music Data Experience team including Data Scientists, Data Engineers, and Software Engineers. You'll help build Amazon Music's most important data pipelines and data sets, and expand self-service data knowledge and capabilities through an Amazon Music data university.</w:t>
        <w:br/>
        <w:br/>
        <w:t>This role requires you to live at the cross section of data and engineering. You have a deep understanding of data, analytical techniques, and how to connect insights to the business, and you have practical experience in insisting on highest standards on operations in ETL and big data pipelines. With our Amazon Music Unlimited and Prime Music services, and our top music provider spot on the Alexa platform, providing high quality, high availability data to our internal customers is critical to our customer experiences.</w:t>
        <w:br/>
        <w:br/>
        <w:t>Music Data Experience team develops data specifically for a set of key business domains like personalization and marketing and provides and protects a robust self-service core data experience for all internal customers. We deal in AWS technologies like Redshift, S3, EMR, EC2, DynamoDB, Kinesis Firehose, and Lambda. In 2020 your team will migrate Amazon Music's information model and data pipelines to a data exchange store (Data Lake) and EMR/Spark processing layer. You'll build our data university and partner with Product, Marketing, BI, and ML teams to build new behavioral events, pipelines, datasets, models, and reporting to support their initiatives. You'll also continue to develop big data pipelines.</w:t>
        <w:br/>
        <w:br/>
        <w:t>Amazon Music</w:t>
        <w:br/>
        <w:br/>
        <w:t>Imagine being a part of an agile team where your ideas have the potential to reach millions. Picture working on cutting-edge consumer-facing products, where every single team member is a critical voice in the decision-making process. Envision being able to leverage the resources of a Fortune-500 company within the atmosphere of a start-up. Welcome to Amazon Music, where ideas are born and come to life as Amazon Music Unlimited, Prime Music, and so much more.</w:t>
        <w:br/>
        <w:br/>
        <w:t>Everyone on our team has a meaningful impact on product features, new directions in music streaming, and customer engagement. We are looking for new team members across a variety of job functions including software engineering/development, marketing, design, ops and more. Come join us as we make history by launching exciting new projects in the coming year.</w:t>
        <w:br/>
        <w:br/>
        <w:t>Our team is focused on building a personalized, curated, and seamless music experience. We want to help our customers discover up-and-coming artists, while also having access to their favorite established musicians. We build systems that are distributed on a large scale, spanning our music apps, web player, and voice-forward audio engagement on mobile and Amazon Echo devices, powered by Alexa to support our customer base. Amazon Music offerings are available in countries around the world, and our applications support our mission of delivering music to customers in new and exciting ways that enhance their day-to-day lives.</w:t>
        <w:br/>
        <w:br/>
        <w:t>Come innovate with the Amazon Music team!</w:t>
        <w:br/>
        <w:t>3+ years of experience as a data/software developer</w:t>
        <w:br/>
        <w:t>Experience working with predictive analytics/decision models/data mining libraries as well as the tools for developing it</w:t>
        <w:br/>
        <w:t>Experience building or administering reporting/analytics platforms</w:t>
        <w:br/>
        <w:t>Experience building flexible data APIs that consumers use to power other parts of the business</w:t>
        <w:br/>
        <w:t>Knowledge of orchestrator e.g. Airflow/AWS Step Function</w:t>
        <w:br/>
        <w:t>Experience with Agile Development</w:t>
        <w:br/>
        <w:t>Love for Data"</w:t>
        <w:br/>
        <w:t>582,https://www.glassdoor.co.in/partner/jobListing.htm?pos=101&amp;ao=883172&amp;s=58&amp;guid=000001713ffac81fad4371353e4f3dd6&amp;src=GD_JOB_AD&amp;t=SR&amp;extid=1&amp;exst=&amp;ist=L&amp;ast=L&amp;vt=w&amp;slr=true&amp;cs=1_bcba48a4&amp;cb=1585916332255&amp;jobListingId=3358074883,Data Engineer,Amazon, – Bengaluru,"Amazon.com strives to be Earth's most customer-centric company where people can find and discover virtually anything they want to buy online. By giving customers more of what they want - low prices, vast selection, and convenience - Amazon.com continues to grow and evolve as a world-class e-commerce platform. As an extension of this, Amazon encourages sellers/vendors to offer products to Amazon customers through various advertising. The Advertiser Success team is a support function to the local sales and account management teams and helps provide scale to add new participants and help them engage effectively with the ad programs. We work on various ad programs covering NA, EU and APAC markets and we provide 24/7 coverage for operations.</w:t>
        <w:br/>
        <w:br/>
        <w:t>Advertiser Success team (AST) is looking for a talented and driven Data Engineer to scale our existing programs and power rapid innovation to empower us to stay ahead of our customers needs. Amazon is investing heavily in building a world class advertising business and the Advertising Sales Tech team is at the head of this growth machine enabling our Sales teams to deliver at scale. Our goal is to accelerate the otherwise human intensive sales operations by investing in strategic self-service applications that accelerate productivity of external advertising customers and internal sales executives. If executed correctly, we will minimize or eliminate the human decision making in advertising. The role will focus on working with a team of data engineers, business and tech savvy professionals to lay down scalable data architecture to ingest large amounts of structured and unstructured datasets and work with stakeholders to drive business decisions based on these datasets. Your opportunity is to apply technical abilities to work on solutions that have high visibility within the ad products organization. You should be an autonomous self-starter who thrives on implementing creative approaches and dealing with the intricate complexity of large data sets. You should love partnering with internal tech teams to build a robust data engineering platform. You should be analytical, creative, and passionate about building and maintaining best-in-class data infrastructures.</w:t>
        <w:br/>
        <w:br/>
        <w:t>Key functions of this role:</w:t>
        <w:br/>
        <w:t>· Develop in-depth knowledge of data systems spanning Amazon retail, Sales CRM and marketing systems, and ad serving platforms.</w:t>
        <w:br/>
        <w:t>· Use your knowledge to architect data warehousing and BI solutions that solve problems that cut across Amazon business functions including Sales, Marketing, and Finance.</w:t>
        <w:br/>
        <w:t>· Interface with business customers, gathering requirements and delivering complete Data Engineering, Data Warehousing, and BI solutions.</w:t>
        <w:br/>
        <w:t>· Interface with other technology teams to extract, transform, and load data from a wide variety of data sources using SQL (Redshift, Oracle) and ability to use a major programming (e.g. Java/C) and/or a scripting language (Perl, Unix shell) to process data for modeling</w:t>
        <w:br/>
        <w:t>· Act as a product owner: leading customer utilization research projects to better understand how your customers are using your product.</w:t>
        <w:br/>
        <w:t>· Recognize and adopt best practices in reporting and analysis: data integrity, test design, analysis, validation, and documentation.</w:t>
        <w:br/>
        <w:br/>
        <w:t>Basic Qualifications</w:t>
        <w:br/>
        <w:br/>
        <w:t>Basic Qualifications</w:t>
        <w:br/>
        <w:t>· Bachelor's degree in Math/Statistics/Engineering or other equivalent quantitative discipline</w:t>
        <w:br/>
        <w:t>· 2+ years in relevant experience as data engineer, data scientist, software engineer, business intelligence engineer, or equivalent</w:t>
        <w:br/>
        <w:t>· Experience data modeling and transformation of large scale data sources using SQL, Hadoop, Spark, Hive, EMR, or other Big Data technologies</w:t>
        <w:br/>
        <w:t>· Coding proficiency in at least one modern programming language (Python, Ruby, Java, etc)</w:t>
        <w:br/>
        <w:t>· Strong active listener with solid written and verbal communication skills</w:t>
        <w:br/>
        <w:t>· Ability to work cross-functionally, building and maintaining trust with internal stakeholders</w:t>
        <w:br/>
        <w:br/>
        <w:t>Preferred Qualifications</w:t>
        <w:br/>
        <w:br/>
        <w:t>Preferred Qualifications</w:t>
        <w:br/>
        <w:t>· Master's degree in Engineering or Math/Statistics/Finance or related discipline</w:t>
        <w:br/>
        <w:t>· Experience building/operating highly available, distributed systems of data extraction, ingestion, and processing of large data sets</w:t>
        <w:br/>
        <w:t>· Experience leading large-scale data warehousing and analytics projects, including using AWS technologies Redshift, S3, EC2, Data-pipeline and other big data technologies</w:t>
        <w:br/>
        <w:t>· Experience providing technical leadership and mentor other engineers for the best practices on the data engineering space"</w:t>
        <w:br/>
        <w:t>583,https://www.glassdoor.co.in/partner/jobListing.htm?pos=130&amp;ao=883172&amp;s=58&amp;guid=000001713ffac81fad4371353e4f3dd6&amp;src=GD_JOB_AD&amp;t=SR&amp;extid=1&amp;exst=&amp;ist=L&amp;ast=L&amp;vt=w&amp;slr=true&amp;cs=1_e5cf6ea1&amp;cb=1585916332279&amp;jobListingId=3332125245,Data Engineer - Business Data Technologies,Amazon, – Hyderabad,"Amazons eCommerce Foundation (eCF) organization is responsible for the core components that drive the Amazon website and customer experience. Serving millions of customer page views and orders per day, eCF builds for scale.</w:t>
        <w:br/>
        <w:t>As an organization within eCF, the Business Data Technologies (BDT) group is no exception. We collect petabytes of data from thousands of data sources inside and outside Amazon including the Amazon catalog system, inventory system, customer order system, page views on the website and Alexa systems. We also support Amazon subsidiaries such as IMDB and Audible. We provide interfaces for our internal customers to access and query the data hundreds of thousands of times per day, using Amazon Web Services (AWS) Redshift, Hive, and Spark. We build scalable solutions that grow with the Amazon business.</w:t>
        <w:br/>
        <w:br/>
        <w:t>BDT is growing, and the data processing landscape is shifting. Our data is consumed by thousands of teams across Amazon including Research Scientists, Machine Learning Specialists, Business Analysts and Data Engineers. Amazon.com is seeking an outstanding Data Engineer to join the BDT Content team. The BDT Content team manages the core Amazon business data from hundreds of source systems. Amazon.com has culture of data-driven decision-making, and demands business intelligence that is timely, accurate, and actionable. If you join the Amazon.com BDT Content team, your work will have an immediate influence on day-to-day decision making at Amazon.com.</w:t>
        <w:br/>
        <w:br/>
        <w:t>Responsibilities</w:t>
        <w:br/>
        <w:t>Amazon.com Business Intelligence is a fast paced environment where every day brings new challenges and new opportunities. As a Data Engineer working on the analytics platform, you will be implementing and supporting the analytic technologies that give our customers timely, flexible and structured access to their data. You will be challenged with a variety of tasks, ranging from server administration to metadata modeling to UI design. You will interact with customers to gather requirements and structure solutions.Design, implement and drive adoption of new analytic technologies and solutions. Promote industry standard best practices. Interface with business customers, gathering requirements and gaining a deep-dive understanding of key datasets.Tuning application and query performance against large, complex data structures.</w:t>
        <w:br/>
        <w:t>eCommerce Platform Services</w:t>
        <w:br/>
        <w:br/>
        <w:t>Basic Qualifications</w:t>
        <w:br/>
        <w:br/>
        <w:t>· A desire to work in a collaborative, intellectually curious environment.</w:t>
        <w:br/>
        <w:t>· Degree in Computer Science, Engineering, Mathematics, or a related field and 4-5+ years industry experience</w:t>
        <w:br/>
        <w:br/>
        <w:t>Must have one year of experience in the following skill(s):</w:t>
        <w:br/>
        <w:t>· Developing and operating large-scale data structures for business intelligence analytics using: ETL/ELT processes; OLAP technologies; data modeling; SQL;</w:t>
        <w:br/>
        <w:t>· Experience with at least one relational database technology such as Redshift, Oracle, MySQL or MS SQL</w:t>
        <w:br/>
        <w:t>· Experience with at least one massively parallel processing data technology such as Redshift, Teradata, Netezza, Spark or Hadoop based big data solution</w:t>
        <w:br/>
        <w:br/>
        <w:br/>
        <w:br/>
        <w:t>Preferred Qualifications</w:t>
        <w:br/>
        <w:br/>
        <w:br/>
        <w:t>· Industry experience as a Data Engineer or related specialty (e.g., Software Engineer, Business Intelligence Engineer, Data Scientist) with a track record of manipulating, processing, and extracting value from large datasets.</w:t>
        <w:br/>
        <w:t>· Coding proficiency in at least one modern programming language (Python, Ruby, Java, etc)</w:t>
        <w:br/>
        <w:t>· Experience building/operating highly available, distributed systems of data extraction, ingestion, and processing of large data sets</w:t>
        <w:br/>
        <w:t>· Experience building data products incrementally and integrating and managing datasets from multiple sources</w:t>
        <w:br/>
        <w:t>· Query performance tuning skills using Unix profiling tools and SQL</w:t>
        <w:br/>
        <w:t>· Experience leading large-scale data warehousing and analytics projects, including using AWS technologies Redshift, S3, EC2, Data-pipeline and other big data technologies</w:t>
        <w:br/>
        <w:t>· Experience providing technical leadership and mentor other engineers for the best practices on the data engineering space</w:t>
        <w:br/>
        <w:t>· Linux/UNIX including to process large data sets.</w:t>
        <w:br/>
        <w:t>· Experience with AWS"</w:t>
        <w:br/>
        <w:t>585,https://www.glassdoor.co.in/partner/jobListing.htm?pos=110&amp;ao=242900&amp;s=58&amp;guid=000001713ffac81fad4371353e4f3dd6&amp;src=GD_JOB_AD&amp;t=SR&amp;extid=1&amp;exst=&amp;ist=L&amp;ast=L&amp;vt=w&amp;slr=true&amp;cs=1_01f2ce09&amp;cb=1585916332262&amp;jobListingId=3518146573,Data Engineer,PayPal, – Bengaluru,"Who we are</w:t>
        <w:br/>
        <w:br/>
        <w:br/>
        <w:t>Fueled by a fundamental belief that having access to financial services creates opportunity, PayPal (NASDAQ: PYPL) is committed to democratizing financial services and empowering people and businesses to join and thrive in the global economy. Our open digital payments platform gives PayPal’s 305 million active account holders the confidence to connect and transact in new and powerful ways, whether they are online, on a mobile device, in an app, or in person. Through a combination of technological innovation and strategic partnerships, PayPal creates better ways to manage and move money, and offers choice and flexibility when sending payments, paying or getting paid. Available in more than 200 markets around the world, the PayPal platform, including Braintree, Venmo and Xoom, enables consumers and merchants to receive money in more than 100 currencies, withdraw funds in 56 currencies and hold balances in their PayPal accounts in 25 currencies.</w:t>
        <w:br/>
        <w:br/>
        <w:t>When applying for a job you are required to create an account, if you have already created account - click Sign In.</w:t>
        <w:br/>
        <w:br/>
        <w:t>Creating an account will allow you to follow the progress of your applications.</w:t>
        <w:br/>
        <w:br/>
        <w:t>Note:</w:t>
        <w:br/>
        <w:br/>
        <w:t>Provide full legal first Name/Family Name</w:t>
        <w:br/>
        <w:t>DO: Capitalize first letter of First and Last Name. Example: John Smith</w:t>
        <w:br/>
        <w:t>DON'T: Capitalize entire First and/or Last Name. Example: JOHN SMITH</w:t>
        <w:br/>
        <w:t>NOTE: Use correct grammar for Names with multiple cases. Example: McDonald or O'Connell</w:t>
        <w:br/>
        <w:t>Provide full address details</w:t>
        <w:br/>
        <w:br/>
        <w:t>Resume is required</w:t>
        <w:br/>
        <w:br/>
        <w:t>Multiple attachments can be uploaded including Resume and Cover Letter for each application</w:t>
        <w:br/>
        <w:br/>
        <w:t>Job Description Summary:</w:t>
        <w:br/>
        <w:br/>
        <w:t>The Data Engineer will be responsible for providing data solution and implementation of all programs under Paypal FLOD Internal Control Center of Excellence (COE). Responsibilities will consist primarily on understand business requirement and data requirement, build data model, design and build analytics report to support COE business analyst programs. This role requires effective communication, good data modeling experience and and familiarity with BI development systems and reporting tools.</w:t>
        <w:br/>
        <w:br/>
        <w:t>Job Description:</w:t>
        <w:br/>
        <w:br/>
        <w:t>Core Duties</w:t>
        <w:br/>
        <w:t>Work with extremely talented peers in a fun environment building performance efficient, highly scalable, configurable solutions spanning multiple technologies and platforms –Teradata, ETL, Datalake (Hadoop), Informtica, Golden gate, Kafka, Microstrategy, Tableau, Powerdesigner, etc.</w:t>
        <w:br/>
        <w:t>Partner with FLOD COE users to define, analyze, document their analytical and operational data needs, design data model and identify potential solutions, shortlist and compare them. Finalize the solution by collaboration with business.</w:t>
        <w:br/>
        <w:t>Create design documents that describe the functionality, capacity, architecture, and process.</w:t>
        <w:br/>
        <w:t>Develop, test and implement data solutions based on finalized design documents.</w:t>
        <w:br/>
        <w:t>You should be comfortable working in an agile environment and with cross-functional teams, should have appetite to learn and be flexible to pick up new technology.</w:t>
        <w:br/>
        <w:t>Proactively identify potential production issues and recommend and implement solutions.</w:t>
        <w:br/>
        <w:t>Partner with other FLOD COE teams to offer insights and opportunities to adjust priorities, processes, and documentation.</w:t>
        <w:br/>
        <w:t>Support special projects and initiatives as needed.</w:t>
        <w:br/>
        <w:t>Competencies</w:t>
        <w:br/>
        <w:t>Data modeling and archtecure;</w:t>
        <w:br/>
        <w:t>Analytical and Problem-Solving Skills</w:t>
        <w:br/>
        <w:t>Data Transformation &amp; Report Design</w:t>
        <w:br/>
        <w:t>Dealing with Ambiguity</w:t>
        <w:br/>
        <w:t>Drive for Results</w:t>
        <w:br/>
        <w:t>Time Management</w:t>
        <w:br/>
        <w:t>Good team work and communication</w:t>
        <w:br/>
        <w:t>Strong execution and delivery capability</w:t>
        <w:br/>
        <w:t>Agile and flexible to work with global team</w:t>
        <w:br/>
        <w:t>Job Requirements</w:t>
        <w:br/>
        <w:t>Strong understanding of database principles, SQL, and experience working with large databases beyond just data access;</w:t>
        <w:br/>
        <w:t>Experienced on the various BI reporting system and tools, such as tableau, microstrategy, etc.</w:t>
        <w:br/>
        <w:t>Working knowledge of Teradata, Oracle, Datalake, and SQL tuning;</w:t>
        <w:br/>
        <w:t>Good understanding of algorithms, data structure, and performance</w:t>
        <w:br/>
        <w:t>Strong analytical and problem solving skills</w:t>
        <w:br/>
        <w:t>Experience in working with batch processing/ real-time systems using various open source technologies like Solr, Hadoop, NoSQL, Spark, Pig, Hive, etc.</w:t>
        <w:br/>
        <w:t>Implemented complex projects dealing with the considerable data size (PB).</w:t>
        <w:br/>
        <w:t>Optimization techniques (performance, scalability, monitoring, etc.)</w:t>
        <w:br/>
        <w:t>Solid communication skills, both written and verbal, and the ability to communicate with several stakeholders in English.</w:t>
        <w:br/>
        <w:t>Experience:</w:t>
        <w:br/>
        <w:t>8-10+ year of progressive experience on data engineer or development related; strong mathematical skills required</w:t>
        <w:br/>
        <w:t>BS/BA degree in Computer Science, Management Information System required or the equivalent professional experience in addition to 5-year work experience in BI, database development, business analysis.</w:t>
        <w:br/>
        <w:t>Working experience as BI developer in payment/finance service industry or management consulting firms is a plus;</w:t>
        <w:br/>
        <w:t>Subsidiary:</w:t>
        <w:br/>
        <w:br/>
        <w:t>PayPal</w:t>
        <w:br/>
        <w:br/>
        <w:t>Travel Percent:</w:t>
        <w:br/>
        <w:br/>
        <w:t>0</w:t>
        <w:br/>
        <w:br/>
        <w:t>Primary Location:</w:t>
        <w:br/>
        <w:br/>
        <w:t>Bangalore, Karnataka, India</w:t>
        <w:br/>
        <w:br/>
        <w:t>Additional Locations:</w:t>
        <w:br/>
        <w:br/>
        <w:t>We're a purpose-driven company whose beliefs are the foundation for how we conduct business every day. We hold ourselves to our One Team Behaviors which demand that we hold the highest ethical standards, to empower an open and diverse workplace, and strive to treat everyone who is touched by our business with dignity and respect. Our employees challenge the status quo, ask questions, and find solutions. We want to break down barriers to financial empowerment. Join us as we change the way the world defines financial freedom.</w:t>
        <w:br/>
        <w:br/>
        <w:t>PayPal provides equal employment opportunity (EEO) to all persons regardless of age, color, national origin, citizenship status, physical or mental disability, race, religion, creed, gender, sex, pregnancy, sexual orientation, gender identity and/or expression, genetic information, marital status, status with regard to public assistance, veteran status, or any other characteristic protected by federal, state or local law. In addition, PayPal will provide reasonable accommodations for qualified individuals with disabilities. If you are unable to submit an application because of incompatible assistive technology or a disability, please contact us at paypalglobaltalentacquisition@paypal.com."</w:t>
        <w:br/>
        <w:t>597,https://www.glassdoor.co.in/partner/jobListing.htm?pos=208&amp;ao=4120&amp;s=58&amp;guid=000001713ffb3dee8e2ad5b2b928eecd&amp;src=GD_JOB_AD&amp;t=SR&amp;extid=1&amp;exst=&amp;ist=L&amp;ast=L&amp;vt=w&amp;slr=true&amp;cs=1_8bff7be6&amp;cb=1585916362382&amp;jobListingId=3485421643,AI/ML Dev &amp; Data Engineer &amp; App Dev_5yrs+_BLR_SHIV,Arminus Software, – Bengaluru,"Reference Code:</w:t>
        <w:br/>
        <w:t>Job Title: AI/ML Dev &amp; Data Engineer &amp; App Dev_5yrs+_BLR_SHIV</w:t>
        <w:br/>
        <w:br/>
        <w:t>Category:</w:t>
        <w:br/>
        <w:t>Job Description: AI/ML Developer</w:t>
        <w:br/>
        <w:t>Python, Java, Web Application</w:t>
        <w:br/>
        <w:br/>
        <w:t>Data Engineer &amp; App Developer</w:t>
        <w:br/>
        <w:t>Python, Pyspark, SQL</w:t>
        <w:br/>
        <w:t>Key Skills: AI/ML Developer</w:t>
        <w:br/>
        <w:t>Python, Java, Web Application</w:t>
        <w:br/>
        <w:br/>
        <w:t>Data Engineer &amp; App Developer</w:t>
        <w:br/>
        <w:t>Python, Pyspark, SQL</w:t>
        <w:br/>
        <w:t>Location: Bangalore</w:t>
        <w:br/>
        <w:t>Required Experience: Not Specified</w:t>
        <w:br/>
        <w:t>Positions: 1</w:t>
        <w:br/>
        <w:t>Contact Person: Pallab Saha</w:t>
        <w:br/>
        <w:t>Email ID: saha.pallab@arminus.in"</w:t>
        <w:br/>
        <w:t>601,https://www.glassdoor.co.in/partner/jobListing.htm?pos=205&amp;ao=437149&amp;s=58&amp;guid=000001713ffb3dee8e2ad5b2b928eecd&amp;src=GD_JOB_AD&amp;t=SR&amp;extid=1&amp;exst=&amp;ist=L&amp;ast=L&amp;vt=w&amp;slr=true&amp;cs=1_f265411e&amp;cb=1585916362379&amp;jobListingId=3459381039,Opportunity For Big Data Engineer - 3LOQ Labs Pvt.Ltd.,3LOQ Labs Private Limited, – Hyderabad,"3+ years of experience of development experience preferably from product organisation</w:t>
        <w:br/>
        <w:t>Excellent programming skills in Hadoop, Scala, Spark,Python, Java and SQL</w:t>
        <w:br/>
        <w:t>Strong communication skills</w:t>
        <w:br/>
        <w:t>Strong background in machine learning / data mining</w:t>
        <w:br/>
        <w:t>Experience working with distributed systems</w:t>
        <w:br/>
        <w:t>Keyskills</w:t>
        <w:br/>
        <w:t>Distribution SystemHadoopSCALAData MiningSparkMachine LearningStrong Communication SkillsSQL</w:t>
        <w:br/>
        <w:t>Desired Candidate Profile</w:t>
        <w:br/>
        <w:t>Please refer to the Job description above</w:t>
        <w:br/>
        <w:br/>
        <w:t>Education-</w:t>
        <w:br/>
        <w:br/>
        <w:t>UG:B.Tech/B.E. - Any Specialization, Computers</w:t>
        <w:br/>
        <w:br/>
        <w:t>PG:M.Tech - Computers, Any Specialization</w:t>
        <w:br/>
        <w:br/>
        <w:t>Company Profile</w:t>
        <w:br/>
        <w:br/>
        <w:t>3LOQ Labs Private Limited</w:t>
        <w:br/>
        <w:br/>
        <w:t>3LOQs Habitual AI learns how customers use a banking product and provides personalized feature recommendations that put them on the path to long-term loyalty</w:t>
        <w:br/>
        <w:t>View Contact Details+</w:t>
        <w:br/>
        <w:br/>
        <w:t>Contact Company:3LOQ Labs Private Limited</w:t>
        <w:br/>
        <w:br/>
        <w:t>Salary</w:t>
        <w:br/>
        <w:br/>
        <w:t>Not Disclosed by Recruiter</w:t>
        <w:br/>
        <w:br/>
        <w:t>Industry</w:t>
        <w:br/>
        <w:br/>
        <w:t>IT-Software / Software Services</w:t>
        <w:br/>
        <w:br/>
        <w:t>Functional Area</w:t>
        <w:br/>
        <w:br/>
        <w:t>IT Software - Application Programming, Maintenance</w:t>
        <w:br/>
        <w:br/>
        <w:t>Role Category</w:t>
        <w:br/>
        <w:br/>
        <w:t>Programming &amp; Design</w:t>
        <w:br/>
        <w:br/>
        <w:t>Role</w:t>
        <w:br/>
        <w:br/>
        <w:t>Software Developer</w:t>
        <w:br/>
        <w:br/>
        <w:t>Employment Type</w:t>
        <w:br/>
        <w:br/>
        <w:t>Full Time, Permanent"</w:t>
        <w:br/>
        <w:t>609,https://www.glassdoor.co.in/partner/jobListing.htm?pos=114&amp;ao=4120&amp;s=58&amp;guid=0000017140027a07afc95d126a6002c0&amp;src=GD_JOB_AD&amp;t=SR&amp;extid=1&amp;exst=&amp;ist=L&amp;ast=L&amp;vt=w&amp;slr=true&amp;cs=1_a9b16748&amp;cb=1585916836552&amp;jobListingId=3518164197,"Data Scientist, Digital Transformation",Novozymes, – Bengaluru,"Data Scientist, Digital Transformation, Bangalore</w:t>
        <w:br/>
        <w:br/>
        <w:t>Pioneer a brighter future</w:t>
        <w:br/>
        <w:br/>
        <w:t>At Novozymes, we work in close partnerships with our customers and the global community to make a sustainable impact. We use science to advance industries, and as part of Digital Transformation, you will help find the biological answers and build the new businesses that can pave the way for a brighter future.</w:t>
        <w:br/>
        <w:br/>
        <w:t>Data Scientist, Digital Transformation, Bangalore</w:t>
        <w:br/>
        <w:br/>
        <w:t>Are you looking to solve business problems with data science? Do you have a desire to proactively generate new perspectives and challenge the status quo? Can you deal with ambiguity to work on several complex projects and present your results to wide range of stakeholders? If yes, you could be part of a new team of Data Scientists in Novozymes.</w:t>
        <w:br/>
        <w:br/>
        <w:t>You will be housed under the Digital Transformation (DT) function which directly reports into the COO. Digital Transformation is a highly prioritized focus area within Novozymes which is working towards creating new cool digital products across the whole organization. DT is working to create new revenue generating streams, enhance customer experience, enable data-based decision making and improve productivity across the Novozymes. You will work in cross-functional, agile teams together with line of business colleagues, digital consultants and developers. You will be part of a multinational team of data scientists and engineers, based in Copenhagen &amp; Bangalore. In your daily work, you will scope and implement analytical projects with the business. Your tasks will be to develop experiment designs, data capture strategies, analytics pipelines, as well as analytics dashboards and applications.</w:t>
        <w:br/>
        <w:br/>
        <w:t>The position is based out of the Novozymes Bangalore office. DT India is an young cohesive team of talented individuals who have a great balance between transformational work and fun activities. Your immediate colleagues work within diverse areas of Analytics, Pricing, Intelligent Automation, Salesforce CRM platform and e-Commerce platform. DT India provides umpteen learning opportunities for employees to grow professionally and personally. It will give you the opportunity to work on a wide variety of global projects across the complete business from R&amp;D to Commercial applications. We very much have a startup like culture and want to foster agile and collaborative ways of working including the “Fail fast to Learn fast” principle.</w:t>
        <w:br/>
        <w:br/>
        <w:t>In this position you need to have:</w:t>
        <w:br/>
        <w:t>Bachelor’s degree (BE/BSc) in the fields of Engineering, Natural sciences, Computer Science, Maths, Statistics or Data Science</w:t>
        <w:br/>
        <w:t>Between 2-3 years of relevant experience in Analytics/Business Intelligence/Data Science used in Commercial or R&amp;D processes</w:t>
        <w:br/>
        <w:t>Experience with statistics, data pipelining and analysis using Python, R, or Jmp</w:t>
        <w:br/>
        <w:t>Ability to convert data into actionable visualizations through Plotly, Dash or Tableau</w:t>
        <w:br/>
        <w:t>Basic knowledge and interest in Machine Learning (scikit-learn)</w:t>
        <w:br/>
        <w:t>Must be flexible and comfortable working within an evolving matrix structure and able to re-establish priorities as they change</w:t>
        <w:br/>
        <w:t>Be self-driven, independent and able to deliver a project from scoping to operations</w:t>
        <w:br/>
        <w:t>Able to manage multiple projects simultaneously and deliver projects within agreed SLAs and timelines</w:t>
        <w:br/>
        <w:t>Must have excellent written and verbal communication skills</w:t>
        <w:br/>
        <w:t>Following qualifications are considered as nice to have:</w:t>
        <w:br/>
        <w:t>Have 3+ years of relevant industry or research experience</w:t>
        <w:br/>
        <w:t>Have strong Python skills (i.e numpy, pandas, scikit-learn, keras)</w:t>
        <w:br/>
        <w:t>Interest in development of Python-based or JS/React-based apps</w:t>
        <w:br/>
        <w:t>Have extensive knowledge and hands-on experience with ML, DL and AI architectures (CNN, LSTM, AE), transfer learning and deep learning frameworks (Tensorflow, PyTorch)</w:t>
        <w:br/>
        <w:t>Are you the next Zymer in our team? Consider a career with Novozymes and let’s realize your potential together.</w:t>
        <w:br/>
        <w:br/>
        <w:t>About Novozymes</w:t>
        <w:br/>
        <w:t>Novozymes is the world leader in biological solutions. Together with customers, partners and the global community, we improve industrial performance while preserving the planet’s resources and helping build better lives. As the world’s largest provider of enzyme and microbial technologies, our bioinnovation enables higher agricultural yields, low-temperature washing, energy-efficient production, renewable fuel and many other benefits that we rely on today and in the future. We call it Rethink Tomorrow. www.novozymes.com</w:t>
        <w:br/>
        <w:br/>
        <w:t>Ranked 7# in Science magazine’s global Top Employers Survey 2019.</w:t>
        <w:br/>
        <w:br/>
        <w:t>Ref: 6992BR</w:t>
        <w:br/>
        <w:br/>
        <w:t>City: Bangalore</w:t>
        <w:br/>
        <w:br/>
        <w:t>Country: India</w:t>
        <w:br/>
        <w:br/>
        <w:t>Job Area: IT</w:t>
        <w:br/>
        <w:br/>
        <w:t>Apply for this job"</w:t>
        <w:br/>
        <w:t>612,https://www.glassdoor.co.in/partner/jobListing.htm?pos=101&amp;ao=437149&amp;s=58&amp;guid=0000017140027a07afc95d126a6002c0&amp;src=GD_JOB_AD&amp;t=SR&amp;extid=1&amp;exst=&amp;ist=L&amp;ast=L&amp;vt=w&amp;slr=true&amp;cs=1_42335bad&amp;cb=1585916836540&amp;jobListingId=3546337304,Data Scientist,Mindcurv, – Kochi,"About Mindcurv</w:t>
        <w:br/>
        <w:br/>
        <w:t>We help our customers rethink their digital business, experiences, and technology to navigate the new digital reality. We do this by designing sustainable and accountable solutions for humans living in a digital world. Mindcurv holistically covers the market’s need to digitize business processes and customer experiences and take advantage of the cloud following DevOps and agile principles.</w:t>
        <w:br/>
        <w:br/>
        <w:t>Within Digital Platforms &amp; Experiences we design and fully craft tailored solutions for our customers enabling them to get the most out of their business. We design and build a solid foundation in commerce, marketplace, responsive design, DXP and order management to name a few.</w:t>
        <w:br/>
        <w:br/>
        <w:t>Your Role :</w:t>
        <w:br/>
        <w:t>Be part of Big Data and Advanced analytics project team’s in the Data Science domain and as a trusted advisor to the VP of Data Science department on technology, configuration and delivery of projects undertaken by Mindcurv. You need to be hands-on to deliver end to end vis a vis projects undertaken in the Analytics space. Need to have a proven ability to drive business results with your data-based insights. You must be comfortable working with a wide range of stakeholders and functional teams. You should have a passion for discovering solutions hidden in large data sets and working with stakeholders to improve business outcomes.</w:t>
        <w:br/>
        <w:br/>
        <w:t>What you will do :</w:t>
        <w:br/>
        <w:t>Identify valuable data sources and collection processes</w:t>
        <w:br/>
        <w:t>Supervise preprocessing of structured and unstructured data</w:t>
        <w:br/>
        <w:t>Analyze large amounts of information to discover trends and patterns for insurance industry.</w:t>
        <w:br/>
        <w:t>Build predictive models and machine-learning algorithms</w:t>
        <w:br/>
        <w:t>Combine models through ensemble modeling</w:t>
        <w:br/>
        <w:t>Present information using data visualization techniques</w:t>
        <w:br/>
        <w:t>Collaborate with engineering and product development teams</w:t>
        <w:br/>
        <w:t>Hands-on knowledge of implementing various AI algorithms and best-fit scenarios.</w:t>
        <w:br/>
        <w:br/>
        <w:t>Who you are :</w:t>
        <w:br/>
        <w:t>3+ years’ experience in Analytics systems/program delivery. At least 2 Big Data or Advanced Analytics project implementation experience</w:t>
        <w:br/>
        <w:t>Experience using statistical computer languages (R, Python, SQL, Pyspark, etc.) to manipulate data and draw insights from large data sets; familiarity with Scala, Java or C++</w:t>
        <w:br/>
        <w:t>Knowledge of a variety of machine learning techniques (clustering, decision tree learning, artificial neural networks, etc.) and their real-world advantages/drawbacks</w:t>
        <w:br/>
        <w:t>Knowledge of advanced statistical techniques and concepts (regression, properties of distributions, statistical tests and proper usage, etc.) and experience with applications.</w:t>
        <w:br/>
        <w:t>Hands on experience in Azure/AWS analytics platform (3+ years).</w:t>
        <w:br/>
        <w:t>Experience using business intelligence tools (e.g. Tableau) and data frameworks (e.g. Hadoop)</w:t>
        <w:br/>
        <w:t>Strong math skills (e.g. statistics, algebra)</w:t>
        <w:br/>
        <w:t>Excellent communication and presentation skills</w:t>
        <w:br/>
        <w:t>Deploying data pipelines in production based on Continuous Delivery practices.</w:t>
        <w:br/>
        <w:t>Experience using variations of Databricks or similar analytical applications in AWS/Azure</w:t>
        <w:br/>
        <w:t>Fluent in English (verbal and written). German/Dutch language familiarity will be a plus</w:t>
        <w:br/>
        <w:t>Interpersonal and Team skills should be top notch</w:t>
        <w:br/>
        <w:br/>
        <w:t>Why join Mindcurv?</w:t>
        <w:br/>
        <w:br/>
        <w:t>We believe that the most important aspect of a job is being excited about it, having growth opportunities and working in a team you really like. We’re always on the lookout for people who know their stuff and want to collaborate on tomorrow’s digital solutions. Our workplaces feel good, because they’re filled with good people.</w:t>
        <w:br/>
        <w:br/>
        <w:t>Join a collaborative environment and work with the latest technologies. We’ll grow your career and provide a great workplace with flexible hours.</w:t>
        <w:br/>
        <w:br/>
        <w:t>If you agree with our philosophy and share our values, we are looking forward to meeting you as soon as possible!"</w:t>
        <w:br/>
        <w:t>624,https://www.glassdoor.co.in/partner/jobListing.htm?pos=113&amp;ao=389273&amp;s=58&amp;guid=000001714006b063aa551315a31ce315&amp;src=GD_JOB_AD&amp;t=SR&amp;extid=1&amp;exst=&amp;ist=L&amp;ast=L&amp;vt=w&amp;slr=true&amp;cs=1_b0454aaf&amp;cb=1585917112601&amp;jobListingId=3545632582,Web Developer,Cypress Web India Private Limited, – SAS Nagar,"Job Summary</w:t>
        <w:br/>
        <w:t>Proven work experience as a web designer.</w:t>
        <w:br/>
        <w:t>Demonstrable graphic design skills with a strong portfolio</w:t>
        <w:br/>
        <w:t>Proficiency in Photoshop, Illustrator or other visual design and wire-framing tools</w:t>
        <w:br/>
        <w:t>Excellent visual design skills with sensitivity to user-system interaction</w:t>
        <w:br/>
        <w:t>Ability to solve problems creatively and effectively</w:t>
        <w:br/>
        <w:t>Up-to-date with the latest Web trends, techniques, and technologies</w:t>
        <w:br/>
        <w:t>Responsibilities and Duties</w:t>
        <w:br/>
        <w:t>Illustrator, UI Design, UX Design, Photoshop, Web Design</w:t>
        <w:br/>
        <w:t>Qualifications and Skills</w:t>
        <w:br/>
        <w:t>HTML BOOTSRTAP</w:t>
        <w:br/>
        <w:br/>
        <w:t>Job Type: Full-time</w:t>
        <w:br/>
        <w:br/>
        <w:t>Salary: ₹10,000.00 to ₹15,000.00 /month</w:t>
        <w:br/>
        <w:br/>
        <w:t>Job Type: Full-time</w:t>
        <w:br/>
        <w:br/>
        <w:t>Salary: ₹10,000.00 to ₹15,000.00 /month</w:t>
        <w:br/>
        <w:br/>
        <w:t>Experience:</w:t>
        <w:br/>
        <w:t>work: 1 year (Preferred)</w:t>
        <w:br/>
        <w:t>Education:</w:t>
        <w:br/>
        <w:t>Bachelor's (Preferred)"</w:t>
        <w:br/>
        <w:t>625,https://www.glassdoor.co.in/partner/jobListing.htm?pos=115&amp;ao=836976&amp;s=58&amp;guid=000001714006b063aa551315a31ce315&amp;src=GD_JOB_AD&amp;t=SR&amp;extid=1&amp;exst=&amp;ist=L&amp;ast=L&amp;vt=w&amp;slr=true&amp;cs=1_ca6841e6&amp;cb=1585917112603&amp;jobListingId=3546316031,Front-End / Web Developer,Morgan Stanley, – Mumbai,"Company Profile:</w:t>
        <w:br/>
        <w:t>Morgan Stanley is a global financial services firm and a market leader in investment banking, securities, investment management and wealth management services. With offices in more than 43 countries, the people of Morgan Stanley are dedicated to providing our clients the finest thinking, products and services to help them achieve even the most challenging goals.</w:t>
        <w:br/>
        <w:t>As a market leader, the talent and passion of our people is critical to our success. Together, we share a common set of values rooted in integrity, excellence and strong team ethic. Morgan Stanley can provide a superior foundation for building a professional career - a place for people to learn, to achieve and grow. A philosophy that balances personal lifestyles, perspectives and needs is an important part of our culture.</w:t>
        <w:br/>
        <w:br/>
        <w:t>Technology:</w:t>
        <w:br/>
        <w:t>The Technology division partners with our business units and leading technology companies to redefine how we do business in ever more global and dynamic financial markets.</w:t>
        <w:br/>
        <w:t>Our sizable investment in technology results in leading-edge tools, software, and systems. Our insights, applications, and infrastructure give a competitive edge to clients? businesses?and to our own. Enterprise Technology Services develops and oversees the overall technology strategy and bespoke technology solutions to drive and enable the Institutional businesses and enterprise-wide functions. Our clients include Fixed Income, Prime Brokerage, Equities, Commodities, Investment Banking, Research and Global Capital Markets as well as Operations, HR and Corporate Services.</w:t>
        <w:br/>
        <w:br/>
        <w:t>Position Description:</w:t>
        <w:br/>
        <w:t>We are looking for a technical software engineer who is passionate about web technology and wants to contribute to the development of Morgan Stanley's premier institutional client facing portal platform, Matrix (http://www.morganstanley.com/matrixinfo/). The Matrix Platform Development team is responsible for the application infrastructure, middleware, and front end engineering that enables businesses within ISG to reach premier clients. The platform provides the portal, entitlements, security, and administrative infrastructure that backs all of the firms internet facing applications for the ISG business, including our mobile offering on iOS ( https://itunes.apple.com/au/app/morgan-stanley-matrix/id501786735?mt=8 ) and Android ( https://play.google.com/store/apps/details</w:t>
        <w:br/>
        <w:t>id=com.morganstanley.matrixmobile&amp;hl=en_US ).</w:t>
        <w:br/>
        <w:t>We are a global team with members in New York, Montreal, London and India. Our tech stack includes modern presentation tier frameworks and JVM based middleware. We use a combination of open source, commercial, and proprietary GUI and server side toolkits to deliver robust web and mobile application infrastructure to the business. These range from Angular and TypeScript on the browser, to Tomcat, Jetty, JAX-RS, Spring, Scala, and Java on the server. We embrace polyglot programming, and use the</w:t>
        <w:br/>
        <w:t>right tool for the job.</w:t>
        <w:br/>
        <w:br/>
        <w:t>Your activities will include:</w:t>
        <w:br/>
        <w:t>Developing the next major version of the Matrix Platform and its toolings, including JavaScript UI</w:t>
        <w:br/>
        <w:t>development and JVM based middleware, targeting cloud deployment</w:t>
        <w:br/>
        <w:t>Ensure projects are delivered on time and within budget using Agile methodologies</w:t>
        <w:br/>
        <w:t>Contribute to bug fixes and enhancements to existing systems</w:t>
        <w:br/>
        <w:t>Providing 3rd line support for production applications, resolve production issues in a timely manner</w:t>
        <w:br/>
        <w:t>Skills Required:</w:t>
        <w:br/>
        <w:t>Core Java. Experience with web services</w:t>
        <w:br/>
        <w:t>Core Javascript/TypeScript. Some experience with modern UI frameworks. Angular is preferred.</w:t>
        <w:br/>
        <w:t>Expert Object Oriented Design: You can easily create reusable HTML5 and server side components and deliver robust APIs that other developers are happy to use.</w:t>
        <w:br/>
        <w:t>Experience with large-scale, real-time, business critical systems</w:t>
        <w:br/>
        <w:t>Experience in database design and programming</w:t>
        <w:br/>
        <w:t>Excellent communication skills</w:t>
        <w:br/>
        <w:t>You take the initiative to propose ideas and air concerns</w:t>
        <w:br/>
        <w:t>Strong working ability in local and global teams</w:t>
        <w:br/>
        <w:t>Skills Desired:</w:t>
        <w:br/>
        <w:t>Knowledge of Agile Scrum methodologies</w:t>
        <w:br/>
        <w:t>Experience with CI/CD pipelines and delivery of software embracing DevOps principles</w:t>
        <w:br/>
        <w:t>Experience and knowledge wider than Java/web is a plus: dynamic languages, functional programming, linux shell scripting, build tools</w:t>
        <w:br/>
        <w:t>Experience with Sybase / DB2 / Postgres / NoSQL</w:t>
        <w:br/>
        <w:t>No specific business knowledge is required but a healthy interest in all of the firm?s lines of business is valuable in understanding and responding to the needs of the varied application and infrastructure teams we work with</w:t>
        <w:br/>
        <w:t>Morgan Stanley is an equal opportunities employer. We work to provide a supportive and inclusive environment where all individuals can maximize their full potential."</w:t>
        <w:br/>
        <w:t>626,https://www.glassdoor.co.in/partner/jobListing.htm?pos=116&amp;ao=437149&amp;s=58&amp;guid=000001714006b063aa551315a31ce315&amp;src=GD_JOB_AD&amp;t=SR&amp;extid=1&amp;exst=&amp;ist=L&amp;ast=L&amp;vt=w&amp;slr=true&amp;cs=1_d0c0aff8&amp;cb=1585917112604&amp;jobListingId=3545760178,Web Developer,Collasys Global Services LLP, – India,"Job Description :</w:t>
        <w:br/>
        <w:t>Technical Skills:Must Have:</w:t>
        <w:br/>
        <w:t>Â·Proficient in in HTML5 andCSS3</w:t>
        <w:br/>
        <w:t>Â·Experience in Responsive Web Design / Bootstrap / CSS frameworks</w:t>
        <w:br/>
        <w:t>Â·Proficient in JavaScript, JQuery,JSON and Ajax</w:t>
        <w:br/>
        <w:t>Â·Exposure to SASS/ LESS</w:t>
        <w:br/>
        <w:t>Â·Experience in Photoshop to manipulate mockups</w:t>
        <w:br/>
        <w:t>Â·Experience in any Debugging Tools like Chrome Dev Tools/ Firebug</w:t>
        <w:br/>
        <w:t>Â·Experience in either CVS, GitHubor Subversion</w:t>
        <w:br/>
        <w:t>Â·Experience Cross-Browser / Cross-Platform Development</w:t>
        <w:br/>
        <w:br/>
        <w:t>Nice to have:</w:t>
        <w:br/>
        <w:t>Mobile app development, Frameworks like angular.js and underscore.js</w:t>
        <w:br/>
        <w:br/>
        <w:t>Expectations:</w:t>
        <w:br/>
        <w:t>Â·Must be able to take finished design conceptsand extrapolate new or additional flows, pages, or elements.</w:t>
        <w:br/>
        <w:t>Â·Oncefront-endcode/CSS/graphicshave been created,work with developers closely to marry the front-end code/CSS/graphics to the development environment and ensure user experiencecontinuitywhilesoftware is being developed and continue to support it after release.</w:t>
        <w:br/>
        <w:t>Â·Proper comments and coding structure.</w:t>
        <w:br/>
        <w:t>Â·Familiar with source control principles.</w:t>
        <w:br/>
        <w:t>Â·Good communication skill is essential to interact with designer and developer with onshore and offshore team.</w:t>
        <w:br/>
        <w:t>Â·Ready to adapt NewTechnology in work environment.</w:t>
        <w:br/>
        <w:t>Â·RegularTask update with Team Head and Members.</w:t>
        <w:br/>
        <w:t>Â·Proven ability to work in a team environment - from making pixel perfect sites that meet the design requirements to integrating code with the backend development team..</w:t>
        <w:br/>
        <w:t>00-5.00 Years</w:t>
        <w:br/>
        <w:t>Bachelors/ Degree"</w:t>
        <w:br/>
        <w:t>627,https://www.glassdoor.co.in/partner/jobListing.htm?pos=105&amp;ao=437149&amp;s=58&amp;guid=000001714006b063aa551315a31ce315&amp;src=GD_JOB_AD&amp;t=SR&amp;extid=1&amp;exst=&amp;ist=L&amp;ast=L&amp;vt=w&amp;slr=true&amp;cs=1_5ff43e11&amp;cb=1585917112594&amp;jobListingId=3249133078,Web Developer,Antrorse, – Bengaluru,"Experience Level : 1 - 3 years</w:t>
        <w:br/>
        <w:br/>
        <w:t>Education Qualification : Graduation in any discipline</w:t>
        <w:br/>
        <w:br/>
        <w:t>Designation offered : Web Developer</w:t>
        <w:br/>
        <w:br/>
        <w:t>No. of Vacancy : 3</w:t>
        <w:br/>
        <w:br/>
        <w:t>Job Location : Bengaluru</w:t>
        <w:br/>
        <w:br/>
        <w:t>Roles and Responsibility :</w:t>
        <w:br/>
        <w:t>Proven experience as a server admin/Network admin or similar.</w:t>
        <w:br/>
        <w:t>Proven work experience as Web programmer or developer.</w:t>
        <w:br/>
        <w:t>Hands on experience with various programing languages, like PHP, ASP.NET, Javascript and Ruby on Rails.</w:t>
        <w:br/>
        <w:t>Familiarity working with HTML/CSS.</w:t>
        <w:br/>
        <w:t>Knowledge of Object Oriented Programming and web application development.</w:t>
        <w:br/>
        <w:t>Ability to work within a fast-paced work environment, communicate and work in a team.</w:t>
        <w:br/>
        <w:t>Produce fully functional programs writing clean, testable code.</w:t>
        <w:br/>
        <w:t>Collaborate with internal teams to identify system requirements Integrate back-end data.</w:t>
        <w:br/>
        <w:t>Design user interface and web layout using HTML/CSS practices.</w:t>
        <w:br/>
        <w:t>Upgrade and repair existing programs."</w:t>
        <w:br/>
        <w:t>628,https://www.glassdoor.co.in/partner/jobListing.htm?pos=119&amp;ao=437149&amp;s=58&amp;guid=000001714006b063aa551315a31ce315&amp;src=GD_JOB_AD&amp;t=SR&amp;extid=1&amp;exst=&amp;ist=L&amp;ast=L&amp;vt=w&amp;slr=true&amp;cs=1_01d7ef10&amp;cb=1585917112607&amp;jobListingId=3545992485,Remote Web Developer,MonetizeMore, – Ahmedabad,"MonetizeMore builds industry leading ad technology that is seen by more than 300M people per month. The company has been running for 8 years achieving consistent double digit growth each year with a team of 100+ team members spread across the globe.</w:t>
        <w:br/>
        <w:br/>
        <w:t>MonetizeMore offers location and schedule freedom to every one of its team members. That means that you would have the lifestyle autonomy to choose to work from anywhere in the world, during the time of day you prefer. This new-age work lifestyle would enable you to engineer your ideal lifestyle. Say goodbye to endless commutes, stuffy business attire and the arbitrary 9 – 5 work day. Take your life back into your hands by joining the MonetizeMore team!</w:t>
        <w:br/>
        <w:br/>
        <w:t>The product team is the fastest and most innovative team in the company. Build greenfield technology that is disrupting the ad technology industry. Solve problems that have never been solved before. Join a company culture that replaces constant meetings and interruptions with innovation that continues to break boundaries. Take your skillset to the next level with some of the best minds in the ad technology industry to make a real difference with MonetizeMore.</w:t>
        <w:br/>
        <w:br/>
        <w:t>Responsibilities</w:t>
        <w:br/>
        <w:br/>
        <w:t>The day-to-day work of a MonetizeMore web developer includes:</w:t>
        <w:br/>
        <w:t>Developing features or product using: JavaScript, Python/Flask, PostgreSQL, Linux, Docker, Git, Cloud Services and any other new technologies.</w:t>
        <w:br/>
        <w:t>Building JavaScript applications capable of tracking and responding to billions of requests per month.</w:t>
        <w:br/>
        <w:t>Developing APIs and integrating with 3rd party APIs to automate manual tasks.</w:t>
        <w:br/>
        <w:t>Implementing UI facilitating third-party reporting and streamlining ad operations.</w:t>
        <w:br/>
        <w:t>Integration of services to maximize ad revenues and maintain strong user experience.</w:t>
        <w:br/>
        <w:t>Planning and prototyping new applications.</w:t>
        <w:br/>
        <w:t>Defect resolution of existing and new issues.</w:t>
        <w:br/>
        <w:t>Unit testing new features to ensure they conform to MonetizeMore's quality standards and meet requirements.</w:t>
        <w:br/>
        <w:t>Code reviews.</w:t>
        <w:br/>
        <w:t>Running performance benchmarking tests.</w:t>
        <w:br/>
        <w:t>Staying up to date with new trends and advancements in web development and ad tech.</w:t>
        <w:br/>
        <w:t>Attending daily stand-up meetings (15 mins) and other Scrum meetings (Every 3 weeks).</w:t>
        <w:br/>
        <w:t>Attributes</w:t>
        <w:br/>
        <w:br/>
        <w:t>MonetizeMore web developer attributes include:</w:t>
        <w:br/>
        <w:t>Teamwork Attributes:</w:t>
        <w:br/>
        <w:t>Collaboration: Working remotely on complex projects necessitates that you work together with your team and share knowledge.</w:t>
        <w:br/>
        <w:t>Communication Skills: You are comfortable communicating in English at all levels, have strong spoken and written communication skills and are an active listener.</w:t>
        <w:br/>
        <w:t>Teamwork: You value team synergy and are excited about helping your team succeed.</w:t>
        <w:br/>
        <w:t>Interpersonal Skills: You are able to get along, work well and coordinate with others.</w:t>
        <w:br/>
        <w:t>Conflict Management: As a team, we are proactive in dealing with conflict. You are able to find constructive ways of resolving issues with other team members.</w:t>
        <w:br/>
        <w:br/>
        <w:t>Technical Attributes:</w:t>
        <w:br/>
        <w:t>Technology: A MonetizeMore developer is proficient in all stages of web development, from conception to deployment. You are a one-person army, ready and willing to attack any technical challenge that crosses your path</w:t>
        <w:br/>
        <w:t>Analytical and Problem Solving Skills: You work hard to understand technical issues and to resolve them in an effective manner.</w:t>
        <w:br/>
        <w:t>Detail Orientation: You work on many parts of an application or system at the same time and are able to focus on each detail meticulously.</w:t>
        <w:br/>
        <w:t>Initiative: You work well in a team, with little supervision, making well-reasoned and effective technical decisions.</w:t>
        <w:br/>
        <w:t>Reliability and Responsibility: You demonstrate reliability at all times. You give reasonable expectations within Agile Scrum framework and work hard and smart to achieve and surpass those expectations. You communicate what you are going to do, then meet that commitment.</w:t>
        <w:br/>
        <w:t>Thought Leadership: You analyze MonetizeMore's tech stack, systems and processes with the goal to iterate on a regular basis. You look for opportunities to improve to increase value to MonetizeMore and suggest them to the team.</w:t>
        <w:br/>
        <w:t>If you think you are a good fit to join the MonetizeMore product team, please apply below and give specific reasons what sets you apart. We hire individuals not robots so don't be afraid to show a little personality ;)</w:t>
        <w:br/>
        <w:br/>
        <w:t>ILR289GZ1y"</w:t>
        <w:br/>
        <w:t>629,https://www.glassdoor.co.in/partner/jobListing.htm?pos=101&amp;ao=966671&amp;s=58&amp;guid=000001714006b063aa551315a31ce315&amp;src=GD_JOB_AD&amp;t=SR&amp;extid=1&amp;exst=&amp;ist=L&amp;ast=L&amp;vt=w&amp;slr=true&amp;cs=1_a6c89e70&amp;cb=1585917112590&amp;jobListingId=3518120140,Web Developer,Aptiv, – India,"Experience-3-7 Yrs in Web development using Asp.net, C#,MVC, Java script and backend SQL Server.</w:t>
        <w:br/>
        <w:br/>
        <w:t>Scope of Responsibility</w:t>
        <w:br/>
        <w:t>Design and Develop new Web Applications.</w:t>
        <w:br/>
        <w:t>enhance further and maintain systems and database used within AS &amp; UX Engineering .</w:t>
        <w:br/>
        <w:t>• work at similar position – minimum 3 years</w:t>
        <w:br/>
        <w:br/>
        <w:t>• Interest in a long term execution of task (long term training period to be considered; willingness to adapt and increase know how</w:t>
        <w:br/>
        <w:br/>
        <w:t>• understand Aptiv processes and procedures as well as the related Tools</w:t>
        <w:br/>
        <w:br/>
        <w:t>• high motivated, independent working style; highly flexible and result-oriented</w:t>
        <w:br/>
        <w:br/>
        <w:t>• analytical approach to problem solving</w:t>
        <w:br/>
        <w:br/>
        <w:t>• team player with good communication skills</w:t>
        <w:br/>
        <w:br/>
        <w:t>• languages</w:t>
        <w:br/>
        <w:br/>
        <w:t>o English required</w:t>
        <w:br/>
        <w:br/>
        <w:t>Requirements</w:t>
        <w:br/>
        <w:t>Well trained on MS Web applications</w:t>
        <w:br/>
        <w:t>Very good knowledge in SQL and MS SQL Server, Database development, programming and maintenance</w:t>
        <w:br/>
        <w:t>Experience with Web based application development (e.g. ASP .NET, Javascript or C#)</w:t>
        <w:br/>
        <w:t>Privacy Notice - Active Candidates: https://www.aptiv.com/privacy-notice-active-candidates</w:t>
        <w:br/>
        <w:br/>
        <w:t>Aptiv is an equal employment opportunity employer. All qualified applicants will receive consideration for employment without regard to race, color, religion, national origin, sex, gender identity, sexual orientation, disability status, protected veteran status or any other characteristic protected by law."</w:t>
        <w:br/>
        <w:t>630,https://www.glassdoor.co.in/partner/jobListing.htm?pos=114&amp;ao=4120&amp;s=58&amp;guid=000001714006b063aa551315a31ce315&amp;src=GD_JOB_AD&amp;t=SR&amp;extid=1&amp;exst=&amp;ist=L&amp;ast=L&amp;vt=w&amp;slr=true&amp;cs=1_f6e3cc7e&amp;cb=1585917112602&amp;jobListingId=3483777626,Web Developer,Rawabit Technology, – Gurgaon,"Qualifications</w:t>
        <w:br/>
        <w:t>Exposure to programming languages such as C#, VB, VB.NET.</w:t>
        <w:br/>
        <w:t>Exposure to API Programming - a plus.</w:t>
        <w:br/>
        <w:t>Experience in database application development - a plus.</w:t>
        <w:br/>
        <w:t>Knowledge in writing complex database Queries - a plus.</w:t>
        <w:br/>
        <w:t>Experience using JavaScript, XML, and HTML/DHTML - a plus.</w:t>
        <w:br/>
        <w:t>1-2 years experience working on a product delivery team - a plus.</w:t>
        <w:br/>
        <w:t>Exposure in MS SQL Server - a plus.</w:t>
        <w:br/>
        <w:t>Job Description</w:t>
        <w:br/>
        <w:t>Create compelling database driven applications.</w:t>
        <w:br/>
        <w:t>Assist product team members implementing graphical elements for new products and features</w:t>
        <w:br/>
        <w:t>Work with and take direction from senior level developers, architects, deployment management.</w:t>
        <w:br/>
        <w:t>Provide new ideas and assist the marketing department in the design and development of website content, presentations, sell sheets, and ads</w:t>
        <w:br/>
        <w:t>Follow and use Rawabit - industry standard best practices and development standards</w:t>
        <w:br/>
        <w:t>Maintain, contribute to, or create work estimating spreadsheets</w:t>
        <w:br/>
        <w:t>Maintain, contribute to, or create customer use case docs</w:t>
        <w:br/>
        <w:t>Maintain, contribute to, or create requirements / functional spec docs</w:t>
        <w:br/>
        <w:t>Maintain, contribute to, or create product quality improvement lists</w:t>
        <w:br/>
        <w:t>Provide feedback and suggestions/input on product, and process improvements, and submit ideas for new products.</w:t>
        <w:br/>
        <w:t>Represent the customer's viewpoint for all our products"</w:t>
        <w:br/>
        <w:t>631,https://www.glassdoor.co.in/partner/jobListing.htm?pos=108&amp;ao=4120&amp;s=58&amp;guid=000001714006b063aa551315a31ce315&amp;src=GD_JOB_AD&amp;t=SR&amp;extid=1&amp;exst=&amp;ist=L&amp;ast=L&amp;vt=w&amp;slr=true&amp;ea=1&amp;cs=1_70529b85&amp;cb=1585917112597&amp;jobListingId=3144560093,Web Developer,Netrovert Software, – Bengaluru,"The following job opportunities are available with Netrovert.</w:t>
        <w:br/>
        <w:br/>
        <w:t>Web Developer (JP 16- Date Posted - August 31st 2018)</w:t>
        <w:br/>
        <w:br/>
        <w:t>Location: Bangalore,India</w:t>
        <w:br/>
        <w:t>Industry: IT Company</w:t>
        <w:br/>
        <w:t>Role Category: Web Developer</w:t>
        <w:br/>
        <w:t>Job Type: Full time</w:t>
        <w:br/>
        <w:t>Experience: 5 - 10 Years of Experience</w:t>
        <w:br/>
        <w:br/>
        <w:t>Job Summary:</w:t>
        <w:br/>
        <w:t>Develop Web presented reports. The key technologies used are the following (not limited to) PHP, HTML5, WAMP, Webfocus etc.</w:t>
        <w:br/>
        <w:t>Familiar with the whole software development life cycle (e.g. requirements, analysis, design, implementation, testing, and documentation) and execution models (e.g. Waterfall, Agile, etc.</w:t>
        <w:br/>
        <w:t>Programming proficiency in JavaScript, HTML5, and SQL in Linux / Windows environment is required.</w:t>
        <w:br/>
        <w:t>Excellent in verbal and written communication</w:t>
        <w:br/>
        <w:t>Good documentation with Technical/Functional</w:t>
        <w:br/>
        <w:t>Team player, self-motivated and ability to work independently</w:t>
        <w:br/>
        <w:t>Respond to jobs@netrovert.net w/reference code in subject line.</w:t>
        <w:br/>
        <w:br/>
        <w:t>Desired Candidate profile:</w:t>
        <w:br/>
        <w:t>Bachelor’s degree in Computer Science, Computer Engineering, Information Systems Technology or related field."</w:t>
        <w:br/>
        <w:t>632,https://www.glassdoor.co.in/partner/jobListing.htm?pos=106&amp;ao=4120&amp;s=58&amp;guid=000001714006b063aa551315a31ce315&amp;src=GD_JOB_AD&amp;t=SR&amp;extid=1&amp;exst=&amp;ist=L&amp;ast=L&amp;vt=w&amp;slr=true&amp;ea=1&amp;cs=1_cde1bc3d&amp;cb=1585917112595&amp;jobListingId=3485196901,Web Developer,Vedam Infotech, – Gurgaon,"Post Code : WNT1510 - Web Developer</w:t>
        <w:br/>
        <w:br/>
        <w:t>Post : Web Developer</w:t>
        <w:br/>
        <w:t>Educational Qualification : B.Tech or MCA or Equivalent</w:t>
        <w:br/>
        <w:t>Experience : Min 1 yrs; Max 3 yrs</w:t>
        <w:br/>
        <w:t>Place : Gurgaon</w:t>
        <w:br/>
        <w:t>Job Description : Design and develop web based applications and systems</w:t>
        <w:br/>
        <w:t>Assist the senior programmers in performing design and code reviews.</w:t>
        <w:br/>
        <w:t>Candidate profile : One to three years of development experience</w:t>
        <w:br/>
        <w:t>Financial domain knowledge will be an added advantage"</w:t>
        <w:br/>
        <w:t>633,https://www.glassdoor.co.in/partner/jobListing.htm?pos=109&amp;ao=437149&amp;s=58&amp;guid=000001714006b063aa551315a31ce315&amp;src=GD_JOB_AD&amp;t=SR&amp;extid=1&amp;exst=&amp;ist=L&amp;ast=L&amp;vt=w&amp;slr=true&amp;cs=1_768cc841&amp;cb=1585917112598&amp;jobListingId=3390887427,Web Developer,Dev Infotech, – West Bengal,"Job Summary</w:t>
        <w:br/>
        <w:t>Designation Trainee Web Developer</w:t>
        <w:br/>
        <w:t>Role PHP Developer</w:t>
        <w:br/>
        <w:t>Experience 0 to 2 Years</w:t>
        <w:br/>
        <w:t>Job Description</w:t>
        <w:br/>
        <w:t>PHP Developer</w:t>
        <w:br/>
        <w:br/>
        <w:t>Qualification</w:t>
        <w:br/>
        <w:t>Graduate - Any Specialization</w:t>
        <w:br/>
        <w:t>Custom PHP, MYSQL, HTML5, CSS3, JAVASCRIPT, JQUERY, Payment Gateway/E-commerce, Framework</w:t>
        <w:br/>
        <w:t>Requirement</w:t>
        <w:br/>
        <w:t>Should be well versed in above mentioned Software and CMS</w:t>
        <w:br/>
        <w:t>Logically Sound</w:t>
        <w:br/>
        <w:t>Have the capability to handle the project individually</w:t>
        <w:br/>
        <w:t>Location DumDum</w:t>
        <w:br/>
        <w:t>Working Hours</w:t>
        <w:br/>
        <w:t>10:00 AM - 6:30 PM (Day Shift :: Monday to Saturday)"</w:t>
        <w:br/>
        <w:t>634,https://www.glassdoor.co.in/partner/jobListing.htm?pos=211&amp;ao=4120&amp;s=58&amp;guid=0000017140070939820099a965b5bc05&amp;src=GD_JOB_AD&amp;t=SR&amp;extid=1&amp;exst=&amp;ist=L&amp;ast=L&amp;vt=w&amp;slr=true&amp;ea=1&amp;cs=1_0bcb6915&amp;cb=1585917135338&amp;jobListingId=3485447278,Jr/Sr. PHP and Magneto Web Developer,Printland.in, – New Delhi,"Excellent knowledge of CMS: Magento.</w:t>
        <w:br/>
        <w:t>Experience in developing custom plug-in and custom module for respective CMS.</w:t>
        <w:br/>
        <w:t>Excellent knowledge of HTML, jQuery, CSS, XML.</w:t>
        <w:br/>
        <w:t>Experience in web ecommerce projects.</w:t>
        <w:br/>
        <w:t>Self Motivated"</w:t>
        <w:br/>
        <w:t>635,https://www.glassdoor.co.in/partner/jobListing.htm?pos=110&amp;ao=389273&amp;s=58&amp;guid=000001714006b063aa551315a31ce315&amp;src=GD_JOB_AD&amp;t=SR&amp;extid=1&amp;exst=&amp;ist=L&amp;ast=L&amp;vt=w&amp;slr=true&amp;cs=1_8db2e0c8&amp;cb=1585917112599&amp;jobListingId=3545769816,Web Developer,Candy Love, – Mumbai,"Need a Web developer for my shopify website</w:t>
        <w:br/>
        <w:t>Job Type: Full-time</w:t>
        <w:br/>
        <w:t>Experience:</w:t>
        <w:br/>
        <w:t>CSS/CSS3: 3 years (Preferred)</w:t>
        <w:br/>
        <w:t>total work: 5 years (Preferred)</w:t>
        <w:br/>
        <w:t>Education:</w:t>
        <w:br/>
        <w:t>Master's (Preferred)</w:t>
        <w:br/>
        <w:t>Industry:</w:t>
        <w:br/>
        <w:t>Beauty &amp; Wellness"</w:t>
        <w:br/>
        <w:t>636,https://www.glassdoor.co.in/partner/jobListing.htm?pos=123&amp;ao=389273&amp;s=58&amp;guid=000001714006b063aa551315a31ce315&amp;src=GD_JOB_AD&amp;t=SR&amp;extid=1&amp;exst=&amp;ist=L&amp;ast=L&amp;vt=w&amp;slr=true&amp;cs=1_aba9f39f&amp;cb=1585917112610&amp;jobListingId=3546331805,PHP Web Developer,WOWZ UNITED PRIVATE LIMITED, – Panchkula,"Job Description:</w:t>
        <w:br/>
        <w:t>Work experience in frameworks (Laravel / Codeignitor / Core PHP ).</w:t>
        <w:br/>
        <w:t>Work experience In CMS (Drupal / Wordpress) will be an added advantage.</w:t>
        <w:br/>
        <w:t>Magento experience will be added advantage.</w:t>
        <w:br/>
        <w:t>Ability to interpret written requirements and technical specification documents.</w:t>
        <w:br/>
        <w:t>Integration of user-facing elements developed by front-end developers</w:t>
        <w:br/>
        <w:t>Build efficient, testable, and reusable PHP module</w:t>
        <w:br/>
        <w:t>Solve complex performance problems and architectural challenge</w:t>
        <w:br/>
        <w:t>Must have capability to work in team and write code &amp; testing based on client's requirements.</w:t>
        <w:br/>
        <w:br/>
        <w:t>Experience: Min 2 years</w:t>
        <w:br/>
        <w:t>Contact No: 8968486473</w:t>
        <w:br/>
        <w:br/>
        <w:t>Job Type: Full-time</w:t>
        <w:br/>
        <w:br/>
        <w:t>Salary: ₹30,000.00 to ₹40,000.00 /month</w:t>
        <w:br/>
        <w:br/>
        <w:t>Experience:</w:t>
        <w:br/>
        <w:t>software development: 2 years (Preferred)</w:t>
        <w:br/>
        <w:t>total work: 2 years (Preferred)</w:t>
        <w:br/>
        <w:t>Education:</w:t>
        <w:br/>
        <w:t>Bachelor's (Preferred)"</w:t>
        <w:br/>
        <w:t>637,https://www.glassdoor.co.in/partner/jobListing.htm?pos=122&amp;ao=437149&amp;s=58&amp;guid=000001714006b063aa551315a31ce315&amp;src=GD_JOB_AD&amp;t=SR&amp;extid=1&amp;exst=&amp;ist=L&amp;ast=L&amp;vt=w&amp;slr=true&amp;cs=1_9da5426c&amp;cb=1585917112609&amp;jobListingId=3305700444,Full Stack Web Developer,UWS Inc, – Jaipur,"Location : Jaipur (Rajasthan)</w:t>
        <w:br/>
        <w:br/>
        <w:t>Experience : Minimum 3 to 6 year</w:t>
        <w:br/>
        <w:br/>
        <w:t>No. of Openings : 1</w:t>
        <w:br/>
        <w:br/>
        <w:t>Job Summery :</w:t>
        <w:br/>
        <w:t>We are looking for a Full Stack Developer who has experience in front-end &amp; back-end Development. Thorough knowledge of software development, best practices, build appropriate unit tests, build process including design patterns, coding standards, code reviews, source control management, continuous integration, and delivery. Responsible from coding to the deployment of scripts to the maintenance of the system.</w:t>
        <w:br/>
        <w:br/>
        <w:t>Responsibilities and Duties :</w:t>
        <w:br/>
        <w:t>Design, configure, develop, document, test, debug, secure, and deploy cloud based web applications using agile methodologies in NodeJS and React frameworks</w:t>
        <w:br/>
        <w:t>Develop code to enable communication with APIs, databases, and other external sources</w:t>
        <w:br/>
        <w:t>Participate in setting functional requirements, design and weekly status meetings</w:t>
        <w:br/>
        <w:br/>
        <w:t>Required Experience, Skills and Qualifications :</w:t>
        <w:br/>
        <w:t>Should have 3+ years of hands-on experience in configuration, coding, testing and deploying web-based applications.</w:t>
        <w:br/>
        <w:t>Must have strong (2+ years) application development experience and should have released a Product on the node framework.</w:t>
        <w:br/>
        <w:t>Strong NodeJS skills. Prior experience with MeteorJS preferred</w:t>
        <w:br/>
        <w:t>Prior experience with Front end Technologies such as AngularJS, or ReactJS.</w:t>
        <w:br/>
        <w:t>Should be able to work with UI/UX developer to transform Wireframes into HTML, CSS, and JavaScript screens,</w:t>
        <w:br/>
        <w:t>Should be able to integrate screens to business logic and architect database schema to ensure complete design.</w:t>
        <w:br/>
        <w:t>Good knowledge of MongoDB, GraphQL and other database systems.</w:t>
        <w:br/>
        <w:t>Hands-on experience in configuring and maintaining AWS cloud based applications.</w:t>
        <w:br/>
        <w:t>B.Tech, M.Tech, M.C.A would be preferred"</w:t>
        <w:br/>
        <w:t>638,https://www.glassdoor.co.in/partner/jobListing.htm?pos=212&amp;ao=437149&amp;s=58&amp;guid=0000017140070939820099a965b5bc05&amp;src=GD_JOB_AD&amp;t=SR&amp;extid=1&amp;exst=&amp;ist=L&amp;ast=L&amp;vt=w&amp;slr=true&amp;cs=1_b7407391&amp;cb=1585917135339&amp;jobListingId=3517087852,Junior Dot Net Web Developer,Sigma Hr Solutions, – Pune,"Job Title: Jr. Dot Net Web Developer</w:t>
        <w:br/>
        <w:br/>
        <w:t>Company Profile:</w:t>
        <w:br/>
        <w:t>IDEAQU is a rapidly growing software technology development company based in Australia, Singapore and Pune, India. We are leading the way with innovative mobility and cloud-based technology. IDEAQU has developed an innovative business enterprise transaction platform encompassing mPOS card-present and mobile payments. We are investing in charity donation payments, card payments, voucher-based stored value, real-time location-based customer engagement and mobility software as part of the platform.</w:t>
        <w:br/>
        <w:br/>
        <w:t>IDEAQU develops its own software platforms and provides software development services to a range of clients in Australia, Hong Kong, Singapore, Canada and USA and focusing on mobile apps, web applications, ERP systems, IOT (internet of things), payments and customized software development.</w:t>
        <w:br/>
        <w:br/>
        <w:t>Website: www.ideaqu.com and www.payt.co</w:t>
        <w:br/>
        <w:br/>
        <w:t>Responsibilities:</w:t>
        <w:br/>
        <w:t>Design and develop .Net / C# web applications for cloud-based transaction payments, charity and POS platforms with MS SQL enterprise database</w:t>
        <w:br/>
        <w:t>Creating and developing Restful web services for mobile application with good experience in JSON</w:t>
        <w:br/>
        <w:t>Work with other Developers to build enterprise cloud based solutions</w:t>
        <w:br/>
        <w:t>Work as part of an agile team on leading edge technologies</w:t>
        <w:br/>
        <w:br/>
        <w:t>Skills &amp; Experience:</w:t>
        <w:br/>
        <w:t>Design and develop .Net / C# web applications with MS SQL database</w:t>
        <w:br/>
        <w:t>3-5 years experience developing web application software</w:t>
        <w:br/>
        <w:t>Excellent working knowledge of objective oriented language (C# or similar) and database technologies such as MS SQL or similar - including 2+ years advanced and strong C# coding skills to develop and deploy web applications</w:t>
        <w:br/>
        <w:t>Demonstrated expertise with development tools, guidelines and conventions including but not limited to Visual Studio, ASP.Net, SQL Server, HTML5, CSS, JavaScript and C#</w:t>
        <w:br/>
        <w:t>Excellent working knowledge of responsive HTML5, CSS3, Javascript, JQuery, Angular, React and AJAX</w:t>
        <w:br/>
        <w:t>Strong experience and understanding of Responsive Web Design Principles, 3rd party API integrations and web development for multiple browsers and screen sizes.</w:t>
        <w:br/>
        <w:t>Strong experience using consumption/creation of RESTful APIs, Web Services, JSON and XML to integrate mobile applications to server side systems</w:t>
        <w:br/>
        <w:t>Deep knowledge of .Net framework and MS SQL Server</w:t>
        <w:br/>
        <w:t>Strong experience designing and working with n-tier architectures (UI, Business Logic Layer, Data Access Layer) along with service-oriented architectures (SOAP)</w:t>
        <w:br/>
        <w:t>Should have worked on MVC model of development</w:t>
        <w:br/>
        <w:t>Experience in integrating 3rd party web services such as bank systems or other data systems.</w:t>
        <w:br/>
        <w:t>Good Experience developing and managing cloud-based solutions running on Amazon hosting infrastructure environment</w:t>
        <w:br/>
        <w:t>Strong Experience in working with Google Maps and Google Chart integration</w:t>
        <w:br/>
        <w:t>Good knowledge in optimized database engineering and reporting</w:t>
        <w:br/>
        <w:t>Good understanding of software development best practices</w:t>
        <w:br/>
        <w:t>Experience working in a SCRUM agile environment</w:t>
        <w:br/>
        <w:t>Working knowledge of SCM with strong emphasis on versioning controls, Git and proper Git Flow.</w:t>
        <w:br/>
        <w:t>Experience with continuous integration environment and test-driven development.</w:t>
        <w:br/>
        <w:t>Must reference applications you developed that are available today</w:t>
        <w:br/>
        <w:t>Preferred experience working with web applications in Payments, Charity, Healthcare, Transport or working with 3rd party transaction system integrations or location-based applications.</w:t>
        <w:br/>
        <w:t>Tackle daily challenges with your creative problem solving recommendations</w:t>
        <w:br/>
        <w:br/>
        <w:t>Qualifications:</w:t>
        <w:br/>
        <w:t>B-Tec in Computer Science or equivalent study and work experience</w:t>
        <w:br/>
        <w:t>Good communicator and team player with strong organisation skills</w:t>
        <w:br/>
        <w:t>Good written and verbal English</w:t>
        <w:br/>
        <w:t>Proven ability to understand complex business requirements</w:t>
        <w:br/>
        <w:t>Ability to be proactive, finding solutions to problems and meeting deadlines. Good time management.</w:t>
        <w:br/>
        <w:t>A passion for technology and developing best of breed products</w:t>
        <w:br/>
        <w:t>Willingness to share and explore with the team to keep ideas and information flowing for ever improving product development</w:t>
        <w:br/>
        <w:t>Comfort with ambiguity and changing priorities / requirements while still writing quality code.</w:t>
        <w:br/>
        <w:br/>
        <w:t>. Skillset Required: dotnet, .net, Dot Net Web Developer"</w:t>
        <w:br/>
        <w:t>639,https://www.glassdoor.co.in/partner/jobListing.htm?pos=202&amp;ao=4120&amp;s=58&amp;guid=0000017140070939820099a965b5bc05&amp;src=GD_JOB_AD&amp;t=SR&amp;extid=1&amp;exst=&amp;ist=L&amp;ast=L&amp;vt=w&amp;slr=true&amp;cs=1_70494283&amp;cb=1585917135330&amp;jobListingId=3485266204,Web Developer &amp; Graphic Designer,Web Link Services, – Pune,"Reporting to : Manager</w:t>
        <w:br/>
        <w:t>Locations : Pimpri Chicnhwad - Pune</w:t>
        <w:br/>
        <w:t>Job Summary:</w:t>
        <w:br/>
        <w:t>Web /graphic Designer (UI Designer)</w:t>
        <w:br/>
        <w:t>Salary:</w:t>
        <w:br/>
        <w:t>NO BARRED FOR RIGHT CANDIDATES</w:t>
        <w:br/>
        <w:t>Job Profile:</w:t>
        <w:br/>
        <w:t>Should have Deep knowledge about HTML, HTML5, CSS, CSS3, JavaScript, Advanced JavaScript, Ajax, JQuery, Bootstrap and basic knowledge about PHP/.NET .</w:t>
        <w:br/>
        <w:t>Should have deep knowledge about Custom Website Design.</w:t>
        <w:br/>
        <w:t>Should have deep knowledge about Logo , Brochure Design and Graphics Design in Corel Draw &amp; Photoshop.</w:t>
        <w:br/>
        <w:t>Basic Knowledge about Template/CMS based websites.</w:t>
        <w:br/>
        <w:t>Knowledge of Website Hosting.</w:t>
        <w:br/>
        <w:t>Must have UI Designing (Mobile websites) ability.</w:t>
        <w:br/>
        <w:br/>
        <w:t>Experience:</w:t>
        <w:br/>
        <w:t>0-1 yrs Experience in Advertising Industry/Print Media, B2B Would be preferred.</w:t>
        <w:br/>
        <w:br/>
        <w:t>Required Skills:</w:t>
        <w:br/>
        <w:t>Good Report Management Skills with competency in MS Office especially Excel</w:t>
        <w:br/>
        <w:t>Should be an Internet Savvy</w:t>
        <w:br/>
        <w:t>Excellent verbal/ written communication and presentation skills</w:t>
        <w:br/>
        <w:t>Excellent sales skills</w:t>
        <w:br/>
        <w:t>Must be target driven"</w:t>
        <w:br/>
        <w:t>640,https://www.glassdoor.co.in/partner/jobListing.htm?pos=104&amp;ao=389273&amp;s=58&amp;guid=000001714006b063aa551315a31ce315&amp;src=GD_JOB_AD&amp;t=SR&amp;extid=1&amp;exst=&amp;ist=L&amp;ast=L&amp;vt=w&amp;slr=true&amp;cs=1_739f2098&amp;cb=1585917112593&amp;jobListingId=3546331758,Web Developer,Engenia Technologies Pvt. Ltd., – Gurgaon,"Responsibilities and Duties</w:t>
        <w:br/>
        <w:t>Engenia Technologies Pvt. Ltd, Gurgaon (DLF Phase 2 - Near Sikanderpur Metro Station)</w:t>
        <w:br/>
        <w:t>Experience : 2 - 3 yrs</w:t>
        <w:br/>
        <w:t>Job Type : Permanent Job, Full Time</w:t>
        <w:br/>
        <w:t>Location : Gurgaon</w:t>
        <w:br/>
        <w:br/>
        <w:t>Job Description :</w:t>
        <w:br/>
        <w:t>Must have skill set - HTML5, CSS3, JQuery and Bootstrap.</w:t>
        <w:br/>
        <w:t>Working Experience with WordPress, WooCommerce,</w:t>
        <w:br/>
        <w:t>Experience with Magento is a plus</w:t>
        <w:br/>
        <w:t>Basic knowledge on any PHP MVC frameworks: CakePHP, Codeigniter, Laravel etc.</w:t>
        <w:br/>
        <w:t>Knowledge on code versioning tools, such as Git or SVN</w:t>
        <w:br/>
        <w:t>Knowledge of React/Angular framework is a plus but not mandatory.</w:t>
        <w:br/>
        <w:br/>
        <w:t>Job Type: Full-time</w:t>
        <w:br/>
        <w:br/>
        <w:t>Experience:</w:t>
        <w:br/>
        <w:t>work: 2 years (Required)</w:t>
        <w:br/>
        <w:t>total work: 2 years (Required)</w:t>
        <w:br/>
        <w:t>HTML/CSS3: 2 years (Required)</w:t>
        <w:br/>
        <w:t>Education:</w:t>
        <w:br/>
        <w:t>Bachelor's (Preferred)</w:t>
        <w:br/>
        <w:t>Work Remotely:</w:t>
        <w:br/>
        <w:t>Temporarily due to COVID-19"</w:t>
        <w:br/>
        <w:t>641,https://www.glassdoor.co.in/partner/jobListing.htm?pos=124&amp;ao=37049&amp;s=58&amp;guid=000001714006b063aa551315a31ce315&amp;src=GD_JOB_AD&amp;t=SR&amp;extid=1&amp;exst=&amp;ist=L&amp;ast=L&amp;vt=w&amp;slr=true&amp;cs=1_a1ceb555&amp;cb=1585917112611&amp;jobListingId=3305914194,Web Developer .NET,"Netrix, LLC", – Kochi,Job description being developed</w:t>
        <w:br/>
        <w:t>642,https://www.glassdoor.co.in/partner/jobListing.htm?pos=121&amp;ao=389273&amp;s=58&amp;guid=000001714006b063aa551315a31ce315&amp;src=GD_JOB_AD&amp;t=SR&amp;extid=1&amp;exst=&amp;ist=L&amp;ast=L&amp;vt=w&amp;slr=true&amp;cs=1_8f00de55&amp;cb=1585917112608&amp;jobListingId=3546210647,Front End Web Developer,Golden Hippo Technology Pvt Ltd, – Chennai,"At least 2 Year of working experience in the related field is required for this position.</w:t>
        <w:br/>
        <w:t>Required Skill(s): Angular, Typescript, SASS , JavaScript, Jquery, Ajax, Bootstrap, HTML5, CSS</w:t>
        <w:br/>
        <w:t>Knowledge in PHP / Laravel Framework is a plus.</w:t>
        <w:br/>
        <w:t>Familiarity with API integration.</w:t>
        <w:br/>
        <w:t>Knowledge with mobile website optimization.</w:t>
        <w:br/>
        <w:t>Good understanding and experience in responsive web design.</w:t>
        <w:br/>
        <w:t>Strong problem solving &amp; logical thinking skill.</w:t>
        <w:br/>
        <w:t>Willing to work in rotation shift</w:t>
        <w:br/>
        <w:t>Worked on gaming sites will be added advantage</w:t>
        <w:br/>
        <w:t>Job Type: Full-time</w:t>
        <w:br/>
        <w:br/>
        <w:t>Salary: ₹20,000.00 to ₹30,000.00 /year</w:t>
        <w:br/>
        <w:br/>
        <w:t>Experience:</w:t>
        <w:br/>
        <w:t>HTML5 and CSS3: 2 years (Required)</w:t>
        <w:br/>
        <w:t>Responsive Site : 3 years (Required)</w:t>
        <w:br/>
        <w:t>AngularJS and Laravel : 1 year (Preferred)"</w:t>
        <w:br/>
        <w:t>643,https://www.glassdoor.co.in/partner/jobListing.htm?pos=103&amp;ao=437149&amp;s=58&amp;guid=000001714006b063aa551315a31ce315&amp;src=GD_JOB_AD&amp;t=SR&amp;extid=1&amp;exst=&amp;ist=L&amp;ast=L&amp;vt=w&amp;slr=true&amp;cs=1_f068c244&amp;cb=1585917112592&amp;jobListingId=3439327025,Web Developer,INBOUND MANTRA, – Gurgaon,"WHAT WILL THE WEB DEVELOPER DO?</w:t>
        <w:br/>
        <w:t>Develop and revamp websites for Inbound Marketing Clients</w:t>
        <w:br/>
        <w:t>Develop websites using HubSpot templates and customize them</w:t>
        <w:br/>
        <w:t>Understand client requirements for website design</w:t>
        <w:br/>
        <w:t>Customize WordPress / Hubspot templates</w:t>
        <w:br/>
        <w:t>Optimize websites for speed issues</w:t>
        <w:br/>
        <w:t>Manage Hosting of websites and trouble shoot hosting related issues.</w:t>
        <w:br/>
        <w:t>DESIRED SKILLS AND QUALITIES</w:t>
        <w:br/>
        <w:t>WordPress, PHP, Hubspot (Must) – Ability for High-Level Customization</w:t>
        <w:br/>
        <w:t>Deep expertise and hands on experience with HTML, HTML5, CSS, JavaScript, jQuery.</w:t>
        <w:br/>
        <w:t>Design experience is an added advantage</w:t>
        <w:br/>
        <w:t>Experience with different hosting environments required including AWS.</w:t>
        <w:br/>
        <w:t>A motivated self – learner</w:t>
        <w:br/>
        <w:t>Be adaptable and able to pick up new techniques</w:t>
        <w:br/>
        <w:t>Have good interpersonal and communication skills. keep up to date with advances in computer technology and how this affects the business environment.</w:t>
        <w:br/>
        <w:t>Be thorough and precise in their work</w:t>
        <w:br/>
        <w:t>Be aware of international web standards and protocols</w:t>
        <w:br/>
        <w:t>Be a front-end and back-end developer.</w:t>
        <w:br/>
        <w:t>QUALIFICATIONS</w:t>
        <w:br/>
        <w:t>B.tech (preferred)</w:t>
        <w:br/>
        <w:t>1 – 2 yrs experience required</w:t>
        <w:br/>
        <w:t>WHY YOU SHOULD CONSIDER INBOUND MANTRA?</w:t>
        <w:br/>
        <w:br/>
        <w:t>Inbound Mantra is a leader in Inbound Marketing based in Gurgaon, Delhi NCR (India). It is the only ‘Tiered’ HubSpot partner working with the country’s top business brands like Sobha, Bharti Group, Magic Software, Ispirt and a few companies overseas. Inbound Mantra is currently looking for top talent that is excited about creating an identity in India’s fast growing inbound marketing market.</w:t>
        <w:br/>
        <w:br/>
        <w:t>HOW TO APPLY?</w:t>
        <w:br/>
        <w:br/>
        <w:t>Kindly send us a link of your “Public LinkedIn Profile” to raj@inboundmantra.com along with your updated Resume. A short paragraph on why you are a right fit for this role would be wonderful. Please email with the Subject Line – ‘Full Stack Developer | {Your Name }’."</w:t>
        <w:br/>
        <w:t>644,https://www.glassdoor.co.in/partner/jobListing.htm?pos=206&amp;ao=437149&amp;s=58&amp;guid=0000017140070939820099a965b5bc05&amp;src=GD_JOB_AD&amp;t=SR&amp;extid=1&amp;exst=&amp;ist=L&amp;ast=L&amp;vt=w&amp;slr=true&amp;cs=1_b336a28b&amp;cb=1585917135334&amp;jobListingId=3545759437,Python Web Developer,Collasys Global Services LLP, – India,"Job Description :</w:t>
        <w:br/>
        <w:t>Â·Familiarity with ORM</w:t>
        <w:br/>
        <w:t>Â·Experience in Django and flask framework</w:t>
        <w:br/>
        <w:t>Â·Good understanding of front-end technologies, such as JavaScript, HTML5, and CSS3, jQuery</w:t>
        <w:br/>
        <w:t>Â·Design and implement of low-latency, high-availability, and performant applications</w:t>
        <w:br/>
        <w:t>Â·Good knowledge on Data Structures</w:t>
        <w:br/>
        <w:t>Â·Previous experience developing mobile and web applications. Knowledge of Android / iOS platforms preferred</w:t>
        <w:br/>
        <w:t>Â·Experience in working on linux</w:t>
        <w:br/>
        <w:t>00-10.00 Years"</w:t>
        <w:br/>
        <w:t>645,https://www.glassdoor.co.in/partner/jobListing.htm?pos=208&amp;ao=437149&amp;s=58&amp;guid=0000017140070939820099a965b5bc05&amp;src=GD_JOB_AD&amp;t=SR&amp;extid=1&amp;exst=&amp;ist=L&amp;ast=L&amp;vt=w&amp;slr=true&amp;cs=1_b917c302&amp;cb=1585917135335&amp;jobListingId=3416478824,Senior Web Developer,Launch Web Dreams, – Tiruppur,"With minimum 2 years of professional experience</w:t>
        <w:br/>
        <w:t>Expertise knowledge in PHP Frame work, WordPress, Joomla, Drupal and Open source platforms</w:t>
        <w:br/>
        <w:t>With Team Management and Project Management skills"</w:t>
        <w:br/>
        <w:t>646,https://www.glassdoor.co.in/partner/jobListing.htm?pos=117&amp;ao=437149&amp;s=58&amp;guid=000001714006b063aa551315a31ce315&amp;src=GD_JOB_AD&amp;t=SR&amp;extid=1&amp;exst=&amp;ist=L&amp;ast=L&amp;vt=w&amp;slr=true&amp;cs=1_c0b9dee4&amp;cb=1585917112605&amp;jobListingId=3546337928,WEB DEVELOPER,Recharge Tech Solutions, – Indore,"As a Senior Software Engineer you will engage in product engineering efforts and work with product, design and marketing teams to build world class WEB 2.0 products that are being used by millions of users worldwide. These products have been built using various technologies, on different platforms and complex algorithms. You will be involved in coding, architecture, testing, and deployment of the project and mainly deliver clean and well designed code.</w:t>
        <w:br/>
        <w:br/>
        <w:t>Responsibilities:</w:t>
        <w:br/>
        <w:t>Deliver clean, testable, well designed and scalable code using PHP5, JavaScript, HTML, CSS</w:t>
        <w:br/>
        <w:t>Write optimized SQL queries</w:t>
        <w:br/>
        <w:t>Write and plan stress test cases</w:t>
        <w:br/>
        <w:t>Thoroughly test cross browser compatibility of all products interfaces</w:t>
        <w:br/>
        <w:t>Maintain, support and debug code for large scale web sites in a network which have millions of visitors everyday</w:t>
        <w:br/>
        <w:t>Work closely and co-ordinate with developers and tech leads to integrate code across projects</w:t>
        <w:br/>
        <w:t>Peer code review</w:t>
        <w:br/>
        <w:t>Evaluate &amp; identify new technologies for implementation</w:t>
        <w:br/>
        <w:t>Mentor and impart knowledge to juniors</w:t>
        <w:br/>
        <w:t>Requirements:</w:t>
        <w:br/>
        <w:t>Bachelors Degree (preferably Computer Science)</w:t>
        <w:br/>
        <w:t>3-7 years of professional experience, preferably in a Product team</w:t>
        <w:br/>
        <w:t>Expertise in PHP, JavaScript, Advanced HTML, MySQL</w:t>
        <w:br/>
        <w:t>knowledge of JS library like Jquery, YUI</w:t>
        <w:br/>
        <w:t>Hands-on experience in Linux environment with intermediate knowledge of command line tool and basic commands.</w:t>
        <w:br/>
        <w:t>Experience in atleast one MVC based framework</w:t>
        <w:br/>
        <w:t>Experience in 3rd party API integration.</w:t>
        <w:br/>
        <w:t>Good knowledge of Object Oriented Design and Analysis (OOA &amp; OOD)</w:t>
        <w:br/>
        <w:t>Must have used versioning tools like Git, SVN</w:t>
        <w:br/>
        <w:t>Knowledge of Cloud computing technologies.</w:t>
        <w:br/>
        <w:t>Ability to work independently or as part of a team on multiple tasks/projects concurrently</w:t>
        <w:br/>
        <w:t>Experience of working through an entire project cycle - implementation, review, testing and documentation</w:t>
        <w:br/>
        <w:t>Good communication skill</w:t>
        <w:br/>
        <w:t>Good to have:</w:t>
        <w:br/>
        <w:t>Experience in Yii/Zend framework</w:t>
        <w:br/>
        <w:t>Basic knowledge of caching strategies</w:t>
        <w:br/>
        <w:t>Experience in MySQL database clustering, memcache</w:t>
        <w:br/>
        <w:t>Knowledge of Agile, SCRUM Development Methodologies</w:t>
        <w:br/>
        <w:t>Knowledge of Solr"</w:t>
        <w:br/>
        <w:t>647,https://www.glassdoor.co.in/partner/jobListing.htm?pos=118&amp;ao=437149&amp;s=58&amp;guid=000001714006b063aa551315a31ce315&amp;src=GD_JOB_AD&amp;t=SR&amp;extid=1&amp;exst=&amp;ist=L&amp;ast=L&amp;vt=w&amp;slr=true&amp;cs=1_20d9d4c9&amp;cb=1585917112606&amp;jobListingId=3249132180,Full Stack Web Developer,WPoets Technology, – Pune,"Role: Developer</w:t>
        <w:br/>
        <w:br/>
        <w:t>Salary: Rs. 6L – 10L per annum</w:t>
        <w:br/>
        <w:br/>
        <w:t>Brief:</w:t>
        <w:br/>
        <w:t>We are looking for a smart, passionate hands-on engineer to join our team. In this role, you will be responsible to drive innovation in full-stack development of complex web applications, while improving performance, scalability, and maintainability.</w:t>
        <w:br/>
        <w:br/>
        <w:t>You should:</w:t>
        <w:br/>
        <w:t>– Be familiar with different PHP CMS (WordPress, Drupal, Joomla) and frameworks.</w:t>
        <w:br/>
        <w:t>– Have thorough knowledge of JavaScript, AJAX, jQuery, HTML5, CSS3, Bootstrap.</w:t>
        <w:br/>
        <w:t>– Have experience in MySQL, MariaDB databases.</w:t>
        <w:br/>
        <w:t>– Have experience working with outside data sources and API’s.</w:t>
        <w:br/>
        <w:t>– Possess the ability to learn new open source packages.</w:t>
        <w:br/>
        <w:t>– Be able to unit test the code components; Document the code and the functionality.</w:t>
        <w:br/>
        <w:t>– Be a good and quick learner, and open to learn new technologies in PHP.</w:t>
        <w:br/>
        <w:t>– Have Good Communication skills.</w:t>
        <w:br/>
        <w:br/>
        <w:t>Things you’ll do:</w:t>
        <w:br/>
        <w:t>– Deliver stable and scalable solutions in PHP, HTML, and JavaScript</w:t>
        <w:br/>
        <w:t>– Update existing components to support changing needs.</w:t>
        <w:br/>
        <w:t>– Improve the internal team culture of high-quality software development.</w:t>
        <w:br/>
        <w:t>– Cooperate with team members on maintaining existing solutions beyond means of</w:t>
        <w:br/>
        <w:t>code development.</w:t>
        <w:br/>
        <w:t>– Work on bug fixing and improving application performance.</w:t>
        <w:br/>
        <w:br/>
        <w:t>What we offer:</w:t>
        <w:br/>
        <w:t>– Various challenges ranging from scratch design / architecture to end-user experienced performance.</w:t>
        <w:br/>
        <w:t>– Flexible working process, openness to suggestions and a fresh point of view.</w:t>
        <w:br/>
        <w:t>– Room for self-improvement and knowledge exchange within the team.</w:t>
        <w:br/>
        <w:t>– Close cooperation with Customer Experience Team providing actual feedback on end user experience.</w:t>
        <w:br/>
        <w:t>– Transparent cooperation with business stakeholders."</w:t>
        <w:br/>
        <w:t>648,https://www.glassdoor.co.in/partner/jobListing.htm?pos=127&amp;ao=389273&amp;s=58&amp;guid=000001714006b063aa551315a31ce315&amp;src=GD_JOB_AD&amp;t=SR&amp;extid=1&amp;exst=&amp;ist=L&amp;ast=L&amp;vt=w&amp;slr=true&amp;cs=1_2ab5fcea&amp;cb=1585917112613&amp;jobListingId=3546210508,Web Developer/Designer,Saini World, – Bengaluru,"We are looking for a Web Designer who will be responsible for creating great websites for our clients.</w:t>
        <w:br/>
        <w:br/>
        <w:t>Roles and Responsibilities-</w:t>
        <w:br/>
        <w:t>Conceptualizing creative ideas with clients.</w:t>
        <w:br/>
        <w:t>Testing and improving the design of the website.</w:t>
        <w:br/>
        <w:t>Establishing design guidelines, standards, and best practices.</w:t>
        <w:br/>
        <w:t>Maintaining the appearance of websites by enforcing content standards.</w:t>
        <w:br/>
        <w:t>Designing visual imagery for websites and ensuring that they are in line with branding for clients.</w:t>
        <w:br/>
        <w:t>Working with different content management systems.</w:t>
        <w:br/>
        <w:t>Incorporating functionalities and features into websites.</w:t>
        <w:br/>
        <w:t>Designing sample pages including colors and fonts.</w:t>
        <w:br/>
        <w:t>Skills and Qualification-</w:t>
        <w:br/>
        <w:t>Graduate and post graduate( BCA,MCA).</w:t>
        <w:br/>
        <w:t>Proficiency in front-end development web programming languages such as HTML and CSS, JQuery, and JavaScript.</w:t>
        <w:br/>
        <w:t>Good understanding of content management systems.</w:t>
        <w:br/>
        <w:t>Working experience in front-end development web programming languages such as HTML 5 and CSS, BootStrap, and JavaScript, Angular-6 .</w:t>
        <w:br/>
        <w:t>5 Year Minimum Experience in above fields</w:t>
        <w:br/>
        <w:t>Creative and open to new ideas.</w:t>
        <w:br/>
        <w:t>Adaptable and willing to learn new techniques.</w:t>
        <w:br/>
        <w:t>Excellent communication and IT skills.</w:t>
        <w:br/>
        <w:t>Job Type: Full-time</w:t>
        <w:br/>
        <w:br/>
        <w:t>Salary: ₹20,000.00 to ₹25,000.00 /month</w:t>
        <w:br/>
        <w:br/>
        <w:t>Work Remotely:</w:t>
        <w:br/>
        <w:t>Temporarily due to COVID-19"</w:t>
        <w:br/>
        <w:t>649,https://www.glassdoor.co.in/partner/jobListing.htm?pos=120&amp;ao=437149&amp;s=58&amp;guid=000001714006b063aa551315a31ce315&amp;src=GD_JOB_AD&amp;t=SR&amp;extid=1&amp;exst=&amp;ist=L&amp;ast=L&amp;vt=w&amp;slr=true&amp;ea=1&amp;cs=1_0d3df804&amp;cb=1585917112607&amp;jobListingId=3416103935,Front-end Web Developer,ECGiT, – Pune,"Fresher/Experienced Front-end Developer We are looking for a qualified Front-end developer to join our front-end development team. You will be responsible for building website pages and the ‘client-side’ of our web applications. You should be able to turn our client’s needs into functional, appealing and interactive websites and web applications.</w:t>
        <w:br/>
        <w:t>If you love what you do and strive to be on top with really smart and diverse pool of talent, then there may be a place for you at ECGiT, send us a resume at limesh@ecgit.com"</w:t>
        <w:br/>
        <w:t>650,https://www.glassdoor.co.in/partner/jobListing.htm?pos=129&amp;ao=437149&amp;s=58&amp;guid=000001714006b063aa551315a31ce315&amp;src=GD_JOB_AD&amp;t=SR&amp;extid=1&amp;exst=&amp;ist=L&amp;ast=L&amp;vt=w&amp;slr=true&amp;ea=1&amp;cs=1_d3ae7e7a&amp;cb=1585917112615&amp;jobListingId=3331854466,Opening for Fresher php web developer,Concept open source, – Ahmedabad,"Key Skills:</w:t>
        <w:br/>
        <w:t>Must have PHP / MVC and My SQL work experience.</w:t>
        <w:br/>
        <w:t>Knowledge of MVC Pattern &amp; other design patterns.</w:t>
        <w:br/>
        <w:t>Knowledge of OOPS, HTML, CSS, JavaScript, AJAX + JQuery , Bootstrap.</w:t>
        <w:br/>
        <w:t>Must knowledge of C and C++</w:t>
        <w:br/>
        <w:br/>
        <w:t>Qualification :</w:t>
        <w:br/>
        <w:t>B.E/ B.Tech/ BCA /MCA / MSc IT or relevant.</w:t>
        <w:br/>
        <w:t>Interested candidate can apply on hr@conceptopensource.com"</w:t>
        <w:br/>
        <w:t>651,https://www.glassdoor.co.in/partner/jobListing.htm?pos=201&amp;ao=437149&amp;s=58&amp;guid=0000017140070939820099a965b5bc05&amp;src=GD_JOB_AD&amp;t=SR&amp;extid=1&amp;exst=&amp;ist=L&amp;ast=L&amp;vt=w&amp;slr=true&amp;cs=1_3e895a33&amp;cb=1585917135328&amp;jobListingId=3357175436,Web Developer prototyping skills,Microfinet Technologies, – Bhubaneswar,"Salary:Industry Standard</w:t>
        <w:br/>
        <w:t>Location: Bhubaneswar</w:t>
        <w:br/>
        <w:t>Minimum Experience: 2+ yrs &amp; above</w:t>
        <w:br/>
        <w:br/>
        <w:t>Desired Skills:</w:t>
        <w:br/>
        <w:t>(e.g. PHP and MySQL using MVC Architecture, Joomla, Word press , Magento)</w:t>
        <w:br/>
        <w:br/>
        <w:t>Contact:info@microfinet.com"</w:t>
        <w:br/>
        <w:t>652,https://www.glassdoor.co.in/partner/jobListing.htm?pos=205&amp;ao=437149&amp;s=58&amp;guid=0000017140070939820099a965b5bc05&amp;src=GD_JOB_AD&amp;t=SR&amp;extid=1&amp;exst=&amp;ist=L&amp;ast=L&amp;vt=w&amp;slr=true&amp;cs=1_f4c82597&amp;cb=1585917135333&amp;jobListingId=3517087853,Sr. Dot Net Web Developer,Sigma Hr Solutions, – Pune,"Job Title: Sr. Dot Net Web Developer</w:t>
        <w:br/>
        <w:br/>
        <w:t>Company Profile:</w:t>
        <w:br/>
        <w:t>IDEAQU is a rapidly growing software technology development company based in Australia, Singapore and Pune, India. We are leading the way with innovative mobility and cloud-based technology. IDEAQU has developed an innovative business enterprise transaction platform encompassing mPOS card-present and mobile payments. We are investing in charity donation payments, card payments, voucher-based stored value, real-time location-based customer engagement and mobility software as part of the platform.</w:t>
        <w:br/>
        <w:br/>
        <w:t>IDEAQU develops its own software platforms and provides software development services to a range of clients in Australia, Hong Kong, Singapore, Canada and USA and focusing on mobile apps, web applications, ERP systems, IOT (internet of things), payments and customized software development.</w:t>
        <w:br/>
        <w:br/>
        <w:t>Website: www.ideaqu.com and www.payt.co</w:t>
        <w:br/>
        <w:br/>
        <w:t>Responsibilities:</w:t>
        <w:br/>
        <w:t>Design and develop .Net / C# web applications for cloud-based transaction POS platform with MS SQL enterprise database</w:t>
        <w:br/>
        <w:t>Creating and developing Restful web services for mobile application with good experience in JSON</w:t>
        <w:br/>
        <w:t>Work with other Developers to build enterprise cloud based solutions</w:t>
        <w:br/>
        <w:t>Work as part of an agile team on leading edge technologies</w:t>
        <w:br/>
        <w:br/>
        <w:t>Skills &amp; Experience:</w:t>
        <w:br/>
        <w:t>Design and develop .Net / C# web applications with MS SQL database</w:t>
        <w:br/>
        <w:t>5-8 years experience developing web application software</w:t>
        <w:br/>
        <w:t>Excellent working knowledge of objective oriented language (C# or similar) and database technologies such as MS SQL or similar - including 2+ years advanced and strong C# coding skills to develop and deploy web applications</w:t>
        <w:br/>
        <w:t>Demonstrated expertise with development tools, guidelines and conventions including but not limited to Visual Studio, ASP.Net, SQL Server, HTML5, CSS, JavaScript and C#</w:t>
        <w:br/>
        <w:t>Excellent working knowledge of responsive HTML5, CSS3, Javascript, JQuery, Angular, React and AJAX</w:t>
        <w:br/>
        <w:t>Strong experience and understanding of Responsive Web Design Principles, 3rd party API integrations and web development for multiple browsers and screen sizes.</w:t>
        <w:br/>
        <w:t>Strong experience using consumption/creation of RESTful APIs, Web Services, JSON and XML to integrate mobile applications to server side systems</w:t>
        <w:br/>
        <w:t>Deep knowledge of .Net framework and MS SQL Server</w:t>
        <w:br/>
        <w:t>Strong experience designing and working with n-tier architectures (UI, Business Logic Layer, Data Access Layer) along with service-oriented architectures (SOAP)</w:t>
        <w:br/>
        <w:t>Should have worked on MVC model of development</w:t>
        <w:br/>
        <w:t>Experience in integrating 3rd party web services such as bank systems or other data systems.</w:t>
        <w:br/>
        <w:t>Good Experience developing and managing cloud-based solutions running on Amazon hosting infrastructure environment</w:t>
        <w:br/>
        <w:t>Strong Experience in working with Google Maps and Google Chart integration</w:t>
        <w:br/>
        <w:t>Good knowledge in optimized database engineering and reporting</w:t>
        <w:br/>
        <w:t>Good understanding of software development best practices</w:t>
        <w:br/>
        <w:t>Experience working in a SCRUM agile environment</w:t>
        <w:br/>
        <w:t>Working knowledge of SCM with strong emphasis on versioning controls, Git and proper Git Flow.</w:t>
        <w:br/>
        <w:t>Experience with continuous integration environment and test-driven development.</w:t>
        <w:br/>
        <w:t>Must reference applications you developed that are available today</w:t>
        <w:br/>
        <w:t>Preferred experience working with web applications in Payments, Charity, Healthcare, Transport or working with 3rd party transaction system integrations or location-based applications.</w:t>
        <w:br/>
        <w:t>Tackle daily challenges with your creative problem solving recommendations</w:t>
        <w:br/>
        <w:br/>
        <w:t>Qualifications:</w:t>
        <w:br/>
        <w:t>B-Tec in Computer Science or equivalent study and work experience</w:t>
        <w:br/>
        <w:t>Good communicator and team player with strong organisation skills</w:t>
        <w:br/>
        <w:t>Good written and verbal English</w:t>
        <w:br/>
        <w:t>Proven ability to understand complex business requirements</w:t>
        <w:br/>
        <w:t>Ability to be proactive, finding solutions to problems and meeting deadlines. Good time management.</w:t>
        <w:br/>
        <w:t>A passion for technology and developing best of breed products</w:t>
        <w:br/>
        <w:t>Willingness to share and explore with the team to keep ideas and information flowing for ever improving product development</w:t>
        <w:br/>
        <w:t>Comfort with ambiguity and changing priorities / requirements while still writing quality code."</w:t>
        <w:br/>
        <w:t>653,https://www.glassdoor.co.in/partner/jobListing.htm?pos=112&amp;ao=437149&amp;s=58&amp;guid=000001714006b063aa551315a31ce315&amp;src=GD_JOB_AD&amp;t=SR&amp;extid=1&amp;exst=&amp;ist=L&amp;ast=L&amp;vt=w&amp;slr=true&amp;cs=1_7266e6be&amp;cb=1585917112600&amp;jobListingId=3483788372,Web Developer,Crypto Mize, – New Delhi,"Job Description</w:t>
        <w:br/>
        <w:t>Design, develop and improve websites.</w:t>
        <w:br/>
        <w:t>Work closely with Project Managers and other members of the Development Team to both develop detailed specification documents with clear project deliverables and timelines, and to ensure timely completion of deliverables.</w:t>
        <w:br/>
        <w:t>Produce project estimates during sales process, including expertise required, total number of people required, total number of development hours required, etc.</w:t>
        <w:br/>
        <w:t>Work with clients and Project Managers to build and refine graphic designs for websites. Must have strong skills in Photoshop, Fireworks, or equivalent application(s).</w:t>
        <w:br/>
        <w:t>Convert raw images and layouts from a graphic designer into CSS/XHTML themes.</w:t>
        <w:br/>
        <w:t>Identify technical problems and procedures and communicate their applicable solutions.</w:t>
        <w:br/>
        <w:t>Document the use and maintenance of all software and programs.</w:t>
        <w:br/>
        <w:t>Once the web application has been developed, the web developer will also be responsible for detecting and fixing bugs before the product is launched.</w:t>
        <w:br/>
        <w:t>Candidate must have a strong understanding of UI, cross-browser compatibility, general web functions and standards.</w:t>
        <w:br/>
        <w:t>Experience in planning and delivering software platforms used across multiple products and organizational units.</w:t>
        <w:br/>
        <w:t>Deep expertise and hands on experience with Web Applications and programming languages such as HTML, CSS, JavaScript, JQuery and API’s.</w:t>
        <w:br/>
        <w:t>Deep functional knowledge or hands on design experience with Web Services (REST, SOAP, etc ..) is needed to be successful in this position.</w:t>
        <w:br/>
        <w:t>Strong grasp of security principles and how they apply to E-Commerce applications.</w:t>
        <w:br/>
        <w:t>Desired Candidate Profile</w:t>
        <w:br/>
        <w:t>Should have 1 year experience with HTML/XHTML and CSS; PHP, ASP or JSP; working with relational database systems such as MySQL, MSSQL or Oracle and a good working knowledge of SQL.</w:t>
        <w:br/>
        <w:t>Know programming languages and databases as well as their capabilities and technical limitations.</w:t>
        <w:br/>
        <w:t>Know the different network protocols and file transfer protocols for the transmission and retrieval of information between computers.</w:t>
        <w:br/>
        <w:t>Should be skilled in graphic design and interfaces.</w:t>
        <w:br/>
        <w:t>Experienced in using extensible web authoring tools, developing and implementing open source software projects.</w:t>
        <w:br/>
        <w:t>Know typography and design programming, navigational principles of web browsing and understand the approaches used to develop, integrate and implement websites.</w:t>
        <w:br/>
        <w:t>Should be always looking for new trends and technologies.</w:t>
        <w:br/>
        <w:t>Should believe in teamwork, cooperation and helping others out whenever needed. Work well with minimal supervision and take personal initiative.</w:t>
        <w:br/>
        <w:t>Should be open to new ideas, detail oriented and patient, accountable, team players, skilled problem solvers."</w:t>
        <w:br/>
        <w:t>654,https://www.glassdoor.co.in/partner/jobListing.htm?pos=102&amp;ao=437149&amp;s=58&amp;guid=000001714006b063aa551315a31ce315&amp;src=GD_JOB_AD&amp;t=SR&amp;extid=1&amp;exst=&amp;ist=L&amp;ast=L&amp;vt=w&amp;slr=true&amp;cs=1_68031f56&amp;cb=1585917112591&amp;jobListingId=3416103749,Web Developer,Dygitech, – Kolkata,"×</w:t>
        <w:br/>
        <w:t>(+91) 33 4068 0108/0109/0110</w:t>
        <w:br/>
        <w:t>+917044039672</w:t>
        <w:br/>
        <w:t>info@dygitech.com</w:t>
        <w:br/>
        <w:t>Discover Dygitech</w:t>
        <w:br/>
        <w:t>About Us</w:t>
        <w:br/>
        <w:t>Management Team/Faculty</w:t>
        <w:br/>
        <w:t>Training</w:t>
        <w:br/>
        <w:t>SAP Training</w:t>
        <w:br/>
        <w:t>Why SAP</w:t>
        <w:br/>
        <w:t>SAP Core Modules</w:t>
        <w:br/>
        <w:t>FAQ</w:t>
        <w:br/>
        <w:t>Data Science &amp; Analytics</w:t>
        <w:br/>
        <w:t>Staffing Solutions</w:t>
        <w:br/>
        <w:t>Careers</w:t>
        <w:br/>
        <w:t>Work with Dygitech</w:t>
        <w:br/>
        <w:t>Job Openings with Our Clients</w:t>
        <w:br/>
        <w:t>Gallery</w:t>
        <w:br/>
        <w:t>Blog</w:t>
        <w:br/>
        <w:t>Get in Touch</w:t>
        <w:br/>
        <w:t>Web Developer</w:t>
        <w:br/>
        <w:br/>
        <w:t>Designation: Web Developer</w:t>
        <w:br/>
        <w:br/>
        <w:t>Company: PWC</w:t>
        <w:br/>
        <w:br/>
        <w:t>Experience: Minimum 3 + years’ fulltime experience</w:t>
        <w:br/>
        <w:br/>
        <w:t>Gender: Both Male and Female candidates are eligible for this profile.</w:t>
        <w:br/>
        <w:br/>
        <w:t>Qualification: Any Graduate</w:t>
        <w:br/>
        <w:br/>
        <w:t>Job Location: Kolkata</w:t>
        <w:br/>
        <w:br/>
        <w:t>Industry: IT</w:t>
        <w:br/>
        <w:br/>
        <w:t>Job Synopsis:</w:t>
        <w:br/>
        <w:t>MVC, C#, .NET web developer with knowledge of windows service. Should have knowledge of AJAX and Jquery and SQL also.</w:t>
        <w:br/>
        <w:br/>
        <w:t>Skills Required:</w:t>
        <w:br/>
        <w:t>.NET, MVC, C#, Ajax, Jquery, HTML, CSS, Windows Servie, Ms SQL Server"</w:t>
        <w:br/>
        <w:t>655,https://www.glassdoor.co.in/partner/jobListing.htm?pos=130&amp;ao=389273&amp;s=58&amp;guid=000001714006b063aa551315a31ce315&amp;src=GD_JOB_AD&amp;t=SR&amp;extid=1&amp;exst=&amp;ist=L&amp;ast=L&amp;vt=w&amp;slr=true&amp;cs=1_d6c78393&amp;cb=1585917112615&amp;jobListingId=3546331779,Hiring for Web Developer -Javascript,IMC LLP, – Chennai,"Greetings from IMC Group!!!</w:t>
        <w:br/>
        <w:br/>
        <w:t>Hiring for Web Developer With Javascript</w:t>
        <w:br/>
        <w:br/>
        <w:t>Experience : 2 to 4 Years</w:t>
        <w:br/>
        <w:br/>
        <w:t>Location : Chennai</w:t>
        <w:br/>
        <w:br/>
        <w:t>Skillset:</w:t>
        <w:br/>
        <w:br/>
        <w:t>Javascript</w:t>
        <w:br/>
        <w:br/>
        <w:t>HTML</w:t>
        <w:br/>
        <w:br/>
        <w:t>CSS</w:t>
        <w:br/>
        <w:br/>
        <w:t>Job Type: Full-time</w:t>
        <w:br/>
        <w:br/>
        <w:t>Salary: ₹200,000.00 to ₹400,000.00 /year</w:t>
        <w:br/>
        <w:br/>
        <w:t>Experience:</w:t>
        <w:br/>
        <w:t>Web Developer: 2 years (Preferred)</w:t>
        <w:br/>
        <w:t>Javascript: 1 year (Preferred)</w:t>
        <w:br/>
        <w:t>HTML &amp; CSS: 1 year (Preferred)</w:t>
        <w:br/>
        <w:t>Education:</w:t>
        <w:br/>
        <w:t>Diploma (Preferred)"</w:t>
        <w:br/>
        <w:t>656,https://www.glassdoor.co.in/partner/jobListing.htm?pos=203&amp;ao=437149&amp;s=58&amp;guid=0000017140070939820099a965b5bc05&amp;src=GD_JOB_AD&amp;t=SR&amp;extid=1&amp;exst=&amp;ist=L&amp;ast=L&amp;vt=w&amp;slr=true&amp;cs=1_f9e854d0&amp;cb=1585917135330&amp;jobListingId=3545761448,Urgent vacancy for Web Developer,Hem Corporation Private Limited, – Mumbai,"Job Location: - Andheri</w:t>
        <w:br/>
        <w:br/>
        <w:t>Experience: - minimum 1 to 2 years</w:t>
        <w:br/>
        <w:br/>
        <w:t>Skills needed: -</w:t>
        <w:br/>
        <w:br/>
        <w:t>a)HTML 5</w:t>
        <w:br/>
        <w:t>b) CSS 3</w:t>
        <w:br/>
        <w:t>c) WORDPRESS(tools)</w:t>
        <w:br/>
        <w:t>d) BOOTSTRAP</w:t>
        <w:br/>
        <w:t>e) JQUERY</w:t>
        <w:br/>
        <w:t>f) JAVASCRIPT</w:t>
        <w:br/>
        <w:br/>
        <w:t>Job role: -</w:t>
        <w:br/>
        <w:br/>
        <w:t>1.The ability to grasp client needs and consider practical solutions</w:t>
        <w:br/>
        <w:t>2.The ability to pay attention to detail.</w:t>
        <w:br/>
        <w:t>3.The ability to deliver on time.</w:t>
        <w:br/>
        <w:t>4.Positive attitude.</w:t>
        <w:br/>
        <w:t>5.PHP (language) knowledge is must</w:t>
        <w:br/>
        <w:br/>
        <w:t>1.00-3.00 Years"</w:t>
        <w:br/>
        <w:t>657,https://www.glassdoor.co.in/partner/jobListing.htm?pos=128&amp;ao=437149&amp;s=58&amp;guid=000001714006b063aa551315a31ce315&amp;src=GD_JOB_AD&amp;t=SR&amp;extid=1&amp;exst=&amp;ist=L&amp;ast=L&amp;vt=w&amp;slr=true&amp;cs=1_ed474907&amp;cb=1585917112614&amp;jobListingId=3545762232,ASP.NET Web Developer - MALAD,Talent Corner Hr Services Private Limited, – Mumbai,"You will be responsible for programming and development in the following languages:</w:t>
        <w:br/>
        <w:t>âž¢ .NET technologies including Asp.Net and C#.</w:t>
        <w:br/>
        <w:t>âž¢ Significant development work with Microsoft SQL 2017 database and reporting services. Working knowledge for SQL Store procedures.</w:t>
        <w:br/>
        <w:t>âž¢ Good knowledge of Web 2.0, HTML, CSS, JavaScript, Hibernation</w:t>
        <w:br/>
        <w:t>âž¢ Achieving an understanding of the business objectives as it relates to system development.</w:t>
        <w:br/>
        <w:t>âž¢ Contributing towards analysis and design.</w:t>
        <w:br/>
        <w:t>âž¢ Working within an iterative (Agile) environment.</w:t>
        <w:br/>
        <w:t>âž¢ Work closely with and under the direction of the Project Manager on assigned tasks and projects related to the development team.</w:t>
        <w:br/>
        <w:t>âž¢ Working in a team environment to meet specific project timelines and quality targets.</w:t>
        <w:br/>
        <w:t>âž¢ Adapt and quickly develop in-depth technical understanding of new/different applications, and complex technology frameworks.</w:t>
        <w:br/>
        <w:t>âž¢ Work with business analysts and end users to define system requirements and create technical design documents.</w:t>
        <w:br/>
        <w:t>âž¢ Develop complex application modules, with an emphasis on open architecture, performance and security.</w:t>
        <w:br/>
        <w:t>âž¢ Perform feasibility studies and proof of concepts on complex frameworks such as custom caching appliances and provide recommendations.</w:t>
        <w:br/>
        <w:br/>
        <w:t>Qualifications:</w:t>
        <w:br/>
        <w:t>â€¢ Minimum of 1-2 years experience in software development preferably within a variety of business environments.</w:t>
        <w:br/>
        <w:t>â€¢ Preferred Undergraduate or Graduate Degree or Diploma in Computer Science, Computer Engineering, Software Development or Information Technology.</w:t>
        <w:br/>
        <w:t>â€¢ Hands on experience with some or all of the following Microsoft technologies: .Net Framework (3.5, 4.0), C#, MVC, WCF, Visual Studio (2008, 2010), MSMQ, IIS7.</w:t>
        <w:br/>
        <w:t>â€¢ Must have solid experience with MS SQL CLR and SQL functions and packages as well as query tuning.</w:t>
        <w:br/>
        <w:t>â€¢ Demonstrable knowledge of advanced concepts such as localization, reflection, caching strategies etc.</w:t>
        <w:br/>
        <w:t>â€¢ Strong design patterns and agile development experience (unit testing, automated builds, etc.).</w:t>
        <w:br/>
        <w:t>â€¢ Must have the ability to research and provide solutions for complex issues.</w:t>
        <w:br/>
        <w:t>â€¢ Microsoft Certification (MCTS/MCAD) a definite asset.</w:t>
        <w:br/>
        <w:t>â€¢ Previous experience with Microsoft SharePoint and Silverlight is a plus.</w:t>
        <w:br/>
        <w:t>00-3.00 Years"</w:t>
        <w:br/>
        <w:t>658,https://www.glassdoor.co.in/partner/jobListing.htm?pos=125&amp;ao=437149&amp;s=58&amp;guid=000001714006b063aa551315a31ce315&amp;src=GD_JOB_AD&amp;t=SR&amp;extid=1&amp;exst=&amp;ist=L&amp;ast=L&amp;vt=w&amp;slr=true&amp;cs=1_94a5941b&amp;cb=1585917112611&amp;jobListingId=3516763034,Web Developer(Angular),3RI TECHNOLOGIES, – Pune,"Responsibilities:</w:t>
        <w:br/>
        <w:t>HTML, CSS, JavaScript, Bootstrap ,jQuery, Angular Js, Angular 2/4, React Native/ JS)</w:t>
        <w:br/>
        <w:t>Knowledge of C++, Entity framework, LINQ, SQL database</w:t>
        <w:br/>
        <w:t>Knowledge of Web services integration (SOAP, REST, JSON, XML),Realm, SQLite</w:t>
        <w:br/>
        <w:t>Knowledge of Python or Word press /CI will be added advantage.</w:t>
        <w:br/>
        <w:t>knowledge of Spring, Hibernate , Servlet, JDBC</w:t>
        <w:br/>
        <w:t>Expertise in UI, component/framework design</w:t>
        <w:br/>
        <w:t>Strong fundamentals in Algorithms, -OOPs and Data Structure</w:t>
        <w:br/>
        <w:br/>
        <w:t>Additional Opportunities:</w:t>
        <w:br/>
        <w:t>Ensure the performance, quality, and responsiveness of applications</w:t>
        <w:br/>
        <w:t>Collaborate with a team to define, design, and ship new features</w:t>
        <w:br/>
        <w:t>Identify and correct bottlenecks and fix bugs</w:t>
        <w:br/>
        <w:t>Help maintain code quality, organization, and automatization</w:t>
        <w:br/>
        <w:t>Planning and executing of daily assigned or own created task."</w:t>
        <w:br/>
        <w:t>659,https://www.glassdoor.co.in/partner/jobListing.htm?pos=204&amp;ao=389273&amp;s=58&amp;guid=0000017140070939820099a965b5bc05&amp;src=GD_JOB_AD&amp;t=SR&amp;extid=1&amp;exst=&amp;ist=L&amp;ast=L&amp;vt=w&amp;slr=true&amp;cs=1_117a4fb5&amp;cb=1585917135332&amp;jobListingId=3545632491,"Web Developer, PHP Developer",Five Feed Learning Solutions Pvt Ltd, – Mumbai,"1.Build websites and applications using Core PHP/Any PHP framework (Codeignitor/Laravel/Zend) /Java Script/ JQuery.</w:t>
        <w:br/>
        <w:t>2. Candidate should have worked on payment gateways and integration of 3rd party plugins.</w:t>
        <w:br/>
        <w:t>3. Candidate should have knowledge of wordpress development.</w:t>
        <w:br/>
        <w:t>4.Familiar with Development and Debugging Tools for Cross-Browser Issues Familiar with Social Media and Third-Party APIs</w:t>
        <w:br/>
        <w:t>5.Good Understanding of Object-Oriented Programming (OOPs)</w:t>
        <w:br/>
        <w:t>6.Must have good problem-solving skills.</w:t>
        <w:br/>
        <w:t>7.Prior experience in payment gateway or E-commerce domain is a plus.</w:t>
        <w:br/>
        <w:t>8.Candidate must be able to troubleshoot issues quickly.</w:t>
        <w:br/>
        <w:t>expanding, and scaling our site.</w:t>
        <w:br/>
        <w:t>Job Type: Full-time</w:t>
        <w:br/>
        <w:t>Salary: ₹25,000.00 to ₹30,000.00 /month</w:t>
        <w:br/>
        <w:t>Experience:</w:t>
        <w:br/>
        <w:t>total work: 2 years (Required)</w:t>
        <w:br/>
        <w:t>Education:</w:t>
        <w:br/>
        <w:t>Bachelor's (Preferred)"</w:t>
        <w:br/>
        <w:t>660,https://www.glassdoor.co.in/partner/jobListing.htm?pos=210&amp;ao=437149&amp;s=58&amp;guid=0000017140070939820099a965b5bc05&amp;src=GD_JOB_AD&amp;t=SR&amp;extid=1&amp;exst=&amp;ist=L&amp;ast=L&amp;vt=w&amp;slr=true&amp;cs=1_a40d6617&amp;cb=1585917135337&amp;jobListingId=3305899642,UI Web Developer,Stemmons Business Services, – Vadodara,"Expertise in HTML/DHTML, XHTML/CSS, AJAX, web services, JavaScript, Jason, JQuery</w:t>
        <w:br/>
        <w:t>and related UI technologies.</w:t>
        <w:br/>
        <w:t>Excellent communication skills, good visual design sense, and understanding of user</w:t>
        <w:br/>
        <w:t>experience and workflow.</w:t>
        <w:br/>
        <w:t>Passion for elegant and intuitive user interfaces.</w:t>
        <w:br/>
        <w:t>Extremely detail oriented. Strives for pixel perfect implementation in all browsers.</w:t>
        <w:br/>
        <w:t>Strong understanding of cross-browser compatibility, with a strong knowledge of all LP</w:t>
        <w:br/>
        <w:t>supported browsers. (IE, Firefox, Safari)</w:t>
        <w:br/>
        <w:t>Ability to write well-abstracted, reusable code for UI components.</w:t>
        <w:br/>
        <w:t>Ability to translate look-and-feel designs into actionable technical designs in an agile work</w:t>
        <w:br/>
        <w:t>environment.</w:t>
        <w:br/>
        <w:t>Have the ability to work independently within a team and follow through with priority tasks.</w:t>
        <w:br/>
        <w:t>Be creative with requirements set forth by the other developers through the stages of design,</w:t>
        <w:br/>
        <w:t>development, QA, launch, and maintenance.</w:t>
        <w:br/>
        <w:t>Have the ability to work with all of the products within the Microsoft Office Product Suite like</w:t>
        <w:br/>
        <w:t>visio, Powerpoint, Infopath designer etc.</w:t>
        <w:br/>
        <w:t>Have a background in development technologies such as ASP.NET, Web Services,</w:t>
        <w:br/>
        <w:t>SharePoint C#.NET, ASP.NET.</w:t>
        <w:br/>
        <w:t>Must be able to look at existing applications and develop.</w:t>
        <w:br/>
        <w:t>Create rapid prototypes of interfaces to be used as a blueprint for content and technical</w:t>
        <w:br/>
        <w:t>development.</w:t>
        <w:br/>
        <w:t>Job Specifications</w:t>
        <w:br/>
        <w:br/>
        <w:t>Experience should be 1 to 3 years in Web designing and Development.</w:t>
        <w:br/>
        <w:t>Bachelor/Master Degree – Computer Science/Engineering/Application.</w:t>
        <w:br/>
        <w:t>Proficient with dynamic HTML &amp; HTML5.</w:t>
        <w:br/>
        <w:t>Proficient with CSS, CSS3, AJAX, XML, XSLT &amp; webServices.</w:t>
        <w:br/>
        <w:t>Proficient with Javascripts, Jason &amp; JQuery.</w:t>
        <w:br/>
        <w:t>Proficient with Photoshop, Dream weaver"</w:t>
        <w:br/>
        <w:t>661,https://www.glassdoor.co.in/partner/jobListing.htm?pos=209&amp;ao=437149&amp;s=58&amp;guid=0000017140070939820099a965b5bc05&amp;src=GD_JOB_AD&amp;t=SR&amp;extid=1&amp;exst=&amp;ist=L&amp;ast=L&amp;vt=w&amp;slr=true&amp;cs=1_11130715&amp;cb=1585917135336&amp;jobListingId=3484034733,Looking for Experienced PHP Web Developer [URGENT],IT Aspects, – Hyderabad,"Call 9849804011</w:t>
        <w:br/>
        <w:br/>
        <w:t>Seeking Experienced PHP Web Developer Urgently with Working Knowledge of PHP, HTML, CSS, MySQL with Minimum 2 Yrs Experience.</w:t>
        <w:br/>
        <w:t>Working closely with main Development Team</w:t>
        <w:br/>
        <w:t>Collaborate and effectively work with the rest of the product team</w:t>
        <w:br/>
        <w:t>Skills such as algorithm design, Information retrieval, User interface design, etc.</w:t>
        <w:br/>
        <w:t>Come up with new innovative solutions to the hurdles that confront us on a day-to-day basis</w:t>
        <w:br/>
        <w:t>To identify and rectify any performance bottleneck with various programs</w:t>
        <w:br/>
        <w:t>Responsibilities and Duties</w:t>
        <w:br/>
        <w:t>Familiarity with mobile web development techniques is a plus</w:t>
        <w:br/>
        <w:t>Curious, thoughtful, collaborative, personable, organized, attentive to detail</w:t>
        <w:br/>
        <w:t>Ability to meet deadlines and to adapt to change in an ambiguous environment</w:t>
        <w:br/>
        <w:t>Ability to stay calm under pressure</w:t>
        <w:br/>
        <w:t>A great team player</w:t>
        <w:br/>
        <w:t>Self-driven, tenacious, energetic</w:t>
        <w:br/>
        <w:t>Ability to work with minimal guidance and supervision</w:t>
        <w:br/>
        <w:t>Qualifications and Skills</w:t>
        <w:br/>
        <w:t>Proficient in PHP, CSS, HTML, SQL and anything else is a MUST, Love for coding, with the ability to intuitively pick up and use any new language/framework, Organized, attentive to details with strong verbal and presentation skills, Excellent analytical and problem-solving skills</w:t>
        <w:br/>
        <w:br/>
        <w:t>Job Type: Full-time"</w:t>
        <w:br/>
        <w:t>662,https://www.glassdoor.co.in/partner/jobListing.htm?pos=111&amp;ao=437149&amp;s=58&amp;guid=000001714006b063aa551315a31ce315&amp;src=GD_JOB_AD&amp;t=SR&amp;extid=1&amp;exst=&amp;ist=L&amp;ast=L&amp;vt=w&amp;slr=true&amp;cs=1_79fce4a1&amp;cb=1585917112600&amp;jobListingId=3545632006,Web Developer,Rudr Consultancy Services, – Udaipur,"Job Name: Web Developer</w:t>
        <w:br/>
        <w:t>Job Role: Web Developer</w:t>
        <w:br/>
        <w:t>Job Location: Udaipur(RAJASTHAN)</w:t>
        <w:br/>
        <w:t>Skills: PHP,JavaScript, CSS, jQuery, HTML</w:t>
        <w:br/>
        <w:t>Experience: 1-3years</w:t>
        <w:br/>
        <w:t>Salary: Depend on interview performance</w:t>
        <w:br/>
        <w:t>Education : B.Tech / MCA</w:t>
        <w:br/>
        <w:br/>
        <w:t>Job Description:</w:t>
        <w:br/>
        <w:t>1 Minimum of 1 years of experience</w:t>
        <w:br/>
        <w:t>2 Proven work experience as a Front-end developer</w:t>
        <w:br/>
        <w:t>3 Hands on experience with markup languages</w:t>
        <w:br/>
        <w:t>4 Experience with JavaScript, CSS, and jQuery</w:t>
        <w:br/>
        <w:t>5 Familiarity with browser testing and debugging</w:t>
        <w:br/>
        <w:t>6 In-depth understanding of the entire web development process (design, development, and deployment)</w:t>
        <w:br/>
        <w:t>7 Understanding of layout aesthetics</w:t>
        <w:br/>
        <w:t>8 Familiarity with software like Adobe Suite, Photoshop, and content management systems</w:t>
        <w:br/>
        <w:t>9 An ability to perform well in a fast-paced environment</w:t>
        <w:br/>
        <w:t>10 Excellent analytical and multitasking skills</w:t>
        <w:br/>
        <w:t>11 Strong PHP skills with an emphasis on Object Orientated Programming.</w:t>
        <w:br/>
        <w:t>12 Good experience on Designing, PhotoShop, UXing, develops - cloud (google, azure, aws) deployment, server configurations, load-balancing etc.</w:t>
        <w:br/>
        <w:t>13 Strong experience on MYSQL &amp; OOPS concepts.</w:t>
        <w:br/>
        <w:t>14 Excellent communication and inter-personal skills.</w:t>
        <w:br/>
        <w:t>15 Preferably into Client Interaction role.</w:t>
        <w:br/>
        <w:t>16 Strong understanding of W3C compliant HTML5 and CSS3.</w:t>
        <w:br/>
        <w:t>17 Strong PHP skills, in scripting and OOPS.</w:t>
        <w:br/>
        <w:t>18 Knowledge of APIs and MySQL solutions.</w:t>
        <w:br/>
        <w:t>19 Understanding with major JavaScript (Very High) libraries such as JQuery UI.</w:t>
        <w:br/>
        <w:t>20 Experience with HTML5 &amp; CSS3.</w:t>
        <w:br/>
        <w:t>21 Strong analytical and problem-solving skills"</w:t>
        <w:br/>
        <w:t>663,https://www.glassdoor.co.in/partner/jobListing.htm?pos=207&amp;ao=437149&amp;s=58&amp;guid=0000017140070939820099a965b5bc05&amp;src=GD_JOB_AD&amp;t=SR&amp;extid=1&amp;exst=&amp;ist=L&amp;ast=L&amp;vt=w&amp;slr=true&amp;cs=1_fed8b394&amp;cb=1585917135334&amp;jobListingId=3545759830,Senior J2ee Web Developer,Collasys Global Services LLP, – India,"Job Description :</w:t>
        <w:br/>
        <w:t>Qualifications:</w:t>
        <w:br/>
        <w:t>ï‚· First class Graduate in any discipline (Computer Science preferred) from a reputed University with a good background of software development with a minimum IT experience of 5+ years</w:t>
        <w:br/>
        <w:br/>
        <w:t>Technical skills :Mandatory:</w:t>
        <w:br/>
        <w:t>ï‚· Proficiency with JavaScript and HTML5.</w:t>
        <w:br/>
        <w:t>ï‚· Deep knowledge of AngularJS practices and commonly used modules based on extensive work experience.</w:t>
        <w:br/>
        <w:t>ï‚·</w:t>
        <w:br/>
        <w:t>ï‚· Hands on experience in designing and developing applications using Java EE 7platforms.(JDBC,JMS,JNDI)</w:t>
        <w:br/>
        <w:t>ï‚· Object oriented analysis and design using common design patterns.</w:t>
        <w:br/>
        <w:t>ï‚· Profound insight of Java and JEE internals (Classloading, Memory Management, Transaction management etc).</w:t>
        <w:br/>
        <w:t>ï‚· Excellent knowledge of Relational Databases, SQL and ORM technologies (Hibernate).</w:t>
        <w:br/>
        <w:t>ï‚· Experience in Spring Framework</w:t>
        <w:br/>
        <w:t>ï‚· Experience in developing web applications using at least one popular web framework (JSF,Wicket,GWT,Spring MVC)</w:t>
        <w:br/>
        <w:t>ï‚· Excellent knowledge on IBM Operational Decision Manager(ODM), IBM CPlex, Pivotal In memory Database Gemfire</w:t>
        <w:br/>
        <w:t>00-12.00 Years</w:t>
        <w:br/>
        <w:t>Bachelors/ Degree"</w:t>
        <w:br/>
        <w:t>664,https://www.glassdoor.co.in/partner/jobListing.htm?pos=126&amp;ao=389273&amp;s=58&amp;guid=000001714006b063aa551315a31ce315&amp;src=GD_JOB_AD&amp;t=SR&amp;extid=1&amp;exst=&amp;ist=L&amp;ast=L&amp;vt=w&amp;slr=true&amp;cs=1_0e72ce9d&amp;cb=1585917112612&amp;jobListingId=3546328712,PHP Web Developer,EJ Infotek, – Chennai,"Job Description</w:t>
        <w:br/>
        <w:br/>
        <w:t>Key Responsibilities &amp; Accountability:</w:t>
        <w:br/>
        <w:t>Understanding client requirements and functional specifications.</w:t>
        <w:br/>
        <w:t>Build efficient, testable and reusable PHP modules.</w:t>
        <w:br/>
        <w:t>Develop clean, bug free code and ensure coding quality meets industry standards.</w:t>
        <w:br/>
        <w:t>Troubleshoot, test and maintain the core product software and databases to ensure strong optimization and functionality.</w:t>
        <w:br/>
        <w:t>Contribute in all phases of the development lifecycle.</w:t>
        <w:br/>
        <w:t>Develop and deploy new features to facilitate related procedures and tools if necessary.</w:t>
        <w:br/>
        <w:t>Along with development tasks ensure end to end delivery of the assigned modules.</w:t>
        <w:br/>
        <w:t>Basic understanding of front-end technologies is necessary as well.</w:t>
        <w:br/>
        <w:t>Skills &amp; Qualifications:</w:t>
        <w:br/>
        <w:t>Proven software development experience in Core PHP.</w:t>
        <w:br/>
        <w:t>Should be innovative and ready to take challenges &amp; should be able to lead the team in future.</w:t>
        <w:br/>
        <w:t>A hand on experience on PHP MVC Framework (Codeigniter/Laravel) and worked on dedicated server is must.</w:t>
        <w:br/>
        <w:t>Demonstrable knowledge of web technologies including HTML 5, CSS 3, core Javascript AJAX.</w:t>
        <w:br/>
        <w:t>Good knowledge of Object Oriented Programming, relational databases, version control systems and developing web services.</w:t>
        <w:br/>
        <w:t>Should be sound in data structure analysis and algorithm design. Time Complexity expertise would be preferred.</w:t>
        <w:br/>
        <w:t>Knowledge of SQL and basic Linux commands will be an added advantage.</w:t>
        <w:br/>
        <w:t>The ability to communicate effectively.</w:t>
        <w:br/>
        <w:t>Interested candidates are requested to send updated CV mentioning current, expected CTC &amp; Notice Period</w:t>
        <w:br/>
        <w:t>Job Type: Full-time</w:t>
        <w:br/>
        <w:br/>
        <w:t>Experience:</w:t>
        <w:br/>
        <w:t>PHP: 1 year (Required)"</w:t>
        <w:br/>
        <w:t>665,https://www.glassdoor.co.in/partner/jobListing.htm?pos=107&amp;ao=4120&amp;s=58&amp;guid=000001714006b063aa551315a31ce315&amp;src=GD_JOB_AD&amp;t=SR&amp;extid=1&amp;exst=&amp;ist=L&amp;ast=L&amp;vt=w&amp;slr=true&amp;cs=1_86fefd74&amp;cb=1585917112596&amp;jobListingId=2261784683,Web Developer,DotMappers IT, – Bengaluru,"Web Developer</w:t>
        <w:br/>
        <w:br/>
        <w:t>Job Description</w:t>
        <w:br/>
        <w:t>To design and develop websites ensuring strong optimization and functionality.</w:t>
        <w:br/>
        <w:t>To assist in the planning of overall company policy regarding search engine optimization and web development.</w:t>
        <w:br/>
        <w:t>Work on projects including web layout enhancements, web site enhancements, web based applications and database-backed websites.</w:t>
        <w:br/>
        <w:t>Code web pages utilizing CSS and XHTML and programming languages including JavaScript, PHP and MySQL and combinations of languages for instance AJAX.</w:t>
        <w:br/>
        <w:t>Should have strong hold on Content Management System (CMS) such as WordPress, Big Commerce, Joomla, Drupal, OS-Commerce.</w:t>
        <w:br/>
        <w:t>Skills Required</w:t>
        <w:br/>
        <w:t>PHP,MySQL,JavaScript,HTML,CSS,WordPress,CMS,Dreamweaver.</w:t>
        <w:br/>
        <w:t>Experience: 1-5 Years</w:t>
        <w:br/>
        <w:t>Qualification: BE / B-Tech / MCA / M.Sc. /Any Graduate – Any stream"</w:t>
        <w:br/>
        <w:t>666,https://www.glassdoor.co.in/partner/jobListing.htm?pos=117&amp;ao=437149&amp;s=58&amp;guid=00000171400f52b4bc6f3d43c68fef43&amp;src=GD_JOB_AD&amp;t=SR&amp;extid=1&amp;exst=&amp;ist=L&amp;ast=L&amp;vt=w&amp;slr=true&amp;cs=1_0b7f6b41&amp;cb=1585917678462&amp;jobListingId=3249132122,Graphics and Web designer,WPoets Technology, – Pune,"Role: Designer</w:t>
        <w:br/>
        <w:br/>
        <w:t>Salary: Rs. 4.5L – 8L per annum</w:t>
        <w:br/>
        <w:br/>
        <w:t>As a Graphic and Web Designer, you must be able to generate ideas and concepts. You must possess strong composition, color and design, typography and layout skills and good awareness of design trends.</w:t>
        <w:br/>
        <w:br/>
        <w:t>Strong knowledge in UI of the web portal, mobile site and the mobile apps. also involve Ads, Posters, Brochures, Flyers, Logo, Web templates and Corporate Presentations. Strong knowledge of Photoshop, Illustrator and basic knowledge of CSS, HTML, Corel Draw, Animation and 3D Graphics.</w:t>
        <w:br/>
        <w:br/>
        <w:t>The role requires experience in both web &amp; graphic design.</w:t>
        <w:br/>
        <w:br/>
        <w:t>PRIMARY RESPONSIBILITIES:</w:t>
        <w:br/>
        <w:t>Having strong understanding requirements and make communication with a client.</w:t>
        <w:br/>
        <w:t>Designing Graphics mockups, web pages responsive layouts, Mobile Apps, Posters and Image editing</w:t>
        <w:br/>
        <w:t>Coordinate with developers and merge web layout with code.</w:t>
        <w:br/>
        <w:t>Create wireframes, storyboards, user flows, process flows and sitemaps to communicate interaction and design ideas</w:t>
        <w:br/>
        <w:t>Establish and promote design guidelines, best practices and standards</w:t>
        <w:br/>
        <w:t>Make further changes if required.</w:t>
        <w:br/>
        <w:t>Having creativity to make Brochure, Leaflet, Booklet, Advert, Logo design.</w:t>
        <w:br/>
        <w:t>Outstanding skills in Photoshop and Illustrator or other visual design and wireframing tools</w:t>
        <w:br/>
        <w:t>Ability to solve problems creatively and effectively</w:t>
        <w:br/>
        <w:t>Optimization</w:t>
        <w:br/>
        <w:t>Web design best practices</w:t>
        <w:br/>
        <w:t>Experience creating online advertisements</w:t>
        <w:br/>
        <w:t>Experience with social media branding and identity</w:t>
        <w:br/>
        <w:t>Create new designs, working with existing components and even recreate assets when required</w:t>
        <w:br/>
        <w:br/>
        <w:t>ESSENTIAL EXPERIENCE, SKILLS AND ABILITIES:</w:t>
        <w:br/>
        <w:t>Good knowledge in web, graphics designing</w:t>
        <w:br/>
        <w:t>Learn and understanding latest designing framework like Bootstrap</w:t>
        <w:br/>
        <w:t>Having good design visualization to make GUI design as per requirements.</w:t>
        <w:br/>
        <w:t>Having printing knowledge like CMYK/RGB color mode design or correction, artwork bleed and crop marks knowledge as per printing requirements.</w:t>
        <w:br/>
        <w:t>Proficiency in After Effects or InDesign (bonus)</w:t>
        <w:br/>
        <w:t>Knowledge of user experience (bonus)</w:t>
        <w:br/>
        <w:t>Knowledge of web standards, optimization, and web design best practices</w:t>
        <w:br/>
        <w:t>Basic knowledge of HTML5, CSS3, or PHP/MySQL(bonus)</w:t>
        <w:br/>
        <w:t>Basic knowledge of open source CMS such as WordPress (bonus)</w:t>
        <w:br/>
        <w:t>Passion for web visitor conversions, design and web design</w:t>
        <w:br/>
        <w:t>Enjoys typography and color theory</w:t>
        <w:br/>
        <w:t>Committed to delivering high-quality and defect-free projects to clients</w:t>
        <w:br/>
        <w:t>Enjoys creating viral marketing pieces for the web – infographics, motion graphics, social media campaigns, contest design, etc.</w:t>
        <w:br/>
        <w:t>High level of design skill and technical proficiency</w:t>
        <w:br/>
        <w:t>Creative portfolio</w:t>
        <w:br/>
        <w:t>Takes direction well, but also able to make decisions and take an initiative</w:t>
        <w:br/>
        <w:t>Energized about web information architecture and user experience design</w:t>
        <w:br/>
        <w:t>Customer service focused</w:t>
        <w:br/>
        <w:t>Strong communication skills</w:t>
        <w:br/>
        <w:t>Up-to-date on the latest web technologies and trends</w:t>
        <w:br/>
        <w:t>Professional, dependable, solid work ethic, detail-oriented, self-motivated</w:t>
        <w:br/>
        <w:t>An eye for detail and a dedication to quality</w:t>
        <w:br/>
        <w:t>Energized about Internet design, functionality and user experience</w:t>
        <w:br/>
        <w:t>Problem solver</w:t>
        <w:br/>
        <w:t>Self-starter and able to manage their workflow independently</w:t>
        <w:br/>
        <w:br/>
        <w:t>Preference would be given to candidates holding Bachelor’s degree in multimedia/web development/graphic design/fine arts/BFA/MFA or any similar courses"</w:t>
        <w:br/>
        <w:t>667,https://www.glassdoor.co.in/partner/jobListing.htm?pos=123&amp;ao=437149&amp;s=58&amp;guid=00000171400f52b4bc6f3d43c68fef43&amp;src=GD_JOB_AD&amp;t=SR&amp;extid=1&amp;exst=&amp;ist=L&amp;ast=L&amp;vt=w&amp;slr=true&amp;cs=1_7f6561f7&amp;cb=1585917678467&amp;jobListingId=3248896484,Senior Web Designer,Trisa Softech, – Noida,"Position: Senior Web Designer</w:t>
        <w:br/>
        <w:br/>
        <w:t>Experience : 3+ years</w:t>
        <w:br/>
        <w:br/>
        <w:t>Job Description:</w:t>
        <w:br/>
        <w:t>Senior Web Designer job description sets-out the scope of role of web designer at Trisa Softech, together with main duties of post at the day when it was completed.</w:t>
        <w:br/>
        <w:t>It doesn’t include / define the entire tasks that the post holder can be expected to carry-out.</w:t>
        <w:br/>
        <w:t>The duties may vary from without changing nature of post or level of responsibility.</w:t>
        <w:br/>
        <w:br/>
        <w:t>Job Description:</w:t>
        <w:br/>
        <w:t>To demonstrate the knowledge of website designing integrated with Trisa’s other services, ensuring they’re optimized for the user experience &amp; conversion by making sure that their architecture of information is carefully considered.</w:t>
        <w:br/>
        <w:t>To keep-up to date having the modern web-design technologies &amp; techniques so as to discuss them to include within website creations.</w:t>
        <w:br/>
        <w:t>To drive the consistent standards &amp; approaches throughout the technical team</w:t>
        <w:br/>
        <w:t>To maintain the USP of the company of being an ‘Integrated Solution’ (SEO, Insight, Content, web design, Web Development &amp; Social) as the main differentiator.</w:t>
        <w:br/>
        <w:t>Please send your Resume at info@trisasoftech.com or call at 0120-4541737 to schedule the interview or you can send your detail via fill this page form .</w:t>
        <w:br/>
        <w:br/>
        <w:t>Please Note: Candidates are requested to come along with their updated resume and one passport size photograph while coming for the interview."</w:t>
        <w:br/>
        <w:t>668,https://www.glassdoor.co.in/partner/jobListing.htm?pos=125&amp;ao=437149&amp;s=58&amp;guid=00000171400f52b4bc6f3d43c68fef43&amp;src=GD_JOB_AD&amp;t=SR&amp;extid=1&amp;exst=&amp;ist=L&amp;ast=L&amp;vt=w&amp;slr=true&amp;cs=1_57340355&amp;cb=1585917678468&amp;jobListingId=3484000633,web-designer-developer,Jobsprovider, – Patna Rural,"A web designer/developer is responsible for the design, layout and coding of a website. They are involved with the technical and graphical aspects of a website; how the site works and how it looks. They can also be involved with the maintenance and update of an existing site"</w:t>
        <w:br/>
        <w:t>669,https://www.glassdoor.co.in/partner/jobListing.htm?pos=124&amp;ao=437149&amp;s=58&amp;guid=00000171400f52b4bc6f3d43c68fef43&amp;src=GD_JOB_AD&amp;t=SR&amp;extid=1&amp;exst=&amp;ist=L&amp;ast=L&amp;vt=w&amp;slr=true&amp;cs=1_95cb581a&amp;cb=1585917678468&amp;jobListingId=3416478822,Junior Web Designer,Launch Web Dreams, – Tiruppur,"With minimum 6 months of professional experience</w:t>
        <w:br/>
        <w:t>With sound knowledge in Web design, Hand coding HTML/CSS, Javascript and should be a quick learner"</w:t>
        <w:br/>
        <w:t>670,https://www.glassdoor.co.in/partner/jobListing.htm?pos=130&amp;ao=437149&amp;s=58&amp;guid=00000171400f52b4bc6f3d43c68fef43&amp;src=GD_JOB_AD&amp;t=SR&amp;extid=1&amp;exst=&amp;ist=L&amp;ast=L&amp;vt=w&amp;slr=true&amp;cs=1_9c2d9b6e&amp;cb=1585917678472&amp;jobListingId=3357630785,Web Designer (Fresher),Broadview Innovations, – Surat,"Requirement: Broadview Innovations is seeking a creative mind to join their Web Designing team.</w:t>
        <w:br/>
        <w:br/>
        <w:t>Must have the following skills :</w:t>
        <w:br/>
        <w:t>Photoshop, Flash, illustrator</w:t>
        <w:br/>
        <w:t>HTML(Table and Tableless)"</w:t>
        <w:br/>
        <w:t>671,https://www.glassdoor.co.in/partner/jobListing.htm?pos=105&amp;ao=437149&amp;s=58&amp;guid=00000171400f52b4bc6f3d43c68fef43&amp;src=GD_JOB_AD&amp;t=SR&amp;extid=1&amp;exst=&amp;ist=L&amp;ast=L&amp;vt=w&amp;slr=true&amp;cs=1_0a7c4c90&amp;cb=1585917678454&amp;jobListingId=3305700446,Web Designer,UWS Inc, – Jaipur,"Job Code : WEBDS – 2019 – 002</w:t>
        <w:br/>
        <w:br/>
        <w:t>Location : Jaipur (Rajasthan)</w:t>
        <w:br/>
        <w:br/>
        <w:t>Experience : Minimum 0.6-3 years</w:t>
        <w:br/>
        <w:br/>
        <w:t>No. of Openings : 1</w:t>
        <w:br/>
        <w:br/>
        <w:t>Job Summary :</w:t>
        <w:br/>
        <w:t>UWS inc. is looking for a Web Designer responsible for Designing, Developing and Maintaining dynamic websites and web applications.</w:t>
        <w:br/>
        <w:br/>
        <w:t>Skills required for this position :</w:t>
        <w:br/>
        <w:t>Mandatory skills : HTML5, CSS 3, Bootstrap, Media Query, JQUERY, Responsive Design, Photoshop, UI/UX design and development</w:t>
        <w:br/>
        <w:br/>
        <w:t>Secondary skills : Any one of the CMS ( WordPress / OpenCart )</w:t>
        <w:br/>
        <w:br/>
        <w:t>Responsibilities :</w:t>
        <w:br/>
        <w:t>Developing and maintaining dynamic websites and web applications</w:t>
        <w:br/>
        <w:t>Develop website designs and prepare HTML and CSS3 from the Photoshop design.</w:t>
        <w:br/>
        <w:t>Good markup skills utilizing HTML5, CSS3, JavaScript.</w:t>
        <w:br/>
        <w:t>Creating interface that are user-friendly, effective and appealing</w:t>
        <w:br/>
        <w:t>Independent and responsible for the design and development of web pages, graphics, multimedia, GUIs.</w:t>
        <w:br/>
        <w:t>Demonstrates creative, technical and analytical skills.</w:t>
        <w:br/>
        <w:t>Good understanding of User experience and UI design with an emphasis on maximizing usability.</w:t>
        <w:br/>
        <w:t>Excellent verbal and written communication skills.</w:t>
        <w:br/>
        <w:t>Digital retouching and image editing</w:t>
        <w:br/>
        <w:br/>
        <w:t>Key Skills :</w:t>
        <w:br/>
        <w:t>Proficiency in Photoshop, Illustrator or other visual design and wire-framing tools</w:t>
        <w:br/>
        <w:t>Excellent visual design skills with sensitivity to user-system interaction</w:t>
        <w:br/>
        <w:t>Ability to solve problems creatively and effectively</w:t>
        <w:br/>
        <w:t>Up-to-date with the latest Web trends, techniques and technologies"</w:t>
        <w:br/>
        <w:t>672,https://www.glassdoor.co.in/partner/jobListing.htm?pos=109&amp;ao=437149&amp;s=58&amp;guid=00000171400f52b4bc6f3d43c68fef43&amp;src=GD_JOB_AD&amp;t=SR&amp;extid=1&amp;exst=&amp;ist=L&amp;ast=L&amp;vt=w&amp;slr=true&amp;cs=1_e74044ca&amp;cb=1585917678457&amp;jobListingId=3546338042,Web Designer,Brand Provoke Consultants, – New Delhi,"Job Role:</w:t>
        <w:br/>
        <w:t>Development of creative and innovative designs for a wide variety of digital touchpoints</w:t>
        <w:br/>
        <w:t>Independent development, responsibility and documentation of design concepts with a focus on user interface and interaction design</w:t>
        <w:br/>
        <w:t>Creation of design systems, CI guidelines and assets</w:t>
        <w:br/>
        <w:t>Cooperation in an agile, interdisciplinary team</w:t>
        <w:br/>
        <w:t>Present your designs and ideas to national and international customers</w:t>
        <w:br/>
        <w:t>Regular exchange and continuous development in our interdisciplinary team</w:t>
        <w:br/>
        <w:br/>
        <w:t>What you bring with you:</w:t>
        <w:br/>
        <w:t>You have a degree in design or a comparable qualification in your pocket</w:t>
        <w:br/>
        <w:t>You have at least 2-5 years of professional experience in the (digital) agency environment and have solid and practical experience in the implementation of digital projects</w:t>
        <w:br/>
        <w:t>In addition to conceptual know-how, you have good knowledge of: Sketch, InVision, Adobe XD, Photoshop, illustrator</w:t>
        <w:br/>
        <w:t>HTML / CSS and responsive design are no foreign words for you</w:t>
        <w:br/>
        <w:t>A strong interest and enthusiasm for digital trends and technologies</w:t>
        <w:br/>
        <w:t>Your quality standard is always higher</w:t>
        <w:br/>
        <w:t>You are well organized and stay cool, even if you work on several projects in parallel</w:t>
        <w:br/>
        <w:br/>
        <w:t>Creative Content Writer</w:t>
        <w:br/>
        <w:br/>
        <w:t>Job Role:</w:t>
        <w:br/>
        <w:t>Outstanding writing skills, communication skill, grammatical ability, and an ability to give attention to detail.</w:t>
        <w:br/>
        <w:t>Must be research oriented.</w:t>
        <w:br/>
        <w:t>Experience in writing various blogs, articles, and web content.</w:t>
        <w:br/>
        <w:t>Must have a good number of published contents (Links can be attached along with resume for our reference)</w:t>
        <w:br/>
        <w:t>It’s a plus if you also have sound knowledge in SEO, Keyword Placement, HTML Tags and ability to write suitable and targeted Page Title, Meta Descriptions, Alt Tags etc.</w:t>
        <w:br/>
        <w:br/>
        <w:t>Duties &amp; Responsibilities:</w:t>
        <w:br/>
        <w:t>Create content marketing campaigns to drive leads and subscribers Use SEO best practices to generate traffic to our site</w:t>
        <w:br/>
        <w:t>Regularly produce various content types, including email, social media posts, blogs and white papers</w:t>
        <w:br/>
        <w:t>Actively manage and promote our blog, and pitch articles to relevant third-party platforms</w:t>
        <w:br/>
        <w:br/>
        <w:t>Required Education, Skills and Qualifications:</w:t>
        <w:br/>
        <w:t>Bachelor’s degree in English, Journalism or related field</w:t>
        <w:br/>
        <w:t>Knowledge of digital marketing tactics, including SEO, email marketing and web analytics</w:t>
        <w:br/>
        <w:t>Experience using WordPress, Weebly, and/or Joomla! preferred</w:t>
        <w:br/>
        <w:t>Can write fresh, unique and creative content for websites, blogs, social channels, emails, articles that engage the target audience.</w:t>
        <w:br/>
        <w:t>Freshers can also apply.</w:t>
        <w:br/>
        <w:br/>
        <w:t>SEO Expert</w:t>
        <w:br/>
        <w:br/>
        <w:t>Job Role:</w:t>
        <w:br/>
        <w:t>Strong track record of SEO and generating organic traffic on website</w:t>
        <w:br/>
        <w:t>Strong knowledge of Google Analytics &amp; webmaster tools</w:t>
        <w:br/>
        <w:t>Strong knowledge of SEO techniques and practices</w:t>
        <w:br/>
        <w:t>Result oriented performance for bringing organic traffic on website</w:t>
        <w:br/>
        <w:t>Perform competitive analysis and identify gaps in our content or areas of improvement in website</w:t>
        <w:br/>
        <w:t>Track important SEO metrics including organic traffic, conversion rates and time spent on page</w:t>
        <w:br/>
        <w:t>Doing On page/Off page SEO and Site auditing</w:t>
        <w:br/>
        <w:t>Regular Reporting and data analysis</w:t>
        <w:br/>
        <w:t>Follow SEO trends and stay up-to-date with new tools and practices</w:t>
        <w:br/>
        <w:t>Expert in generating leads through social networking sites &amp; related websites</w:t>
        <w:br/>
        <w:br/>
        <w:t>PHP Developer</w:t>
        <w:br/>
        <w:br/>
        <w:t>Job Role:</w:t>
        <w:br/>
        <w:t>Core PHP, Html, CSS, JavaScript, jQuery.</w:t>
        <w:br/>
        <w:t>Hands-on experience in cake php and codeigniter.</w:t>
        <w:br/>
        <w:t>Mean stack developer</w:t>
        <w:br/>
        <w:t>Frameworks: WordPress, Laravel, etc</w:t>
        <w:br/>
        <w:t>Good experience in programming.</w:t>
        <w:br/>
        <w:t>Understanding of open source projects like WordPress</w:t>
        <w:br/>
        <w:t>Knowledge of Magento.</w:t>
        <w:br/>
        <w:t>Knowledge of Ionic framework.</w:t>
        <w:br/>
        <w:br/>
        <w:t>Duties &amp; Responsibilities:</w:t>
        <w:br/>
        <w:t>Must have 3+ years of experience.</w:t>
        <w:br/>
        <w:t>Understanding the fully synchronous behaviour of PHP</w:t>
        <w:br/>
        <w:t>Smart &amp; intelligent who can R&amp;D and fix things from research and help of other developers.</w:t>
        <w:br/>
        <w:t>Custom tasks based on various applications (WordPress/custom php/asp.net/frameworks etc.) will be assigned</w:t>
        <w:br/>
        <w:t>Required Education, Skills and Qualifications</w:t>
        <w:br/>
        <w:t>Bachelor’s degree in related field</w:t>
        <w:br/>
        <w:br/>
        <w:t>Business Development Executive</w:t>
        <w:br/>
        <w:br/>
        <w:t>Job Role:</w:t>
        <w:br/>
        <w:t>Brand Provoke, among the fastest growing branding companies in Delhi NCR, is looking for highly talented and motivated Business Development Executives (BDEs) to become part of its vibrant and professional team. Selected candidates will initially report to the company's director and will be considered for quick internal promotion (within a year) to Business Development Manager as the organization aims to develop a strong &amp; complete sales department by the end of 2020.</w:t>
        <w:br/>
        <w:br/>
        <w:t>At least 1-year of branding experience.</w:t>
        <w:br/>
        <w:t>B2B &amp; Corporate Selling.</w:t>
        <w:br/>
        <w:t>New Client Acquisition &amp; Lead generation.</w:t>
        <w:br/>
        <w:t>Identify Customer needs and service newly acquired clients to tap full potential.</w:t>
        <w:br/>
        <w:t>Effective closure of sales deals with customer delight.</w:t>
        <w:br/>
        <w:br/>
        <w:t>Skills required:</w:t>
        <w:br/>
        <w:t>Excellent written and verbal communication skills.</w:t>
        <w:br/>
        <w:t>Basic knowledge of Branding, Marketing, Design and Information Technology. Must be familiar with common technical jargon like SEO, SMO, Responsive Design, CMS, backend, frontend etc.</w:t>
        <w:br/>
        <w:t>Self-starter - Willingness to learn new things on their own.</w:t>
        <w:br/>
        <w:t>Familiar with lead generation techniques.</w:t>
        <w:br/>
        <w:t>Confidence during sales calls.</w:t>
        <w:br/>
        <w:t>Comfortable with travelling and attending events &amp; seminars around the globe for business development.</w:t>
        <w:br/>
        <w:t>Experience: 1+ year"</w:t>
        <w:br/>
        <w:t>673,https://www.glassdoor.co.in/partner/jobListing.htm?pos=115&amp;ao=437149&amp;s=58&amp;guid=00000171400f52b4bc6f3d43c68fef43&amp;src=GD_JOB_AD&amp;t=SR&amp;extid=1&amp;exst=&amp;ist=L&amp;ast=L&amp;vt=w&amp;slr=true&amp;cs=1_057a3a6e&amp;cb=1585917678461&amp;jobListingId=3484001394,Web Designer,Bigtree Vision Management Company, – Rajkot,"Job Description</w:t>
        <w:br/>
        <w:br/>
        <w:t>Candidate should have excellent knowledge of HTML, CSS and Bootstrap. jQuery &amp; JavaScript. PSD to HTML5 CSS3 Conversion.</w:t>
        <w:br/>
        <w:br/>
        <w:t>Salary 1 Lac To 2 Lac 25 Thousand P.A.</w:t>
        <w:br/>
        <w:t>Industry IT Software - Application Programming / Maintenance</w:t>
        <w:br/>
        <w:t>Work Experience 1 - 3 Years</w:t>
        <w:br/>
        <w:t>Qualification B.C.A, B.B.A, B.Com, B.Ed, B.Tech/B.E, MD/Medicinae Doctor, Post Graduate Diploma, M.A, M.C.A</w:t>
        <w:br/>
        <w:br/>
        <w:t>Key Skills</w:t>
        <w:br/>
        <w:br/>
        <w:t>Web Designer</w:t>
        <w:br/>
        <w:br/>
        <w:t>Company Profile</w:t>
        <w:br/>
        <w:br/>
        <w:t>Contact Person Neha Gajjar</w:t>
        <w:br/>
        <w:t>Address Bhakti Nagar Station Main Road, Near Patel Suzuki, Opp.Nilkanth Electronics</w:t>
        <w:br/>
        <w:t>Mobile 7048870388</w:t>
        <w:br/>
        <w:t>Email ID neha.bigtreevision@gmail.com"</w:t>
        <w:br/>
        <w:t>674,https://www.glassdoor.co.in/partner/jobListing.htm?pos=128&amp;ao=437149&amp;s=58&amp;guid=00000171400f52b4bc6f3d43c68fef43&amp;src=GD_JOB_AD&amp;t=SR&amp;extid=1&amp;exst=&amp;ist=L&amp;ast=L&amp;vt=w&amp;slr=true&amp;cs=1_97e6a387&amp;cb=1585917678471&amp;jobListingId=3416478820,Senior Web Designer,Launch Web Dreams, – Tiruppur,"With minimum 2 years of professional experience</w:t>
        <w:br/>
        <w:t>Creative skills with expertise knowledge in design tools and Table-less W3C compliant coding</w:t>
        <w:br/>
        <w:t>With Team Management and Project management skills"</w:t>
        <w:br/>
        <w:t>675,https://www.glassdoor.co.in/partner/jobListing.htm?pos=122&amp;ao=437149&amp;s=58&amp;guid=00000171400f52b4bc6f3d43c68fef43&amp;src=GD_JOB_AD&amp;t=SR&amp;extid=1&amp;exst=&amp;ist=L&amp;ast=L&amp;vt=w&amp;slr=true&amp;cs=1_265fbecc&amp;cb=1585917678466&amp;jobListingId=3356962855,Jr. Web Designer,Techno Infonet, – Ahmedabad,"We are looking for talented designers to join our team; We deliver Quality products to our customers and looking for a Quality people who can join in aggressively growing organization</w:t>
        <w:br/>
        <w:br/>
        <w:t>Job Description:</w:t>
        <w:br/>
        <w:t>Skills required for HTML, XHTML, DHTML, CSS, Photoshop</w:t>
        <w:br/>
        <w:t>Having 0-1 year of experience</w:t>
        <w:br/>
        <w:t>Good knowledge of responsive design</w:t>
        <w:br/>
        <w:t>Experience in JQuery, JavaScript</w:t>
        <w:br/>
        <w:br/>
        <w:t>Desired Candidate Profile:</w:t>
        <w:br/>
        <w:t>Good skill with converting PSD to HTML</w:t>
        <w:br/>
        <w:t>Prior experience with creating and developing websites in a professional environment.</w:t>
        <w:br/>
        <w:t>Should possess skills to work alone and as a team leader</w:t>
        <w:br/>
        <w:t>Image optimization knowledge &amp; Creation of Static web pages</w:t>
        <w:br/>
        <w:t>Conceptual Flash Clip Development and Flash Presentation designing</w:t>
        <w:br/>
        <w:br/>
        <w:t>Key Skills required:</w:t>
        <w:br/>
        <w:t>WordPress, Photoshop, HTML, CSS</w:t>
        <w:br/>
        <w:br/>
        <w:t>For further information please contact on 079-40307527. You can also email at hr@technoinfonet.com</w:t>
        <w:br/>
        <w:br/>
        <w:t>Benefits @ Techno Infonet</w:t>
        <w:br/>
        <w:t>5 Days Working</w:t>
        <w:br/>
        <w:t>Flexible Timings</w:t>
        <w:br/>
        <w:t>Celebrations &amp; Events</w:t>
        <w:br/>
        <w:t>Fun Activities</w:t>
        <w:br/>
        <w:t>Cleanliness and Hygienic environment</w:t>
        <w:br/>
        <w:t>Music in the Workstation</w:t>
        <w:br/>
        <w:t>Learning &amp; Development Opportunities</w:t>
        <w:br/>
        <w:t>Work-life Balance"</w:t>
        <w:br/>
        <w:t>676,https://www.glassdoor.co.in/partner/jobListing.htm?pos=119&amp;ao=437149&amp;s=58&amp;guid=00000171400f52b4bc6f3d43c68fef43&amp;src=GD_JOB_AD&amp;t=SR&amp;extid=1&amp;exst=&amp;ist=L&amp;ast=L&amp;vt=w&amp;slr=true&amp;cs=1_ab26dbfd&amp;cb=1585917678464&amp;jobListingId=3280354080,web designer,Career Care Guide, – Kolkata,"Web Designer Required Urgently</w:t>
        <w:br/>
        <w:br/>
        <w:t>Company : Leading Software Development Company</w:t>
        <w:br/>
        <w:br/>
        <w:t>Salary : 15,000 - 18,000 Per Month</w:t>
        <w:br/>
        <w:br/>
        <w:t>Location : Kolkata</w:t>
        <w:br/>
        <w:br/>
        <w:t>Experience: Minimum 1 years having good project knowledge</w:t>
        <w:br/>
        <w:br/>
        <w:t>Skills:</w:t>
        <w:br/>
        <w:t>Candidate should have a good knowledge of the following:</w:t>
        <w:br/>
        <w:t>HTML5</w:t>
        <w:br/>
        <w:t>CSS3</w:t>
        <w:br/>
        <w:t>Bootstrap</w:t>
        <w:br/>
        <w:t>JavaScript</w:t>
        <w:br/>
        <w:t>Jquery</w:t>
        <w:br/>
        <w:t>Wordpress</w:t>
        <w:br/>
        <w:t>Vacancy: 4</w:t>
        <w:br/>
        <w:br/>
        <w:t>Contact :</w:t>
        <w:br/>
        <w:t>Career Care Guide</w:t>
        <w:br/>
        <w:t>Call : HR Riyanka - 9875687375 / HR Ankita - 7980607527</w:t>
        <w:br/>
        <w:t>Drop your CV : hr@careercareguide.com</w:t>
        <w:br/>
        <w:t>Website : www.careercareguide.com</w:t>
        <w:br/>
        <w:t>Address : AG - 52, Salt Lake City, Sec - 2, Kolkata - 700091</w:t>
        <w:br/>
        <w:br/>
        <w:t>Landmark - Baisakhi Island and Kestopur Foot Bridge</w:t>
        <w:br/>
        <w:t>Only interested candidate can send their resume and photo with present salary details."</w:t>
        <w:br/>
        <w:t>677,https://www.glassdoor.co.in/partner/jobListing.htm?pos=113&amp;ao=437149&amp;s=58&amp;guid=00000171400f52b4bc6f3d43c68fef43&amp;src=GD_JOB_AD&amp;t=SR&amp;extid=1&amp;exst=&amp;ist=L&amp;ast=L&amp;vt=w&amp;slr=true&amp;cs=1_cf59a909&amp;cb=1585917678460&amp;jobListingId=3483788371,Web Designer,Crypto Mize, – New Delhi,"Job Description</w:t>
        <w:br/>
        <w:t>Will plan, create and code web pages, using both non-technical and technical skills to produce websites that fit the customer’s requirements.</w:t>
        <w:br/>
        <w:t>Involving themselves in the technical and graphical aspects of pages, producing not just the look of the website but determining how it works as well.</w:t>
        <w:br/>
        <w:t>Meeting clients to identify their needs and liaising regularly with them. Presenting initial design ideas to client.</w:t>
        <w:br/>
        <w:t>Responsible for the maintenance of an existing site. Drawing up detailed website specifications.</w:t>
        <w:br/>
        <w:t>Designing graphics, animations and manipulating digital photographs. Designing sample page layouts including text size and colours.</w:t>
        <w:br/>
        <w:t>Registering web domain names and organising the hosting of the website.</w:t>
        <w:br/>
        <w:t>Designing the website’s visual imagery and ensuring it is in line with company branding policy or the requirements of the client.</w:t>
        <w:br/>
        <w:t>Editing content, debugging code and re-designing web pages.</w:t>
        <w:br/>
        <w:t>Working with other web specialists including web developers and graphic designers.</w:t>
        <w:br/>
        <w:t>Preparing site by installing and configuring server software. Installing programming language using authoring and formatting tools. Ensuring cross-platform compatibility. Establishing links</w:t>
        <w:br/>
        <w:t>Maintaining site appearance by developing and enforcing content and display standards. Editing submissions.</w:t>
        <w:br/>
        <w:t>Updating job knowledge by participating in educational opportunities. Reading professional publications. Maintaining personal networks. Participating in professional organizations.</w:t>
        <w:br/>
        <w:t>Keeping equipment operating by following operating instructions. Troubleshooting breakdowns. Maintaining supplies. Performing preventive maintenance. Calling for repairs.</w:t>
        <w:br/>
        <w:t>Desired Candidate Profile</w:t>
        <w:br/>
        <w:t>BE/ B Tech / MCA with minimum 1-3 years of experience on asp.net, C#, SQL Server.</w:t>
        <w:br/>
        <w:t>Must have good expertise in WEB based projects, excellent command on C#, ASP.NET, Sql Server, Java Script, .NET Framework 2.0/3.5.</w:t>
        <w:br/>
        <w:t>The major skills/qualifications required are web graphic design, web savvy, planning, web user interface design, web programming skills, teamwork, illustration tools, multimedia content development, understanding browser capabilities, internet presence, verbal communication.</w:t>
        <w:br/>
        <w:t>Excellent communication skills, local candidates only apply.</w:t>
        <w:br/>
        <w:t>Hands-on experience with design and development of GUI &amp; web .</w:t>
        <w:br/>
        <w:t>Ability to work seamlessly as part of a multi-site development team.</w:t>
        <w:br/>
        <w:t>Expert using CSS &amp; HTML, Working knowledge of SQL Server.</w:t>
        <w:br/>
        <w:t>Good interpersonal skills, Strong Communication, Problem solving and decision making, change management .</w:t>
        <w:br/>
        <w:t>Up-to-date with recent technological advances and developments, advances in computer technology.</w:t>
        <w:br/>
        <w:t>Client management – Be able to work directly with the Clients and manage self’s and team’s workload and deliveries .</w:t>
        <w:br/>
        <w:t>Work on more than one project in parallel and handle all internal/external communication."</w:t>
        <w:br/>
        <w:t>678,https://www.glassdoor.co.in/partner/jobListing.htm?pos=120&amp;ao=4120&amp;s=58&amp;guid=00000171400f52b4bc6f3d43c68fef43&amp;src=GD_JOB_AD&amp;t=SR&amp;extid=1&amp;exst=&amp;ist=L&amp;ast=L&amp;vt=w&amp;slr=true&amp;cs=1_aa75eb68&amp;cb=1585917678465&amp;jobListingId=3518011312,web designer,Tenacious Techies, – Surat,"Category :</w:t>
        <w:br/>
        <w:br/>
        <w:t>web designer</w:t>
        <w:br/>
        <w:t>Job Title :</w:t>
        <w:br/>
        <w:br/>
        <w:t>web designer</w:t>
        <w:br/>
        <w:t>Key Skills :</w:t>
        <w:br/>
        <w:br/>
        <w:t>Â·</w:t>
        <w:br/>
        <w:br/>
        <w:t>Conceptualizing creative ideas</w:t>
        <w:br/>
        <w:t>with clients.</w:t>
        <w:br/>
        <w:br/>
        <w:t>Â·</w:t>
        <w:br/>
        <w:br/>
        <w:t>Testing and improving the</w:t>
        <w:br/>
        <w:t>design of the website.</w:t>
        <w:br/>
        <w:br/>
        <w:t>Â·</w:t>
        <w:br/>
        <w:br/>
        <w:t>Establishing design guidelines,</w:t>
        <w:br/>
        <w:t>standards, and best practices.</w:t>
        <w:br/>
        <w:br/>
        <w:t>Â·</w:t>
        <w:br/>
        <w:br/>
        <w:t>Maintaining the appearance of</w:t>
        <w:br/>
        <w:t>websites by enforcing content standards.</w:t>
        <w:br/>
        <w:br/>
        <w:t>Â·</w:t>
        <w:br/>
        <w:br/>
        <w:t>Designing visual imagery for</w:t>
        <w:br/>
        <w:t>websites and ensuring that they are in line with branding for clients.</w:t>
        <w:br/>
        <w:br/>
        <w:t>Â·</w:t>
        <w:br/>
        <w:br/>
        <w:t>Working with different content</w:t>
        <w:br/>
        <w:t>management systems.</w:t>
        <w:br/>
        <w:br/>
        <w:t>Â·</w:t>
        <w:br/>
        <w:br/>
        <w:t>Communicating design ideas</w:t>
        <w:br/>
        <w:t>using user flows, process flows, site maps and wireframes.</w:t>
        <w:br/>
        <w:br/>
        <w:t>Â·</w:t>
        <w:br/>
        <w:br/>
        <w:t>Incorporating functionalities</w:t>
        <w:br/>
        <w:t>and features into websites.</w:t>
        <w:br/>
        <w:br/>
        <w:t>Â·</w:t>
        <w:br/>
        <w:br/>
        <w:t>Designing sample pages including</w:t>
        <w:br/>
        <w:t>colors and fonts.</w:t>
        <w:br/>
        <w:br/>
        <w:t>Â·</w:t>
        <w:br/>
        <w:br/>
        <w:t>Preparing design plans and</w:t>
        <w:br/>
        <w:t>presenting the website structure.</w:t>
        <w:br/>
        <w:t>Job Description :</w:t>
        <w:br/>
        <w:t>Â·</w:t>
        <w:br/>
        <w:t>A relevant diploma in related</w:t>
        <w:br/>
        <w:t>field.</w:t>
        <w:br/>
        <w:t>Â·</w:t>
        <w:br/>
        <w:t>Proficiency in graphic design</w:t>
        <w:br/>
        <w:t>software including Adobe Photoshop, Adobe Illustrator, and other visual design</w:t>
        <w:br/>
        <w:t>tools.</w:t>
        <w:br/>
        <w:t>Â·</w:t>
        <w:br/>
        <w:t>Proficiency in front-end</w:t>
        <w:br/>
        <w:t>development web programming languages such as HTML and CSS, jQuery, and</w:t>
        <w:br/>
        <w:t>JavaScript.</w:t>
        <w:br/>
        <w:t>Â·</w:t>
        <w:br/>
        <w:t>Good understanding of content</w:t>
        <w:br/>
        <w:t>management systems.</w:t>
        <w:br/>
        <w:t>Â·</w:t>
        <w:br/>
        <w:t>Good understanding of search</w:t>
        <w:br/>
        <w:t>engine optimization principles.</w:t>
        <w:br/>
        <w:t>Â·</w:t>
        <w:br/>
        <w:t>Proficient understanding of</w:t>
        <w:br/>
        <w:t>cross-browser compatibility issues.</w:t>
        <w:br/>
        <w:t>Â·</w:t>
        <w:br/>
        <w:t>Excellent visual design skills.</w:t>
        <w:br/>
        <w:t>Â·</w:t>
        <w:br/>
        <w:t>Up-to-date experience with</w:t>
        <w:br/>
        <w:t>international web protocols, standards, and technologies.</w:t>
        <w:br/>
        <w:t>Â·</w:t>
        <w:br/>
        <w:t>Creative and open to new ideas.</w:t>
        <w:br/>
        <w:t>Â·</w:t>
        <w:br/>
        <w:t>Adaptable and willing to learn</w:t>
        <w:br/>
        <w:t>new techniques.</w:t>
        <w:br/>
        <w:t>Â·</w:t>
        <w:br/>
        <w:t>Excellent communication skills.</w:t>
        <w:br/>
        <w:t>Qualifications :</w:t>
        <w:br/>
        <w:br/>
        <w:t>Bachelor's (Preferred)</w:t>
        <w:br/>
        <w:t>Years of Experience :</w:t>
        <w:br/>
        <w:br/>
        <w:t>1 year</w:t>
        <w:br/>
        <w:t>CTC Range in INR :</w:t>
        <w:br/>
        <w:br/>
        <w:t>will be discussed during the time of the interview</w:t>
        <w:br/>
        <w:t>Location :</w:t>
        <w:br/>
        <w:br/>
        <w:t>surat</w:t>
        <w:br/>
        <w:t>Remarks :"</w:t>
        <w:br/>
        <w:t>679,https://www.glassdoor.co.in/partner/jobListing.htm?pos=103&amp;ao=437149&amp;s=58&amp;guid=00000171400f52b4bc6f3d43c68fef43&amp;src=GD_JOB_AD&amp;t=SR&amp;extid=1&amp;exst=&amp;ist=L&amp;ast=L&amp;vt=w&amp;slr=true&amp;cs=1_42085ff3&amp;cb=1585917678452&amp;jobListingId=3484038448,Web Designer,APPWRK IT Solutions, – Punjab,"Responsibilities</w:t>
        <w:br/>
        <w:t>Excellent knowledge of common industry applications (i.e., Adobe CS4 Suite, especially Photoshop, In-design, and Illustrator)</w:t>
        <w:br/>
        <w:t>Knowledge of HTML/CSS/PHP/JavaScript/MySQL</w:t>
        <w:br/>
        <w:t>Experience working with WordPress</w:t>
        <w:br/>
        <w:t>Comfortable working on bilingual design projects</w:t>
        <w:br/>
        <w:t>Responsible for managing print orders and dealing with external suppliers</w:t>
        <w:br/>
        <w:t>Ability to meet tight deadlines</w:t>
        <w:br/>
        <w:t>Understanding of production, pre-press, print and web-based technologies</w:t>
        <w:br/>
        <w:t>Excellent organizational and planning skills</w:t>
        <w:br/>
        <w:t>Knowledge of Angularjs will be a plus"</w:t>
        <w:br/>
        <w:t>680,https://www.glassdoor.co.in/partner/jobListing.htm?pos=203&amp;ao=389273&amp;s=58&amp;guid=00000171400f7fac87afba8fe9e19cc1&amp;src=GD_JOB_AD&amp;t=SR&amp;extid=1&amp;exst=&amp;ist=L&amp;ast=L&amp;vt=w&amp;slr=true&amp;cs=1_880cff53&amp;cb=1585917689886&amp;jobListingId=3546327499,Freshers or Experienced Web Designer &amp; Developer,ThemesBrand, – Surat,"Job Summary</w:t>
        <w:br/>
        <w:t>We are hiring web designer and developer having 6 months or more experience.</w:t>
        <w:br/>
        <w:t>Salary will be as per Knowledge.</w:t>
        <w:br/>
        <w:t>Required Experience and Qualifications</w:t>
        <w:br/>
        <w:t>Experience: 0 to 2 year.</w:t>
        <w:br/>
        <w:t>Job Type: Full-time</w:t>
        <w:br/>
        <w:t>Salary: ₹50,000.00 to ₹400,000.00 /year</w:t>
        <w:br/>
        <w:t>Industry:</w:t>
        <w:br/>
        <w:t>Software Development"</w:t>
        <w:br/>
        <w:t>681,https://www.glassdoor.co.in/partner/jobListing.htm?pos=107&amp;ao=437149&amp;s=58&amp;guid=00000171400f52b4bc6f3d43c68fef43&amp;src=GD_JOB_AD&amp;t=SR&amp;extid=1&amp;exst=&amp;ist=L&amp;ast=L&amp;vt=w&amp;slr=true&amp;cs=1_909cf066&amp;cb=1585917678455&amp;jobListingId=3517382482,Web Designer,Syscom Softech Pvt. Ltd., – India,"Knowledge of various designing tools like photo shop, flash etc.</w:t>
        <w:br/>
        <w:t>Should have 2D Animation skills with excellent attention to detail and knowledge of Action Script will be an added advantage.</w:t>
        <w:br/>
        <w:t>Knowledge of HTML (Web 2.0 concepts)</w:t>
        <w:br/>
        <w:t>Good conceptualization and visualization skills, ability to work under pressure and meet deadlines, proactive in mocking up animation ideas.</w:t>
        <w:br/>
        <w:t>Knowledge of global design trends (Global projects), proficiency in graphic design software (Macromedia Flash and Adobe Photoshop).</w:t>
        <w:br/>
        <w:t>Knowledge of CorelDraw and Sound Forge and experience as an animator for international clients will be an advantage.</w:t>
        <w:br/>
        <w:br/>
        <w:t>Job Specification:</w:t>
        <w:br/>
        <w:t>**Qualification: Any Graduate</w:t>
        <w:br/>
        <w:br/>
        <w:t>Experience: 6 month - 2 Years</w:t>
        <w:br/>
        <w:br/>
        <w:t>Skills:</w:t>
        <w:br/>
        <w:t>Ability to work independently &amp; handle work pressure efficiently.</w:t>
        <w:br/>
        <w:t>Must be self confident to work in a Team and to handle the responsibilities individually as well Candidate having Good communication skills and Excellent creativity will be an added advantage. Self Motivated, proactive, confident, strong technical back ground and analytical skills."</w:t>
        <w:br/>
        <w:t>682,https://www.glassdoor.co.in/partner/jobListing.htm?pos=116&amp;ao=437149&amp;s=58&amp;guid=00000171400f52b4bc6f3d43c68fef43&amp;src=GD_JOB_AD&amp;t=SR&amp;extid=1&amp;exst=&amp;ist=L&amp;ast=L&amp;vt=w&amp;slr=true&amp;cs=1_e66ee449&amp;cb=1585917678462&amp;jobListingId=3416266148,Web Designer,Integrated Dynamic Solutions, – Thiruvananthapuram,"Create design Mockups, prototypes, UI Designs for web applications including graphic design, site navigation, Logo creation, Brochure designing and layout of content for the websites.</w:t>
        <w:br/>
        <w:t>Build HTML/Flash websites that conform to international standards and make sure that they are universally accessible.</w:t>
        <w:br/>
        <w:t>Perform maintenance and updates to existing websites when requested by clients.</w:t>
        <w:br/>
        <w:t>Contribute to the overall development of the Web Applications.</w:t>
        <w:br/>
        <w:t>To have worked as Layout Visualizer</w:t>
        <w:br/>
        <w:br/>
        <w:t>Experience</w:t>
        <w:br/>
        <w:br/>
        <w:t>At least 2 year experience in web designing</w:t>
        <w:br/>
        <w:t>Need knowledge in producing table-less web pages.</w:t>
        <w:br/>
        <w:br/>
        <w:t>Skills:</w:t>
        <w:br/>
        <w:t>Knowledge of XHTML, CSS, and of digital imaging and illustration with Adobe Photoshop and Illustrator with formal knowledge in other multimedia software’s.</w:t>
        <w:br/>
        <w:t>Knowledge of JavaScript, dynamic HTML; experience with Macromedia Flash.</w:t>
        <w:br/>
        <w:t>Knowledge and demonstrated experience with cross-browser and cross-platform issues (IE, Fire fox, Safari, etc.)</w:t>
        <w:br/>
        <w:t>Good communication skills</w:t>
        <w:br/>
        <w:t>Knowledge of current web-design trends and techniques like WEB 2.0</w:t>
        <w:br/>
        <w:t>Has to apply along with the sample work designed"</w:t>
        <w:br/>
        <w:t>683,https://www.glassdoor.co.in/partner/jobListing.htm?pos=121&amp;ao=437149&amp;s=58&amp;guid=00000171400f52b4bc6f3d43c68fef43&amp;src=GD_JOB_AD&amp;t=SR&amp;extid=1&amp;exst=&amp;ist=L&amp;ast=L&amp;vt=w&amp;slr=true&amp;cs=1_9633fb23&amp;cb=1585917678465&amp;jobListingId=3390891058,Web designer,MERAK INNOVATIVE SOLUTIONS, – Kozhikode,"Job Title</w:t>
        <w:br/>
        <w:t>: Web designer</w:t>
        <w:br/>
        <w:br/>
        <w:t>Qualification</w:t>
        <w:br/>
        <w:t>: degree</w:t>
        <w:br/>
        <w:br/>
        <w:t>Experience</w:t>
        <w:br/>
        <w:t>: 0 to 2 Years</w:t>
        <w:br/>
        <w:br/>
        <w:t>Work Location</w:t>
        <w:br/>
        <w:t>: Calicut</w:t>
        <w:br/>
        <w:br/>
        <w:t>no. of Openings</w:t>
        <w:br/>
        <w:t>: 1</w:t>
        <w:br/>
        <w:br/>
        <w:t>Required Skills</w:t>
        <w:br/>
        <w:t>:</w:t>
        <w:br/>
        <w:br/>
        <w:t>Web Designing, CSS3, Photoshop, Flash, Html"</w:t>
        <w:br/>
        <w:t>684,https://www.glassdoor.co.in/partner/jobListing.htm?pos=201&amp;ao=437149&amp;s=58&amp;guid=00000171400f7fac87afba8fe9e19cc1&amp;src=GD_JOB_AD&amp;t=SR&amp;extid=1&amp;exst=&amp;ist=L&amp;ast=L&amp;vt=w&amp;slr=true&amp;cs=1_0cc9c9aa&amp;cb=1585917689884&amp;jobListingId=3439581964,Web Designer/Converter,IGENUZ REAL TIME SOFTWARE, – Kochi,Our creative team consist of a mix of skilled and highly experienced professionals. These individuals have the ability to visualize all ideas clients present. Each individual team member will have something unique to teach others and also to learn from. Every team member is an asset to the system in a way or the other.</w:t>
        <w:br/>
        <w:t>685,https://www.glassdoor.co.in/partner/jobListing.htm?pos=101&amp;ao=437149&amp;s=58&amp;guid=00000171400f52b4bc6f3d43c68fef43&amp;src=GD_JOB_AD&amp;t=SR&amp;extid=1&amp;exst=&amp;ist=L&amp;ast=L&amp;vt=w&amp;slr=true&amp;cs=1_52081d59&amp;cb=1585917678450&amp;jobListingId=3356961163,Web Designer,Fin Infocom, – Hyderabad,"Describe about Job Profile:</w:t>
        <w:br/>
        <w:t>A web designer is responsible for creating a site or pages, this includes the design, layout and coding, this can mean working on a brand new website or updating an already existing site.</w:t>
        <w:br/>
        <w:br/>
        <w:t>Essential skills required</w:t>
        <w:br/>
        <w:t>Optimize the application and website to improve the performance</w:t>
        <w:br/>
        <w:t>Collaborate with back end development to improve the usability</w:t>
        <w:br/>
        <w:t>Familiar with current design trends and emerging technologies</w:t>
        <w:br/>
        <w:t>Create quality mockup and prototypes</w:t>
        <w:br/>
        <w:t>Good exposure on Photoshop, HTML5, CSS3, Bootstrap, Wordpress and Jquery</w:t>
        <w:br/>
        <w:t>Good exposure on “PSD to HTML conversion</w:t>
        <w:br/>
        <w:t>Familiarity with browser testing and debugging</w:t>
        <w:br/>
        <w:t>Can work on CSS3 / Jquery / Ajax / Javascripts good knowledge in HTML , responsive design , Grid system/Bootstrap , W3C standards</w:t>
        <w:br/>
        <w:t>In depth understanding of the entire web development process (design, development and deployment)</w:t>
        <w:br/>
        <w:t>Desired skill Required</w:t>
        <w:br/>
        <w:t>Knowledge on Angular Js design</w:t>
        <w:br/>
        <w:t>Having knowledge on corel Draw / Indesign</w:t>
        <w:br/>
        <w:t>Understanding of layout aesthetics</w:t>
        <w:br/>
        <w:t>Familiarity with software like Adobe Suite and content management systems"</w:t>
        <w:br/>
        <w:t>686,https://www.glassdoor.co.in/partner/jobListing.htm?pos=114&amp;ao=4120&amp;s=58&amp;guid=00000171400f52b4bc6f3d43c68fef43&amp;src=GD_JOB_AD&amp;t=SR&amp;extid=1&amp;exst=&amp;ist=L&amp;ast=L&amp;vt=w&amp;slr=true&amp;cs=1_5cb52f04&amp;cb=1585917678460&amp;jobListingId=3483777625,Web Designer,Rawabit Technology, – Gurgaon,"Qualifications</w:t>
        <w:br/>
        <w:t>Exposure to programming languages such as C#, VB, VB.NET.</w:t>
        <w:br/>
        <w:t>Exposure to API Programming - a plus.</w:t>
        <w:br/>
        <w:t>Experience in database application development - a plus.</w:t>
        <w:br/>
        <w:t>Knowledge in writing complex database Queries - a plus.</w:t>
        <w:br/>
        <w:t>Experience using JavaScript, XML, and HTML/DHTML - a plus.</w:t>
        <w:br/>
        <w:t>1-2 years experience working on a product delivery team - a plus.</w:t>
        <w:br/>
        <w:t>Exposure in MS SQL Server - a plus.</w:t>
        <w:br/>
        <w:t>Job Description</w:t>
        <w:br/>
        <w:t>Create compelling database driven applications.</w:t>
        <w:br/>
        <w:t>Assist product team members implementing graphical elements for new products and features</w:t>
        <w:br/>
        <w:t>Work with and take direction from senior level developers, architects, deployment management.</w:t>
        <w:br/>
        <w:t>Provide new ideas and assist the marketing department in the design and development of website content, presentations, sell sheets, and ads</w:t>
        <w:br/>
        <w:t>Follow and use Rawabit - industry standard best practices and development standards</w:t>
        <w:br/>
        <w:t>Maintain, contribute to, or create work estimating spreadsheets</w:t>
        <w:br/>
        <w:t>Maintain, contribute to, or create customer use case docs</w:t>
        <w:br/>
        <w:t>Maintain, contribute to, or create requirements / functional spec docs</w:t>
        <w:br/>
        <w:t>Maintain, contribute to, or create product quality improvement lists</w:t>
        <w:br/>
        <w:t>Provide feedback and suggestions/input on product, and process improvements, and submit ideas for new products.</w:t>
        <w:br/>
        <w:t>Represent the customer's viewpoint for all our products"</w:t>
        <w:br/>
        <w:t>687,https://www.glassdoor.co.in/partner/jobListing.htm?pos=202&amp;ao=437149&amp;s=58&amp;guid=00000171400f7fac87afba8fe9e19cc1&amp;src=GD_JOB_AD&amp;t=SR&amp;extid=1&amp;exst=&amp;ist=L&amp;ast=L&amp;vt=w&amp;slr=true&amp;cs=1_23a00577&amp;cb=1585917689885&amp;jobListingId=3357167609,CIEL/STF/1799: Web Designer,CIEL HR Services, – Bengaluru,"Detailed Job Description</w:t>
        <w:br/>
        <w:t>:</w:t>
        <w:br/>
        <w:t>Job Description</w:t>
        <w:br/>
        <w:t>:</w:t>
        <w:br/>
        <w:t>Develop HTML pages as per design provided by designer.</w:t>
        <w:br/>
        <w:t>Review the HTML files developed by junior resources to ensure the standard practice of coding, adherence to scope, and meeting client requirements.</w:t>
        <w:br/>
        <w:t>Train, mentor and manage a team of junior web developers/designers</w:t>
        <w:br/>
        <w:t>Ability to adapt latest technologies and implement the same on projects.</w:t>
        <w:br/>
        <w:t>Development of web-advertisement banners, iPad compatible detailing aids, emails, and e-modules as per the requirement by coordinating with designer and Tech team.</w:t>
        <w:br/>
        <w:t>Responsible to follow the best practices followed in the department regarding - processes, communication (internal &amp; external), project management, documentation and technical requirements like – HTML and programming.</w:t>
        <w:br/>
        <w:t>Strong working knowledge on CSS and CSS3 and HTML4/HTML5</w:t>
        <w:br/>
        <w:t>Exposure and basic working knowledge to jQuery</w:t>
        <w:br/>
        <w:t>Knowledge on different creative design formats like AI/PSDs</w:t>
        <w:br/>
        <w:t>Mentor and review junior web designers</w:t>
        <w:br/>
        <w:t>Participate in client calls to understand and discuss proposed solution.</w:t>
        <w:br/>
        <w:t>Desired Profile</w:t>
        <w:br/>
        <w:t>Any Graduates / Diploma</w:t>
        <w:br/>
        <w:t>1 to 2 years</w:t>
        <w:br/>
        <w:t>of relevant experience in HTML development &amp; design</w:t>
        <w:br/>
        <w:t>(PLEASE STCK TO THE EXPERIENCE RANGE)</w:t>
        <w:br/>
        <w:t>Good communication skills</w:t>
        <w:br/>
        <w:t>Expertise –</w:t>
        <w:br/>
        <w:t>HTML5, CSS3, JavaScript/JQuery ,Bootstrap</w:t>
        <w:br/>
        <w:t>, Indesign is mandate</w:t>
        <w:br/>
        <w:t>Experience in any framework preferably Bootstrap.</w:t>
        <w:br/>
        <w:t>Experience in any Marketing Automation tool like Marketo / Exact target is an added advantage."</w:t>
        <w:br/>
        <w:t>688,https://www.glassdoor.co.in/partner/jobListing.htm?pos=108&amp;ao=437149&amp;s=58&amp;guid=00000171400f52b4bc6f3d43c68fef43&amp;src=GD_JOB_AD&amp;t=SR&amp;extid=1&amp;exst=&amp;ist=L&amp;ast=L&amp;vt=w&amp;slr=true&amp;cs=1_9fa93385&amp;cb=1585917678456&amp;jobListingId=3390174660,Web Designer,RISEMTECH, – Kochi,"Writing and editing content, Designing webpage layout, Determining technical requirements, Updating websites,Problem Solving Skills, Creating back up files, Solving code problems.Strong knowledge of Adobe Creative Suite including</w:t>
        <w:br/>
        <w:br/>
        <w:t>Experience : 1-2 years"</w:t>
        <w:br/>
        <w:t>689,https://www.glassdoor.co.in/partner/jobListing.htm?pos=129&amp;ao=437149&amp;s=58&amp;guid=00000171400f52b4bc6f3d43c68fef43&amp;src=GD_JOB_AD&amp;t=SR&amp;extid=1&amp;exst=&amp;ist=L&amp;ast=L&amp;vt=w&amp;slr=true&amp;cs=1_63bb2f63&amp;cb=1585917678472&amp;jobListingId=3305700442,Web Designer / Developer,UWS Inc, – Jaipur,"No. of openings : 2</w:t>
        <w:br/>
        <w:br/>
        <w:t>Job Summary</w:t>
        <w:br/>
        <w:br/>
        <w:t>Location : Jaipur, Rajasthan</w:t>
        <w:br/>
        <w:br/>
        <w:t>Experience : 1 year</w:t>
        <w:br/>
        <w:br/>
        <w:t>Web Developers Job Duties :</w:t>
        <w:br/>
        <w:t>Regular exposure to business stakeholders and executive management , as well as the authority and scope to apply your expertise to many interesting technical problems.</w:t>
        <w:br/>
        <w:t>Candidate must have a strong understanding of UI , cross-browser compatibility , general web functions and standards.</w:t>
        <w:br/>
        <w:t>The position requires constant communication with colleagues.</w:t>
        <w:br/>
        <w:t>Experience in planning and delivering software problems used across multiple products and organizational units.</w:t>
        <w:br/>
        <w:t>Deep expertise and hands on experience with Web Applications and programming languages such as HTML , CSS , JavaScript , jQuery and API’s.</w:t>
        <w:br/>
        <w:t>Deep functional knowledge or hands on Design experience with web services.</w:t>
        <w:br/>
        <w:t>Strong grasp of security principles and how they apply to E-commerce applications.</w:t>
        <w:br/>
        <w:br/>
        <w:t>Responsibilities and Duties :</w:t>
        <w:br/>
        <w:t>Meeting with clients and assessing their needs.</w:t>
        <w:br/>
        <w:t>Web Designer’s help create and maintain the product.</w:t>
        <w:br/>
        <w:t>Designing Web page layout.</w:t>
        <w:br/>
        <w:t>Updating Websites.</w:t>
        <w:br/>
        <w:t>Key Skills : HTML, WordPress</w:t>
        <w:br/>
        <w:br/>
        <w:t>Required Experience and Qualifications :</w:t>
        <w:br/>
        <w:t>JavaScript , jQuery , HTML , HTML5 , CSS , CSS3 , Web Programming Skills , E-Commerce , Teamwork , Verbal Communication , Cross-Browser Compatibility , Web-User Interface Design(UI) , Security Principles , Object-Oriented Design , Web services , Multimedia Content Development , API’s.</w:t>
        <w:br/>
        <w:br/>
        <w:t>Job Type : Full Time</w:t>
        <w:br/>
        <w:br/>
        <w:t>Salary : As per the Norms</w:t>
        <w:br/>
        <w:br/>
        <w:t>Education : Bachelor’s(preferred )"</w:t>
        <w:br/>
        <w:t>690,https://www.glassdoor.co.in/partner/jobListing.htm?pos=110&amp;ao=437149&amp;s=58&amp;guid=00000171400f52b4bc6f3d43c68fef43&amp;src=GD_JOB_AD&amp;t=SR&amp;extid=1&amp;exst=&amp;ist=L&amp;ast=L&amp;vt=w&amp;slr=true&amp;cs=1_1763eaf1&amp;cb=1585917678457&amp;jobListingId=3545759650,Web Designer,Collasys Global Services LLP, – India,"Job Description :</w:t>
        <w:br/>
        <w:t>Position: Web Designer</w:t>
        <w:br/>
        <w:t>Â·Experience: 4-8 Years in IT Services / Technology / Software Development</w:t>
        <w:br/>
        <w:t>Â·Education: Any</w:t>
        <w:br/>
        <w:br/>
        <w:t>Key Characteristics:</w:t>
        <w:br/>
        <w:t>Â·Minimum of 4-8 years of experience in Software Web Design with 4 years minimum specializing in Web Design using HTML5</w:t>
        <w:br/>
        <w:t>Â·Proficiency in graphic design software including Adobe Photoshop, Adobe Illustrator, and other visual design tools</w:t>
        <w:br/>
        <w:t>Â·Proficiency in front-end development web programming languages such as HTML5 and CSS, JQuery, and JavaScript</w:t>
        <w:br/>
        <w:t>Â·Good understanding of content management systems.</w:t>
        <w:br/>
        <w:t>Â·Proficient understanding of cross-browser compatibility issues</w:t>
        <w:br/>
        <w:t>Â·Excellent visual design skills.</w:t>
        <w:br/>
        <w:t>Â·Up-to-date experience with international web protocols, standards, and technologies</w:t>
        <w:br/>
        <w:t>Â·Creative and open to new ideas.</w:t>
        <w:br/>
        <w:t>Â·Adaptable and willing to learn new techniques</w:t>
        <w:br/>
        <w:t>Â·Excellent communication skills</w:t>
        <w:br/>
        <w:br/>
        <w:t>Preferred Certifications / Skills:</w:t>
        <w:br/>
        <w:t>HTML5 and Adobe Photoshop expertise and certification</w:t>
        <w:br/>
        <w:br/>
        <w:t>Key Responsibilities:</w:t>
        <w:br/>
        <w:t>Â·Conceptualizing creative ideas with clients</w:t>
        <w:br/>
        <w:t>Â·Testing and improving the design of the website</w:t>
        <w:br/>
        <w:t>Â·Establishing design guidelines, standards, and best practices</w:t>
        <w:br/>
        <w:t>Â·Maintaining the appearance of websites by enforcing content standards</w:t>
        <w:br/>
        <w:t>Â·Designing visual imagery for websites and ensuring that they are in line with branding for clients</w:t>
        <w:br/>
        <w:t>Â·Working with different content management systems</w:t>
        <w:br/>
        <w:t>Â·Communicating design ideas using user flows, process flows, site maps and wireframes</w:t>
        <w:br/>
        <w:t>Â·Incorporating functionalities and features into websites</w:t>
        <w:br/>
        <w:t>Â·Designing sample pages including colors and fonts</w:t>
        <w:br/>
        <w:t>Â·Preparing design plans and presenting the website structure</w:t>
        <w:br/>
        <w:t>00-8.00 Years"</w:t>
        <w:br/>
        <w:t>691,https://www.glassdoor.co.in/partner/jobListing.htm?pos=205&amp;ao=4120&amp;s=58&amp;guid=00000171400f7fac87afba8fe9e19cc1&amp;src=GD_JOB_AD&amp;t=SR&amp;extid=1&amp;exst=&amp;ist=L&amp;ast=L&amp;vt=w&amp;slr=true&amp;cs=1_6d33952c&amp;cb=1585917689887&amp;jobListingId=2230586938,Module Lead/Team Lead Web designer,Xceed IT Solutions, – Noida,"Skills:</w:t>
        <w:br/>
        <w:t>Extensive experience and expertise in Graphic Design, Web development, and Multimedia/Flash . Strong proficiency in Creative Suite CS is a must.</w:t>
        <w:br/>
        <w:t>Work Experience: 3- 5 yrs</w:t>
        <w:br/>
        <w:t>No. of openings</w:t>
        <w:br/>
        <w:t>1</w:t>
        <w:br/>
        <w:t>Location of Job: Noida</w:t>
        <w:br/>
        <w:t>Timings: Dayhift</w:t>
        <w:br/>
        <w:t>Job Code: XL-010"</w:t>
        <w:br/>
        <w:t>692,https://www.glassdoor.co.in/partner/jobListing.htm?pos=112&amp;ao=437149&amp;s=58&amp;guid=00000171400f52b4bc6f3d43c68fef43&amp;src=GD_JOB_AD&amp;t=SR&amp;extid=1&amp;exst=&amp;ist=L&amp;ast=L&amp;vt=w&amp;slr=true&amp;cs=1_7f226c71&amp;cb=1585917678459&amp;jobListingId=3545631757,Web Designer,Rudr Consultancy Services, – Udaipur,"Job Name: Web Designer</w:t>
        <w:br/>
        <w:t>Job Role: Designer</w:t>
        <w:br/>
        <w:t>Industry: IT/Software</w:t>
        <w:br/>
        <w:t>Job Location: Udaipur (Rajasthan)</w:t>
        <w:br/>
        <w:t>Experience: 1 - 4 year</w:t>
        <w:br/>
        <w:t>Skills: HTML5, CSS3, Photoshop</w:t>
        <w:br/>
        <w:t>Salary: Best In the industry</w:t>
        <w:br/>
        <w:t>Education : B.Tech/BCA/MCA</w:t>
        <w:br/>
        <w:br/>
        <w:t>Job Summary:</w:t>
        <w:br/>
        <w:t>Senior Designer to produce and oversee digital and print creative solutions to address our marketing needs. To be successful in this role, he should have in-depth knowledge of graphic design, styles and layout techniques. he should also have experience executing marketing projects from conception to production, including websites, brochures, and product packaging.</w:t>
        <w:br/>
        <w:br/>
        <w:t>Job Description:</w:t>
        <w:br/>
        <w:t>Execute all visual design stages from concept to final hand-off to engineering. Conceptualize original website design ideas that bring simplicity and user-friendliness to complex roadblocks. Create wireframes, storyboards, user flows, process flows and site maps to communicate interaction and design ideas. Present and defend designs and key deliverables to peers and executive level stakeholders. Establish and promote design guidelines, best practices, and standards. Proven work experience as a web designer. Demonstrable graphic design skills with a strong portfolio. Solid experience in creating wireframes, storyboards, user flows, process flows and site maps. Proficiency in Photoshop, Illustrator or other visual design and wire-framing tools. Proficiency in HTML, CSS, and JavaScript for rapid prototyping. Experience working in an Agile/Scrum development process. Excellent visual design skills with sensitivity to user-system interaction. Ability to solve problems creatively and effectively. Up-to-date with the latest Web trends, techniques, and technologies."</w:t>
        <w:br/>
        <w:t>693,https://www.glassdoor.co.in/partner/jobListing.htm?pos=126&amp;ao=389273&amp;s=58&amp;guid=00000171400f52b4bc6f3d43c68fef43&amp;src=GD_JOB_AD&amp;t=SR&amp;extid=1&amp;exst=&amp;ist=L&amp;ast=L&amp;vt=w&amp;slr=true&amp;cs=1_cf5e176a&amp;cb=1585917678469&amp;jobListingId=3545632454,Associate- Web Designer,ANTS Digital Pvt. Ltd., – Gurgaon,"Job Summary</w:t>
        <w:br/>
        <w:t>ANTS Digital, Gurgaon is urgently hiring for Web Designer.</w:t>
        <w:br/>
        <w:t>Experience: 2.5 years on creating a responsive website design</w:t>
        <w:br/>
        <w:br/>
        <w:t>**</w:t>
        <w:br/>
        <w:t>Responsibilities and Duties :</w:t>
        <w:br/>
        <w:t>Must have independently done at least two projects using JavaScript framework (AngularJS/ReactJS) .</w:t>
        <w:br/>
        <w:t>Experience in HTML5 (Latest Version), JavaScript, Bootstrap (Latest Version), J-query (Library).</w:t>
        <w:br/>
        <w:t>Should have good knowledge of CSS3, SASS, SCSS, LESS·</w:t>
        <w:br/>
        <w:t>Should be able to build animation using Script·</w:t>
        <w:br/>
        <w:t>Must have an understanding of CMS like Wordpress, Shopify, and knowledge of programming logics.·</w:t>
        <w:br/>
        <w:t>Good understanding of website optimization tools and techniques.</w:t>
        <w:br/>
        <w:t>Should be aware of the multiple screens optimizations methods.</w:t>
        <w:br/>
        <w:t>Should have basic knowledge of Illustrator &amp; Photoshop·</w:t>
        <w:br/>
        <w:t>Must be able to accurately implement website design·</w:t>
        <w:br/>
        <w:t>Must have an understanding of websites analysis tools like GT Metrix, Google page insights·</w:t>
        <w:br/>
        <w:t>Good communication can be an added advantage</w:t>
        <w:br/>
        <w:t>Key Skills</w:t>
        <w:br/>
        <w:t>HTML5 (Latest Version), JavaScript, Bootstrap (Latest Version), J-query (Library)· , (AngularJS/ReactJS)</w:t>
        <w:br/>
        <w:br/>
        <w:t>Job Type: Full-time</w:t>
        <w:br/>
        <w:t>Salary: ₹20,000.00 to ₹30,000.00 /month</w:t>
        <w:br/>
        <w:t>Interested applicants can call at 9454516619Visit us: www.antsdigital.in</w:t>
        <w:br/>
        <w:t>https://antsdigital.in/career/</w:t>
        <w:br/>
        <w:t>Additional Benefit: 5 days working at ANTS Digital Pvt. Ltd.</w:t>
        <w:br/>
        <w:br/>
        <w:t>Job Type: Full-time</w:t>
        <w:br/>
        <w:br/>
        <w:t>Salary: ₹240,000.00 to ₹360,000.00 /year</w:t>
        <w:br/>
        <w:br/>
        <w:t>Experience:</w:t>
        <w:br/>
        <w:t>HTML5: 1 year (Preferred)</w:t>
        <w:br/>
        <w:t>work: 1 year (Preferred)</w:t>
        <w:br/>
        <w:t>web designing: 1 year (Preferred)</w:t>
        <w:br/>
        <w:t>Education:</w:t>
        <w:br/>
        <w:t>Bachelor's (Preferred)"</w:t>
        <w:br/>
        <w:t>694,https://www.glassdoor.co.in/partner/jobListing.htm?pos=204&amp;ao=437149&amp;s=58&amp;guid=00000171400f7fac87afba8fe9e19cc1&amp;src=GD_JOB_AD&amp;t=SR&amp;extid=1&amp;exst=&amp;ist=L&amp;ast=L&amp;vt=w&amp;slr=true&amp;cs=1_b7659d94&amp;cb=1585917689886&amp;jobListingId=3459566438,PSD to HTML Developer / UI Developer / Web Designer,Eweblink Tech, – New Delhi,"Job Detail &amp; Requirements</w:t>
        <w:br/>
        <w:t>Job Title: Web Designer</w:t>
        <w:br/>
        <w:t>Category: Full-Time</w:t>
        <w:br/>
        <w:t>Salary: As per the industry</w:t>
        <w:br/>
        <w:t>Location: New Delhi, Near Dwarka</w:t>
        <w:br/>
        <w:t>Experience: Minimum 2 years experience in Dotnet on MVC Framework</w:t>
        <w:br/>
        <w:t>Designers who can design PSD files in Photoshop, convert them into a responsive HTML page.</w:t>
        <w:br/>
        <w:t>Knowledge of Bootstrap is desired.</w:t>
        <w:br/>
        <w:t>Should have good knowledge of HTML5/CSS3 (Bootstrap), Proficiency in Designing on Photoshop, Strong control over Java script / J Query.</w:t>
        <w:br/>
        <w:t>Minimum Education: Graduate"</w:t>
        <w:br/>
        <w:t>695,https://www.glassdoor.co.in/partner/jobListing.htm?pos=118&amp;ao=437149&amp;s=58&amp;guid=00000171400f52b4bc6f3d43c68fef43&amp;src=GD_JOB_AD&amp;t=SR&amp;extid=1&amp;exst=&amp;ist=L&amp;ast=L&amp;vt=w&amp;slr=true&amp;cs=1_29736915&amp;cb=1585917678463&amp;jobListingId=3546337933,WEB DESIGNER,Recharge Tech Solutions, – Indore,"Job Responsibilities</w:t>
        <w:br/>
        <w:br/>
        <w:t>Deliver quality designs for web sites and web application user interface (UI)</w:t>
        <w:br/>
        <w:t>Incorporate latest design trends and standards easily to existing page designs.</w:t>
        <w:br/>
        <w:t>Candidates should have experience in designing websites, landing pages, banner ads, popups, etc and should be able to handle all design requirements.</w:t>
        <w:br/>
        <w:t>Skills Preferred</w:t>
        <w:br/>
        <w:t>strong knowledge in photoshop, illustrator, flash and dreamweaver, xhtml, html 5, CSS, creating responsive design and knowledge in Wordpress.</w:t>
        <w:br/>
        <w:t>Should be familiar with Photoshop, Dreamweaver, Corel Draw, Illustrator or its equivalent tools</w:t>
        <w:br/>
        <w:t>Knowledge in jQuery and Java Script preferred</w:t>
        <w:br/>
        <w:t>Knowledge about latest UI and Form Components &amp; Designs</w:t>
        <w:br/>
        <w:t>In addition to this candidates should also have :-</w:t>
        <w:br/>
        <w:br/>
        <w:t>Strong Creative and Graphics Skills</w:t>
        <w:br/>
        <w:t>Expert Knowledge in Adobe Photoshop</w:t>
        <w:br/>
        <w:t>Ability to create HTML mockups in Illustrator, Photoshop or Fireworks</w:t>
        <w:br/>
        <w:t>HTML expertise (HTML 5 skills)</w:t>
        <w:br/>
        <w:t>Proficiency in CSS3, knowledge in Wordpress</w:t>
        <w:br/>
        <w:t>Strong, clean visual design sense</w:t>
        <w:br/>
        <w:t>Producing graphic elements for use in website</w:t>
        <w:br/>
        <w:t>Out of box creative &amp; imagination skill"</w:t>
        <w:br/>
        <w:t>696,https://www.glassdoor.co.in/partner/jobListing.htm?pos=104&amp;ao=437149&amp;s=58&amp;guid=00000171400f52b4bc6f3d43c68fef43&amp;src=GD_JOB_AD&amp;t=SR&amp;extid=1&amp;exst=&amp;ist=L&amp;ast=L&amp;vt=w&amp;slr=true&amp;cs=1_2b129bbd&amp;cb=1585917678453&amp;jobListingId=3331217547,Web Designer,Sparkle Infotech, – Surat,"Fresher / Experienced1Need to good knowledge in responsive designing and graphic.</w:t>
        <w:br/>
        <w:t>Benefits</w:t>
        <w:br/>
        <w:t>Here are just some of the perks you’ll get as a member of Sparkle Infotech.</w:t>
        <w:br/>
        <w:br/>
        <w:t>Flexibility</w:t>
        <w:br/>
        <w:t>Flexible working hours, liberal company rules and regulation</w:t>
        <w:br/>
        <w:br/>
        <w:t>Growth</w:t>
        <w:br/>
        <w:t>Work with various clients world wide with latest technologies</w:t>
        <w:br/>
        <w:br/>
        <w:t>Fun</w:t>
        <w:br/>
        <w:t>Friendly team work environment and supportive expert developers</w:t>
        <w:br/>
        <w:br/>
        <w:t>Celebration</w:t>
        <w:br/>
        <w:t>Employee Birthday celebration and dinner with team on special occasions</w:t>
        <w:br/>
        <w:br/>
        <w:t>Support</w:t>
        <w:br/>
        <w:t>We help employees to learn and adopt new latest technologies"</w:t>
        <w:br/>
        <w:t>697,https://www.glassdoor.co.in/partner/jobListing.htm?pos=127&amp;ao=437149&amp;s=58&amp;guid=00000171400f52b4bc6f3d43c68fef43&amp;src=GD_JOB_AD&amp;t=SR&amp;extid=1&amp;exst=&amp;ist=L&amp;ast=L&amp;vt=w&amp;slr=true&amp;cs=1_2974ee60&amp;cb=1585917678470&amp;jobListingId=3358045340,Web Designer Hot,AES Technologies Pvt. Ltd., – India,"Web Designer (WD-003)</w:t>
        <w:br/>
        <w:br/>
        <w:t>Web Designer Requirements (3+ years Experience Must) :</w:t>
        <w:br/>
        <w:t>Proven work experience as a web designer</w:t>
        <w:br/>
        <w:t>Demonstrable graphic design skills with a strong portfolio</w:t>
        <w:br/>
        <w:t>Solid experience in creating wireframes, storyboards, user flows, process flows and site maps</w:t>
        <w:br/>
        <w:t>Proficiency in Photoshop, Illustrator or other visual design and wire-framing tools</w:t>
        <w:br/>
        <w:t>Proficiency in HTML, CSS and JavaScript for rapid prototyping</w:t>
        <w:br/>
        <w:t>Experience working in an Agile/Scrum development process</w:t>
        <w:br/>
        <w:t>Excellent visual design skills with sensitivity to user-system interaction</w:t>
        <w:br/>
        <w:t>Ability to solve problems creatively and effectively</w:t>
        <w:br/>
        <w:t>Up-to-date with the latest Web trends, techniques and technologies</w:t>
        <w:br/>
        <w:t>BS/MS in Human-Computer Interaction, Interaction Design or a Visual Arts subject</w:t>
        <w:br/>
        <w:t>Responsibilities</w:t>
        <w:br/>
        <w:t>Execute all visual design stages from concept to final hand-off to engineering</w:t>
        <w:br/>
        <w:br/>
        <w:t>Conceptualize original website design ideas that bring simplicity and user friendliness to complex roadblocks</w:t>
        <w:br/>
        <w:br/>
        <w:t>Create wireframes, storyboards, user flows, process flows and site maps to communicate interaction and design ideas</w:t>
        <w:br/>
        <w:br/>
        <w:t>Present and defend designs and key deliverables to peers and executive level stakeholders</w:t>
        <w:br/>
        <w:br/>
        <w:t>Establish and promote design guidelines, best practices and standards"</w:t>
        <w:br/>
        <w:t>698,https://www.glassdoor.co.in/partner/jobListing.htm?pos=111&amp;ao=437149&amp;s=58&amp;guid=00000171400f52b4bc6f3d43c68fef43&amp;src=GD_JOB_AD&amp;t=SR&amp;extid=1&amp;exst=&amp;ist=L&amp;ast=L&amp;vt=w&amp;slr=true&amp;cs=1_67f0ca32&amp;cb=1585917678458&amp;jobListingId=3248882751,Web Designer,OPPR Software Solution, – Kolkata,"We are looking for Fresher Web Designer in Kolkata, West Bengal and interface for web-based enterprise applications.</w:t>
        <w:br/>
        <w:br/>
        <w:t>Qualification :</w:t>
        <w:br/>
        <w:t>MCA/MSC(IT)/B.Tech(CS,IT)/BE(CS,IT)/BCA/BSC(IT)</w:t>
        <w:br/>
        <w:br/>
        <w:t>Exprience :</w:t>
        <w:br/>
        <w:t>6 Months, Fresher can be considered.</w:t>
        <w:br/>
        <w:br/>
        <w:t>Required Skill :</w:t>
        <w:br/>
        <w:t>Client Side Technology: Javascript, jQuery, HTML, XHTML, CSS, Bootstrap.</w:t>
        <w:br/>
        <w:t>Messaging &amp; Protocols: XML, JSON and API.</w:t>
        <w:br/>
        <w:t>Responsive Design"</w:t>
        <w:br/>
        <w:t>699,https://www.glassdoor.co.in/partner/jobListing.htm?pos=106&amp;ao=389273&amp;s=58&amp;guid=00000171400f52b4bc6f3d43c68fef43&amp;src=GD_JOB_AD&amp;t=SR&amp;extid=1&amp;exst=&amp;ist=L&amp;ast=L&amp;vt=w&amp;slr=true&amp;cs=1_676ed6bc&amp;cb=1585917678454&amp;jobListingId=3546332065,Web Designer,VPN INFOTECH, – Surat,"We are looking for a talented Web Designer to create amazing user experiences. The ideal candidate should have an eye for clean and artful web design. They should also have superior user interface design skills.</w:t>
        <w:br/>
        <w:br/>
        <w:t>The successful candidate will be able to translate high-level requirements into interaction flows and artifacts. They will be able to transform them into beautiful, intuitive, and functional designs.</w:t>
        <w:br/>
        <w:br/>
        <w:t>Responsibilities</w:t>
        <w:br/>
        <w:br/>
        <w:t>· The Web/Graphic Designer should have knowledge on HTML,CSS,JS,JAVASCRIPT, JQuery.</w:t>
        <w:br/>
        <w:br/>
        <w:t>· The Web/Graphic Designer should design banners, hoardings and images.</w:t>
        <w:br/>
        <w:br/>
        <w:t>· Create PSDs for visual layout of web pages and convert each design into HTML and CSS.</w:t>
        <w:br/>
        <w:br/>
        <w:t>· The Web/Graphic Designer should maintain and update all JQuery plugins for website.</w:t>
        <w:br/>
        <w:br/>
        <w:t>· Implement and maintain high-quality SEO policies and incorporate them with content produced for the website</w:t>
        <w:br/>
        <w:br/>
        <w:t>· The Web/Graphic Designer should remove any “dead” links immediately and respond to issues with site functionality.</w:t>
        <w:br/>
        <w:br/>
        <w:t>· Create mock-ups for proposed project pages and update them as needed.</w:t>
        <w:br/>
        <w:br/>
        <w:t>Job Type: Full-time</w:t>
        <w:br/>
        <w:br/>
        <w:t>Experience:</w:t>
        <w:br/>
        <w:t>Web Designer: 1 year (Preferred)"</w:t>
        <w:br/>
        <w:t>700,https://www.glassdoor.co.in/partner/jobListing.htm?pos=102&amp;ao=437149&amp;s=58&amp;guid=00000171400f52b4bc6f3d43c68fef43&amp;src=GD_JOB_AD&amp;t=SR&amp;extid=1&amp;exst=&amp;ist=L&amp;ast=L&amp;vt=w&amp;slr=true&amp;cs=1_9a1c2540&amp;cb=1585917678451&amp;jobListingId=3389983271,Web Designer,VR CAREERZ, – Chennai,"Opening: 2 Nos.</w:t>
        <w:br/>
        <w:t>Job ID: 15016</w:t>
        <w:br/>
        <w:t>Employment Type: Full Time</w:t>
        <w:br/>
        <w:br/>
        <w:t>Reference:</w:t>
        <w:br/>
        <w:t>Work Experience: 1.0 Year(s) To 2.0 Year(s)</w:t>
        <w:br/>
        <w:t>CTC Salary: 1.80 LPA TO 2.40 LPA</w:t>
        <w:br/>
        <w:t>Function: IT Software- Application Programming / Maintenance</w:t>
        <w:br/>
        <w:t>Industry: IT-Software/Software Services</w:t>
        <w:br/>
        <w:t>Qualification: B.Sc - Computers; B.Tech/B.E. - Computers; M.Sc - Computers; M.E./M.Tech - Computers; MCA - Computers</w:t>
        <w:br/>
        <w:br/>
        <w:t>Location:</w:t>
        <w:br/>
        <w:t>Chennai</w:t>
        <w:br/>
        <w:t>Posted On: 17th Oct, 2019</w:t>
        <w:br/>
        <w:br/>
        <w:t>Job Description:</w:t>
        <w:br/>
        <w:t>A web designer creates the look, layout, and features of a website. The job involves understanding both graphic design and computer programming. Once a website is created, a designer helps with maintenance and additions to the website. They work with Management for keeping the site up-to-date and prioritizing needs, among other tasks.</w:t>
        <w:br/>
        <w:br/>
        <w:t>Skill Requirement:</w:t>
        <w:br/>
        <w:t>Candidate should have knowledge in HTML, CSS, JavaScript, PHP, Bootstrap, Wordpress, Photoshop.</w:t>
        <w:br/>
        <w:t>Create Graphic Layouts like brochure, flyer, logo creation, banner creation.</w:t>
        <w:br/>
        <w:t>Candidate should have knowledge in MS office.</w:t>
        <w:br/>
        <w:t>SEO Knowledge and Working experience added advantage.</w:t>
        <w:br/>
        <w:t>Web hosting server handling,C panel handling experience</w:t>
        <w:br/>
        <w:br/>
        <w:t>Keyskills :</w:t>
        <w:br/>
        <w:t>Web Designer</w:t>
        <w:br/>
        <w:t>Css</w:t>
        <w:br/>
        <w:t>Html</w:t>
        <w:br/>
        <w:t>Bootstrap</w:t>
        <w:br/>
        <w:t>Photoshop</w:t>
        <w:br/>
        <w:t>Php</w:t>
        <w:br/>
        <w:t>Javascript</w:t>
        <w:br/>
        <w:t>Vrcareerz</w:t>
        <w:br/>
        <w:t>Company Profile</w:t>
        <w:br/>
        <w:t>Our commitment to customer satisfaction is the principle value. Partnership for the future is the key to our success synergy. Peace and prosperity to all stake holders. Reduce the negative impact our actions have on the environment. Promoting equal opportunities, diversity and inclusivity. Customer oriented process culture Continuous. development of competencies. Sufficient room for creativity and growth. Self-Managed teams. Open environment and congenial work culture. Green IT to preserve essential ecological balance. OUr vision is to think ahead and provide innovative, cost effective and agile solutions to the global information technology market resulting in increased value entitlement to stakeholders."</w:t>
        <w:br/>
        <w:t>745,https://www.glassdoor.co.in/partner/jobListing.htm?pos=105&amp;ao=437149&amp;s=58&amp;guid=00000171401f3bc6ba7305b97beec251&amp;src=GD_JOB_AD&amp;t=SR&amp;extid=1&amp;exst=&amp;ist=L&amp;ast=L&amp;vt=w&amp;slr=true&amp;cs=1_4dfaf836&amp;cb=1585918721103&amp;jobListingId=3546332282,Python Developer,Sampoorna Computer People, – Chennai,"Job Summary</w:t>
        <w:br/>
        <w:br/>
        <w:t>Experience:</w:t>
        <w:br/>
        <w:t>1 - 3 Years</w:t>
        <w:br/>
        <w:br/>
        <w:t>Location:</w:t>
        <w:br/>
        <w:t>Chennai</w:t>
        <w:br/>
        <w:br/>
        <w:t>Designation:</w:t>
        <w:br/>
        <w:t>Python Developer</w:t>
        <w:br/>
        <w:br/>
        <w:t>Degree:</w:t>
        <w:br/>
        <w:t>BCA, BE-Comp/IT, BE-Other, BIS, BIT, BSc-Comp/IT, BSc-Other, BTech-Comp/IT, BTech-Other, MBA, MCA</w:t>
        <w:br/>
        <w:br/>
        <w:t>Educational Level:</w:t>
        <w:br/>
        <w:t>Graduate/Bachelors</w:t>
        <w:br/>
        <w:br/>
        <w:t>Industrial Type:</w:t>
        <w:br/>
        <w:t>IT-Software/Software Services</w:t>
        <w:br/>
        <w:br/>
        <w:t>Functional Area:</w:t>
        <w:br/>
        <w:t>IT Software - Application Programming / Maintenance</w:t>
        <w:br/>
        <w:br/>
        <w:t>Key Skills:</w:t>
        <w:br/>
        <w:t>Python, Django</w:t>
        <w:br/>
        <w:br/>
        <w:t>Job Post Date:</w:t>
        <w:br/>
        <w:t>Friday, April 03, 2020</w:t>
        <w:br/>
        <w:br/>
        <w:t>Company Description</w:t>
        <w:br/>
        <w:br/>
        <w:t>Our client is a fast growing $500M revenue division of the group. It is headquartered in London but is present in many markets around the world, working through three global hubs (Singapore, New York and London) and with customer service and production facilities in multiple countries across every continent.</w:t>
        <w:br/>
        <w:t>They are an expert provider of marketing communications and advertising production services across Broadcast, Print and Digital media with a full suite of services that can take a creative advertising or promotional concept and deliver it from creative concept, translated and culturally adapted, in whatever the required medium into every target market in the world, with better turnaround times, higher quality, more functional technology and more effective return on production investment than any competitive offering.</w:t>
        <w:br/>
        <w:t>Their clients are the world’s leading brands in consumer goods, financial services, automotive and technology and they therefore compete in markets that demand the absolute highest standards of quality, customer care, reliability and value.</w:t>
        <w:br/>
        <w:t>The company has grown rapidly and consistently over its first ten years since initial start-up. It has consistent and successfully reinvented itself with fundamental changes in scale, ownership and market requirements.</w:t>
        <w:br/>
        <w:t>Today as a 100 percent owned business it is entering a new period of sustained expansion of its activities. They are establishing as the global production platform and building a delivery model that can work as the service partner to the entire global network while continuing to grow direct client relationships. This reflects multiple new business opportunities significantly increasing the scope, global footprint and complexity of the challenges they face.</w:t>
        <w:br/>
        <w:br/>
        <w:t>Job Description</w:t>
        <w:br/>
        <w:br/>
        <w:t>Job description:</w:t>
        <w:br/>
        <w:t>Strong hands on experience of at least 1 years on Python Development (Automation &amp; API Development such as pandas,numpy,scipy &amp;matplot)</w:t>
        <w:br/>
        <w:t>Hands on Experince in Web Scrapping/Web Crawlling.</w:t>
        <w:br/>
        <w:t>Hands on experience on SQl server</w:t>
        <w:br/>
        <w:t>Hands on experience on MS excel.</w:t>
        <w:br/>
        <w:t>Good Communication skills"</w:t>
        <w:br/>
        <w:t>784,https://www.glassdoor.co.in/partner/jobListing.htm?pos=117&amp;ao=4120&amp;s=58&amp;guid=00000171402e708290531b4c9b5a23c6&amp;src=GD_JOB_AD&amp;t=SR&amp;extid=1&amp;exst=&amp;ist=L&amp;ast=L&amp;vt=w&amp;slr=true&amp;cs=1_ece7d1f1&amp;cb=1585919717722&amp;jobListingId=2378095542,COMPUTER SYSTEMS ENGINEER,Swift Solutions, – Hyderabad,"Job Responsibilities:</w:t>
        <w:br/>
        <w:br/>
        <w:br/>
        <w:t>Involve in designing and documenting the Detailed Design Document (DDD) and Functional Design</w:t>
        <w:br/>
        <w:t>Document (FDD).</w:t>
        <w:br/>
        <w:t>Experience in supporting development, unit test, system test, Integration test, certification test,</w:t>
        <w:br/>
        <w:t>production databases under almost all flavors of UNIX (Sun Solaris, Linux Red hat) and other operating</w:t>
        <w:br/>
        <w:t>systems.</w:t>
        <w:br/>
        <w:t>Upgrade/Migration of Databases � SQL, ORACLE, SYBASE &amp; Other DBMS</w:t>
        <w:br/>
        <w:t>Analyze the ER diagrams and modify all the Logical and Physical data models to satisfy the missing</w:t>
        <w:br/>
        <w:t>requirements.</w:t>
        <w:br/>
        <w:t>Maintain and Tune database - Production and Development systems</w:t>
        <w:br/>
        <w:t>Involved in providing the user requirement document as part of the Joint Requirement Discussions.</w:t>
        <w:br/>
        <w:t>Work with different Business Intelligence (BI)/Data warehousing (DW) tools &amp; platforms. Such platforms might include all related technologies within the ETL/DW space along with any ERP products that they might be working on.</w:t>
        <w:br/>
        <w:t>Created views for analyzing the data in the virtual data marts</w:t>
        <w:br/>
        <w:t>Highly involved in Technical upgrades and system planning.</w:t>
        <w:br/>
        <w:t>Work with the Managers to understand and define requirements.</w:t>
        <w:br/>
        <w:t>Create design documents to ensure that software fits into the overall architecture and addresses requirements</w:t>
        <w:br/>
        <w:t>Gains necessary input/approval of requirements and design and participates in code reviews.</w:t>
        <w:br/>
        <w:t>Ensures applications meet requirements and is error free.</w:t>
        <w:br/>
        <w:t>Develops technical system documentation</w:t>
        <w:br/>
        <w:t>Manages workload to deliver quality deliverables that meet requirements and timelines.</w:t>
        <w:br/>
        <w:t>Develop the application using best practices / design</w:t>
        <w:br/>
        <w:t>Communicates status of assignments to supervisor.</w:t>
        <w:br/>
        <w:t>Notifies supervisor of issues that impact productivity or ability to meet expectations.</w:t>
        <w:br/>
        <w:t>Resolves issues or escalates to Manager, if necessary.</w:t>
        <w:br/>
        <w:t>Checks work in to central repositories.</w:t>
        <w:br/>
        <w:br/>
        <w:t>Job Requirements:</w:t>
        <w:br/>
        <w:br/>
        <w:br/>
        <w:t>Must have a Bachelor's/Master�s degree in Engineering or a related field or foreign equivalent.</w:t>
        <w:br/>
        <w:t>For Bachelor Degree holders - Should have 2-3 years experience in the job offered</w:t>
        <w:br/>
        <w:t>For Masters Degree Holders � Freshers with exceptional technical abilities who can sustain in a fast paced environment are welcome to apply."</w:t>
        <w:br/>
        <w:t>787,https://www.glassdoor.co.in/partner/jobListing.htm?pos=130&amp;ao=135240&amp;s=58&amp;guid=00000171402e708290531b4c9b5a23c6&amp;src=GD_JOB_AD&amp;t=SR&amp;extid=1&amp;exst=&amp;ist=L&amp;ast=L&amp;vt=w&amp;slr=true&amp;cs=1_5637704b&amp;cb=1585919717733&amp;jobListingId=3485478595,Senior System Engineer (Linux + DevOps),Cerner, – Bengaluru,"Job Description</w:t>
        <w:br/>
        <w:br/>
        <w:br/>
        <w:t>Cerner is growing and is in search of a Senior System Engineer. As a Senior System Engineer, you are responsible for administration, maintenance, security and development of technologies with Kubernetes and AWS on RHEL/OEL/Centos Linux systems along with automation via Shell and Ruby programming and the overall monitoring via Prometheus/Grafana.</w:t>
        <w:br/>
        <w:br/>
        <w:t>Qualifications</w:t>
        <w:br/>
        <w:br/>
        <w:br/>
        <w:t>Basic Qualifications:</w:t>
        <w:br/>
        <w:br/>
        <w:t>• Bachelor's or Master’s Degree in Computer Science, Computer Engineering or related field, or equivalent work experience</w:t>
        <w:br/>
        <w:t>• At least 1 year of experience working on technologies like Kubernetes(K8), Terraform, AWS &amp; Chef on RHEL/OEL/CENTOS Linux</w:t>
        <w:br/>
        <w:br/>
        <w:t>Preferred Qualifications:</w:t>
        <w:br/>
        <w:br/>
        <w:t>• At least 1 year of experience with at least one scripting language like Ruby or Shell</w:t>
        <w:br/>
        <w:t>• At least 1 year of experience with an open-source configuration management automation platform like Chef</w:t>
        <w:br/>
        <w:br/>
        <w:t>Expectations:</w:t>
        <w:br/>
        <w:br/>
        <w:t>• Willing to work on 12/7 day time on-call once a week per month"</w:t>
        <w:br/>
        <w:t>788,https://www.glassdoor.co.in/partner/jobListing.htm?pos=116&amp;ao=134080&amp;s=58&amp;guid=00000171402e708290531b4c9b5a23c6&amp;src=GD_JOB_AD&amp;t=SR&amp;extid=1&amp;exst=&amp;ist=L&amp;ast=L&amp;vt=w&amp;slr=true&amp;cs=1_e8e38b21&amp;cb=1585919717721&amp;jobListingId=3546131765,Apsp Systems Engineer 4,Wells Fargo, – Hyderabad,"About Enterprise Global Services Enterprise Global Services (EGS) enables global talent capabilities for Wells Fargo Bank NA., by supporting over half of Wells Fargo's business lines and staff functions across Technology, Business Services, Risk Services and Knowledge Services. EGS operates in Hyderabad, Bengaluru and Chennai in India and in Manila, Philippines. Learn more about EGS at our International Careers website . Department Overview The Chief Technology Officer (CTO) group is responsible for Agile, Architecture, Services, Product Development and Cloud, Engineering, and Tools, Site Reliability, as well as training and processes to enable the Wells Fargo Technology organization and the company to achieve this transformation. About the Role A developer role who is responsible for development, enhancements and support of enterprise level applications. An independent contributor role Expected to directly work with US Teams, seek feedback and provide updates promptly. Responsibilities Develop, test, enhance, implement new/change existing features/functionalities using MSBI (SSRS,SSIS) Performance tuning of the SSIS Jobs, SSRS reports and SQL Stored Procedures Perform Coding, functional, integration and unit/performance testing Develop Technical Unit Test plans Communicating with various partners (Wells Fargo US/Wells Fargo EGS) Ready to perform production support in future (L3/L2). Essential Qualifications: To have 6-8 years of experience in development of SSIS, SSRS and tableau using MS SQL, MSBI Strong in MS SQL, queries, Stored procedures, functions and performance tuning Autosys Job Creation (JIL Files) Strong problem solving and analytical skills Good communication skills, both written and oral Experience in on-shore/off-shore development, working with agile methodologies and testing arrangements Working experience of build/deployment expertise in the following build/deployment tools Git, GitHub, TFS 48094"</w:t>
        <w:br/>
        <w:t>789,https://www.glassdoor.co.in/partner/jobListing.htm?pos=114&amp;ao=133647&amp;s=58&amp;guid=00000171402e708290531b4c9b5a23c6&amp;src=GD_JOB_AD&amp;t=SR&amp;extid=1&amp;exst=&amp;ist=L&amp;ast=L&amp;vt=w&amp;slr=true&amp;cs=1_5a6808a4&amp;cb=1585919717720&amp;jobListingId=3545698722,Sr Systems Engineer,Bank of America, – Gurgaon,"Job Description:</w:t>
        <w:br/>
        <w:br/>
        <w:t>Overview (Bank of America overview, BA Continuum India overview, Business Overview)</w:t>
        <w:br/>
        <w:br/>
        <w:t>Bank of America is one of the world’s leading financial institutions, serving individual consumers, small and middle-market businesses and large corporations with a full range of banking, investing, asset management and other financial and risk management products and services.We are committed to attracting and retaining top talent across the globe to ensure our continued success. Along with taking care of our customers, we want to be the best place for people to work and aim at creating a work environment where all employees have the opportunity to achieve their goals.</w:t>
        <w:br/>
        <w:br/>
        <w:t>We are a part of the Global Business Services which delivers technology and operations capabilities to Bank of America lines of business (LOB) and enterprise functions.</w:t>
        <w:br/>
        <w:br/>
        <w:t>Our employees help our customers and clients at every stage of their financial lives, helping them connect to what matters most. This purpose defines and unites us. Every day, we are focused on delivering value, convenience, expertise and innovation for individuals, businesses and institutional investors we serve worldwide.</w:t>
        <w:br/>
        <w:br/>
        <w:t>**BA Continuum is a nonbank subsidiary of Bank of America, part of Global Business Services in the bank.</w:t>
        <w:br/>
        <w:br/>
        <w:t>Process Overview*</w:t>
        <w:br/>
        <w:t>Technology Infrastructure (TI), part of the Global Technology &amp; Operations organization, consists of more than 6,600 employees worldwide. With a presence in more than 35 countries, TI designs, builds and operates end-to-end technology infrastructure solutions and manages critical systems and platforms across the bank. TI delivers industry-leading infrastructure products and services to the company’s employees, customers and clients around the world</w:t>
        <w:br/>
        <w:br/>
        <w:t>Job Description</w:t>
        <w:br/>
        <w:br/>
        <w:t>The candidate will be responsible for the Deployment of applications and patches on Legacy GWIM ML BAND devices, remediate failures and send status/deployment reports. He/She must display excellent communication skills with interpersonal and organization abilities. A candidate for this position must be flexible to work in a varied, fast paced environment.</w:t>
        <w:br/>
        <w:br/>
        <w:t>Responsibilities</w:t>
        <w:br/>
        <w:t>Schedule and monitor the software distributions in Bank of America environment (Legacy GWIM desktops) using the Microsoft SCCM, CA Unicenter tool &amp; TEM(BigFix)</w:t>
        <w:br/>
        <w:t>Incident Management using BMC Remedy.</w:t>
        <w:br/>
        <w:t>Work on the Change request tasks in BMC Remedy.</w:t>
        <w:br/>
        <w:t>Analysis and remediation of failure to ensure maximum success rate.</w:t>
        <w:br/>
        <w:t>Coordinating with the Line of Business for smooth functioning of application role out and new releases</w:t>
        <w:br/>
        <w:t>Regular and frequent communication through chat, e-mail or phone with the global team is required to update the status and seeking additional information/clarification.</w:t>
        <w:br/>
        <w:t>Look for Innovation and automation opportunities in the existing procedures and also develop new methodologies.</w:t>
        <w:br/>
        <w:t>Focus on Customer/Clients- Demonstrates sense of urgency for meeting SLAs. Earns business partner trustworthiness through Customer Service attitude, efficiency &amp; accuracy</w:t>
        <w:br/>
        <w:t>Ability to take ownership of the assignments to ensure seamless service delivery.</w:t>
        <w:br/>
        <w:t>Requirements</w:t>
        <w:br/>
        <w:br/>
        <w:t>Education: B.E. / B. Tech/M.E. /M. Tech/B.Sc./M.Sc./BCA/MCA (prefer IT/CS specialization)</w:t>
        <w:br/>
        <w:br/>
        <w:t>Certifications, If Any: ITIL V3 Foundations certification.</w:t>
        <w:br/>
        <w:br/>
        <w:t>Experience range: 2-4yrs</w:t>
        <w:br/>
        <w:br/>
        <w:t>Mandatory Skills:</w:t>
        <w:br/>
        <w:t>Minimum 3 years of hands on experience and good understanding of Microsoft SCCM &amp; TEM deployment toolsets</w:t>
        <w:br/>
        <w:t>Incident Management skills.</w:t>
        <w:br/>
        <w:t>Excellent understanding of BMC Remedy toolset.</w:t>
        <w:br/>
        <w:t>Should be able to understand and remediate deployment failures.</w:t>
        <w:br/>
        <w:t>Excellent understanding of Windows OS and MS Office toolset.</w:t>
        <w:br/>
        <w:t>Logging and Monitoring experience along with Trouble-shooting.</w:t>
        <w:br/>
        <w:t>Good communication skills</w:t>
        <w:br/>
        <w:t>Ability to multitask and quickly adapt to new processes and procedures in a timely manner.</w:t>
        <w:br/>
        <w:t>Works independently with general guidance.</w:t>
        <w:br/>
        <w:t>Continuously learn and adapt. Demonstrated ability to learn new tools, process and technologies.</w:t>
        <w:br/>
        <w:t>Communicates effectively and clearly across audiences (business partner, internal and external service providers)</w:t>
        <w:br/>
        <w:t>Take ownership – Demonstrates sense of commitment to work. Is dependable and conscientiously follows through on commitments.</w:t>
        <w:br/>
        <w:t>Desired Skills</w:t>
        <w:br/>
        <w:t>ITIL V3 Foundations certification.</w:t>
        <w:br/>
        <w:t>Networking basics.</w:t>
        <w:br/>
        <w:t>Scripting knowledge</w:t>
        <w:br/>
        <w:t>Work Timings:</w:t>
        <w:br/>
        <w:t>Timings: 06:30 AM to 15:30 &amp; 10:30 to 19:30 IST</w:t>
        <w:br/>
        <w:t>Weekend Offs : Rotational</w:t>
        <w:br/>
        <w:t>Job Location: Gurugram</w:t>
        <w:br/>
        <w:br/>
        <w:t>Learn more about this role"</w:t>
        <w:br/>
        <w:t>792,https://www.glassdoor.co.in/partner/jobListing.htm?pos=202&amp;ao=134080&amp;s=58&amp;guid=00000171402ebc11bf8d675d79ea5ca2&amp;src=GD_JOB_AD&amp;t=SR&amp;extid=1&amp;exst=&amp;ist=L&amp;ast=L&amp;vt=w&amp;slr=true&amp;cs=1_1ad4eaf5&amp;cb=1585919737058&amp;jobListingId=3546131863,Apps Systems Engineer 5,Wells Fargo, – Hyderabad,"About Enterprise Global Services Enterprise Global Services (EGS) enables global talent capabilities for Wells Fargo Bank NA., by supporting over half of Wells Fargo's business lines and staff functions across Technology, Business Services, Risk Services and Knowledge Services. EGS operates in Hyderabad, Bengaluru and Chennai in India and in Manila, Philippines. Learn more about EGS at our International Careers website. Department Overview Payments, Virtual Solutions, and Innovation /Community Bank Technology (PVSI/CBT) within the Enterprise Information Technology business provides strategic technology solutions to the both the PVSI and Community Banking lines of business, including application design, development, and support. It also helps CBT PVSI CIO group in transforming the technology organization. This includes collaborating with Risk Management, Enterprise Architecture, Strategy, Shared Service and Infrastructure teams. About The Role: Senior Java Engineer with good Design, hands on development &amp; technical skills along with good interpersonal skills Responsibilities: Build efficient and high performing solutions to meet the business requirements Participate effectively in the entire software development life cycle Define and Design solutions to meet the business and strategic requirements Organize, lead and motivate development resources to meet expected deliverables and quality standards across multiple releases Provides technical direction to the project team and perform code reviews Collaborate with team to design, develop, test and refine deliverables that meet the objectives Handling all production support escalations and EACO calls during India day hours Motivate team members and promote a strong sense of support, ownership and urgency Facilitate communications within the team and facilitate knowledge sharing amongst the team and other personnel. Collaborate with Product Managers, System Architects, Analysts and any other stakeholders as needed Define &amp; Execute the test strategy across the consumer banking applications Essential Qualification Core skills 8 to 11 years Java/J2EE Web Application Development, Spring (Core, MVC, AOP, Batch), Web Services (REST, SOAP etc.), Kafka (streaming technologies),integration technologies, Cloud Technologies (AWS/PCF), Microservices &amp; knowledge on Oracle, MongoDB database. Strong in OOAD, Multi-threaded application development, design and implementation of web applications, Design Patterns Product &amp; Design Knowledge - Experience with Product Development, Large Enterprise Scale Integrations (preferably in design/development of customer facing large enterprise applications) Experience in Consumer Banking or any complex middleware applications API - driven development - Experience working with remote data via SOAP, REST and JSON. Experience with Applications Performance Tuning, Scaling, Security, Resiliency Best Practices Hands on experience in delivering high value projects in Agile (SCRUM) methodology using preferably JIRA tool. Unit Testing (JUnit preferred)/ TDD - Scripting &amp; Automated Testing, Continuous Integration and deployment (Jenkins) Good business communication skills in English System Knowledge &amp; Analysis Problem solving &amp; critical thinking Desired Qualifications Experience in Behavioral Driven Development (BDD) &amp; Domain Driven Development (DDD) Certification in AWS Associate level / Pivotal Cloud Foundry (PCF) developer 47577"</w:t>
        <w:br/>
        <w:t>793,https://www.glassdoor.co.in/partner/jobListing.htm?pos=103&amp;ao=437149&amp;s=58&amp;guid=00000171402e708290531b4c9b5a23c6&amp;src=GD_JOB_AD&amp;t=SR&amp;extid=1&amp;exst=&amp;ist=L&amp;ast=L&amp;vt=w&amp;slr=true&amp;cs=1_df2b921a&amp;cb=1585919717711&amp;jobListingId=3545759970,System Engineer,Collasys Global Services LLP, – India,"Job Description :</w:t>
        <w:br/>
        <w:t>Familiar with Linux or any other POSIX OS Concepts.</w:t>
        <w:br/>
        <w:br/>
        <w:t>Experienced with QNX and Linux OS systems</w:t>
        <w:br/>
        <w:br/>
        <w:t>Experienced with QNX/Linux OS monitoring and troubleshooting</w:t>
        <w:br/>
        <w:br/>
        <w:t>Familiar with QNX/Linux OS device driver concepts</w:t>
        <w:br/>
        <w:br/>
        <w:t>Experienced with any OS graphic frameworks</w:t>
        <w:br/>
        <w:br/>
        <w:t>Experienced with ARM based embedded systems</w:t>
        <w:br/>
        <w:br/>
        <w:t>Experienced with target debugging using JTAG or gdb</w:t>
        <w:br/>
        <w:br/>
        <w:t>Familiar with virtualization/hypervisors</w:t>
        <w:br/>
        <w:t>00-8.00 Years</w:t>
        <w:br/>
        <w:t>Bachelors/ Degree"</w:t>
        <w:br/>
        <w:t>799,https://www.glassdoor.co.in/partner/jobListing.htm?pos=125&amp;ao=437149&amp;s=58&amp;guid=00000171402e708290531b4c9b5a23c6&amp;src=GD_JOB_AD&amp;t=SR&amp;extid=1&amp;exst=&amp;ist=L&amp;ast=L&amp;vt=w&amp;slr=true&amp;cs=1_9cfba247&amp;cb=1585919717729&amp;jobListingId=3483794834,Systems Engineer - Virtualization,Citrix, – New Delhi,"We believe work is not a place, but rather a thing you do. Our technology revolves around this core philosophy. We are relentlessly committed to helping people work and play from anywhere, on any device. Innovation, creativity and a passion for ever-improving performance drive our company and our people forward. We empower the original mobile device: YOU!</w:t>
        <w:br/>
        <w:br/>
        <w:t>What we're looking for:</w:t>
        <w:br/>
        <w:t>We need a pre-sales professional who provides technical support to sales reps and partners on customer deals across the sales cycle by leveraging strong technical knowledge of Citrix solutions. Drives development of technical offering to meet customer business needs under the guidance of product specialists and/or ERM/CAM account reps. Supports enterprise, corporate, and mid-market accounts, working with Citrix resources and channel/Alliance partners to define offering and develop solutions, coordinated by Product Sales Specialist where present. Provides insight on technology trends, product developments, and technical capabilities, engaging with the customer to drive technical understanding of solution and value for business needs. Providing expertise in technical sales presentations to address issues/objections, conducting technical presentations and/or demonstrations. Enable partners’ Sales Engineers to define offerings, develop solutions and communicate with customers in Growth and Emerging markets.</w:t>
        <w:br/>
        <w:br/>
        <w:t>Position Overview</w:t>
        <w:br/>
        <w:br/>
        <w:t>The Sales Engineer is responsible for identifying and matching technology opportunities with the customer’s business issues and objectives, as well as channel partner training &amp; enablement. Uses skills as a technology professional with a full understanding of industry practices and company policies and procedures; resolves a wide range of issues in imaginative as well as practical way. Assists in developing business value propositions around Citrix products and solutions. Drives sales with technical expertise, account management skills, sales ability and a superior customer focus. Participates as part of a sales team to achieve or exceed revenue targets.</w:t>
        <w:br/>
        <w:br/>
        <w:t>Role Responsibilities</w:t>
        <w:br/>
        <w:br/>
        <w:t>Sales:</w:t>
        <w:br/>
        <w:t>Influence product and services sales through participation in business development activities as a technical thought leader</w:t>
        <w:br/>
        <w:t>Supporting business opportunities through the development, documentation and presentation of proposals encompassing technical concepts, architectures and prototypes</w:t>
        <w:br/>
        <w:t>Ensure speed of delivery across multiple responsibilities e.g. technical lead, proof of concepts, customised demonstrations, internal initiatives</w:t>
        <w:br/>
        <w:t>Rapidly establish credibility at customer sites through the effective use of technical knowledge</w:t>
        <w:br/>
        <w:t>Perform effective account reviews, highlighting significant points requiring the attention of other staff</w:t>
        <w:br/>
        <w:t>QA enterprise scale deployments and provide feedback to Sales team</w:t>
        <w:br/>
        <w:t>Understand the customer’s business and develop technology strategies to achieve business objectives</w:t>
        <w:br/>
        <w:t>Participate in account planning activities with Citrix and partner teams</w:t>
        <w:br/>
        <w:br/>
        <w:t>Technical:</w:t>
        <w:br/>
        <w:t>Through research and training, quickly ramp up to a proficient level on new technologies planned to be used, or in use at customer sites</w:t>
        <w:br/>
        <w:t>Serve as an authority on Citrix products and technologies.</w:t>
        <w:br/>
        <w:t>Develop and lead presentations requiring an understanding of in-depth (and possibly controversial) technical concepts for large, diverse audiences</w:t>
        <w:br/>
        <w:t>Effectively analyse, resolve and document technical and design issues with minimal oversight from senior management</w:t>
        <w:br/>
        <w:t>Troubleshoot and resolve complex technical issues.</w:t>
        <w:br/>
        <w:t>Lead discussions on strategies for the implementation of Citrix products e.g. user migration strategy, application integration procedures, testing procedures</w:t>
        <w:br/>
        <w:t>Deliver the Citrix Vision and Product Roadmap</w:t>
        <w:br/>
        <w:t>Identify and clearly articulate product enhancements or new product ideas which are supported by a realistic high level business case</w:t>
        <w:br/>
        <w:t>Act as a Citrix technical representative in supporting partnerships and alliances with outside vendors as required</w:t>
        <w:br/>
        <w:br/>
        <w:t>Basic Qualifications</w:t>
        <w:br/>
        <w:br/>
        <w:t>Advanced knowledge of Citrix technologies and deployment experience with large or complex sites</w:t>
        <w:br/>
        <w:t>Strong knowledge of technologies external to Citrix, such as, directory services, web and application architectures and enterprise architectures.</w:t>
        <w:br/>
        <w:t>Qualification/Experience: Engineering graduate with 10-12 years of relevant experience.</w:t>
        <w:br/>
        <w:t>Pre-sales experience with Citrix certification preferred.</w:t>
        <w:br/>
        <w:t>High degree of proficiency with virtualization, directory services, web and application architectures, next-generation workspaces, virtual apps and desktops, content collaboration etc.</w:t>
        <w:br/>
        <w:t>High degree of proficiency with application architectures</w:t>
        <w:br/>
        <w:t>Understanding of business drivers for IT projects</w:t>
        <w:br/>
        <w:t>Mobility Product Skills would be an Advantage</w:t>
        <w:br/>
        <w:t>Business / financial skills would be an advantage</w:t>
        <w:br/>
        <w:br/>
        <w:t>Personal Attributes</w:t>
        <w:br/>
        <w:br/>
        <w:t>Effectively multi-tasks between initiatives and consistently produce quality deliverables with minimal supervision from staff and peers</w:t>
        <w:br/>
        <w:t>Effectively manages oral communications in an unstructured setting (conversations, conference calls, etc)</w:t>
        <w:br/>
        <w:t>Develops good working relationships with customer team members at all levels</w:t>
        <w:br/>
        <w:t>Proactively seeks ways to expand technical knowledge</w:t>
        <w:br/>
        <w:t>Completes assigned tasks on time</w:t>
        <w:br/>
        <w:t>Assumes responsibility / accountability for delivery of technical account management</w:t>
        <w:br/>
        <w:t>Adapts to customer/partner needs and culture</w:t>
        <w:br/>
        <w:t>Effective planning, development and execution of presentations</w:t>
        <w:br/>
        <w:t>Effective planning and execution of meetings</w:t>
        <w:br/>
        <w:t>Works effectively in a team environment – is respectful and co-operative with others</w:t>
        <w:br/>
        <w:br/>
        <w:t>What you’re looking for:</w:t>
        <w:br/>
        <w:t>Our technology is built on the idea that everyone should be able to work from anywhere, at any time, and on any device. It’s a simple philosophy that guides everything we do — including how we work. If you’re in sales, we’ll help you make your numbers and a difference with a brand you can believe in. We want employees to do what they do best, every day.</w:t>
        <w:br/>
        <w:br/>
        <w:t>Be bold. Take risks. Imagine a better way to work. If we just described you, then we really need to talk.</w:t>
        <w:br/>
        <w:br/>
        <w:t>Functional Area:</w:t>
        <w:br/>
        <w:t>Sales Engineer</w:t>
        <w:br/>
        <w:br/>
        <w:t>About us:</w:t>
        <w:br/>
        <w:t>Citrix is a cloud company that enables mobile workstyles. We create a continuum between work and life by allowing people to work whenever, wherever, and however they choose. Flexibility and collaboration is what we’re all about. The Perks: We offer competitive compensation and a comprehensive benefits package. You’ll enjoy our workstyle within an incredible culture. We’ll give you all the tools you need to succeed so you can grow and develop with us.</w:t>
        <w:br/>
        <w:br/>
        <w:t>Citrix Systems, Inc. is firmly committed to Equal Employment Opportunity (EEO) and to compliance with all federal, state and local laws that prohibit employment discrimination on the basis of age, race, color, gender, sexual orientation, gender identity, ethnicity, national origin, citizenship, religion, genetic carrier status, disability, pregnancy, childbirth or related medical conditions, marital status, protected veteran status and other protected classifications.</w:t>
        <w:br/>
        <w:br/>
        <w:t>Citrix uses applicant information consistent with the Citrix Recruitment Policy Notice at https://www.citrix.com/about/legal/privacy/citrix-recruitment-privacy-notice.html</w:t>
        <w:br/>
        <w:br/>
        <w:t>Citrix welcomes and encourages applications from people with disabilities. Reasonable accommodations are available on request for candidates taking part in all aspects of the selection process. If you are an individual with a disability and require a reasonable accommodation to complete any part of the job application process, please contact us at (877) 924-8749 or email us at ASKHR@citrix.com for assistance.</w:t>
        <w:br/>
        <w:br/>
        <w:t>If this is an evergreen requisition, by applying you are giving Citrix consent to be considered for future openings of other roles of similar qualifications."</w:t>
        <w:br/>
        <w:t>804,https://www.glassdoor.co.in/partner/jobListing.htm?pos=128&amp;ao=437149&amp;s=58&amp;guid=00000171402e708290531b4c9b5a23c6&amp;src=GD_JOB_AD&amp;t=SR&amp;extid=1&amp;exst=&amp;ist=L&amp;ast=L&amp;vt=w&amp;slr=true&amp;cs=1_a3a75596&amp;cb=1585919717731&amp;jobListingId=3279776996,Server Engineer ( System Engineer ),Jellyfish HR, – Ban,"Giám sát tình trạng server đang hoạt động</w:t>
        <w:br/>
        <w:t>Trong trường hợp phát sinh ra lỗi, hay có bất kỳ sự cố nào thì điều tra và xử lý nguyên nhân</w:t>
        <w:br/>
        <w:t>Đối ứng với các lỗ hổng bằng các cảnh báo bảo mật như Middleware/ OS...</w:t>
        <w:br/>
        <w:t>Xây dựng máy chủ mới</w:t>
        <w:br/>
        <w:t>Thêm chức năng mới, đánh giá, tối ưu hóa sản phẩm</w:t>
        <w:br/>
        <w:t>Điều tra lỗi kỹ thuật trong trường hợp có thắc mắc từ người dùng</w:t>
        <w:br/>
        <w:t>Yêu cầu chung</w:t>
        <w:br/>
        <w:t>[Bắt buộc]</w:t>
        <w:br/>
        <w:t>Tiếng Nhật N2</w:t>
        <w:br/>
        <w:t>Có kiến thức cơ bản về internet (đặc biệt là HTTP / Mail / DNS / DB, v.v.)</w:t>
        <w:br/>
        <w:t>Có kinh nghiệm xây dựng Web, Mail, FTP, Database Server trên Linux Server</w:t>
        <w:br/>
        <w:t>Có kinh nghiệm về PHP và shell script</w:t>
        <w:br/>
        <w:t>[Ưu tiên]</w:t>
        <w:br/>
        <w:t>Kinh nghiệm vận hành trang web WordPress</w:t>
        <w:br/>
        <w:t>Có kinh nghiệm sử dụng cPanel và Plesk</w:t>
        <w:br/>
        <w:t>Tiếng Anh giao tiếp cơ bản</w:t>
        <w:br/>
        <w:t>Quyền lợi</w:t>
        <w:br/>
        <w:t>Có thể chọn văn phòng làm việc tại Osaka hoặc Tokyo</w:t>
        <w:br/>
        <w:t>Trợ cấp đi lại, tiền thuê nhà</w:t>
        <w:br/>
        <w:t>Trợ cấp phí làm visa</w:t>
        <w:br/>
        <w:t>Lương thưởng hấp dẫn</w:t>
        <w:br/>
        <w:t>Du lịch công ty, team building</w:t>
        <w:br/>
        <w:t>Thông tin nhà tuyển dụng</w:t>
        <w:br/>
        <w:br/>
        <w:t>Lĩnh vực hoạt động :</w:t>
        <w:br/>
        <w:t>Kinh doanh hạ tầng Internet. Kinh doanh viễn thông dựa trên luật kinh doanh viễn thông</w:t>
        <w:br/>
        <w:br/>
        <w:t>Số nhân viên:</w:t>
        <w:br/>
        <w:t>3</w:t>
        <w:br/>
        <w:br/>
        <w:t>Thông tin công ty:</w:t>
        <w:br/>
        <w:t>Nộp hồ sơ như thế nào</w:t>
        <w:br/>
        <w:br/>
        <w:t>Phương thức ứng tuyển:</w:t>
        <w:br/>
        <w:t>Bấm vào nút ""Ứng tuyển"" ở bên trên để nộp hồ sơ trực tuyến hoặc gửi file hồ sơ trực tiếp đến nhân viên phụ trách công việc.</w:t>
        <w:br/>
        <w:br/>
        <w:t>Người liên hệ:</w:t>
        <w:br/>
        <w:t>HCM - JPCA</w:t>
        <w:br/>
        <w:br/>
        <w:t>Điện thoại:</w:t>
        <w:br/>
        <w:t>028 6277 4093</w:t>
        <w:br/>
        <w:br/>
        <w:t>Email:</w:t>
        <w:br/>
        <w:t>jpn.hcmjob@jellyfishhr.com</w:t>
        <w:br/>
        <w:br/>
        <w:t>Quy trình xét tuyển:</w:t>
        <w:br/>
        <w:t>Bước 1: Phỏng vấn tại Jellyfishhr.com</w:t>
        <w:br/>
        <w:t>Bước 2: Phỏng vấn tại Nhà tuyển dụng"</w:t>
        <w:br/>
        <w:t>806,https://www.glassdoor.co.in/partner/jobListing.htm?pos=109&amp;ao=4120&amp;s=58&amp;guid=00000171402e708290531b4c9b5a23c6&amp;src=GD_JOB_AD&amp;t=SR&amp;extid=1&amp;exst=&amp;ist=L&amp;ast=L&amp;vt=w&amp;slr=true&amp;ea=1&amp;cs=1_e5dd0da8&amp;cb=1585919717716&amp;jobListingId=3144559612,Sr. System Engineer,Netrovert Software, – Bengaluru,"The following job opportunities are available with Netrovert.</w:t>
        <w:br/>
        <w:br/>
        <w:t>Sr. System Engineer (JP 32- Date Posted - February 14th 2019)</w:t>
        <w:br/>
        <w:br/>
        <w:t>Location: Bangalore,India</w:t>
        <w:br/>
        <w:t>Industry: IT Company</w:t>
        <w:br/>
        <w:t>Role Category: Sr. System Engineer</w:t>
        <w:br/>
        <w:t>Job Type: Full time</w:t>
        <w:br/>
        <w:t>Experience: 5 – 10 years of experience</w:t>
        <w:br/>
        <w:br/>
        <w:t>Job Summary:</w:t>
        <w:br/>
        <w:t>Basic understanding of RF distribution networks.</w:t>
        <w:br/>
        <w:t>Maintaining and administering development lab networks and related environments including systems software, applications software, hardware, and configurations.</w:t>
        <w:br/>
        <w:t>Design, develop and maintain new and existing applications.</w:t>
        <w:br/>
        <w:t>Strong understanding of network infrastructure and network hardware, should be able to troubleshoot, diagnose and resolve hardware, software, and other network and system problems.</w:t>
        <w:br/>
        <w:t>Automate testing process by creating reusable scripts and schedules on various environments.</w:t>
        <w:br/>
        <w:t>Strong scripting skills (e.g., shell scripts &amp; Python)</w:t>
        <w:br/>
        <w:t>Should be able to administer, implement and troubleshoot development network infrastructure devices, including firewall, routers, switches &amp; controllers.</w:t>
        <w:br/>
        <w:t>Develop Python scripts for automation on FalconEye ATE and S3 Stormtest servers.</w:t>
        <w:br/>
        <w:t>Maintain new and existing hardware on Falcon and S3 Storm servers.</w:t>
        <w:br/>
        <w:t>Working experience with Linux at level 3-5 on a scale of 1 – 5</w:t>
        <w:br/>
        <w:t>Respond to jobs@netrovert.net w/reference code in subject line.</w:t>
        <w:br/>
        <w:br/>
        <w:t>Desired Candidate profile:</w:t>
        <w:br/>
        <w:t>BS/MS degree in Computer Science, Engineering, MIS, or equivalent with programming experience Technology or related field with 5 – 10 year of working experience."</w:t>
        <w:br/>
        <w:t>807,https://www.glassdoor.co.in/partner/jobListing.htm?pos=112&amp;ao=8095&amp;s=58&amp;guid=00000171402e708290531b4c9b5a23c6&amp;src=GD_JOB_AD&amp;t=SR&amp;extid=1&amp;exst=&amp;ist=L&amp;ast=L&amp;vt=w&amp;slr=true&amp;cs=1_7b8f706d&amp;cb=1585919717718&amp;jobListingId=3439482521,Systems Engineer (C++ Developer),Quadeye, – Gurgaon,"Quadeye is one of the largest India-based proprietary trading firms. Since inception, we have consistently grown at a handsome rate and have a distinct track record of success behind us. We run a stable business spread globally across various asset classes. Our greatest strength is our work culture which takes a collaborative and non-hierarchical approach against an opposing prevalence in the industry. We strive as one team to stay ahead of the competition all the time.</w:t>
        <w:br/>
        <w:br/>
        <w:t>We are looking to hire software developers excited to design trading systems that are robust, resilient, and fast. These systems will be used by the firm to execute its own strategies. You will be working with other exceptional software and quantitative professionals and solve some of the most challenging engineering problems.</w:t>
        <w:br/>
        <w:br/>
        <w:t>Your responsibilities will include:</w:t>
        <w:br/>
        <w:t>Design and implement real-time trade execution and risk management systems with latency sensitivity that runs into nanoseconds</w:t>
        <w:br/>
        <w:t>Identify bottlenecks in critical path and make the code leaner and faster</w:t>
        <w:br/>
        <w:t>End to end ownership of modules including requirements gathering, designing, implementing and deployment</w:t>
        <w:br/>
        <w:t>Researching for newer opportunity to cut latencies in areas such as OS, kernel, networking stack, kernel bypass, low latency system tuning, CPU architecture, robust and scalable algorithms, cache efficient data structures</w:t>
        <w:br/>
        <w:t>Developing and deploying performance (CPU/network/memory) monitoring tools and algorithm</w:t>
        <w:br/>
        <w:t>Ideal candidate should have:</w:t>
        <w:br/>
        <w:t>Engineering degree in Computer Science or equivalent from Premier Institutes</w:t>
        <w:br/>
        <w:t>Good problem solving skills and quantitative aptitude</w:t>
        <w:br/>
        <w:t>Strong background in data structures, algorithms and object-oriented programming, preferably in C++ or C</w:t>
        <w:br/>
        <w:t>Ability to multitask and thrive in a fast-paced environment</w:t>
        <w:br/>
        <w:t>Strong work ethics and communication skills</w:t>
        <w:br/>
        <w:t>Working knowledge of Linux</w:t>
        <w:br/>
        <w:t>Knowledge of Python or Perl is a plus</w:t>
        <w:br/>
        <w:t>Benefits:</w:t>
        <w:br/>
        <w:t>Competitive compensation</w:t>
        <w:br/>
        <w:t>Breakfast, Lunch and Snacks</w:t>
        <w:br/>
        <w:t>Group health insurance and term insurance</w:t>
        <w:br/>
        <w:t>Annual team vacation at international locations</w:t>
        <w:br/>
        <w:t>5 weeks of paid vacation</w:t>
        <w:br/>
        <w:t>Work Laptop"</w:t>
        <w:br/>
        <w:t>808,https://www.glassdoor.co.in/partner/jobListing.htm?pos=122&amp;ao=134080&amp;s=58&amp;guid=00000171402e708290531b4c9b5a23c6&amp;src=GD_JOB_AD&amp;t=SR&amp;extid=1&amp;exst=&amp;ist=L&amp;ast=L&amp;vt=w&amp;slr=true&amp;cs=1_8b20ae43&amp;cb=1585919717726&amp;jobListingId=3546131588,Application Systems Engineer 4,Wells Fargo, – Chennai,"Essential Qualifications More than 7 Years Experience with Strong Data Modeling Skills, Ability to translate business and data requirements into logical data models adhering to defined data Modelling standards and industry best practices Exposure to Data Architect Activities Experience in Hadoop Data Lake is must Consult with Database Administrators to translate Logical Models into a performant Physical models Consult with other Modelers to rapidly integrate complex data sources into existing and new data models. Ensuring proper implementation and utilization of the data structures. Provide guidance to data analysts in performance of analytic and data quality functions. Support analysis and profiling of the most complex data needs. Consult with our Business Partners to understanding their business needs and recommend solutions. Translate complex technical concepts into something digestible by our business partners. Build relationships with Subject Matter Expert (SME) s of the respective source system development teams. Assist in defining strategy in areas such as Data Integration, Architecture, Data Quality, Meta data Management and Master Data Management. Act in a consulting capacity to the development team. Utilizing their extensive knowledge of the application they will understand functional enhancements, consider all potential impact and provide advice on the most appropriate solutions &amp; potential problems. Responsible for very complex partner assignments to identify and define strategic business issues that require analyses and translates this information into insight, knowledge and understanding of the business and the industry. Consults and performs very complex analyses/ analysis design involving data mining from multiple sources and/or predictive modeling, regression/multivariate, financial, comparative analysis, customer/demographic analysis, etc. Analytics involved generally span multiple functional areas/business lines/data sources Identifying opportunities for additional statistical models and/or creating sophisticated computer modeling approaches to analyze and forecast business performance; Participating in and/or leading management information capabilities development work; Interpreting and presenting results of analyses and recommendations to senior management 42888"</w:t>
        <w:br/>
        <w:t>809,https://www.glassdoor.co.in/partner/jobListing.htm?pos=111&amp;ao=582798&amp;s=58&amp;guid=00000171402e708290531b4c9b5a23c6&amp;src=GD_JOB_AD&amp;t=SR&amp;extid=1&amp;exst=&amp;ist=L&amp;ast=L&amp;vt=w&amp;slr=true&amp;cs=1_efadeef1&amp;cb=1585919717718&amp;jobListingId=3485198408,Professional 2 System Engineer,DXC Technology, – Hyderabad,"Job Description:</w:t>
        <w:br/>
        <w:br/>
        <w:t>Summary</w:t>
        <w:br/>
        <w:br/>
        <w:t>Assists in the design of, and develops basic integrated solutions through tools, processes and procedures to facilitate the cost effective delivery of services or fielding of successful products. Performs basic testing and integration, maintenance and escalated problem resolution of computer environments such as embedded systems, desktop, mainframe, midrange, servers and other peripherals and other systems as appropriate.</w:t>
        <w:br/>
        <w:br/>
        <w:t>Essential Job Functions</w:t>
        <w:br/>
        <w:t>Assists in the design of, and develops integrated solutions in accordance with, corporate standards and products.</w:t>
        <w:br/>
        <w:t>Provides basic technical support to customers by handling systems-related issues; may provide on-call technical support telephonically and/or electronically.</w:t>
        <w:br/>
        <w:t>Assists in the analysis and resolves basic program support deficiencies and conducts testing to enhance performance.</w:t>
        <w:br/>
        <w:t>Works on projects as assigned; assists in supporting the efforts of technical support staff in the performance of assigned projects.</w:t>
        <w:br/>
        <w:t>Implements and documents processes and procedures to ensure compliance with standard business practices. Assists in the implementation of training tools and documentation.</w:t>
        <w:br/>
        <w:t>Provides basic technical consultation on current and proposed systems to other organizations and clients.</w:t>
        <w:br/>
        <w:t>Performs routine repairs, maintenance and upgrades of existing systems using solutions in accordance with standard operating procedures. Investigates and resolves matters of significance.</w:t>
        <w:br/>
        <w:t>Basic Qualifications</w:t>
        <w:br/>
        <w:t>Bachelor's degree or equivalent combination of education and experience</w:t>
        <w:br/>
        <w:t>Bachelor's degree in electrical engineering, computer engineering, computer science, management information systems, systems engineering or related field preferred</w:t>
        <w:br/>
        <w:t>Three or more years of experience in systems engineering, software engineering, operating systems programming, or naval architecture.</w:t>
        <w:br/>
        <w:t>Experience working with computer hardware, operating system software and desktop applications with a specific concentration in one or more areas</w:t>
        <w:br/>
        <w:t>Experience working with one or more structured programming languages</w:t>
        <w:br/>
        <w:t>Experience working with hardware or software design methods and processes</w:t>
        <w:br/>
        <w:t>Experience working with design principles and applications</w:t>
        <w:br/>
        <w:t>Other Qualifications</w:t>
        <w:br/>
        <w:t>Basic analytical and creative problem solving skills for creation and testing of software systems</w:t>
        <w:br/>
        <w:t>Basic organization skills to balance and prioritize work</w:t>
        <w:br/>
        <w:t>Basic communication skills to provide systems diagnoses and resolution for current systems</w:t>
        <w:br/>
        <w:t>Basic interpersonal skills to interact with customers, senior level personnel, and team members</w:t>
        <w:br/>
        <w:t>Ability to work independently and as part of a team</w:t>
        <w:br/>
        <w:t>Ability to integrate hardware and software systems</w:t>
        <w:br/>
        <w:t>Work Environment</w:t>
        <w:br/>
        <w:t>Office environment"</w:t>
        <w:br/>
        <w:t>810,https://www.glassdoor.co.in/partner/jobListing.htm?pos=106&amp;ao=437149&amp;s=58&amp;guid=00000171402e708290531b4c9b5a23c6&amp;src=GD_JOB_AD&amp;t=SR&amp;extid=1&amp;exst=&amp;ist=L&amp;ast=L&amp;vt=w&amp;slr=true&amp;cs=1_61311eb7&amp;cb=1585919717713&amp;jobListingId=3249752873,System Engineer,Vishwadeep Technology, – Mumbai,"Location:</w:t>
        <w:br/>
        <w:t>Mumbai</w:t>
        <w:br/>
        <w:br/>
        <w:t>Department:</w:t>
        <w:br/>
        <w:t>Solutions and Services Sales</w:t>
        <w:br/>
        <w:br/>
        <w:t>No. of Positions:</w:t>
        <w:br/>
        <w:t>2</w:t>
        <w:br/>
        <w:br/>
        <w:t>Educational Qualification:</w:t>
        <w:br/>
        <w:t>Graduate with knowledge in IT field</w:t>
        <w:br/>
        <w:br/>
        <w:t>Experience:</w:t>
        <w:br/>
        <w:t>1-2 Years</w:t>
        <w:br/>
        <w:br/>
        <w:t>Desired skillset</w:t>
        <w:br/>
        <w:t>Excellent communication skills with positive attitude</w:t>
        <w:br/>
        <w:br/>
        <w:t>Soft skills:</w:t>
        <w:br/>
        <w:t>Excellent Communication skills,Team Player, Willing to Learn</w:t>
        <w:br/>
        <w:br/>
        <w:t>Job Profile:</w:t>
        <w:br/>
        <w:t>Experience on Installation and Troubleshooting of Windows 2003/2008 Servers, Win 7, Win 8, Install new / rebuild existing servers and configure Active Directory, Exchange, Office 365 should have knowledge of e-mail spot checks on network performance levels.</w:t>
        <w:br/>
        <w:t>Must have basic knowledge of trouble shooting server related issues.</w:t>
        <w:br/>
        <w:t>Should possess basic concepts of networking Such as TCP/IP, SMTP, FTP, etc.</w:t>
        <w:br/>
        <w:t>Should possess knowledge of Antivirus/Backup/Virtualization.</w:t>
        <w:br/>
        <w:t>Installation/Up gradation/Migration of Antivirus Server.</w:t>
        <w:br/>
        <w:br/>
        <w:t>Functional Area:</w:t>
        <w:br/>
        <w:t>Technical/Sales</w:t>
        <w:br/>
        <w:br/>
        <w:t>Position requires travelling:</w:t>
        <w:br/>
        <w:t>Yes</w:t>
        <w:br/>
        <w:br/>
        <w:t>Compensation:</w:t>
        <w:br/>
        <w:t>As per Industry Standards"</w:t>
        <w:br/>
        <w:t>812,https://www.glassdoor.co.in/partner/jobListing.htm?pos=101&amp;ao=4120&amp;s=58&amp;guid=00000171402e708290531b4c9b5a23c6&amp;src=GD_JOB_AD&amp;t=SR&amp;extid=1&amp;exst=&amp;ist=L&amp;ast=L&amp;vt=w&amp;slr=true&amp;ea=1&amp;cs=1_00d27c7d&amp;cb=1585919717709&amp;jobListingId=3144559684,Systems Engineer,Netrovert Software, – Bengaluru,"The following job opportunities are available with Netrovert.</w:t>
        <w:br/>
        <w:br/>
        <w:t>Systems Engineer (JP 20- Date Posted - June 5th 2018)</w:t>
        <w:br/>
        <w:br/>
        <w:t>Location: Bangalore,India</w:t>
        <w:br/>
        <w:t>Industry: IT Company</w:t>
        <w:br/>
        <w:t>Role Category: Systems Engineer</w:t>
        <w:br/>
        <w:t>Job Type: Full time</w:t>
        <w:br/>
        <w:t>Experience: 5+ Years of Experience</w:t>
        <w:br/>
        <w:br/>
        <w:t>Job Summary:</w:t>
        <w:br/>
        <w:t>5+ years of experience in a system administration/engineering position with Linux, Unix and some Window Servers.</w:t>
        <w:br/>
        <w:t>Demonstrated proficiency in network administration (DNS, VIPs, SSL Certs, Load balancing, and VPN).</w:t>
        <w:br/>
        <w:t>Strong web experience in dealing with production websites that host over 1 Million customers.</w:t>
        <w:br/>
        <w:t>Strong experience with AWS, VMware and local data-centre infrastructure.</w:t>
        <w:br/>
        <w:t>Strong experience in Java-based application servers such as Tomcat, JBoss and container-based technology.</w:t>
        <w:br/>
        <w:t>Strong experience in web servers such as Apache, Nginx and Varnish.</w:t>
        <w:br/>
        <w:t>Familiar with version control systems such as Subversion and Git.</w:t>
        <w:br/>
        <w:t>Strong experience with CI/CD using automated deployment tools.</w:t>
        <w:br/>
        <w:t>Experience with at least one of the following programming/scripting languages (Java, Python, Bash).</w:t>
        <w:br/>
        <w:t>Experience with automation frameworks such as Ansible, uDeploy, Puppet or Chef.</w:t>
        <w:br/>
        <w:t>Best practices in release management with Jenkins or Bamboo.</w:t>
        <w:br/>
        <w:t>Experience with monitoring solutions such as Nagios, appDynamics, Splunk, New Relic, etc.</w:t>
        <w:br/>
        <w:t>Experience with SQL and NoSQL databases.</w:t>
        <w:br/>
        <w:t>Demonstrated ability to work in a fast-paced, deadline-driven environment.</w:t>
        <w:br/>
        <w:t>Excellent communication, analytical and collaborative problem-solving skills.</w:t>
        <w:br/>
        <w:t>Team player who is required to participate in an on-call rotation (includes evenings, weekends and occasional holidays).</w:t>
        <w:br/>
        <w:t>Strong decision making and problem-solving skills and experience with Testing delivery.</w:t>
        <w:br/>
        <w:t>Understand the software development process.</w:t>
        <w:br/>
        <w:t>The ability to work in a team and as an individual.</w:t>
        <w:br/>
        <w:t>The ability to work under pressure and meet tight deadlines.</w:t>
        <w:br/>
        <w:t>Excellent English language in written and verbal communication skills.</w:t>
        <w:br/>
        <w:t>Strong inter personal skills and ability to work well in a team.</w:t>
        <w:br/>
        <w:t>Self-motivated with the ability to work with minimal supervision.</w:t>
        <w:br/>
        <w:t>Respond to jobs@netrovert.net w/reference code in subject line.</w:t>
        <w:br/>
        <w:br/>
        <w:t>Desired Candidate profile:</w:t>
        <w:br/>
        <w:t>Systems Engineer"</w:t>
        <w:br/>
        <w:t>841,https://www.glassdoor.co.in/partner/jobListing.htm?pos=213&amp;ao=4120&amp;s=58&amp;guid=00000171403934f5aa817d9aca4265ec&amp;src=GD_JOB_AD&amp;t=SR&amp;extid=1&amp;exst=&amp;ist=L&amp;ast=L&amp;vt=w&amp;slr=true&amp;ea=1&amp;cs=1_f9b7129a&amp;cb=1585920423356&amp;jobListingId=3485471413,"Web Developer - PHP, mySql, Wordpress, Magento, OpenCart",InfoTrans Technologies, – Mumbai,"Description</w:t>
        <w:br/>
        <w:br/>
        <w:br/>
        <w:t>We are looking for a web developer who has been Working on PHP, Wordpress, Joomla, MYSQL, Xphp ,CSS,JS (jQuery), Javascript and should have working knowledge on any php framework. His/her job will be to deliver top quality websites with their working functionalities at the given deadline.</w:t>
        <w:br/>
        <w:br/>
        <w:t>He/She will have to be committed and proactive in developing websites and should be analytically strong.</w:t>
        <w:br/>
        <w:br/>
        <w:t>If you think you or any of your friend you know would fit in this job please contact us at jobs@infotrans.co.in</w:t>
        <w:br/>
        <w:br/>
        <w:t>Technical Skills</w:t>
        <w:br/>
        <w:t>Working on PHP, Wordpress, Joomla, MYSQL, Xphp ,CSS,JS (jQuery), Javascript and should have working knowledge on any php framework</w:t>
        <w:br/>
        <w:t>Stong ecommerce knowledge like Magento and Opencart</w:t>
        <w:br/>
        <w:t>Design database and coordinate the UI design</w:t>
        <w:br/>
        <w:t>Participate in Design and code reviews</w:t>
        <w:br/>
        <w:t>Should have excellent programming skills in PHP 5.</w:t>
        <w:br/>
        <w:t>Min 1-2 yrs of experience in PHP programming and MySQL Database.</w:t>
        <w:br/>
        <w:br/>
        <w:t>jobs@infotrans.co.in"</w:t>
        <w:br/>
        <w:t>856,https://www.glassdoor.co.in/partner/jobListing.htm?pos=101&amp;ao=920651&amp;s=58&amp;guid=000001714043f37c8cb114c585fd2dea&amp;src=GD_JOB_AD&amp;t=SR&amp;extid=1&amp;exst=&amp;ist=L&amp;ast=L&amp;vt=w&amp;slr=true&amp;cs=1_66136fbf&amp;cb=1585921127504&amp;jobListingId=3460185073,Cloud Developer/DevOps Engineer,NVIDIA, – Bengaluru,"Are you an expert cloud engineer looking to take the next step in your career with the most cutting edge technology companies? If so, join our team at NVIDIA, where we are dedicated to delivering services to millions of gamers around the world. Our team is charged with building highly scalable cloud based solutions for the GeForce NOW game streaming service, which is also referred to as the ""Netflix for games"", and we need your help to continue to grow and mature our platform!</w:t>
        <w:br/>
        <w:br/>
        <w:t>Widely considered to be one of the technology world’s most desirable employers, NVIDIA is an industry leader with groundbreaking developments in High-Performance Computing, Artificial Intelligence and Visualization. The GPU, our invention, serves as the visual cortex of modern computers and is at the heart of our products and services. Our work opens up new universes to explore, enables amazing creativity and discovery and powers what were once science fiction inventions from artificial intelligence to autonomous cars.</w:t>
        <w:br/>
        <w:br/>
        <w:t>What you'll be doing:</w:t>
        <w:br/>
        <w:t>You will design, build and implement scalable cloud-based systems for SaaS/PaaS.</w:t>
        <w:br/>
        <w:t>You will be responsible for performance tuning, Developing Automation framework and Integration Test suite for Validation of System management features on ARM64 based platform</w:t>
        <w:br/>
        <w:t>You will help drive the underlying technology stack and the implementation methodology.</w:t>
        <w:br/>
        <w:t>You will work closely with other teams on new products or features/improvements of existing products.</w:t>
        <w:br/>
        <w:t>You are responsible for developing and reviewing code, reviewing design documents, use case reviews, and test plan review.</w:t>
        <w:br/>
        <w:t>Drive product life cycles with QA teams to productize the module, and be responsible as a product owner.</w:t>
        <w:br/>
        <w:t>You will identify problems, recommend solutions and perform triage in a team environment.</w:t>
        <w:br/>
        <w:t>What we need to see:</w:t>
        <w:br/>
        <w:t>4+ years of hands-on experience designing and building SaaS/PaaS.</w:t>
        <w:br/>
        <w:t>You should possess excellent programming and scripting skills using C/C++/Java, Bash, Python, Go both for Linux user-space programs and system programs with thorough code reviewing skills.</w:t>
        <w:br/>
        <w:t>Domain expert in ARM64 server platforms, System or Cloud management software, DevOps and Automation software development etc.</w:t>
        <w:br/>
        <w:t>Experience building &amp; delivering Spring Boot based Restful web services in a cloud environment.</w:t>
        <w:br/>
        <w:t>Experience with orchestration, configuration management tools (Puppet, Ansible, Terraform, CloudFormation).</w:t>
        <w:br/>
        <w:t>Knowledge of networking concepts like VPC/Subnets/RouteTables/InternetGateway/NAT etc.</w:t>
        <w:br/>
        <w:t>Deep understanding on REST architecture style especially JSON over HTTPs with OAuth</w:t>
        <w:br/>
        <w:t>Experience with Continuous Integration and Continuous Delivery.</w:t>
        <w:br/>
        <w:t>Experience with Docker, Containers and Kubernetes</w:t>
        <w:br/>
        <w:t>Experience with version control software, code review tools, such as Git, Gerrit along with agile life cycle tools is required.</w:t>
        <w:br/>
        <w:t>Strong collaborative and interpersonal skills, specifically a proven ability to effectively guide and influence within a dynamic matrix environment</w:t>
        <w:br/>
        <w:t>Ways to stand out from the crowd:</w:t>
        <w:br/>
        <w:t>Show previous experience with developing production quality systems at cloud scale with robust reliability and monitoring support.</w:t>
        <w:br/>
        <w:t>Open source tools integration, DevOps, REST API automation and exposure to infrastructure software and tools is a plus.</w:t>
        <w:br/>
        <w:t>A track record of solving complex problems with elegant solutions.</w:t>
        <w:br/>
        <w:t>Demonstrate delivery of complex projects in previous roles.</w:t>
        <w:br/>
        <w:t>Deep understanding of cloud design in the areas of virtualization (e.g AWS), and global infrastructure and distributed systems</w:t>
        <w:br/>
        <w:t>Experience working with deep learning frameworks like TensorFlow, Keras.</w:t>
        <w:br/>
        <w:t>NVIDIA is widely considered to be one of the technology world's most desirable employers. We have some of the most brilliant and talented people in the world working for us. If you strive for e excellence self-motivated and enjoy having fun, then what are you waiting for apply today!</w:t>
        <w:br/>
        <w:br/>
        <w:t>We are an equal opportunity employer and value diversity at our company. We do not discriminate on the basis of race, religion, color, national origin, gender, sexual orientation, age, marital status, veteran status, or disability status."</w:t>
        <w:br/>
        <w:t>857,https://www.glassdoor.co.in/partner/jobListing.htm?pos=102&amp;ao=972624&amp;s=58&amp;guid=000001714043f37c8cb114c585fd2dea&amp;src=GD_JOB_AD&amp;t=SR&amp;extid=1&amp;exst=&amp;ist=L&amp;ast=L&amp;vt=w&amp;slr=true&amp;cs=1_0e85b0db&amp;cb=1585921127505&amp;jobListingId=3545561971,Informatica Cloud Developer,Capgemini, – Bengaluru,"Short Description</w:t>
        <w:br/>
        <w:t>We are looking to hire Informatica Cloud Developer for Bangalore Location with 3 to 6years of experience</w:t>
        <w:br/>
        <w:t>Qualifications</w:t>
        <w:br/>
        <w:t>Job Responsibilities</w:t>
        <w:br/>
        <w:t>Informatica Cloud Developer (3years- 6years)</w:t>
        <w:br/>
        <w:t>Specification / Skills / Experience</w:t>
        <w:br/>
        <w:t>Atleast 1 years of experience on Informatica cloud, IICS</w:t>
        <w:br/>
        <w:t>Experience in salesforce integration on Informatica Cloud and interaction with Salesforce teams</w:t>
        <w:br/>
        <w:t>Experience working on ETL tools like Informatica, Talend, Pentaho(atleast one)</w:t>
        <w:br/>
        <w:t>Strong SQL Skills and performance tuning capabilities</w:t>
        <w:br/>
        <w:t>Location: Bangalore, Mumbai</w:t>
        <w:br/>
        <w:t>Experience: 3 – 6years</w:t>
        <w:br/>
        <w:t>Primary Skills (Must have)</w:t>
        <w:br/>
        <w:t>IICS"</w:t>
        <w:br/>
        <w:t>858,https://www.glassdoor.co.in/partner/jobListing.htm?pos=103&amp;ao=826159&amp;s=58&amp;guid=000001714043f37c8cb114c585fd2dea&amp;src=GD_JOB_AD&amp;t=SR&amp;extid=1&amp;exst=&amp;ist=L&amp;ast=L&amp;vt=w&amp;slr=true&amp;cs=1_d0b53b8d&amp;cb=1585921127506&amp;jobListingId=3545535547,Cloud Developer II,Honeywell, – Madurai,"Join the industry leader to design the next generation of breakthroughs</w:t>
        <w:br/>
        <w:br/>
        <w:br/>
        <w:t>Be part of a team that designs, develops and integrates highly complex software functions within Honeywell[SBG]. You will use your experience and judgment to plan and accomplish goals. You will also generate innovative solutions in work situations; trying different and novel ways to deal with problems and opportunities.</w:t>
        <w:br/>
        <w:br/>
        <w:t>Key Responsibilities</w:t>
        <w:br/>
        <w:br/>
        <w:t>· Requirements and design</w:t>
        <w:br/>
        <w:br/>
        <w:t>· Software architecture and coding</w:t>
        <w:br/>
        <w:br/>
        <w:t>· Integration</w:t>
        <w:br/>
        <w:br/>
        <w:t>· Certification</w:t>
        <w:br/>
        <w:br/>
        <w:t>· Test</w:t>
        <w:br/>
        <w:br/>
        <w:t>· Feature Definition</w:t>
        <w:br/>
        <w:br/>
        <w:t>· Customer Support</w:t>
        <w:br/>
        <w:br/>
        <w:t>· Verification and Validation</w:t>
        <w:br/>
        <w:br/>
        <w:t>· Ability to code in multiple languages</w:t>
        <w:br/>
        <w:br/>
        <w:t>· Analytical skills &amp; software development skills</w:t>
        <w:br/>
        <w:br/>
        <w:t>YOU MUST HAVE</w:t>
        <w:br/>
        <w:br/>
        <w:t>· Bachelors degree in Engineering or Computer Science</w:t>
        <w:br/>
        <w:br/>
        <w:t>WE VALUE</w:t>
        <w:br/>
        <w:br/>
        <w:t>· Understanding various software development lifecycle</w:t>
        <w:br/>
        <w:br/>
        <w:t>· Some relevant experience</w:t>
        <w:br/>
        <w:br/>
        <w:t>· Knowledge of software configuration management and change management practices</w:t>
        <w:br/>
        <w:br/>
        <w:t>· Diverse and global teaming and collaboration</w:t>
        <w:br/>
        <w:br/>
        <w:t>· Effective communicator</w:t>
        <w:br/>
        <w:br/>
        <w:t>· Wide degree of creativity and latitude</w:t>
        <w:br/>
        <w:br/>
        <w:t>· Individuals who are self-motivated and able to work with little supervision, who consistently take the initiative to get things done, do things before being asked by others or forced to by events.</w:t>
        <w:br/>
        <w:br/>
        <w:t>· Ability to consistently make timely decisions even in the face of complexity, balancing systematic analysis with decisiveness.</w:t>
        <w:br/>
        <w:br/>
        <w:t>· Can quickly analyze, incorporate and apply new information and concepts.</w:t>
        <w:br/>
        <w:br/>
        <w:t>Additional Information</w:t>
        <w:br/>
        <w:t>JOB ID: HRD92341</w:t>
        <w:br/>
        <w:t>Category: Engineering</w:t>
        <w:br/>
        <w:t>Location: ELCOT- SEZ, PLOT NO.1, ILANDAIKULAM RING ROAD,NEAR : PANDIKOIL, KARUPPAYURANI POST,Madurai,TAMIL NADU,625020,India</w:t>
        <w:br/>
        <w:t>Exempt</w:t>
        <w:br/>
        <w:t>The Future is What We Make It"</w:t>
        <w:br/>
        <w:t>859,https://www.glassdoor.co.in/partner/jobListing.htm?pos=101&amp;ao=437149&amp;s=58&amp;guid=00000171404bc9769835164165d4f803&amp;src=GD_JOB_AD&amp;t=SR&amp;extid=1&amp;exst=&amp;ist=L&amp;ast=L&amp;vt=w&amp;slr=true&amp;cs=1_ea1656a8&amp;cb=1585921641060&amp;jobListingId=3546337506,Devops Developer,NarayanaGroup, – Hyderabad,"We are looking for an experienced DevOps engineer to join our DevOps team with experience building and scaling services in a cloud environment. You will work to be a part of a growing team and working closely with the COO, Technical leads, Developers and QA to identify andestablish DevOps practices in the company. You will establish configuration management, automate our infrastructure, implement continuous integration, and train the team in DevOps best practices to achieve a continuously deployable system.</w:t>
        <w:br/>
        <w:br/>
        <w:t>Job Responsibilities:</w:t>
        <w:br/>
        <w:t>Setup and maintain CI/CD platforms for websites, web applications, and mobile apps</w:t>
        <w:br/>
        <w:br/>
        <w:t>Maintain container orchestration platforms from scratch and further maintenance</w:t>
        <w:br/>
        <w:br/>
        <w:t>Setup and maintenance of Developer workstations</w:t>
        <w:br/>
        <w:br/>
        <w:t>Maintaining existing repos, builds, clusters and monitoring systems</w:t>
        <w:br/>
        <w:br/>
        <w:t>Maintenance of Cloud services, Linux servers, Docker containers and directory servers</w:t>
        <w:br/>
        <w:br/>
        <w:t>Configuration and maintenance of issue tracking systems and wiki</w:t>
        <w:br/>
        <w:br/>
        <w:t>Troubleshooting application and website-related issues in multiple layers of network</w:t>
        <w:br/>
        <w:br/>
        <w:t>Management of SQL and NoSQL databases, warehouses and analytical solutions</w:t>
        <w:br/>
        <w:br/>
        <w:t>Management of emailing, password management, and messaging platforms</w:t>
        <w:br/>
        <w:br/>
        <w:t>Configuration management and VPN setup</w:t>
        <w:br/>
        <w:br/>
        <w:t>Required Skills:</w:t>
        <w:br/>
        <w:t>Must be highly skilled in multiple Linux distros, docker, docker-compose, Kubernetes.</w:t>
        <w:br/>
        <w:br/>
        <w:t>Must be experienced in managing core and advanced AWS/GCP services in production systems (EC2, ELB, IAM, RDS, VPC, Cloudwatch, SNS, SQS, Route53, etc..)</w:t>
        <w:br/>
        <w:br/>
        <w:t>Should be able to develop python/nodejs and bash scripts based on requirements of the team and installation of packages from source</w:t>
        <w:br/>
        <w:br/>
        <w:t>Hands-on experience in Terraform, puppet or any other configuration management tools</w:t>
        <w:br/>
        <w:br/>
        <w:t>Must be highly skilled in CI/CD tools including git, github/gitlab/bitbucket, jenkins/codepipeline (especially pipelines and parameterized jobs)</w:t>
        <w:br/>
        <w:t>Have hands-on experience in SQL queries, MySQL/PostgreSQL, DynamoDB/otherNoSQL databases, Redshift or other warehouses</w:t>
        <w:br/>
        <w:t>Knowledge in Elasticsearch and Kibana, Logstash</w:t>
        <w:br/>
        <w:t>Should be able to configure and maintain nginx including pattern and regex matching</w:t>
        <w:br/>
        <w:t>rules</w:t>
        <w:br/>
        <w:t>Good to have experience in Atlassian toolkit (especially Jira, Confluence)</w:t>
        <w:br/>
        <w:t>Good to have experience in third party integration of cloud service</w:t>
        <w:br/>
        <w:t>Should be willing to learn, upskill and dynamically cater to the requirements of the Team</w:t>
        <w:br/>
        <w:t>Your application must include:</w:t>
        <w:br/>
        <w:t>A resume in pdf format. Include into your resume the links to software, mobile apps, your</w:t>
        <w:br/>
        <w:br/>
        <w:t>coding samples, or your web designs and portfolio so we can see proof of your talents</w:t>
        <w:br/>
        <w:br/>
        <w:t>Share the below details along with your updated profile</w:t>
        <w:br/>
        <w:br/>
        <w:t>Full Name</w:t>
        <w:br/>
        <w:br/>
        <w:t>Alternate Contact Number</w:t>
        <w:br/>
        <w:br/>
        <w:t>Current Company</w:t>
        <w:br/>
        <w:br/>
        <w:t>Total Experience</w:t>
        <w:br/>
        <w:br/>
        <w:t>Experience in</w:t>
        <w:br/>
        <w:br/>
        <w:t>Current Salary</w:t>
        <w:br/>
        <w:br/>
        <w:t>Expected Salary</w:t>
        <w:br/>
        <w:br/>
        <w:t>Notice Period</w:t>
        <w:br/>
        <w:br/>
        <w:t>Current Location</w:t>
        <w:br/>
        <w:br/>
        <w:t>Willing to Relocate</w:t>
        <w:br/>
        <w:br/>
        <w:t>Native Place</w:t>
        <w:br/>
        <w:br/>
        <w:t>Reason - looking for New opportunity</w:t>
        <w:br/>
        <w:br/>
        <w:t>Known Languages</w:t>
        <w:br/>
        <w:br/>
        <w:t>Date of Birth (As per Aadhar Card)</w:t>
        <w:br/>
        <w:br/>
        <w:t>Skype ID</w:t>
        <w:br/>
        <w:br/>
        <w:t>Salary: Not Disclosed by Recruiter</w:t>
        <w:br/>
        <w:t>Industry: Education / Teaching / Training</w:t>
        <w:br/>
        <w:t>Functional Area: IT Software - Application Programming, Maintenance</w:t>
        <w:br/>
        <w:t>Role Category: Programming &amp; Design</w:t>
        <w:br/>
        <w:t>Role: Software Developer</w:t>
        <w:br/>
        <w:t>Employment Type: Full Time, Permanent</w:t>
        <w:br/>
        <w:br/>
        <w:t>Keyskills</w:t>
        <w:br/>
        <w:br/>
        <w:t>Desired Candidate Profile</w:t>
        <w:br/>
        <w:br/>
        <w:t>Education:UG -B.Tech/B.E. - Computers</w:t>
        <w:br/>
        <w:t>PG - MS/M.Sc(Science) - Computers, MCA - Computers, M.Tech - Computers, Any Specialization</w:t>
        <w:br/>
        <w:br/>
        <w:t>Company Profile</w:t>
        <w:br/>
        <w:t>M/s.Nspira Management Services Pvt Ltd</w:t>
        <w:br/>
        <w:t>NSPIRA Management Services Private Limited offers customized services to organizations that aim for professional excellence; though the primary focus is educational institutions, NSPIRA is equipped with the wherewithal to assist businesses in various domains, including IT, Education, retail and the manufacturing sector.</w:t>
        <w:br/>
        <w:br/>
        <w:t>We provide end-to-end solutions for all your requirements, including Staffing, Organizational Development interventions, IT infrastructure, Sales &amp; Marketing, Facilities Management, as well as the entire administrative function.</w:t>
        <w:br/>
        <w:br/>
        <w:t>Our products and services provide the right steroids for your organization to ensure that accelerated business growth happens with optimized costs and effective utilization of infrastructure.</w:t>
        <w:br/>
        <w:br/>
        <w:t>While you focus on your core strengths, we complement your existing processes with streamlined approaches based on innovation, dynamism and result-orientation</w:t>
        <w:br/>
        <w:t>View Contact Details+"</w:t>
        <w:br/>
        <w:t>860,https://www.glassdoor.co.in/partner/jobListing.htm?pos=103&amp;ao=693838&amp;s=58&amp;guid=00000171404bc9769835164165d4f803&amp;src=GD_JOB_AD&amp;t=SR&amp;extid=1&amp;exst=&amp;ist=L&amp;ast=L&amp;vt=w&amp;slr=true&amp;cs=1_c29f2d41&amp;cb=1585921641061&amp;jobListingId=3438772777,Senior DevOps Developer,Oracle, – Bengaluru,"Description</w:t>
        <w:br/>
        <w:br/>
        <w:t>SHIFT: Day Job</w:t>
        <w:br/>
        <w:br/>
        <w:t>SCHEDULE:</w:t>
        <w:br/>
        <w:br/>
        <w:t>Design, develop, troubleshoot and debug software programs for databases, applications, tools, networks etc.</w:t>
        <w:br/>
        <w:br/>
        <w:t>As a member of the software engineering division, you will take an active role in the definition and evolution of standard practices and procedures. You will be responsible for defining and developing software for tasks associated with the developing, designing and debugging of software applications or operating systems.</w:t>
        <w:br/>
        <w:br/>
        <w:t>Work is non-routine and very complex, involving the application of advanced technical/business skills in area of specialization. Leading contributor individually and as a team member, providing direction and mentoring to others. BS or MS degree or equivalent experience relevant to functional area. 7 years of software engineering or related experience.</w:t>
        <w:br/>
        <w:br/>
        <w:t>Qualifications</w:t>
        <w:br/>
        <w:br/>
        <w:t>BS or MS degree or equivalent experience relevant to functional area. 8+ years of software engineering or related experience.</w:t>
        <w:br/>
        <w:br/>
        <w:t>]]&gt;"</w:t>
        <w:br/>
        <w:t>861,https://www.glassdoor.co.in/partner/jobListing.htm?pos=102&amp;ao=437149&amp;s=58&amp;guid=00000171404bc9769835164165d4f803&amp;src=GD_JOB_AD&amp;t=SR&amp;extid=1&amp;exst=&amp;ist=L&amp;ast=L&amp;vt=w&amp;slr=true&amp;cs=1_97bb84c3&amp;cb=1585921641061&amp;jobListingId=3545760004,DevOps Developer,Collasys Global Services LLP, – India,"Job Description :</w:t>
        <w:br/>
        <w:t>Jenkins â€“ configuration, plugin knowledge, CI/CD architecture, design, best practices and tooling</w:t>
        <w:br/>
        <w:t>ANT, Maven â€“ write build scripts</w:t>
        <w:br/>
        <w:t>Shell Scripting / Batch Scripting</w:t>
        <w:br/>
        <w:t>Linux basic knowledge</w:t>
        <w:br/>
        <w:t>00-8.00 Years</w:t>
        <w:br/>
        <w:t>Bachelors/ Degree"</w:t>
        <w:br/>
        <w:t>882,https://www.glassdoor.co.in/partner/jobListing.htm?pos=102&amp;ao=4120&amp;s=58&amp;guid=000001714059379e9cb28dd2cd01b9c7&amp;src=GD_JOB_AD&amp;t=SR&amp;extid=1&amp;exst=&amp;ist=L&amp;ast=L&amp;vt=w&amp;slr=true&amp;ea=1&amp;cs=1_7352fc27&amp;cb=1585922521191&amp;jobListingId=1963787114,Python Developer,DealsCorner, – Ahmedabad,"Python Developer</w:t>
        <w:br/>
        <w:br/>
        <w:br/>
        <w:t>Min. Experience: 1 Years</w:t>
        <w:br/>
        <w:br/>
        <w:t>Location: Ahmedabad, Gujarat, India</w:t>
        <w:br/>
        <w:br/>
        <w:t>Qualities:</w:t>
        <w:br/>
        <w:t>Clear thinker with the ability to simplify and explain process/flow in clear verbatim</w:t>
        <w:br/>
        <w:t>Passionate on solving difficult problems</w:t>
        <w:br/>
        <w:t>Zealous on automating repetitive tasks</w:t>
        <w:br/>
        <w:t>Self Starter with a good sense to collaborate and build a team</w:t>
        <w:br/>
        <w:t>Responsibilities:</w:t>
        <w:br/>
        <w:t>Write Python scripts based on pre-defined requirement</w:t>
        <w:br/>
        <w:t>Maintain existing python scripts</w:t>
        <w:br/>
        <w:t>Write test cases to test the functionality of existing &amp; new python scripts</w:t>
        <w:br/>
        <w:t>Ensure new scripts are bug free with thorough automated testing</w:t>
        <w:br/>
        <w:t>Requirements (Must haves):</w:t>
        <w:br/>
        <w:t>Strong understanding of OOPs concept</w:t>
        <w:br/>
        <w:t>Able to break down complex problems into simple &amp; manageable chunks</w:t>
        <w:br/>
        <w:t>Quickly learn new concepts &amp; deliver functional protoypes</w:t>
        <w:br/>
        <w:t>Strong understanding of Javascript, Cookies &amp; Sessions, HTML &amp; CSS</w:t>
        <w:br/>
        <w:t>Plus:</w:t>
        <w:br/>
        <w:t>Experience with automated testing platform</w:t>
        <w:br/>
        <w:t>Strong Debugging Skills</w:t>
        <w:br/>
        <w:t>Linux Admin Skills"</w:t>
        <w:br/>
        <w:t>902,https://www.glassdoor.co.in/partner/jobListing.htm?pos=112&amp;ao=437149&amp;s=58&amp;guid=000001714064d896ab669dbb6fd5fbb9&amp;src=GD_JOB_AD&amp;t=SR&amp;extid=1&amp;exst=&amp;ist=L&amp;ast=L&amp;vt=w&amp;slr=true&amp;cs=1_bde5ae5a&amp;cb=1585923283281&amp;jobListingId=3358157896,Data Engineer,ADCI - Karnataka, – Bengaluru,"Basic Qualifications</w:t>
        <w:br/>
        <w:t>Bachelor's degree in Math/Statistics/Engineering or other equivalent quantitative discipline</w:t>
        <w:br/>
        <w:t>2+ years in relevant experience as data engineer, data scientist, software engineer, business intelligence engineer, or equivalent</w:t>
        <w:br/>
        <w:t>Experience data modeling and transformation of large scale data sources using SQL, Hadoop, Spark, Hive, EMR, or other Big Data technologies</w:t>
        <w:br/>
        <w:t>Coding proficiency in at least one modern programming language (Python, Ruby, Java, etc)</w:t>
        <w:br/>
        <w:t>Strong active listener with solid written and verbal communication skills</w:t>
        <w:br/>
        <w:t>Ability to work cross-functionally, building and maintaining trust with internal stakeholders</w:t>
        <w:br/>
        <w:t>Amazon.com strives to be Earth's most customer-centric company where people can find and discover virtually anything they want to buy online. By giving customers more of what they want - low prices, vast selection, and convenience - Amazon.com continues to grow and evolve as a world-class e-commerce platform. As an extension of this, Amazon encourages sellers/vendors to offer products to Amazon customers through various advertising. The Advertiser Success team is a support function to the local sales and account management teams and helps provide scale to add new participants and help them engage effectively with the ad programs. We work on various ad programs covering NA, EU and APAC markets and we provide 24/7 coverage for operations.</w:t>
        <w:br/>
        <w:br/>
        <w:t>Advertiser Success team (AST) is looking for a talented and driven Data Engineer to scale our existing programs and power rapid innovation to empower us to stay ahead of our customers’ needs. Amazon is investing heavily in building a world class advertising business and the Advertising Sales Tech team is at the head of this growth machine enabling our Sales teams to deliver at scale. Our goal is to accelerate the otherwise human intensive sales operations by investing in strategic self-service applications that accelerate productivity of external advertising customers and internal sales executives. If executed correctly, we will minimize or eliminate the human decision making in advertising. The role will focus on working with a team of data engineers, business and tech savvy professionals to lay down scalable data architecture to ingest large amounts of structured and unstructured datasets and work with stakeholders to drive business decisions based on these datasets. Your opportunity is to apply technical abilities to work on solutions that have high visibility within the ad products organization. You should be an autonomous self-starter who thrives on implementing creative approaches and dealing with the intricate complexity of large data sets. You should love partnering with internal tech teams to build a robust data engineering platform. You should be analytical, creative, and passionate about building and maintaining best-in-class data infrastructures.</w:t>
        <w:br/>
        <w:br/>
        <w:t>Key functions of this role:</w:t>
        <w:br/>
        <w:t>Develop in-depth knowledge of data systems spanning Amazon retail, Sales CRM and marketing systems, and ad serving platforms.</w:t>
        <w:br/>
        <w:t>Use your knowledge to architect data warehousing and BI solutions that solve problems that cut across Amazon business functions including Sales, Marketing, and Finance.</w:t>
        <w:br/>
        <w:t>Interface with business customers, gathering requirements and delivering complete Data Engineering, Data Warehousing, and BI solutions.</w:t>
        <w:br/>
        <w:t>Interface with other technology teams to extract, transform, and load data from a wide variety of data sources using SQL (Redshift, Oracle) and ability to use a major programming (e.g. Java/C) and/or a scripting language (Perl, Unix shell) to process data for modeling</w:t>
        <w:br/>
        <w:t>Act as a product owner: leading customer utilization research projects to better understand how your customers are using your product.</w:t>
        <w:br/>
        <w:t>Recognize and adopt best practices in reporting and analysis: data integrity, test design, analysis, validation, and documentation.</w:t>
        <w:br/>
        <w:t>Preferred Qualifications</w:t>
        <w:br/>
        <w:t>Master's degree in Engineering or Math/Statistics/Finance or related discipline</w:t>
        <w:br/>
        <w:t>Experience building/operating highly available, distributed systems of data extraction, ingestion, and processing of large data sets</w:t>
        <w:br/>
        <w:t>Experience leading large-scale data warehousing and analytics projects, including using AWS technologies – Redshift, S3, EC2, Data-pipeline and other big data technologies</w:t>
        <w:br/>
        <w:t>Experience providing technical leadership and mentor other engineers for the best practices on the data engineering space"</w:t>
        <w:br/>
        <w:t>913,https://www.glassdoor.co.in/partner/jobListing.htm?pos=206&amp;ao=437149&amp;s=58&amp;guid=0000017140653f88afec5ca7fbb3dc36&amp;src=GD_JOB_AD&amp;t=SR&amp;extid=1&amp;exst=&amp;ist=L&amp;ast=L&amp;vt=w&amp;slr=true&amp;cs=1_d599d715&amp;cb=1585923309623&amp;jobListingId=3332198905,Data Engineer - Business Data Technologies,Amazon Dev Center India - Hyd, – Hyderabad,"A desire to work in a collaborative, intellectually curious environment.</w:t>
        <w:br/>
        <w:t>Degree in Computer Science, Engineering, Mathematics, or a related field and 4-5+ years industry experience</w:t>
        <w:br/>
        <w:t>Must have one year of experience in the following skill(s):</w:t>
        <w:br/>
        <w:t>Developing and operating large-scale data structures for business intelligence analytics using: ETL/ELT processes; OLAP technologies; data modeling; SQL;</w:t>
        <w:br/>
        <w:t>Experience with at least one relational database technology such as Redshift, Oracle, MySQL or MS SQL</w:t>
        <w:br/>
        <w:t>Experience with at least one massively parallel processing data technology such as Redshift, Teradata, Netezza, Spark or Hadoop based big data solution</w:t>
        <w:br/>
        <w:t>Amazon’s eCommerce Foundation (eCF) organization is responsible for the core components that drive the Amazon website and customer experience. Serving millions of customer page views and orders per day, eCF builds for scale.</w:t>
        <w:br/>
        <w:t>As an organization within eCF, the Business Data Technologies (BDT) group is no exception. We collect petabytes of data from thousands of data sources inside and outside Amazon including the Amazon catalog system, inventory system, customer order system, page views on the website and Alexa systems. We also support Amazon subsidiaries such as IMDB and Audible. We provide interfaces for our internal customers to access and query the data hundreds of thousands of times per day, using Amazon Web Service’s (AWS) Redshift, Hive, and Spark. We build scalable solutions that grow with the Amazon business.</w:t>
        <w:br/>
        <w:br/>
        <w:t>BDT is growing, and the data processing landscape is shifting. Our data is consumed by thousands of teams across Amazon including Research Scientists, Machine Learning Specialists, Business Analysts and Data Engineers. Amazon.com is seeking an outstanding Data Engineer to join the BDT Content team. The BDT Content team manages the core Amazon business data from hundreds of source systems. Amazon.com has culture of data-driven decision-making, and demands business intelligence that is timely, accurate, and actionable. If you join the Amazon.com BDT Content team, your work will have an immediate influence on day-to-day decision making at Amazon.com.</w:t>
        <w:br/>
        <w:br/>
        <w:t>Responsibilities</w:t>
        <w:br/>
        <w:t>Amazon.com Business Intelligence is a fast paced environment where every day brings new challenges and new opportunities. As a Data Engineer working on the analytics platform, you will be implementing and supporting the analytic technologies that give our customers timely, flexible and structured access to their data. You will be challenged with a variety of tasks, ranging from server administration to metadata modeling to UI design. You will interact with customers to gather requirements and structure solutions.Design, implement and drive adoption of new analytic technologies and solutions. Promote industry standard best practices. Interface with business customers, gathering requirements and gaining a deep-dive understanding of key datasets.Tuning application and query performance against large, complex data structures.</w:t>
        <w:br/>
        <w:t>eCommerce Platform Services</w:t>
        <w:br/>
        <w:t>Industry experience as a Data Engineer or related specialty (e.g., Software Engineer, Business Intelligence Engineer, Data Scientist) with a track record of manipulating, processing, and extracting value from large datasets.</w:t>
        <w:br/>
        <w:t>Coding proficiency in at least one modern programming language (Python, Ruby, Java, etc)</w:t>
        <w:br/>
        <w:t>Experience building/operating highly available, distributed systems of data extraction, ingestion, and processing of large data sets</w:t>
        <w:br/>
        <w:t>Experience building data products incrementally and integrating and managing datasets from multiple sources</w:t>
        <w:br/>
        <w:t>Query performance tuning skills using Unix profiling tools and SQL</w:t>
        <w:br/>
        <w:t>Experience leading large-scale data warehousing and analytics projects, including using AWS technologies – Redshift, S3, EC2, Data-pipeline and other big data technologies</w:t>
        <w:br/>
        <w:t>Experience providing technical leadership and mentor other engineers for the best practices on the data engineering space</w:t>
        <w:br/>
        <w:t>Linux/UNIX including to process large data sets.</w:t>
        <w:br/>
        <w:t>Experience with AWS"</w:t>
        <w:br/>
        <w:t>919,https://www.glassdoor.co.in/partner/jobListing.htm?pos=124&amp;ao=437149&amp;s=58&amp;guid=000001714064d896ab669dbb6fd5fbb9&amp;src=GD_JOB_AD&amp;t=SR&amp;extid=1&amp;exst=&amp;ist=L&amp;ast=L&amp;vt=w&amp;slr=true&amp;cs=1_013a441d&amp;cb=1585923283290&amp;jobListingId=3439655895,Data Engineer I,ADCI HYD 13 SEZ, – Hyderabad,"Bachelor's degree or higher in a quantitative/technical field (e.g. Computer Science, Statistics, Engineering).</w:t>
        <w:br/>
        <w:t>2+ years of relevant experience in one of the following areas: Data engineering, business intelligence or business analytics.</w:t>
        <w:br/>
        <w:t>2+ years of hands-on experience in writing complex, highly-optimized SQL queries across large datasets.</w:t>
        <w:br/>
        <w:t>1+ years of experience in scripting languages like Python, Perl etc.</w:t>
        <w:br/>
        <w:t>Experience in data modeling, ETL development, and Data warehousing.</w:t>
        <w:br/>
        <w:t>Data Warehousing Experience with Oracle, Redshift, etc.</w:t>
        <w:br/>
        <w:t>Experience with AWS services including S3, Redshift, EMR and RDS.</w:t>
        <w:br/>
        <w:t>Experience with Big Data Technologies (Hadoop, Hive, Hbase, Pig, Spark, etc.)</w:t>
        <w:br/>
        <w:t>Experience in working and delivering end-to-end projects independently.</w:t>
        <w:br/>
        <w:t>Amazon strives to be the world’s most customer centric company with lot of high end innovation and product development including the best-selling Kindle family of products. We have also produced groundbreaking devices like Fire tablets, Fire TV, and Amazon Echo. We provide customers a fully integrated service with instant access to over 27 million movies, TV shows, magazines, newspapers, books, songs, apps, and games.</w:t>
        <w:br/>
        <w:br/>
        <w:t>The ADS team is part of Amazon’s speech platform organization that provides speech recognition capabilities for a variety of Amazon products and searches, most visibly, the Amazon Echo product.</w:t>
        <w:br/>
        <w:br/>
        <w:t>Data Engineer is a newly created role to build world class data platform and deploy scalable business intelligence tools for ADS teams. The ideal candidate relishes working with large volumes of data, enjoys the challenge of highly complex technical contexts, and, above all else, is passionate about data and analytics. He/she is an expert with data modeling, ETL design and business intelligence tools and passionately partners with the business to identify strategic opportunities where improvements in data infrastructure creates outsized business impact. He/she is a self-starter, comfortable with ambiguity, able to think big (while paying careful attention to detail) and enjoys working in a fast-paced team. The ideal candidate need to possess exceptional technical expertise in large scale data warehouse and BI systems with hands-on knowledge on SQL, Distributed/MPP data storage, Hadoop and AWS services.</w:t>
        <w:br/>
        <w:br/>
        <w:t>Core Responsibilities</w:t>
        <w:br/>
        <w:t>Design, implement, and support a platform providing ad hoc access to large datasets</w:t>
        <w:br/>
        <w:t>Interface with other technology teams to extract, transform, and load data from a wide variety of data sources using SQL</w:t>
        <w:br/>
        <w:t>Implement data structures using best practices in data modeling, ETL/ELT processes, and SQL, Oracle, Redshift, and OLAP technologies</w:t>
        <w:br/>
        <w:t>Model data and metadata for ad hoc and pre-built reporting</w:t>
        <w:br/>
        <w:t>Interface with business customers, gathering requirements and delivering complete reporting solutions</w:t>
        <w:br/>
        <w:t>Build robust and scalable data integration (ETL) pipelines using SQL, Python and Spark.</w:t>
        <w:br/>
        <w:t>Build and deliver high quality datasets to support business analyst and customer reporting needs.</w:t>
        <w:br/>
        <w:t>Continually improve ongoing reporting and analysis processes, automating or simplifying self-service support for customers</w:t>
        <w:br/>
        <w:t>Participate in strategic &amp; tactical planning discussions, including annual budget processes</w:t>
        <w:br/>
        <w:t>2+ years of experience as a Data Engineer, BI Engineer, Business/Financial Analyst or Systems Analyst in a company with large, complex data sources.</w:t>
        <w:br/>
        <w:t>Experience building/operating highly available, distributed systems of data extraction, ingestion, and processing of large data sets</w:t>
        <w:br/>
        <w:t>Experience with AWS services including S3, Redshift, EMR and RDS.</w:t>
        <w:br/>
        <w:t>Experience with software coding practices is a strong plus.</w:t>
        <w:br/>
        <w:t>Experience using Linux/UNIX to process large data sets</w:t>
        <w:br/>
        <w:t>Amazon is an Equal Opportunity Employer – Minority / Women / Disability / Veteran / Gender Identity / Sexual Orientation / Age"</w:t>
        <w:br/>
        <w:t>925,https://www.glassdoor.co.in/partner/jobListing.htm?pos=120&amp;ao=8095&amp;s=58&amp;guid=000001714064d896ab669dbb6fd5fbb9&amp;src=GD_JOB_AD&amp;t=SR&amp;extid=1&amp;exst=&amp;ist=L&amp;ast=L&amp;vt=w&amp;slr=true&amp;cs=1_a4576186&amp;cb=1585923283287&amp;jobListingId=3485466642,Junior Data Engineer,Meredith Corporation, – Bengaluru,"Data Engineer</w:t>
        <w:br/>
        <w:br/>
        <w:t>Research &amp; Analytics Center of Excellence</w:t>
        <w:br/>
        <w:br/>
        <w:t>Company Overview:</w:t>
        <w:br/>
        <w:br/>
        <w:t>Meredith Corporation (NYSE:MDP) (www.meredith.com) has been committed to service journalism for 115 years. Today, Meredith uses multiple distribution platforms — including broadcast television, print, digital, mobile and video — to provide consumers with content they desire and to deliver the messages of its advertising and marketing partners.</w:t>
        <w:br/>
        <w:br/>
        <w:t>Meredith's National Media Group reaches more than 175 million unduplicated American consumers every month, including over 80 percent of U.S. millennial women. Meredith is a leader in creating content across media platforms and life stages in key consumer interest areas such as entertainment, food, lifestyle, parenting and home. Meredith is the No. 1 magazine operator in the U.S., and owner of the largest premium content digital network for American consumers. Meredith's leading national brands include People, Better Homes &amp; Gardens, InStyle, Allrecipes, Health, REAL SIMPLE, Southern Living and Martha Stewart Living. Meredith also features robust brand licensing activities including more than 3,000 SKUs of branded products at 4,000 Walmart stores across the U.S. and at walmart.com. Meredith's National Media Group also includes leading affinity marketer Synapse, and The Foundry, the company's state-of-the-art creative lab and content studio.</w:t>
        <w:br/>
        <w:br/>
        <w:t>Position Title</w:t>
        <w:br/>
        <w:br/>
        <w:t>Data Engineer</w:t>
        <w:br/>
        <w:br/>
        <w:t>Designation/Level</w:t>
        <w:br/>
        <w:br/>
        <w:t>Associate Analyst / Analyst</w:t>
        <w:br/>
        <w:t>Department Name</w:t>
        <w:br/>
        <w:br/>
        <w:t>Research &amp; Analytics CoE</w:t>
        <w:br/>
        <w:br/>
        <w:t>Business Unit</w:t>
        <w:br/>
        <w:br/>
        <w:t>R&amp;A CoE</w:t>
        <w:br/>
        <w:br/>
        <w:t>We are looking to hire an Associate Analyst for Data Engineering team. S/he will work closely assist and work with teams in Bangalore and US, such as Data Science, Database Marketing Services and Audience Analytics. S/He will work as integrated member of Data Science team headed by Sr. Director - Data Science in US and reports to Assistant Manager – Data Engineering in Bangalore.</w:t>
        <w:br/>
        <w:br/>
        <w:t>Detailed Roles &amp; Responsibilities:</w:t>
        <w:br/>
        <w:t>Assemble requirements for manual processes and automate to optimize data delivery.</w:t>
        <w:br/>
        <w:t>Extracting company data and transferring it into the warehousing environment</w:t>
        <w:br/>
        <w:t>Collaborate with members of your team (e.g., data architects, the IT team, data scientists) on the project's goals.</w:t>
        <w:br/>
        <w:t>Develop data set processes for data modeling, mining and production</w:t>
        <w:br/>
        <w:t>Research new uses for existing data.</w:t>
        <w:br/>
        <w:t>Ensure that all systems meet the business/company requirements as well as industry practices.</w:t>
        <w:br/>
        <w:t>Required Skills &amp; Qualification:</w:t>
        <w:br/>
        <w:t>Bachelor's/Master's in Degree Computer Science or related field with 0-2 years of experience in programming or SQL.</w:t>
        <w:br/>
        <w:t>Strong analytical and problem-solving skills with attention to detail.</w:t>
        <w:br/>
        <w:t>Knowledge about SQL &amp; Python with the understanding of RDBMS and OOPS concept.</w:t>
        <w:br/>
        <w:t>Basic Knowledge in Cloud Computing and Big Data preferably AWS.</w:t>
        <w:br/>
        <w:t>Basic knowledge about Web Services API.</w:t>
        <w:br/>
        <w:t>Good communication skills and to adapt working with multiple stakeholders.</w:t>
        <w:br/>
        <w:t>Willingness to learn new concepts.</w:t>
        <w:br/>
        <w:t>Work Location: RMZ Eco World, Bengaluru"</w:t>
        <w:br/>
        <w:t>948,https://www.glassdoor.co.in/partner/jobListing.htm?pos=129&amp;ao=4008&amp;s=58&amp;guid=0000017140878bb5a4f1f9767365b8dd&amp;src=GD_JOB_AD&amp;t=SR&amp;extid=1&amp;exst=&amp;ist=L&amp;ast=L&amp;vt=w&amp;slr=true&amp;cs=1_d8ccc5c8&amp;cb=1585925557614&amp;jobListingId=3518256753,Finance Data Engineer - Finance Platforms &amp; Data,Goldman Sachs, – Bengaluru,"MORE ABOUT THIS JOB</w:t>
        <w:br/>
        <w:br/>
        <w:br/>
        <w:t>Our Data, Platform, Infrastructure and Risk engineers work with multiple Finance businesses to drive consistency, efficiency and reuse across Finance &amp; Risk Engineering solutions via the delivery of common services, tools, frameworks, and practices.With increasing complexity and volumes in Finance, we continuously need to scale our data. Cutting across all areas of Finance, our Data Engineering team is designing our common datastores in the Data Lake. We are a dynamic team of talented junior and senior developers, technical architects, and functional analysts who work in concert to deliver high profile projects using OO technologies.</w:t>
        <w:br/>
        <w:br/>
        <w:t>RESPONSIBILITIES AND QUALIFICATIONS</w:t>
        <w:br/>
        <w:br/>
        <w:br/>
        <w:t>HOW YOU WILL FULFILL YOUR POTENTIAL• Work in a dynamic, fast-paced environment that provides exposure to all areas of Finance• Build strong relationships with business partners• Understand business needs, facilitating and developing process workflow, data requirements, and specifications required to support implementation• Develop technical specifications, high level/detailed design, testing strategies, and implementation plans from business requirements• Manage end-to-end systems development cycle from requirements analysis, coding, testing, UAT and maintenanceSKILLS AND EXPERIENCE WE ARE LOOKING FOR• Bachelors degree in Computer Science, Mathematics, Electrical Engineering or related technical discipline• Experience in software development, including a clear understanding of data structures, algorithms, software design and core programming concepts• Comfortable multi-tasking, managing multiple stakeholders and working as part of a team• Excellent communication skills including experience speaking to technical and business audiences and working globally• Expertise in Java development &amp; Relational Databases• Can apply an entrepreneurial approach and passion to problem solving and product development• Strong problem solving and analytical skillsPreferred Qualifications• Strong programming experience in at least one compiled language (e.g. C, C++, Java)• In-depth knowledge of relational and columnar SQL databases, including database design• Experience with continuous delivery and deployment• Proficient at working with large and complex code bases• Comfortable working in highly dynamic and rapid development environment (Agile development experience)• Technologies: Web/RESTful service development: HTML 5, JavaScript/AngularJS, JSON• Technologies: Linux and shell scripting, TDD (JUnit), build tools (Maven/Gradle/Ant), Scala, Spark, Tableau</w:t>
        <w:br/>
        <w:br/>
        <w:t>ABOUT GOLDMAN SACHS</w:t>
        <w:br/>
        <w:br/>
        <w:br/>
        <w:t>ABOUT GOLDMAN SACHSAt Goldman Sachs, we commit our people, capital and ideas to help our clients, shareholders and the communities we serve to grow. Founded in 1869, we are a leading global investment banking, securities and investment management firm. Headquartered in New York, we maintain offices around the world. We believe who you are makes you better at what you do. We're committed to fostering and advancing diversity and inclusion in our own workplace and beyond by ensuring every individual within our firm has a number of opportunities to grow professionally and personally, from our training and development opportunities and firmwide networks to benefits, wellness and personal finance offerings and mindfulness programs. Learn more about our culture, benefits, and people at GS.com/careers. We’re committed to finding reasonable accommodations for candidates with special needs or disabilities during our recruiting process. Learn more: https://www.goldmansachs.com/careers/footer/disability-statement.html</w:t>
        <w:br/>
        <w:br/>
        <w:t>© The Goldman Sachs Group, Inc., 2020. All rights reserved.Goldman Sachs is an equal employment/affirmative action employer Female/Minority/Disability/Veteran/Sexual Orientation/Gender Identity"</w:t>
        <w:br/>
        <w:t>953,https://www.glassdoor.co.in/partner/jobListing.htm?pos=103&amp;ao=972624&amp;s=58&amp;guid=0000017140878bb5a4f1f9767365b8dd&amp;src=GD_JOB_AD&amp;t=SR&amp;extid=1&amp;exst=&amp;ist=L&amp;ast=L&amp;vt=w&amp;slr=true&amp;cs=1_0e6a06e6&amp;cb=1585925557583&amp;jobListingId=3518275514,Data Engineer,Capgemini, – Bengaluru,"Data Engineer – 9 to 12 years of experience</w:t>
        <w:br/>
        <w:br/>
        <w:t>Job Description</w:t>
        <w:br/>
        <w:br/>
        <w:t>Strong experience in architecture design and implementation of data solutions in Azure cloud platform</w:t>
        <w:br/>
        <w:t>Hands on development experience in Azure stack, Azure Data Factory, Azure Data Lake, SQL, DW HDInsight, DataBricks preferably Batch and Steaming processing</w:t>
        <w:br/>
        <w:t>Prior experience of working on Data warehousing BI projects Data ETL projects</w:t>
        <w:br/>
        <w:t>Strong T SQL and Stored procedure skills</w:t>
        <w:br/>
        <w:t>Hands on experience on SQL performance and tuning</w:t>
        <w:br/>
        <w:t>Should have development testing and deployment knowledge and best practice and coding standards</w:t>
        <w:br/>
        <w:t>Nice to have experience in analytics and ML tools such as Azure ML R Python</w:t>
        <w:br/>
        <w:t>Nice to have Knowledge of C Net and no Sql databases</w:t>
        <w:br/>
        <w:br/>
        <w:t>Location – Bangalore</w:t>
        <w:br/>
        <w:br/>
        <w:t>Work Experience – 9 to 12 Years</w:t>
        <w:br/>
        <w:br/>
        <w:t>Contact</w:t>
        <w:br/>
        <w:br/>
        <w:t>GowriShankar Loganathan"</w:t>
        <w:br/>
        <w:t>955,https://www.glassdoor.co.in/partner/jobListing.htm?pos=130&amp;ao=437149&amp;s=58&amp;guid=0000017140878bb5a4f1f9767365b8dd&amp;src=GD_JOB_AD&amp;t=SR&amp;extid=1&amp;exst=&amp;ist=L&amp;ast=L&amp;vt=w&amp;slr=true&amp;cs=1_fe6bbbd7&amp;cb=1585925557615&amp;jobListingId=3517690681,Cloud Data Engineer,Rapyder Cloud Solutions, – Bengaluru,"Responsibilities:</w:t>
        <w:br/>
        <w:t>The Cloud Data group runs data infrastructure in the PlayStation Network cloud. You will assist the team in California in their efforts to keep this infrastructure up-to-date, running efficiently and securely. In time, you will be asked to be part of the on-call staff, able resolve issues as they arise in the network, available 24x7.</w:t>
        <w:br/>
        <w:br/>
        <w:t>You will be hands-on with the operational work relating to Datastax Cassandra, Aerospike, Couchbase, and Apache Solr, as well as custom infrastructure, probably using Ansible to help drive your work.</w:t>
        <w:br/>
        <w:br/>
        <w:t>The work involves things like: redeploying data layer nodes to take advantage of security updates (without taking a downtime); dealing with node replacement due to pending retirement or hardware failure; and running validation suites to ensure our deployments are consistently running with our latest style.</w:t>
        <w:br/>
        <w:br/>
        <w:t>In time, help to produce the automation that results in the most stable platform deliverable.</w:t>
        <w:br/>
        <w:br/>
        <w:t>Qualifications:</w:t>
        <w:br/>
        <w:t>Bachelor’s Degree in Computer Science or Computer Engineering</w:t>
        <w:br/>
        <w:br/>
        <w:t>4+ yrs Experience with AWS core services (EC2, VPC, Subnets, and Security Groups)</w:t>
        <w:br/>
        <w:br/>
        <w:t>Skills in both Ruby and Python; Golang helpful.</w:t>
        <w:br/>
        <w:br/>
        <w:t>Real passion for infrastructure and the plumbing behind applications</w:t>
        <w:br/>
        <w:br/>
        <w:t>Experience with NoSQL-style document stores (Cassandra; Aerospike; Couchbase; their AWS equivalents; or similar)</w:t>
        <w:br/>
        <w:br/>
        <w:t>Experience with collaborative workspaces like GitHub</w:t>
        <w:br/>
        <w:br/>
        <w:t>Knowledge of Linux and the typical command line tools found on a Linux system</w:t>
        <w:br/>
        <w:br/>
        <w:t>Note : Candidate should be ready to work on rotational shift"</w:t>
        <w:br/>
        <w:t>964,https://www.glassdoor.co.in/partner/jobListing.htm?pos=116&amp;ao=437149&amp;s=58&amp;guid=0000017140878bb5a4f1f9767365b8dd&amp;src=GD_JOB_AD&amp;t=SR&amp;extid=1&amp;exst=&amp;ist=L&amp;ast=L&amp;vt=w&amp;slr=true&amp;ea=1&amp;cs=1_712a0c9e&amp;cb=1585925557599&amp;jobListingId=3518324184,Big Data Engineer,SANN Consulting, – Gurgaon,"Exp: 8 to 14 Yrs</w:t>
        <w:br/>
        <w:t>Location: Gurgoan</w:t>
        <w:br/>
        <w:t>Skills: Teradata, Oracle, MySql, Tableau, Qlickview</w:t>
        <w:br/>
        <w:t>please send your resume at info@sannconsulting.com along with your CTC and Location Details."</w:t>
        <w:br/>
        <w:t>995,https://www.glassdoor.co.in/partner/jobListing.htm?pos=111&amp;ao=437149&amp;s=58&amp;guid=00000171409526e4a84a07f874afe551&amp;src=GD_JOB_AD&amp;t=SR&amp;extid=1&amp;exst=&amp;ist=L&amp;ast=L&amp;vt=w&amp;slr=true&amp;cs=1_b0ff0501&amp;cb=1585926449025&amp;jobListingId=3332200005,Web Developer,WebMobril Technologies, – Noida,"Experience: 3-5 Years</w:t>
        <w:br/>
        <w:t>Opening: 1</w:t>
        <w:br/>
        <w:t>Job Responsibilities-</w:t>
        <w:br/>
        <w:t>Must have hands on experience with PHP frameworks- Laravel and JavaScript libraries like jQuery/Prototype.</w:t>
        <w:br/>
        <w:t>Familiarity with architecture styles/APIs (REST, RPC)</w:t>
        <w:br/>
        <w:t>Develop and manage highly trafficked, highly scalable web properties with PHP 5/7 using Laravel framework, mysql, mongodb.</w:t>
        <w:br/>
        <w:t>Experience with HTML, CSS, jquery.</w:t>
        <w:br/>
        <w:t>Programming Languages/CMS: Core PHP, WordPress, Woo-Commerce, Magento, HTML, CSS, Java Script, Jquery</w:t>
        <w:br/>
        <w:t>Framework: Laravel, Cakephp, CI (Knowledge of Anyone will be more advantage)</w:t>
        <w:br/>
        <w:t>Knowledge of REST API"</w:t>
        <w:br/>
        <w:t>1004,https://www.glassdoor.co.in/partner/jobListing.htm?pos=113&amp;ao=437149&amp;s=58&amp;guid=00000171409526e4a84a07f874afe551&amp;src=GD_JOB_AD&amp;t=SR&amp;extid=1&amp;exst=&amp;ist=L&amp;ast=L&amp;vt=w&amp;slr=true&amp;ea=1&amp;cs=1_e2c6dd56&amp;cb=1585926449027&amp;jobListingId=3518324189,Web Developer,SANN Consulting, – Palya,"Exp: 1+ Yrs</w:t>
        <w:br/>
        <w:t>Location: TC Palya, Blore</w:t>
        <w:br/>
        <w:t>Skills: Opencart, HTML, CSS, Javascript, WordPress &amp; PHP</w:t>
        <w:br/>
        <w:t>please send your resume at info@sannconsulting.com along with your CTC and Location Details."</w:t>
        <w:br/>
        <w:t>1010,https://www.glassdoor.co.in/partner/jobListing.htm?pos=128&amp;ao=437149&amp;s=58&amp;guid=00000171409526e4a84a07f874afe551&amp;src=GD_JOB_AD&amp;t=SR&amp;extid=1&amp;exst=&amp;ist=L&amp;ast=L&amp;vt=w&amp;slr=true&amp;cs=1_cf02e83a&amp;cb=1585926449038&amp;jobListingId=3358160371,Senior Web Developer,Selfkraft, – Thane,ELIGIBILITY : Job Description We are looking for a Front-End Web Developer who is motivated to combine the art of</w:t>
        <w:br/>
        <w:t>1011,https://www.glassdoor.co.in/partner/jobListing.htm?pos=115&amp;ao=437149&amp;s=58&amp;guid=00000171409526e4a84a07f874afe551&amp;src=GD_JOB_AD&amp;t=SR&amp;extid=1&amp;exst=&amp;ist=L&amp;ast=L&amp;vt=w&amp;slr=true&amp;ea=1&amp;cs=1_cf6b558b&amp;cb=1585926449028&amp;jobListingId=3390999307,Web Developer,Ditley Design, – New Delhi,"Location: Delhi - Department: Development</w:t>
        <w:br/>
        <w:br/>
        <w:t>We are HIRING @ Ditleydesign.</w:t>
        <w:br/>
        <w:t>Urgent Openings for PHP Developer.</w:t>
        <w:br/>
        <w:t>The position is for full-time work only.</w:t>
        <w:br/>
        <w:t>Location: Delhi - NCR</w:t>
        <w:br/>
        <w:t>Attractive package.</w:t>
        <w:br/>
        <w:t>Write back with your portfolio on jitenmiglani@ditleydesign.com</w:t>
        <w:br/>
        <w:t>Requirement: Great aesthetics sense, Passionate about code &amp; design.</w:t>
        <w:br/>
        <w:t>Web Developer Responsibilities</w:t>
        <w:br/>
        <w:br/>
        <w:t>Include:</w:t>
        <w:br/>
        <w:t>Writing well designed, testable, efficient code by using best software development practices.</w:t>
        <w:br/>
        <w:t>Creating website layout/user interfaces by using standard HTML/CSS practices.</w:t>
        <w:br/>
        <w:t>Integrating data from various back-end services and databases.</w:t>
        <w:br/>
        <w:t>Job brief</w:t>
        <w:br/>
        <w:br/>
        <w:t>We are looking for an outstanding Web Developer to be responsible for the coding, innovative design and layout of our website.</w:t>
        <w:br/>
        <w:t>Web Developer Job Duties</w:t>
        <w:br/>
        <w:br/>
        <w:t>Web developer responsibilities include building our website from concept all the way to completion from the bottom up, fashioning everything from the home page to site layout and function.</w:t>
        <w:br/>
        <w:t>Responsibilities</w:t>
        <w:br/>
        <w:t>Write well designed, testable, efficient code by using best software development practices.</w:t>
        <w:br/>
        <w:t>Create website layout/user interface by using standard HTML/CSS practices.</w:t>
        <w:br/>
        <w:t>Integrate data from various back-end services and databases.</w:t>
        <w:br/>
        <w:t>Be responsibile for maintaining, expanding, and scaling our site.</w:t>
        <w:br/>
        <w:t>Stay plugged into emerging technologies/industry trends and apply them into operations and activities.</w:t>
        <w:br/>
        <w:t>Cooperate with web designers to match visual design intent.</w:t>
        <w:br/>
        <w:t>Requirements</w:t>
        <w:br/>
        <w:t>Proven working experience in web programming.</w:t>
        <w:br/>
        <w:t>Top-notch programming skills and in-depth knowledge of modern HTML/CSS.</w:t>
        <w:br/>
        <w:t>Familiarity with at least one of the following programming languages: PHP, ASP.NET, Javascript or Ruby on Rails.</w:t>
        <w:br/>
        <w:t>A solid understanding of how web applications work including security, session management, and best development practices.</w:t>
        <w:br/>
        <w:t>Adequate knowledge of relational database systems, Object Oriented Programming and web application development.</w:t>
        <w:br/>
        <w:t>Hands-on experience with network diagnostics, network analytics tools.</w:t>
        <w:br/>
        <w:t>Basic knowledge of Search Engine Optimisation process.</w:t>
        <w:br/>
        <w:t>Aggressive problem diagnosis and creative problem solving skills.</w:t>
        <w:br/>
        <w:t>Strong organisational skills to juggle multiple tasks within the constraints of timelines and budgets with business acumen.</w:t>
        <w:br/>
        <w:t>Ability to work and thrive in a fast-paced environment, learn rapidly and master diverse web technologies and techniques.</w:t>
        <w:br/>
        <w:t>Drop your Resume at hiring@ditleydesign.com"</w:t>
        <w:br/>
        <w:t>1017,https://www.glassdoor.co.in/partner/jobListing.htm?pos=127&amp;ao=437149&amp;s=58&amp;guid=00000171409526e4a84a07f874afe551&amp;src=GD_JOB_AD&amp;t=SR&amp;extid=1&amp;exst=&amp;ist=L&amp;ast=L&amp;vt=w&amp;slr=true&amp;cs=1_883882ae&amp;cb=1585926449037&amp;jobListingId=3518323894,Dotnet Web Developer,VCS Systems, – Bengaluru,"Job Description: Excellent opportunity for software engineers to be part of our Cloud Development Projects You get to work across various domains like Healthcare, ERP, IoT and Apps. We expect candidates to have hands-on Visual Studio, working with source repositories, debugging, writing SQL Stored Procedures and unit-testing. Candidates should be quick to learn and implement new technologies with little assistance. Hands-on experience will be an advantage</w:t>
        <w:br/>
        <w:br/>
        <w:t>Key Responsibilities: * Coding, debugging &amp; unit-testing * Document and Report tasks, solutions, progress and issues</w:t>
        <w:br/>
        <w:br/>
        <w:t>Skills: * Visual Studio 2015/2017, .Net Framework 4.5, ASP.Net MVC (4/5), C# * JavaScript and JQuery * Strong SQL Skills, Writing SP’s, Functions, Views, debugging * HTML5, CSS3, Bootstrap and UI</w:t>
        <w:br/>
        <w:br/>
        <w:t>Experience: 1 to 3 Years</w:t>
        <w:br/>
        <w:br/>
        <w:t>Note: If you are fresher with good knowledge and project experience you may also apply."</w:t>
        <w:br/>
        <w:t>1019,https://www.glassdoor.co.in/partner/jobListing.htm?pos=201&amp;ao=437149&amp;s=58&amp;guid=000001714095897d823ecad871120c95&amp;src=GD_JOB_AD&amp;t=SR&amp;extid=1&amp;exst=&amp;ist=L&amp;ast=L&amp;vt=w&amp;slr=true&amp;cs=1_b6768659&amp;cb=1585926474447&amp;jobListingId=3518323490,Web Developer (Full time),Glocal View, – Noida,"JOB DESCRIPTION</w:t>
        <w:br/>
        <w:br/>
        <w:t>Proficient in PHP / PHP Frameworks, Database Designs, and MySQL/ NoSQL.</w:t>
        <w:br/>
        <w:t>Good Experience of working in any of the following: Angular 2 and above.</w:t>
        <w:br/>
        <w:t>Experience deploying and managing applications on cloud-based infrastructure AWS.</w:t>
        <w:br/>
        <w:t>Strong understanding of JavaScript, its quirks, and workarounds.</w:t>
        <w:br/>
        <w:t>MVVM and MVC Design Patterns</w:t>
        <w:br/>
        <w:t>Experience of Object-Oriented Programming Skills.</w:t>
        <w:br/>
        <w:t>Expertise in Python with Django framework (one of the best framework for python)</w:t>
        <w:br/>
        <w:t>Experience with Selenium (and/or RoboBrowser) library.</w:t>
        <w:br/>
        <w:t>Job Features</w:t>
        <w:br/>
        <w:t>Job Category Web developer</w:t>
        <w:br/>
        <w:t>Experience Required 5+"</w:t>
        <w:br/>
        <w:t>1026,https://www.glassdoor.co.in/partner/jobListing.htm?pos=512&amp;ao=43297&amp;s=58&amp;guid=0000016b6ff094948293188baaba2f80&amp;src=GD_JOB_AD&amp;t=SR&amp;extid=1&amp;exst=OL&amp;ist=&amp;ast=OL&amp;vt=w&amp;slr=true&amp;cs=1_64c81b1f&amp;cb=1560951166880&amp;jobListingId=3097284742,Data Scientist,Citibank, â€“ Bengaluru,"About us:</w:t>
        <w:br/>
        <w:br/>
        <w:t>Global Decision Management (GDM) has a rich history of accelerating data-driven decision-making for CitiÂ® businesses across geographies and functions. We are a rapidly growing organization focused on pioneering the adoption of state-of-the-art analytical techniques with the objective of transforming business practices for Citi globally.</w:t>
        <w:br/>
        <w:br/>
        <w:t>CitiÂ® and the overall banking &amp; financial services industry is on the cusp of a revolution in terms of how we interact with our customers and meet their expectations. And GDM strives to be at the forefront of this wave, by harnessing the power of cutting-edge algorithms to solve various challenging problems for our business stakeholders:</w:t>
        <w:br/>
        <w:br/>
        <w:t>Automating Customer Servicing:</w:t>
        <w:br/>
        <w:br/>
        <w:t>Chatbots, Speech- and gesture-based authentication and transactions</w:t>
        <w:br/>
        <w:br/>
        <w:t>AI based Advisory and Recommendation Systems:</w:t>
        <w:br/>
        <w:br/>
        <w:t>Personalized Investment, News Articles, Offers (Web-scraping, NLP/NLU)</w:t>
        <w:br/>
        <w:br/>
        <w:t>Real Time fraud detection and mitigation:</w:t>
        <w:br/>
        <w:br/>
        <w:t xml:space="preserve">(Probabilistic Graph modeling, Rare-event modeling, Bayesian techniques </w:t>
        <w:br/>
        <w:br/>
        <w:t>Intelligent Operations - Automatic Form Readers (OCR), Interactive FAQ systems, Complaints identification and resolution (Topic &amp; Sentiment Mining)</w:t>
        <w:br/>
        <w:br/>
        <w:t>Customer Experience:</w:t>
        <w:br/>
        <w:br/>
        <w:t>Improving customer experience on Mobile and Digital banking (Real-time propensity scoring &amp; offer placement)</w:t>
        <w:br/>
        <w:br/>
        <w:t>Pattern Mining:</w:t>
        <w:br/>
        <w:br/>
        <w:t>Advanced ML algorithms to predict customer journeys and actions using sequential and geospatial data</w:t>
        <w:br/>
        <w:br/>
        <w:t>What do we offer:</w:t>
        <w:br/>
        <w:br/>
        <w:t>The key requirement for the role is the ability to work directly or handle teams which work on large scale data, tools/techniques to build strong capabilities in Advanced Analytics, Big Data, Machine Learning, Deep Learning, Digital &amp; FinTech to solve key business challenges, propose solutions and build products.</w:t>
        <w:br/>
        <w:br/>
        <w:t>Expertise Required:</w:t>
        <w:br/>
        <w:br/>
        <w:t xml:space="preserve">Expertise with Big Data technologies (Hive/Impala, Spark/Scala, H2O) and databases (Oracle, Dbase, MongoDB) </w:t>
        <w:br/>
        <w:br/>
        <w:t xml:space="preserve">Experience with Programming languages â€“ R, Java, Python </w:t>
        <w:br/>
        <w:br/>
        <w:t xml:space="preserve">Highly proficient with Deep Learning and Machine Learning Algorithms, Pattern Mining / Detection </w:t>
        <w:br/>
        <w:br/>
        <w:t xml:space="preserve">Very good written and verbal communication ability in an educational style. Ability to express thoughts and concepts clearly </w:t>
        <w:br/>
        <w:br/>
        <w:t xml:space="preserve">Ability to work well with a variety of people and to show team-player attitude regardless the scope of responsibilities </w:t>
        <w:br/>
        <w:br/>
        <w:t>Provide input into the innovation of new and enhanced approaches. Having initiative and a proactive attitude is desirable</w:t>
        <w:br/>
        <w:br/>
        <w:t>Educational and Experience:</w:t>
        <w:br/>
        <w:br/>
        <w:t xml:space="preserve">(Preferred) Post Graduate in â€“ Computer Science, Mathematics, Operations Research, Statistics, Econometrics, Management Science and related fields </w:t>
        <w:br/>
        <w:br/>
        <w:t xml:space="preserve">Could be any graduate degree holder with relevant experience </w:t>
        <w:br/>
        <w:br/>
        <w:t xml:space="preserve">Strong academic record and publications in reputed journals or conferences </w:t>
        <w:br/>
        <w:br/>
        <w:t>5 to 12 years of experience in the field of advanced quantitative techniques, data sciences and large scale machine learning while working for leading global academic institutes or corporate innovation research labs or analytics organizations of large corporates or in consulting companies in analytics roles</w:t>
        <w:br/>
        <w:t>"</w:t>
        <w:br/>
        <w:t>1027,https://www.glassdoor.co.in/partner/jobListing.htm?pos=1118&amp;ao=437149&amp;s=58&amp;guid=0000016b6ff156f8b0776fd84c4ff5e4&amp;src=GD_JOB_AD&amp;t=SR&amp;extid=1&amp;exst=OL&amp;ist=&amp;ast=OL&amp;vt=w&amp;slr=true&amp;cs=1_e587c031&amp;cb=1560951216188&amp;jobListingId=3213487314,KGS:: MC:: Data Modeler,KPMG, â€“ Bengaluru,"Roles and Responsibilities:</w:t>
        <w:br/>
        <w:br/>
        <w:t>Model data sourced from Insurance policy and claims administration, financial reporting, investments, expenses and actuarial systems</w:t>
        <w:br/>
        <w:t>Work with cross functional teams to analyze source data, data dictionary and develop high level and detailed data, access models, assist in conducting business and technical data assessments and document requirements.</w:t>
        <w:br/>
        <w:t>Conduct gap analysis on a variety of data sets - systems of record, other data sources, data preparation, enrichment and transformation requirements</w:t>
        <w:br/>
        <w:t>Ability to create and maintain conceptual data models, high complexity logical and physical data models.</w:t>
        <w:br/>
        <w:t>Assist the design team in the transformation of these data models to physical database implementation. The physical deployment of logical data models are performed by the client. The data modeler will need to interact with the client to communicate changes, assist in deployment of the data model</w:t>
        <w:br/>
        <w:t>Document target state end-end data flows and representations.</w:t>
        <w:br/>
        <w:br/>
        <w:t>Requirements for this role:</w:t>
        <w:br/>
        <w:br/>
        <w:t>Minimum 4 years leading Data Analysis in a Financial Services Environment preferably Insurance</w:t>
        <w:br/>
        <w:t>Knowledge of Insurance data model is highly desirable. Experience working in any of the following insurance products would be highly desirable - Life, Group Benefits, Annuity, Pension, Property and Casualty products</w:t>
        <w:br/>
        <w:t>Experience working in Full Life Cycle Data implementations</w:t>
        <w:br/>
        <w:t>Experience developing information models using Data Modeling Tools like ERWIN etc,.</w:t>
        <w:br/>
        <w:t>Experience supporting RDBMS platforms like Oracle, SQL Server.</w:t>
        <w:br/>
        <w:t>Experience with data analysis for Finance data sourcing, business processes and reporting. Understanding of data requirements in audit and control framework (Sarbanes-Oxley, BCBS 239)</w:t>
        <w:br/>
        <w:t>Experience delivering Finance data acquisition and developing various representations of data from Data Landing to Reporting â€“ Landing, Staging, Aggregations, Subject areas, dimensions</w:t>
        <w:br/>
        <w:br/>
        <w:br/>
        <w:t>Experience in data warehousing implementation projects will be an added advantage.</w:t>
        <w:br/>
        <w:br/>
        <w:t>Qualifications and Skills</w:t>
        <w:br/>
        <w:br/>
        <w:t>BE/Btech/MCA</w:t>
        <w:br/>
        <w:br/>
        <w:t>Experience and Background:</w:t>
        <w:br/>
        <w:br/>
        <w:t>Total years of experience :5- 8 years"</w:t>
        <w:br/>
        <w:t>1028,https://www.glassdoor.co.in/partner/jobListing.htm?pos=2922&amp;ao=437149&amp;s=58&amp;guid=0000016b6ff3a0518c5fcc2f47e7bf42&amp;src=GD_JOB_AD&amp;t=SR&amp;extid=1&amp;exst=OL&amp;ist=&amp;ast=OL&amp;vt=w&amp;slr=true&amp;ea=1&amp;cs=1_c8767f4d&amp;cb=1560951366272&amp;jobListingId=3202778902,Data Engineer,Knoema, â€“ Bengaluru,"Requirements</w:t>
        <w:br/>
        <w:t>2+ years of experience in DBMS domain</w:t>
        <w:br/>
        <w:t>Proven SQL Server 2008/2012 skills</w:t>
        <w:br/>
        <w:t>Responsibilities</w:t>
        <w:br/>
        <w:t>Development of methodologies and tools to extract/update data from different data sources and put it into database"</w:t>
        <w:br/>
        <w:t>1029,https://www.glassdoor.co.in/partner/jobListing.htm?pos=305&amp;ao=437149&amp;s=58&amp;guid=0000016b6ff04d10b7507fa9c2020ed7&amp;src=GD_JOB_AD&amp;t=SR&amp;extid=1&amp;exst=OL&amp;ist=&amp;ast=OL&amp;vt=w&amp;slr=true&amp;cs=1_f8c75f4f&amp;cb=1560951148332&amp;jobListingId=3267628912,Data Scientist,GO-JEK, â€“ Bengaluru,"Responsibilities: Work as part of a product team in defining, prototyping and implementing data science models/algorithms as part of the product.  Take ownership of the data science model end-to-end - from data collection to model building to monitoring the model in production.  Along with product managers, own the business outcomes/metrics which the data science model/algorithm drives.  Participate in conferences, attend and help organise meet-ups.  Mentor junior colleagues, conduct internal workshops and external meet-ups, participate in external conferences and give talks.  Help to make data science and data-driven decision making a part of the organisation's DNA. Requirements: Solid understanding of the mathematics related to data science - probability, statistics, linear algebra etc.  Ability to understand business concerns and formulate them as technical problems that can be solved using data and math/stats/ML.  Experience working as part of a product team, along with engineers and product managers, to define the problem and execute the data science solution.  Experience working with large data sets, coming from varied sources, is a plus.  Familiarity with data engineering technologies (Kafka/Flink/Spark etc) is a plus.  Masters in a quantitative discipline with 5 - 9 years experience working as a Data Scientist in a product company (OR).  PhD in a quantitative discipline with 2 - 5 years working as Data Scientist in a product company."</w:t>
        <w:br/>
        <w:t>1030,https://www.glassdoor.co.in/partner/jobListing.htm?pos=101&amp;ao=442891&amp;s=58&amp;guid=0000016b6ff007a38ee6c35d89c20afb&amp;src=GD_JOB_AD&amp;t=SR&amp;extid=1&amp;exst=OL&amp;ist=&amp;ast=OL&amp;vt=w&amp;slr=true&amp;cs=1_83055d79&amp;cb=1560951130472&amp;jobListingId=3246359132,"Data Scientist, Sr. II",Lam Research, â€“ Bengaluru,"Eligibility Criteria:</w:t>
        <w:br/>
        <w:br/>
        <w:t>Bachelorâ€™s in Engineering in Computer Science or Information Systems</w:t>
        <w:br/>
        <w:t>Experience in QuickBase / MS SQL/SAP HANA</w:t>
        <w:br/>
        <w:br/>
        <w:t>Primary Responsibilities:</w:t>
        <w:br/>
        <w:br/>
        <w:br/>
        <w:br/>
        <w:t>Design, develop and test Data Models to import data from source systems to meet Project requirements.</w:t>
        <w:br/>
        <w:t>Effectively analyze the source data and write SQL scripts to integrate data from multiple data sources.</w:t>
        <w:br/>
        <w:t>Efficient in writing &amp; analyses complex sqls</w:t>
        <w:br/>
        <w:t>T-Sql programming (stored procedures, functions, etc.,)</w:t>
        <w:br/>
        <w:t>Database and ETL design concepts</w:t>
        <w:br/>
        <w:t>Experience in data modelling concept â€“ Physical &amp; Logical Data modeling</w:t>
        <w:br/>
        <w:t>Experience with Data analysis, data mapping, data loading, and data validation</w:t>
        <w:br/>
        <w:br/>
        <w:t>Mandatory Skills required to perform the job:</w:t>
        <w:br/>
        <w:br/>
        <w:br/>
        <w:t>Expert in DB design &amp; modeling using QuickBase</w:t>
        <w:br/>
        <w:t>Data Analysis skills and experience extracting information from SQL DB, SAP ECC, SharePoint, etc.</w:t>
        <w:br/>
        <w:t>Strong database troubleshooting and problem solving skills are required.</w:t>
        <w:br/>
        <w:t>Solid written and verbal communication skills.</w:t>
        <w:br/>
        <w:t>Clear understanding of Data Warehousing concepts</w:t>
        <w:br/>
        <w:t>Experience with ETL tools required</w:t>
        <w:br/>
        <w:t>Strong analytical skills.</w:t>
        <w:br/>
        <w:br/>
        <w:t>Desirable Skill:</w:t>
        <w:br/>
        <w:br/>
        <w:br/>
        <w:br/>
        <w:t>SAP HANA</w:t>
        <w:br/>
        <w:t>Knowledge of any programming language will be added advantage (preferably .Net, JavaScript)</w:t>
        <w:br/>
        <w:t>Understanding and Experience in Manufacturing, Supply Chain, Spares Operations domain</w:t>
        <w:br/>
        <w:br/>
        <w:t>Knowledge of Analytical Tools &amp; Languages: Python, R, Statistical Libraries.</w:t>
        <w:br/>
        <w:t>"</w:t>
        <w:br/>
        <w:t>1031,https://www.glassdoor.co.in/partner/jobListing.htm?pos=2026&amp;ao=132990&amp;s=58&amp;guid=0000016b6ff275d3928b9519225ec86e&amp;src=GD_JOB_AD&amp;t=SR&amp;extid=1&amp;exst=OL&amp;ist=&amp;ast=OL&amp;vt=w&amp;slr=true&amp;cs=1_b22f8f93&amp;cb=1560951289616&amp;jobListingId=3240180686,Lead Data Analyst - Corp IT Ent Apps,Huron Consulting Group, â€“ Bengaluru," Position Summary:  - Building highly scalable, robust &amp; fault-tolerant systems and capabilities Creating a complete solution by integrating a variety of programming languages &amp; tools together  Qualifications:  With general guidance, develops, and implements software solutions for Huronâ€™s enterprise applications. This includes proprietary solution development, packaged application enhancements, and application integrations.  About Huron:  At Huron, weâ€™re redefining what a consulting organization can be. We go beyond advice to deliver results that last. We inherit our clientâ€™s challenges as if they were our own. We help them transform for the future. We advocate. We make a difference. And we intelligently, passionately, relentlessly do great workâ€¦together.  Are you the kind of person who stands ready to jump in, roll up your sleeves and transform ideas into action? Then come discover Huron.  Whether you have years of experience or come right out of college, we invite you to explore our many opportunities. Find out how you can use your talents and develop your skills to make an impact immediately. Learn about how our culture and values provide you with the kind of environment that invites new ideas and innovation. Come see how we collaborate with each other in a culture of learning, coaching, diversity and inclusion. And hear about our unwavering commitment to make a difference in partnership with our clients, shareholders, communities and colleagues.  We offer a competitive compensation/benefits package. Huron is an equal opportunity employer. We recruit, employ, compensate, transfer, promote and train without regard to race, color, creed, religion, national origin, sex, marital status, pregnancy, disability, sexual orientation, veteran status, age, FMLA status or any other basis protected by law.LI:"</w:t>
        <w:br/>
        <w:t>1032,https://www.glassdoor.co.in/partner/jobListing.htm?pos=2729&amp;ao=437149&amp;s=58&amp;guid=0000016b6ff3628fb071bad5537ea150&amp;src=GD_JOB_AD&amp;t=SR&amp;extid=1&amp;exst=OL&amp;ist=&amp;ast=OL&amp;vt=w&amp;slr=true&amp;cs=1_99d87df6&amp;cb=1560951350240&amp;jobListingId=3246156209,Data Scientist,KaHa Pte, â€“ Bengaluru,"Responsibilities:</w:t>
        <w:br/>
        <w:br/>
        <w:t>Build, validate, test, and deploy machine learning models (e.g. predictive, forecasting, clustering) using proven and experimental techniques.</w:t>
        <w:br/>
        <w:br/>
        <w:t>Deploy an online learning model where applicable.</w:t>
        <w:br/>
        <w:br/>
        <w:t>Define hypotheses, develop and execute necessary tests, experiments, and analyses to prove or disprove them.</w:t>
        <w:br/>
        <w:br/>
        <w:t>Translate data speak to human speak by effectively conceptualizing analysis to team members and business stakeholders.</w:t>
        <w:br/>
        <w:br/>
        <w:t>Develop creative algorithms by employing machine learning, and data mining techniques.</w:t>
        <w:br/>
        <w:br/>
        <w:t>Collaborate with the overall program team, to meet and align with the program objectives.</w:t>
        <w:br/>
        <w:br/>
        <w:t>Contribute to team's innovation and IP creation.</w:t>
        <w:br/>
        <w:br/>
        <w:t>Requirements:</w:t>
        <w:br/>
        <w:br/>
        <w:t>Bachelors (min 5 years of experience) or Masters (min 3 years of experience) in Electronics/Computer Engineering, Mathematics/Statistics.</w:t>
        <w:br/>
        <w:br/>
        <w:t>Understanding of machine learning, deep learning, data mining, algorithmic foundations of optimization.</w:t>
        <w:br/>
        <w:br/>
        <w:t>Experience with machine learning framework (sci kit-learn, Spark Ml lib etc).</w:t>
        <w:br/>
        <w:br/>
        <w:t>Proficient in one or more of the following programming languages: Python, R, Scala.</w:t>
        <w:br/>
        <w:br/>
        <w:t>Experience in building ML models at scale, using real-time big data pipelines on platforms such as Spark/Map Reduce.</w:t>
        <w:br/>
        <w:br/>
        <w:t>Familiar with no SQL and distributed computing platforms.</w:t>
        <w:br/>
        <w:br/>
        <w:t>Self-motivated, independent learner, and willing to share knowledge with team members.</w:t>
        <w:br/>
        <w:br/>
        <w:t>Detail-oriented and efficient time manager in dynamic working environment."</w:t>
        <w:br/>
        <w:t>1033,https://www.glassdoor.co.in/partner/jobListing.htm?pos=3027&amp;ao=437149&amp;s=58&amp;guid=0000016b6ff3c485bd6b440209518e94&amp;src=GD_JOB_AD&amp;t=SR&amp;extid=1&amp;exst=OL&amp;ist=&amp;ast=OL&amp;vt=w&amp;slr=true&amp;ea=1&amp;cs=1_2746916f&amp;cb=1560951375332&amp;jobListingId=3201066084,Data Engineer - Analytics,NoBroker, â€“ Bengaluru,"Analytics:</w:t>
        <w:br/>
        <w:br/>
        <w:t>Work closely with Data Sciences, Product &amp; Engineering team to bring insights valuable for the growth of our business.</w:t>
        <w:br/>
        <w:br/>
        <w:t>Work closely with the Product Team to build reports and dashboards to support the growing needs of the business.</w:t>
        <w:br/>
        <w:br/>
        <w:t>Engineering:</w:t>
        <w:br/>
        <w:br/>
        <w:t>Support our Machine Learning &amp; Data Sciences Infrastructure.</w:t>
        <w:br/>
        <w:br/>
        <w:t>Deploy, Monitor and scale our Machine Learning models in production.</w:t>
        <w:br/>
        <w:br/>
        <w:t>Design, develop and optimize ETL processes required for our Data Products.</w:t>
        <w:br/>
        <w:br/>
        <w:t>Requirement &amp; Skillsets:</w:t>
        <w:br/>
        <w:br/>
        <w:t>Strong Analytical, Problem Solving &amp; Communication skills</w:t>
        <w:br/>
        <w:br/>
        <w:t>Excellent implementation skills in Python with familiarity in OOP concepts</w:t>
        <w:br/>
        <w:br/>
        <w:t>Experience in Linux &amp; Shell scripting</w:t>
        <w:br/>
        <w:br/>
        <w:t>Working proficiency in Databases like MySQL, MongoDB</w:t>
        <w:br/>
        <w:br/>
        <w:t>Experience in Javascript</w:t>
        <w:br/>
        <w:br/>
        <w:t>Preferable working knowledge in Elasticsearch &amp; Kibana</w:t>
        <w:br/>
        <w:br/>
        <w:t>Preferable knowledge in writing REST APIs</w:t>
        <w:br/>
        <w:br/>
        <w:t>Preferable knowledge in working with Docker</w:t>
        <w:br/>
        <w:br/>
        <w:t>Experience:</w:t>
        <w:br/>
        <w:br/>
        <w:t>0 - 3 years of experience in data science/analytics.</w:t>
        <w:br/>
        <w:br/>
        <w:t>If you have all/any of the above and you think that you can be a part of our growth journey of disrupting the real estate world, apply for the job by mailing us at careers@nobroker.in"</w:t>
        <w:br/>
        <w:t>1034,https://www.glassdoor.co.in/partner/jobListing.htm?pos=317&amp;ao=645559&amp;s=58&amp;guid=0000016b6ff04d10b7507fa9c2020ed7&amp;src=GD_JOB_AD&amp;t=SR&amp;extid=1&amp;exst=OL&amp;ist=&amp;ast=OL&amp;vt=w&amp;slr=true&amp;cs=1_0340d03a&amp;cb=1560951148342&amp;jobListingId=3242457326,Data Analyst,Cargill, â€“ Bengaluru,"Position Purpose &amp; SummaryAs a member of Cargill Corporate Audit, your passion for finding data driven and analytical insights will be a key enabler to the success of the department. As a Data Analyst, you will navigate the extensive production and analytical data environments within Cargill and apply that expertise in an Agile environment to provide value-added data analysis solutions. You will have an exciting opportunity to learn about Cargillâ€™s products and services in the age of digitalization and enhance your knowledge and skills as you participate in audits that span diverse businesses, functions, and geographies. Youâ€™ll also be able to develop yourself through a peer network both within and outside of Cargill.We are looking for a candidate with proven data analytics experience utilizing data analysis methodologies and tools to increase efficiency and effectiveness. This requires a strong partnership with business and function stakeholders to identify opportunities to utilize data analysis to identify areas of risk to Cargill. This role requires strong technical skills, curiosity to learn new business processes, a creative mindset, critical thinking, and interpersonal skills.</w:t>
        <w:br/>
        <w:t>Principal Accountabilities40"" Collaborate with auditors to determine data analytic needs for risk assessment and audit projects. Provide analytics or work with the businesses and functions to develop, design, document, and execute the required analytics.25"" Collaborate with the Audit Leadership to build and maintain internal and external dashboards and analytics for Corporate Audit and Audit Committee.10"" Directing, coaching, and allocating day-to-day tasks to team members in the U.S. and India as well as onboarding and training new data and analytics team members.10"" Lead the exploration and implementation of new and existing data analytic tools and techniques that will improve coverage for audit testing and risk assessment.10"" Assist in supporting our Audit technology environment.5"" Perform other activities, including process improvement initiatives and data analytics training for the department.</w:t>
        <w:br/>
        <w:t>Minimum Required Qualificationsâ€¢ 2 or more years of relevant business experience.</w:t>
        <w:br/>
        <w:br/>
        <w:br/>
        <w:br/>
        <w:t>1 or more years of experience with data analytics, business intelligence, and/or visualizations; using tools such as Microsoft Power BI, Tableau, Alteryx, Hadoop, SQL, Python, or R.</w:t>
        <w:br/>
        <w:t>Ability to communicate and influence at multiple levels of the organization.</w:t>
        <w:br/>
        <w:t>Demonstrates initiative and commitment for results.</w:t>
        <w:br/>
        <w:t>Demonstrated ability to set priorities and manage multiple and concurrent priorities.</w:t>
        <w:br/>
        <w:t>Demonstrated intellectual curiosity, desire to learn, discover and seek opportunities for improvement.</w:t>
        <w:br/>
        <w:t>Demonstrated ability to communicate effectively in English (written and verbal).</w:t>
        <w:br/>
        <w:t>Preferred Qualificationsâ€¢ 4-year Bachelor Degree.</w:t>
        <w:br/>
        <w:br/>
        <w:br/>
        <w:br/>
        <w:t>Experience with large ERPs such as SAP and JDE.</w:t>
        <w:br/>
        <w:t>Experience in designing, building, maintaining and/or supporting applications, infrastructure, or other technology.</w:t>
        <w:br/>
        <w:t>Experience working in an environment using Agile processes.</w:t>
        <w:br/>
        <w:t>Demonstrated project management experience.</w:t>
        <w:br/>
        <w:t>Knowledge in SharePoint development and security.</w:t>
        <w:br/>
        <w:t>"</w:t>
        <w:br/>
        <w:t>1035,https://www.glassdoor.co.in/partner/jobListing.htm?pos=1114&amp;ao=481481&amp;s=58&amp;guid=0000016b6ff156f8b0776fd84c4ff5e4&amp;src=GD_JOB_AD&amp;t=SR&amp;extid=1&amp;exst=OL&amp;ist=&amp;ast=OL&amp;vt=w&amp;slr=true&amp;cs=1_1385e9b8&amp;cb=1560951216185&amp;jobListingId=3246602884,SAP Data Scientist,ExxonMobil, â€“ Bengaluru,"Position Purpose &amp; SummaryAs a member of Cargill Corporate Audit, your passion for finding data driven and analytical insights will be a key enabler to the success of the department. As a Data Analyst, you will navigate the extensive production and analytical data environments within Cargill and apply that expertise in an Agile environment to provide value-added data analysis solutions. You will have an exciting opportunity to learn about Cargillâ€™s products and services in the age of digitalization and enhance your knowledge and skills as you participate in audits that span diverse businesses, functions, and geographies. Youâ€™ll also be able to develop yourself through a peer network both within and outside of Cargill.We are looking for a candidate with proven data analytics experience utilizing data analysis methodologies and tools to increase efficiency and effectiveness. This requires a strong partnership with business and function stakeholders to identify opportunities to utilize data analysis to identify areas of risk to Cargill. This role requires strong technical skills, curiosity to learn new business processes, a creative mindset, critical thinking, and interpersonal skills.</w:t>
        <w:br/>
        <w:t>Principal Accountabilities40"" Collaborate with auditors to determine data analytic needs for risk assessment and audit projects. Provide analytics or work with the businesses and functions to develop, design, document, and execute the required analytics.25"" Collaborate with the Audit Leadership to build and maintain internal and external dashboards and analytics for Corporate Audit and Audit Committee.10"" Directing, coaching, and allocating day-to-day tasks to team members in the U.S. and India as well as onboarding and training new data and analytics team members.10"" Lead the exploration and implementation of new and existing data analytic tools and techniques that will improve coverage for audit testing and risk assessment.10"" Assist in supporting our Audit technology environment.5"" Perform other activities, including process improvement initiatives and data analytics training for the department.</w:t>
        <w:br/>
        <w:t>Minimum Required Qualificationsâ€¢ 2 or more years of relevant business experience.</w:t>
        <w:br/>
        <w:br/>
        <w:br/>
        <w:br/>
        <w:t>1 or more years of experience with data analytics, business intelligence, and/or visualizations; using tools such as Microsoft Power BI, Tableau, Alteryx, Hadoop, SQL, Python, or R.</w:t>
        <w:br/>
        <w:t>Ability to communicate and influence at multiple levels of the organization.</w:t>
        <w:br/>
        <w:t>Demonstrates initiative and commitment for results.</w:t>
        <w:br/>
        <w:t>Demonstrated ability to set priorities and manage multiple and concurrent priorities.</w:t>
        <w:br/>
        <w:t>Demonstrated intellectual curiosity, desire to learn, discover and seek opportunities for improvement.</w:t>
        <w:br/>
        <w:t>Demonstrated ability to communicate effectively in English (written and verbal).</w:t>
        <w:br/>
        <w:t>Preferred Qualificationsâ€¢ 4-year Bachelor Degree.</w:t>
        <w:br/>
        <w:br/>
        <w:br/>
        <w:br/>
        <w:t>Experience with large ERPs such as SAP and JDE.</w:t>
        <w:br/>
        <w:t>Experience in designing, building, maintaining and/or supporting applications, infrastructure, or other technology.</w:t>
        <w:br/>
        <w:t>Experience working in an environment using Agile processes.</w:t>
        <w:br/>
        <w:t>Demonstrated project management experience.</w:t>
        <w:br/>
        <w:t>Knowledge in SharePoint development and security.</w:t>
        <w:br/>
        <w:t>"</w:t>
        <w:br/>
        <w:t>1036,https://www.glassdoor.co.in/partner/jobListing.htm?pos=2311&amp;ao=116277&amp;s=58&amp;guid=0000016b6ff2dc90ad688359138dcc87&amp;src=GD_JOB_AD&amp;t=SR&amp;extid=1&amp;exst=OL&amp;ist=&amp;ast=OL&amp;vt=w&amp;slr=true&amp;cs=1_e066d300&amp;cb=1560951315976&amp;jobListingId=1124500165,Data Analyst (2-4 Years) for a Sales Intelligence Solution provider,Zyoin, â€“ Bengaluru,"Skills &amp; experience includes:</w:t>
        <w:br/>
        <w:br/>
        <w:t>Superior analytical skills and structured problem-solving skills, background in basic statistical methods.</w:t>
        <w:br/>
        <w:br/>
        <w:t>Ability to think in a fresh and innovative manner without feeling limited by the â€œexisting way of doing thingsâ€.</w:t>
        <w:br/>
        <w:br/>
        <w:t>Ability to derive conclusions and inferences from data metrics.</w:t>
        <w:br/>
        <w:br/>
        <w:t>Excellent Excel skills â€“ comfortable with pivots, functions and experience of designing small models within excel is a must.</w:t>
        <w:br/>
        <w:br/>
        <w:t>Expertise at applying advanced statistical and programming tools to improve the efficiency and breadth of analytical capabilities.</w:t>
        <w:br/>
        <w:br/>
        <w:t>Identify and drive potential areas of automation within the production process.</w:t>
        <w:br/>
        <w:br/>
        <w:t>Degree in mathematics, engineering or statistics required, or in a similar discipline</w:t>
        <w:br/>
        <w:br/>
        <w:t xml:space="preserve"> 2 â€“ 4 years of analytics experience</w:t>
        <w:br/>
        <w:br/>
        <w:t>Experience in a leadership role would be an added advantage</w:t>
        <w:br/>
        <w:br/>
        <w:t>Ability to think creatively and work well both as part of a team and as an individual contributor.</w:t>
        <w:br/>
        <w:br/>
        <w:t>Strong presentation, interpersonal, verbal and written communication skills to effectively interact with cross-functional teams.</w:t>
        <w:br/>
        <w:br/>
        <w:t>Must be a self-starter, results oriented and flexible to adapt to ambiguities and change.</w:t>
        <w:br/>
        <w:br/>
        <w:t>Ability to work under pressure and make decisions independently.</w:t>
        <w:br/>
        <w:br/>
        <w:t>Duties and Responsibilities</w:t>
        <w:br/>
        <w:br/>
        <w:t>Researching and developing techniques to aid in automated information extraction from unstructured contractual documents</w:t>
        <w:br/>
        <w:br/>
        <w:t>Analyze large volume of documents using a combination of manual and automated techniques to discover patterns of text and design rules to identify those patterns</w:t>
        <w:br/>
        <w:br/>
        <w:t>Test and validate rules built to extract data</w:t>
        <w:br/>
        <w:br/>
        <w:t>Analyze trends and patterns in the data extracted by the Rules Engine.</w:t>
        <w:br/>
        <w:br/>
        <w:t>Identify inefficiencies in existing data structures for information extraction and drive improvements</w:t>
        <w:br/>
        <w:br/>
        <w:t>Coordinate with functional departments to tune rules and build new rules</w:t>
        <w:br/>
        <w:br/>
        <w:t>Ability to categorize and identify causes for errors in data extracted by the rules</w:t>
        <w:br/>
        <w:br/>
        <w:t>Build process â€“ Design and implement process improvements in connection with the auto-extraction initiative</w:t>
        <w:br/>
        <w:br/>
        <w:t>Work with a team handling multiple projects and ad hoc requests supporting internal customers</w:t>
        <w:br/>
        <w:br/>
        <w:t>Supervise the work of Analysts in the team and lead the auto-extraction initiative on a day-to-day basis as well as be involved in the long-term plan"</w:t>
        <w:br/>
        <w:t>1037,https://www.glassdoor.co.in/partner/jobListing.htm?pos=907&amp;ao=437149&amp;s=58&amp;guid=0000016b6ff114b4a5758ac412e90dfc&amp;src=GD_JOB_AD&amp;t=SR&amp;extid=1&amp;exst=OL&amp;ist=&amp;ast=OL&amp;vt=w&amp;slr=true&amp;cs=1_a27ad822&amp;cb=1560951199258&amp;jobListingId=3203694384,Principal Data Scientist,Oracle, â€“ Bengaluru,"Principal Data Scientist-19000BCF</w:t>
        <w:br/>
        <w:br/>
        <w:t>Preferred Qualifications</w:t>
        <w:br/>
        <w:br/>
        <w:t>Job Purpose</w:t>
        <w:br/>
        <w:br/>
        <w:t>The Oracle CEGBU offers customers the industryâ€™s most advanced solutions for planning, scheduling and delivering large-scale construction projects. We provide an end-to-end offering for project management and delivery that enables customers to effectively plan, build, and operate construction projects.</w:t>
        <w:br/>
        <w:br/>
        <w:t>The Analytics &amp; Data Science team at Oracle CEGBU is working to develop and deploy AI and Machine Learning based solutions at scale and throughout all of Oracle's CEGBU existing products and services. We are growing the team with brilliant and diverse individuals with exceptional technical ability. This is a challenging role that will stretch your knowledge and curiosity, while at the same time is a great opportunity to learn new skills and work within an unusually talented, global community at Oracle CEGBU.</w:t>
        <w:br/>
        <w:br/>
        <w:t>This is a hands-on position where you will be expected to solve challenging problems and have the potential to directly impact Oracleâ€™s CEGBU data strategy and business. The role requires that you have an extensive background in prototyping, modelling, model validation, production rollout at scale and post rollout improvements of machine learning based solutions. A proven track record in inventing and modifying advanced innovative algorithms and applying them to large data sets is essential.</w:t>
        <w:br/>
        <w:br/>
        <w:t>This is a leadership role where you will lead a team of local and overseas data scientists. You will be a team player who is eager to both teach and learn daily, that is proactive and self-motivated and has excellent communication skills.</w:t>
        <w:br/>
        <w:br/>
        <w:t>Responsibilities</w:t>
        <w:br/>
        <w:br/>
        <w:t>Works independently and with a small team to solve complex problems and create scalable models/algorithms that will be integrated into proprietary tools and products.</w:t>
        <w:br/>
        <w:br/>
        <w:t>Works directly with product managers &amp; senior leadership to translate their vision into practical solutions</w:t>
        <w:br/>
        <w:br/>
        <w:t>Effectively communicate what is being worked on, problems being solved, customer impact, and progress of projects from time to time to various stakeholders</w:t>
        <w:br/>
        <w:br/>
        <w:t>Participates in industry forums to showcase the analytical depth of the organization</w:t>
        <w:br/>
        <w:br/>
        <w:t>Actively participate as a contributor and lead a team of peer data scientists, understanding the collaborative and transparent relationships with engineering and product teams and the ways of working of an agile environment.</w:t>
        <w:br/>
        <w:br/>
        <w:t>Proven track record in shipping successful data products</w:t>
        <w:br/>
        <w:br/>
        <w:t>Clearly communicate roadmap, backlog, and team updates across the organization</w:t>
        <w:br/>
        <w:br/>
        <w:t>Leads collaborative processes with cross-functional stakeholders to identify questions and complex business challenges and determine concrete plans of action in order to strategically define, design, and develop sophisticated machine learning models and algorithms to solve for each problem.</w:t>
        <w:br/>
        <w:br/>
        <w:t>Proactively identify and develop expertise in new technologies, methodologies, and techniques facilitating data science and systems engineering</w:t>
        <w:br/>
        <w:br/>
        <w:t>Identify predictive analytics opportunities to solve customer business problems and drive value</w:t>
        <w:br/>
        <w:br/>
        <w:t>Complete end-to-end execution of the data science process. This may be carried out in a collaborative environment with product and engineering teams, but ranges from understanding business requirements, data discovery and extraction, model development and evaluation, to production pipeline implementation.</w:t>
        <w:br/>
        <w:br/>
        <w:t>Required Skills &amp; Experience</w:t>
        <w:br/>
        <w:br/>
        <w:t>Masters, M.S or Ph.D. in a relevant technical field, or practical experience in a relevant discipline such as Computer Science, Physics, Engineering, Mathematics, or another relevant quantitative field.</w:t>
        <w:br/>
        <w:br/>
        <w:t>Overall 3+ years leading, building, mentoring data science teams</w:t>
        <w:br/>
        <w:br/>
        <w:t>Overall 6-8+ years of experience in data science</w:t>
        <w:br/>
        <w:br/>
        <w:t>Exceptionally proficient with Artificial Intelligence/Machine Learning/Data Mining/Natural Language Processing/Pattern Recognition/Computer Vision.</w:t>
        <w:br/>
        <w:br/>
        <w:t>Strong understanding of statistical modelling and its application to solving business problems</w:t>
        <w:br/>
        <w:br/>
        <w:t>Strong experience in building at scale, production grade machine learning solutions and data pipelines.</w:t>
        <w:br/>
        <w:br/>
        <w:t>Highly proficient in languages and tools used in ML modeling like R, Python (SciKit Learn, SciPy, Numpy, etc.), Apache Spark (Scala or Python), H2O, Weka, TensorFlow, Torch, Keras.</w:t>
        <w:br/>
        <w:br/>
        <w:t>Extensive experience in building and rolling out scoring models, response models, optimization, forecasting, segmentation etc.</w:t>
        <w:br/>
        <w:br/>
        <w:t>Experience with cloud infrastructure and deployments is a plus</w:t>
        <w:br/>
        <w:br/>
        <w:t>Experience with horizontally scalable data stores such as Hadoop and other NoSQL technologies such as Map Reduce, Spark, HBase, etc., and associated schemas.</w:t>
        <w:br/>
        <w:br/>
        <w:t>Strong skills in data management approaches such as relational databases, data schemas, object stores, column stores, triple stores, graph stores, and/or document stores</w:t>
        <w:br/>
        <w:br/>
        <w:t>Ability to deliver accurate work products in a cross-functional matrix environment with product teams, engineering teams and business stakeholders.</w:t>
        <w:br/>
        <w:br/>
        <w:t>Excellent technical design, problem solving, debugging and communication skills</w:t>
        <w:br/>
        <w:br/>
        <w:t>Detailed Description and Job Requirements</w:t>
        <w:br/>
        <w:br/>
        <w:t>Designs, develops and programs methods, processes, and systems to consolidate and analyze unstructured, diverse â€œbig dataâ€ sources to generate actionable insights and solutions for client services and product enhancement.</w:t>
        <w:br/>
        <w:br/>
        <w:t>Interacts with product and service teams to identify questions and issues for data analysis and experiments. Develops and codes software programs, algorithms and automated processes to cleanse, integrate and evaluate large datasets from multiple disparate sources. Identifies meaningful insights from large data and metadata sources; interprets and communicates insights and findings from analysis and experiments to product, service, and business managers.</w:t>
        <w:br/>
        <w:br/>
        <w:t>Leading contributor individually and as a team member, providing direction and mentoring to others. Work is non-routine and very complex, involving the application of advanced technical/business skills in area of specialization. 8 years relevant work experience. BS/BA preferred."</w:t>
        <w:br/>
        <w:t>1038,https://www.glassdoor.co.in/partner/jobListing.htm?pos=2622&amp;ao=614818&amp;s=58&amp;guid=0000016b6ff33af8a09ad9a061d06cf8&amp;src=GD_JOB_AD&amp;t=SR&amp;extid=1&amp;exst=OL&amp;ist=&amp;ast=OL&amp;vt=w&amp;slr=true&amp;cs=1_7bab8013&amp;cb=1560951340155&amp;jobListingId=3106857947,"Apprentice Leader equivalent to Senior Manager, Analytics Manager, Analytics Leader",Mu Sigma, â€“ Bengaluru,"BASIC QUALIFICATIONS</w:t>
        <w:br/>
        <w:t>Bachelors in Engineering / MBA from premier institutionsEXPERIENCE</w:t>
        <w:br/>
        <w:t>4 - 12 Years</w:t>
        <w:br/>
        <w:t>What your typical day will look like?</w:t>
        <w:br/>
        <w:br/>
        <w:t>Meet with the team of apprentice leaders in your team to identify and mitigate potential gaps in a client engagement, generating between $2M - $10M USD in revenue. Take actions to ensure healthy growth of the engagement â€“ with focus on high quality delivery, client relationships and employee engagement</w:t>
        <w:br/>
        <w:t>Collaborate with the client services team to assess and take decisions regarding the health of the engagement</w:t>
        <w:br/>
        <w:t>Work with other ALs to prioritize high priority problems that need immediate attention. Typically, these business problems cannot be solved using a linear/single line of thought. Use first principle thinking, coupled with basics of math and technology to arrive at a robust solution design, while collaborating with the other ALs in the team</w:t>
        <w:br/>
        <w:t>Provide guidance and support for projects ranging from: core data engineering, design architecture, cloud capabilities to mathematical model building, evaluation and operational support</w:t>
        <w:br/>
        <w:t>We have an open work culture and encourage sharing of ideas; hence you would see yourself talking to team members across your team to understand their problems and concerns. You would be dealing with problems from team members, direct reports and superiors from various backgrounds and experiences</w:t>
        <w:br/>
        <w:t>Collaborate with the various business functions in Mu Sigma, like Sales, Marketing, Mu Sigma University, Talent Management and Delivery &amp; Innovation, helping them from your experiences in delivery, and learning their way of operating, in return</w:t>
        <w:br/>
        <w:t>Youâ€™ll also make time to attend meetings with the India Leadership and client services leadership, discussing the progress of your engagement, highlighting the highs and lows of your engagement and asking for help across the organization</w:t>
        <w:br/>
        <w:t>The workday stretches into late evenings and youâ€™d find yourself talking to the client, presenting insights from work and engaging the clients in discussions around growth and future pipeline development. You would have to work on defining this pipeline and ensuring growth is driven by great delivery and satisfactory client engagement</w:t>
        <w:br/>
        <w:t>In short, a day would involve delivery â€“ be it brainstorming on a project, QCing codes on Python/R/SAS or whatever technology it takes, preparing a deck for delivering insights and growth, collaborating with the India Leadership to come up with new ideas and solution design, driving client conversations centered around growth and guiding team members across the lifecycle of the engagement</w:t>
        <w:br/>
        <w:br/>
        <w:t>What do we expect from you?</w:t>
        <w:br/>
        <w:br/>
        <w:t>Ability to make sense of ambiguity: To lead your team out of murky waters and keep the spirits high in the process. This will be a team with a wide mix of capabilities and experiences</w:t>
        <w:br/>
        <w:t>An open mind and a knack for interacting and motivating people from diverse backgrounds</w:t>
        <w:br/>
        <w:t>Ability to handle scale and influence other people and processes, to mold the environment in a way that helps achieve the teamâ€™s goals</w:t>
        <w:br/>
        <w:t>Ability to apply first principles and structured approaches to problem solving as opposed to relying excessively on past domain expertise alone</w:t>
        <w:br/>
        <w:t>Belief in the â€œfail fast and learnâ€ way of doing things rather than sitting out of the process. We need people who know when to â€˜Ask for Helpâ€™ and learn on the job</w:t>
        <w:br/>
        <w:t>A strong appreciation for Math, Business and Technology and an appetite to get your hands dirty with any/all of them as required</w:t>
        <w:br/>
        <w:t>Willingness to do an honest and continuous evaluation and development of your leadership skills</w:t>
        <w:br/>
        <w:br/>
        <w:t>What do we offer you in return?</w:t>
        <w:br/>
        <w:br/>
        <w:t>An opportunity to build one of the first unicorns of India</w:t>
        <w:br/>
        <w:t>A continuous learning environment that will nurture you to become a great leader</w:t>
        <w:br/>
        <w:t>One of the most challenging and diverse work environments where â€œlearningâ€ is a way of life</w:t>
        <w:br/>
        <w:t>Top notch peer group which will force you to expand your envelope of capabilities</w:t>
        <w:br/>
        <w:t>Ability to assist and work with multiple business functions and learn the nuances of operations across each of them</w:t>
        <w:br/>
        <w:t>An open culture where counterpoints are encouraged and the emphasis is on collaborative learning</w:t>
        <w:br/>
        <w:t>Guarantee that you will enjoy every work day while being a part of a select group which will redefine the way decisions are made across the world</w:t>
        <w:br/>
        <w:t>An opportunity to travel to client offices across the globe, and experience firsthand decision making</w:t>
        <w:br/>
        <w:t>"</w:t>
        <w:br/>
        <w:t>1039,https://www.glassdoor.co.in/partner/jobListing.htm?pos=2830&amp;ao=651146&amp;s=58&amp;guid=0000016b6ff380cca603aaf9de207d6a&amp;src=GD_JOB_AD&amp;t=SR&amp;extid=1&amp;exst=OL&amp;ist=&amp;ast=OL&amp;vt=w&amp;slr=true&amp;cs=1_ea5bd89a&amp;cb=1560951358045&amp;jobListingId=3208231503,OneID Assoc Data Analyst,Neustar, â€“ Bengaluru,"Neustar, Inc. is a leading global information services provider driving the connected world forward with trusted, holistic identity resolution. More information is available at https://www.home.neustar.</w:t>
        <w:br/>
        <w:br/>
        <w:t>Job Requisition:R-2333 OneID Assoc Data Analyst (Open Date: 04/26/2019)Primary Location:BANGALOREJob Description:</w:t>
        <w:br/>
        <w:br/>
        <w:t>Neustar, Inc. (NYSE: NSR) is a trusted, neutral provider of real-time information and analytics to the communications services, financial services, retail, educational, and media and advertising sectors. Neustar applies its advanced, secure technologies to help its clients promote and protect their businesses. More information is available at www.neustar.biz.</w:t>
        <w:br/>
        <w:br/>
        <w:t>The Data and Analytics organization at Neustar is the DNA of the company. The DNA encodes the essence of existence and character that drives continuous innovation with data, continuous insights with analytics and continuous evolution with cutting-edge data products and services. Our vision is to be the trailblazer in Connection Science driven information services that create meaningful value for our customers. Our mission is to enable cutting-edge data products &amp; services delivered through superior data, unique insights and top-of-the-class technology solutions. We believe in developing a Collaborative, Creative, yet Competitive, Customer Centric culture. We are shaping the present and the future at Neustar and are seeking â€œTENXERSâ€ who share the same DNA.</w:t>
        <w:br/>
        <w:br/>
        <w:t>Job Description:</w:t>
        <w:br/>
        <w:br/>
        <w:t>We are looking for Associate Data Analyst to bring big data, marketing analytics, and database technology together to deliver best-in-class insights. You must be a hands-on data guru whoâ€™s passionate about data, database product development, and play well with others. If you have a curiosity for different industries and companies, a passion for data analytics, and skills to create effective and repeatable data transformation and profiling methods, we would like to hear from you.</w:t>
        <w:br/>
        <w:br/>
        <w:t>Data is rarely perfect. We are looking for data analysts who will ensure we have the best data for client marketing insights. You will work in a cross functional team that spans Strategy, Data Management, Analytical Insights, and Product Solutions. You will use a keen eye, an understanding of the clientâ€™s industry and business practice, and common sense.</w:t>
        <w:br/>
        <w:br/>
        <w:t>Responsibilities:</w:t>
        <w:br/>
        <w:br/>
        <w:t>Analyze data and identify data pattern to bring insight out of data.Build story around the data findings and explain in simple words.Data discovery and validation.Follow best practices and document the processes.Pay attention to Detail.</w:t>
        <w:br/>
        <w:br/>
        <w:t>Skills and Experience:</w:t>
        <w:br/>
        <w:br/>
        <w:t>Bachelor in computer science/engineering/statistics/economics (master degree preferred).1-3 years of experience in data analysis and exploratory analysis.Have strong analytical thinking and soft skills.Experience in Hive SQL.Strong in MS Excel for data crunching.Good knowledge of Hadoop platform.Should be team person and strong interpersonal skills.</w:t>
        <w:br/>
        <w:br/>
        <w:t>Nice to have:</w:t>
        <w:br/>
        <w:br/>
        <w:t>Experience in digital marketing, campaigning and advertising.Experience in Spark SQL.</w:t>
        <w:br/>
        <w:br/>
        <w:t>Why work with us?</w:t>
        <w:br/>
        <w:br/>
        <w:t>Because you love to build beautiful, innovative solutions that wow the customer.Because you believe in changing the status quo and are up for the challenge of your life.Because you know you can make a difference to people, places and things.</w:t>
        <w:br/>
        <w:br/>
        <w:t>About Us</w:t>
        <w:br/>
        <w:br/>
        <w:t>Every day, the world generates roughly 2.5 quadrillion bits of data. Neustar isolates certain elements and analyzes, simplifies and edits them to make precise and valuable decisions that drive results. As one of the few companies capable of knowing with certainty who is on the other end of every interaction, weâ€™re trusted by the worldâ€™s great brands to make critical decisions some 20 billion times a day.</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EOE of Minorities/Females/Vets/Disability</w:t>
        <w:br/>
        <w:br/>
        <w:t>Neustar, Inc. considers all applicants for employment without regard to race, color, religion, sex, national origin, age, disability, sexual orientation, or status as a Vietnam-era or special disabled veteran in accordance with federal law and other state and local requirements. Neustar, Inc., complies with applicable state and local laws prohibiting discrimination in employment and provides reasonable accommodation to qualified individuals with disabilities in accordance with the American with Disabilities Act (ADA) and applicable state and local laws.</w:t>
        <w:br/>
        <w:br/>
        <w:t>Neustar does not accept unsolicited resumes from external firms or agencies. Neustar will not be responsible for placement fees associated with unsolicited resumes.</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EOE of Minorities/Females/Vets/Disability</w:t>
        <w:br/>
        <w:br/>
        <w:t>Neustar, Inc. considers all applicants for employment without regard to race, color, religion, sex, national origin, age, disability, sexual orientation, or status as a Vietnam-era or special disabled veteran in accordance with federal law and other state and local requirements. Neustar, Inc., complies with applicable state and local laws prohibiting discrimination in employment and provides reasonable accommodation to qualified individuals with disabilities in accordance with the American with Disabilities Act (ADA) and applicable state and local laws."</w:t>
        <w:br/>
        <w:t>1040,https://www.glassdoor.co.in/partner/jobListing.htm?pos=2022&amp;ao=629783&amp;s=58&amp;guid=0000016b6ff275d3928b9519225ec86e&amp;src=GD_JOB_AD&amp;t=SR&amp;extid=1&amp;exst=OL&amp;ist=&amp;ast=OL&amp;vt=w&amp;slr=true&amp;cs=1_362d6ffd&amp;cb=1560951289613&amp;jobListingId=3127038447,Senior Data Scientist - Product Development,Ericsson-Worldwide, â€“ Bengaluru,"Date: Feb 21, 2019Senior Data Scientist â€“ Product Development (Global AI Accelerator India)</w:t>
        <w:br/>
        <w:br/>
        <w:t>Ericsson Overview:</w:t>
        <w:br/>
        <w:br/>
        <w:t>Ericsson is worldâ€™s leading provider of communications technology and services. Our offerings include services, consulting, software and infrastructure within Information and Communications Technology.</w:t>
        <w:br/>
        <w:br/>
        <w:t>Using innovation to empower people, business and society, Ericsson is working towards the Networked Society: a world connected in real time that will open up opportunities to create freedom, transform society and drive solutions to some of our planetâ€™s greatest challenges.</w:t>
        <w:br/>
        <w:br/>
        <w:t>We are truly a global company, operating across borders in over 180 countries, offering a diverse, performance-driven culture and an innovative and engaging environment. As an Ericsson employee, you will have freedom to think big and the support to turn ideas into achievements. Continuous learning and growth opportunities allow you to acquire the knowledge and skills necessary to progress and reach your career goals. We invite you to join our team.</w:t>
        <w:br/>
        <w:br/>
        <w:t>Exciting Opportunity:</w:t>
        <w:br/>
        <w:br/>
        <w:t>It will be practically impossible for human brains to understand how to run and optimize next generation of wireless networks, i.e., 5G network with distributed edge compute, that will drive economic and social transformation for all aspects of society. Machine Learning (ML) and other Artificial Intelligence (AI) technologies will be vital for us to handle this opportunity. We are setting up a Global AI Accelerator (GAIA) in the US, Sweden and India, with 300 experts, to fast-track our strategy execution.</w:t>
        <w:br/>
        <w:br/>
        <w:t>Machine Intelligence, the combination of Machine Learning and other Artificial Intelligence technologies is what Ericsson uses to drive thought leadership to automate and transform Ericsson offerings and operations. MI is also a key competence for to enable new and emerging business. This includes development of models, frameworks and infrastructure where we in our advancements push the technology frontiers. We engage in both academic and industry collaborations and drive the digitalization of Ericsson and the Industry by developing state of the art solutions that simplify and automate processes in our products and services and build new value through data insights.</w:t>
        <w:br/>
        <w:br/>
        <w:t>Ericsson is now looking for Senior Data Scientists to significantly expand its global team for AI acceleration for our group in Bangalore and Chennai.</w:t>
        <w:br/>
        <w:br/>
        <w:t>Do you have in depth understanding of Machine Learning and AI technologies?</w:t>
        <w:br/>
        <w:br/>
        <w:t>Do you want to apply and extend those skills to solve real complex problems with high societal impact; going beyond ML/AI for consumption and advertising?</w:t>
        <w:br/>
        <w:br/>
        <w:t>Then, you do want to join Ericssonâ€™s global team of Engineers/Scientists pushing the technology frontiers to automate, simplify and add new value through large and complex data.</w:t>
        <w:br/>
        <w:br/>
        <w:t>Role Summary:</w:t>
        <w:br/>
        <w:br/>
        <w:t>As a Senior Data Scientist, you will need to have strong programming skills and deep understanding of data science and Machine Learning tools. Your knowledge and experience in Data Science methodologies will be applied to solve challenging real-world problems as part of a highly dynamic and global team. You will work in a highly collaborative environment where you communicate and plan tasks and ideas. You will be working on high impact initiatives with other DS in Machine Intelligence to drive growth and economic profitability for Ericsson and its customers by accelerating current Ericsson offerings. Your contribution will also help to create new offerings in the areas of MI driven 4G and 5G network, distributed cloud, IoT and other emerging businesses.</w:t>
        <w:br/>
        <w:br/>
        <w:t>Key Responsibilities:</w:t>
        <w:br/>
        <w:br/>
        <w:t>â€¢ Lead functional and technical analysis within Ericsson businesses and for strategic customers to understand MI-driven business needs and opportunities</w:t>
        <w:br/>
        <w:br/>
        <w:br/>
        <w:br/>
        <w:t>Contribute to rapid and iterative development of validated minimum viable solutions addressing these needs. This includes working with petabytes of 4G/5G-networks, IoT and exogenous data, and proposing/selecting/testing predictive models, recommendation engines, anomaly detection systems, statistical models, deep learning, reinforcement learning and other machine learning systems</w:t>
        <w:br/>
        <w:t>Lead studies and creative usage of new and/or existing data sources. Work with Data Architects to leverage existing data models and build new ones as needed.</w:t>
        <w:br/>
        <w:t>Collaborate with product development teams and partners in Ericsson Businesses to industrialize machine learning models and solutions as part of Ericsson offerings including providing source code, workflows and documents</w:t>
        <w:br/>
        <w:t>Work with new technologies and be the ambassador for them in MI Communities within Ericsson, nurturing the communities and mentoring junior data scientists.</w:t>
        <w:br/>
        <w:t>Provide MI Competence build-up in Ericsson Businesses and Customer Serving Units</w:t>
        <w:br/>
        <w:t>Develop new and apply/extend existing, concepts, methodologies, techniques for cross functional initiatives</w:t>
        <w:br/>
        <w:t>Engage with external ecosystem (academia, technology leaders, open source etc.) to develop the skills and technology portfolio for MIâ€™s needs</w:t>
        <w:br/>
        <w:t>Present and be prominent in MI related forums and conferences, e.g., publishing patents, presenting papers, organizing sessions etc.</w:t>
        <w:br/>
        <w:br/>
        <w:t>Key Qualifications:</w:t>
        <w:br/>
        <w:br/>
        <w:t>â€¢ Bachelors/Masters/Ph.D. in Computer Science, Data Science, Artificial Intelligence, Machine Learning, Electrical Engineering or related disciplines from any of the reputed institutes. First Class, preferably with Distinction.</w:t>
        <w:br/>
        <w:t>Applied experience: 5+ years of ML and/or AI production level experience</w:t>
        <w:br/>
        <w:t>Proven skills of implementing a variety of Machine Learning techniques</w:t>
        <w:br/>
        <w:t>Strong skills in the use of current machine learning frameworks such as H2O, Keras, TensorFlow, Spark ML etc.</w:t>
        <w:br/>
        <w:t>Demonstrated ability to implement new algorithms and methodologies from leading open source initiatives and research papers addressing their functionalities, scalability and overall industrialization viability</w:t>
        <w:br/>
        <w:t>Experience with Big Data technologies such as Hadoop, Cassandra etc.</w:t>
        <w:br/>
        <w:t>Strong grounding in math and statistics.</w:t>
        <w:br/>
        <w:t>Proven ability of leading projects end-to-end.</w:t>
        <w:br/>
        <w:t>Proven experience writing production-grade software</w:t>
        <w:br/>
        <w:t>Extensive experience in model development and life-cycle-management in one or more industry/application domain</w:t>
        <w:br/>
        <w:t>Strong Programming skills in various languages (C++, Scala, Java, R) with proficiency in Python and/or C++</w:t>
        <w:br/>
        <w:t>Good communication skills in written and spoken English</w:t>
        <w:br/>
        <w:t>Creativity and ability to formulate problems and solve them independently</w:t>
        <w:br/>
        <w:t>Ability to build and nurture internal and external communities</w:t>
        <w:br/>
        <w:t>Experience in writing and presenting white papers, journal articles and technical blogs on the results</w:t>
        <w:br/>
        <w:br/>
        <w:t>Additional Requirements:</w:t>
        <w:br/>
        <w:br/>
        <w:t>â€¢ Certifying MI MOOCS, a plus</w:t>
        <w:br/>
        <w:t>Applications/Domain-knowledge in Telecommunication and/or IoT, a plus.</w:t>
        <w:br/>
        <w:t>Experience with data visualization and dashboard creation is a plus</w:t>
        <w:br/>
        <w:t>Ability to work independently with high energy, enthusiasm and persistence</w:t>
        <w:br/>
        <w:t>Experience in partnering and collaborative co-creation, i.e., working with complex multiple stakeholder business units, global customers, technology and other ecosystem partners in a multi-culture, global matrix organization with sensitivity and persistence</w:t>
        <w:br/>
        <w:br/>
        <w:t>Location : Bangalore &amp; Chennai.</w:t>
        <w:br/>
        <w:t>"</w:t>
        <w:br/>
        <w:t>1041,https://www.glassdoor.co.in/partner/jobListing.htm?pos=1218&amp;ao=463638&amp;s=58&amp;guid=0000016b6ff1793cb893a1d083a6c7ae&amp;src=GD_JOB_AD&amp;t=SR&amp;extid=1&amp;exst=OL&amp;ist=&amp;ast=OL&amp;vt=w&amp;slr=true&amp;cs=1_64efaf9b&amp;cb=1560951224946&amp;jobListingId=3254416584,CIB - Securities Services - Product Development: Extended Enterprise Data Modeler,J.P. Morgan, â€“ Bengaluru,"CIB Securities Services Extended Enterprise - Data</w:t>
        <w:br/>
        <w:br/>
        <w:t>Modeler Associate</w:t>
        <w:br/>
        <w:br/>
        <w:t>Bangalore Blue Bay, Embassy Golf Links Business</w:t>
        <w:br/>
        <w:br/>
        <w:t>Park</w:t>
        <w:br/>
        <w:br/>
        <w:t>Description</w:t>
        <w:br/>
        <w:br/>
        <w:t>About J.P.</w:t>
        <w:br/>
        <w:br/>
        <w:t>Morgan Corporate &amp; Investment Bank</w:t>
        <w:br/>
        <w:br/>
        <w:t>J.P. Morgans</w:t>
        <w:br/>
        <w:br/>
        <w:t>Corporate &amp; Investment Bank is a global leader across banking, markets and</w:t>
        <w:br/>
        <w:br/>
        <w:t>investor services. The worlds most important corporations, governments and</w:t>
        <w:br/>
        <w:br/>
        <w:t>institutions entrust us with their business in more than 100 countries. With</w:t>
        <w:br/>
        <w:br/>
        <w:t>$18 trillion of assets under custody and $393 billion in deposits, the</w:t>
        <w:br/>
        <w:br/>
        <w:t>Corporate &amp; Investment Bank provides strategic advice, raises capital,</w:t>
        <w:br/>
        <w:br/>
        <w:t>manages risk and extends liquidity in markets around the world.</w:t>
        <w:br/>
        <w:br/>
        <w:br/>
        <w:br/>
        <w:t>Securities</w:t>
        <w:br/>
        <w:br/>
        <w:t>Services</w:t>
        <w:br/>
        <w:br/>
        <w:t>Securities</w:t>
        <w:br/>
        <w:br/>
        <w:t>Services, is a global industry leader with $18 trillion in assets under</w:t>
        <w:br/>
        <w:br/>
        <w:t>custody. J.P. Morgan provides innovative custody, fund accounting and</w:t>
        <w:br/>
        <w:br/>
        <w:t>administration and securities services to the worlds largest institutional</w:t>
        <w:br/>
        <w:br/>
        <w:t>investors, alternative asset managers and debt and equity issuers. J.P.</w:t>
        <w:br/>
        <w:br/>
        <w:t>Morgans Securities Services business is comprised of Custody, Accounting,</w:t>
        <w:br/>
        <w:br/>
        <w:t>Transfer Agency, Middle Office outsourcing, Foreign Exchange, and other</w:t>
        <w:br/>
        <w:br/>
        <w:t>activities related to servicing assets for traditional and alternative funds;</w:t>
        <w:br/>
        <w:br/>
        <w:t>it leverages its scale and capabilities in more than 100 markets to help</w:t>
        <w:br/>
        <w:br/>
        <w:t>clients optimize efficiency, mitigate risk and enhance revenue through a broad</w:t>
        <w:br/>
        <w:br/>
        <w:t>range of investor services as well as securities clearance, collateral</w:t>
        <w:br/>
        <w:br/>
        <w:t>management and alternative investment services.</w:t>
        <w:br/>
        <w:br/>
        <w:t>The Role</w:t>
        <w:br/>
        <w:br/>
        <w:t>The team is responsible for end-to-end</w:t>
        <w:br/>
        <w:br/>
        <w:t>program delivery of the integrated data platform including holistic data governance,</w:t>
        <w:br/>
        <w:br/>
        <w:t>tracking, requirements, testing, implementation and scaling across delivery</w:t>
        <w:br/>
        <w:br/>
        <w:t>channels.</w:t>
        <w:br/>
        <w:br/>
        <w:t>The Data Modeler role within the team will serve as the data</w:t>
        <w:br/>
        <w:br/>
        <w:t xml:space="preserve">subject matter expert for Securities Services. </w:t>
        <w:br/>
        <w:br/>
        <w:t>Emphasis will be placed on defining the end to end data lineage straight</w:t>
        <w:br/>
        <w:br/>
        <w:t>from execution through to outbound data dissemination. The individual will collaborate with the</w:t>
        <w:br/>
        <w:br/>
        <w:t>Information Architects to validate Logical Data Models are complete and</w:t>
        <w:br/>
        <w:br/>
        <w:t>representative of the various asset classes, and to extend LDMs into Usable</w:t>
        <w:br/>
        <w:br/>
        <w:t>Data Models (UDMs). The individual will establish</w:t>
        <w:br/>
        <w:br/>
        <w:t>documentation, procedures and oversight frameworks to facilitate data</w:t>
        <w:br/>
        <w:br/>
        <w:t>on-boarding, quality assurance and on-going validation and governance. The individual will be the data model and</w:t>
        <w:br/>
        <w:br/>
        <w:t>mapping contact for both upstream providers and downstream consumers of data</w:t>
        <w:br/>
        <w:br/>
        <w:t>via strategic omni-channel data delivery (APIs / SWIFT messaging / Reporting /</w:t>
        <w:br/>
        <w:br/>
        <w:t>Dashboards).</w:t>
        <w:br/>
        <w:br/>
        <w:t>Responsibilities:</w:t>
        <w:br/>
        <w:br/>
        <w:t>Establish and maintain process, artefacts, standards to capture end-to-end data lineage and ensure and measure quality as part of data on-boarding</w:t>
        <w:br/>
        <w:t>Establish target operating model for data governance, use and distribution for the integrated data platform within securities services including data quality checks, exception management process, metrics, trending and root cause analysis</w:t>
        <w:br/>
        <w:t>Translate business requirements and logical data models (including related protobuf message specifications) into de-normalized usable data models working closely with Subject Matter Experts and Applications Development representatives</w:t>
        <w:br/>
        <w:t>Manage the inventory of usable data models and map new requirements against existing UDM to minimize proliferation and future maintenance</w:t>
        <w:br/>
        <w:t>Define the modelling solution and capture the model in modelling tools</w:t>
        <w:br/>
        <w:t>Articulate and define appropriate data validation and quality checks from the data model; implement data validation / data quality checks in appropriate toolsets including Informatica DQ and ad-hoc data analysis queries and languages</w:t>
        <w:br/>
        <w:t>Ensure consistency and governance across model estate including alignment with all other domain models and taxonomies</w:t>
        <w:br/>
        <w:t>Review data samples to understand the data in question</w:t>
        <w:br/>
        <w:t>Produce clean and concise documentation for existing model and data flows</w:t>
        <w:br/>
        <w:t>Act as product owners to select or develop toolsets, integrate with or design solutions for data management including Data Lineage, Data Quality, Security, etc.</w:t>
        <w:br/>
        <w:t>Collaborate with the following data partners</w:t>
        <w:br/>
        <w:br/>
        <w:t>Information Architects to ensure Logical Data Models are complete and representative of all the asset classes</w:t>
        <w:br/>
        <w:t>Business Data Architects to ensure Usable Data Models are fully contemplated to facilitate proper outbound data dissemination for the Asset Class and correctly populated on in-bound data mapping</w:t>
        <w:br/>
        <w:t>Business Data Architects to agree terms and definitions</w:t>
        <w:br/>
        <w:t>Data Quality Product Developer to ensure data quality rules and associated operating model are sufficient for the various asset classes</w:t>
        <w:br/>
        <w:t>Outbound data delivery leads to ensure that requirements for the integration of data are complete and accurate for prioritized data deliverables</w:t>
        <w:br/>
        <w:br/>
        <w:t>Participate in and contribute to the broader CIB Data Strategy with specific emphasis upon data modeling and data management</w:t>
        <w:br/>
        <w:br/>
        <w:br/>
        <w:t>Identify opportunities for improvement, presenting them to senior management and helping to affect change</w:t>
        <w:br/>
        <w:t>Manage effective working group meetings across Product, Operations and Technology to deliver the data strategy</w:t>
        <w:br/>
        <w:br/>
        <w:br/>
        <w:t>Qualifications:</w:t>
        <w:br/>
        <w:t>Strong background in business data modelling preferably in Financial Services</w:t>
        <w:br/>
        <w:t>BS/BA/BTech degree and equivalent experience</w:t>
        <w:br/>
        <w:t>Expertise in UML/Class Modeling and Entity Relationship Modeling</w:t>
        <w:br/>
        <w:t>Experience working with one or more of the modeling tools like MagicDraw, IBM Rational, ERwin, etc.</w:t>
        <w:br/>
        <w:t>Experience in other fields of data management or related skills (eg. Data quality, data science, basic coding) will be an advantage</w:t>
        <w:br/>
        <w:t>Experience in user acceptance testing including test scenario planning, test execution, testing tools such as ALM, is an advantage</w:t>
        <w:br/>
        <w:t>Data serialization experience (Protocol Buffers, Avro, XML, JSON, etc.)</w:t>
        <w:br/>
        <w:t>Must be detail orientated, highly responsible and work within aggressive deadlines and possess excellent written and verbal communication skills</w:t>
        <w:br/>
        <w:t>The role requires a logical mind, perseverance, the ability to communicate ideas well, and the ability to deal confidentially with people at all levels of the organization</w:t>
        <w:br/>
        <w:t>Strong collaboration skills, able to work with many different individuals and partner effectively with different groups, driving teams to delivery. Comfortable working with multi-functional, cross-regional and diverse teams</w:t>
        <w:br/>
        <w:t>Strong organizational / process design skills to create an on-boarding approach which is light-touch and easy-to-use for data onboarders and data consumers, and provides comprehensive and maintainable artefacts</w:t>
        <w:br/>
        <w:t>Experience within a product development or business change role is desirable</w:t>
        <w:br/>
        <w:t>Understanding of Securities Services processes and systems is desirable; the candidate will be expected to develop understanding of the data content, and also want to expand skillset beyond data modelling into all elements of data management</w:t>
        <w:br/>
        <w:t>Strong Project Management skills, must be organized and able to deconstruct 1) a project into achievable deliverables and 2) complex issues into constituent parts inclusive of recommendations/solutions</w:t>
        <w:br/>
        <w:t>"</w:t>
        <w:br/>
        <w:t>1042,https://www.glassdoor.co.in/partner/jobListing.htm?pos=1829&amp;ao=116277&amp;s=58&amp;guid=0000016b6ff236189c2984518ca3c0e8&amp;src=GD_JOB_AD&amp;t=SR&amp;extid=1&amp;exst=OL&amp;ist=&amp;ast=OL&amp;vt=w&amp;slr=true&amp;cs=1_f54147c7&amp;cb=1560951273343&amp;jobListingId=1069989114,Data Scientist (3-8 Years) for a Leading Software Service Company..!!!,Zyoin, â€“ Bengaluru,"Job responsibilities:</w:t>
        <w:br/>
        <w:br/>
        <w:t>Find trends in diverse data sources and analyze behavioral patterns</w:t>
        <w:br/>
        <w:t>Work with development teams to bridge the gap between theory and practice</w:t>
        <w:br/>
        <w:t>Create intuitive data visualizations for presentations to both customers and team</w:t>
        <w:br/>
        <w:t>Build reusable solutions for data analysis according to modern engineering techniques</w:t>
        <w:br/>
        <w:t>Extract and analyze Company data to drive product strategy.</w:t>
        <w:br/>
        <w:t>Formulate success metrics for completely novel products.</w:t>
        <w:br/>
        <w:t>Design, build and use tools for understanding how our products perform.</w:t>
        <w:br/>
        <w:t>Design and analyze experiments to test new product ideas.</w:t>
        <w:br/>
        <w:t>Develop new algorithms and models to improve our products.</w:t>
        <w:br/>
        <w:br/>
        <w:t xml:space="preserve">Required Skills </w:t>
        <w:br/>
        <w:t>3-8 years of hands-on modeling experience in executing analytics solutions in either Retail or CPG domain;</w:t>
        <w:br/>
        <w:t xml:space="preserve"> Masters or Ph.D. in Statistics / Econometrics / Operations Research from good institution and with good academics;</w:t>
        <w:br/>
        <w:t>Should have worked on data heavy projects on risk scoring, propensity / classification modeling, segmentation, promotion analytics, campaign optimization, etc.</w:t>
        <w:br/>
        <w:t xml:space="preserve">Strong hands on programming experience in SAS, SPSS, R, MATLAB or such tools </w:t>
        <w:br/>
        <w:t>Great analytical skills, with expertise in analytical toolkit such as Logistic Regression, Cluster Analysis, Factor Analysis, Multivariate Regression.</w:t>
        <w:br/>
        <w:t>Exposure to Machine Learning methods such as supervised and unsupervised learning, SVM, Neural Networks, SVM, NaÃ¯ve Bayes Classifier, Decision Trees etc. highly preferred;</w:t>
        <w:br/>
        <w:t xml:space="preserve">Able to create / develop a compelling story to answer business questions using analytics outcomes; </w:t>
        <w:br/>
        <w:t>Must possess good client facing experience with the ability to facilitate requirements sessions and lead teams and present analysis in business terms;</w:t>
        <w:br/>
        <w:t>Must have led / managed / executed analytics driven project through the complete life-cycle of the project; Any demonstrable experience in cross-selling / up-selling / farming existing clients will be a big plus;</w:t>
        <w:br/>
        <w:t>"</w:t>
        <w:br/>
        <w:t>1043,https://www.glassdoor.co.in/partner/jobListing.htm?pos=2929&amp;ao=437149&amp;s=58&amp;guid=0000016b6ff3a0518c5fcc2f47e7bf42&amp;src=GD_JOB_AD&amp;t=SR&amp;extid=1&amp;exst=OL&amp;ist=&amp;ast=OL&amp;vt=w&amp;slr=true&amp;cs=1_db95c1d0&amp;cb=1560951366279&amp;jobListingId=3261745322,"Data Designer, 2",Epsilon India, â€“ Bengaluru,"A bit about Epsilon</w:t>
        <w:br/>
        <w:br/>
        <w:t>We are the global leader in creating meaningful connections between people and brands. We work with 15 of the top 20 global brands and 8 of the top 10 Fortune 500 companies. How did we get this far? It is because of our team of thinkers and doers who together are the perfect blend of data, technology and creativity. They are fearless go-getters and creative innovators who have passion, determination and our support to make their ideas come to life.</w:t>
        <w:br/>
        <w:br/>
        <w:t>To know more about us, please visit india.epsilon.com and follow us on Facebook, Twitter,LinkedIn, and Instagram.</w:t>
        <w:br/>
        <w:br/>
        <w:t>A bit about who we are looking for</w:t>
        <w:br/>
        <w:br/>
        <w:t>At Epsilon, we run on our peopleâ€™s ideas. Itâ€™s how we solve problems and exceed expectations. Our team is now growing and we are on the lookout for talented individuals who always raise the bar by constantly challenging themselves</w:t>
        <w:br/>
        <w:br/>
        <w:t>What youâ€™ll do</w:t>
        <w:br/>
        <w:br/>
        <w:t>The primary responsibility of the Data Designer is to strengthen &amp; supplement creative assignments with Data Design engagements, which ensures the flow of relevant timely &amp; actionable data into Agency team &amp; client decision-making, reduces revisions &amp; testing on the back end &amp; adds consulting fees &amp; machine learning subscriptions to the topline.</w:t>
        <w:br/>
        <w:br/>
        <w:t>With close attention to how we can deploy key data sources, tools &amp; interdisciplinary teams, Data Design &amp; Data Designers can therefore help clients derive maximum benefit from working with Agency.</w:t>
        <w:br/>
        <w:br/>
        <w:t>Responsibilities</w:t>
        <w:br/>
        <w:br/>
        <w:t>Establish ongoing client consulting relationships including the implementation of a machine learning tracker (this would be a tool). Data Design powered by machine learning will be able to pinpoint where we can optimize the efficiency &amp; effectiveness of as much client consumer communications as possible. The larger opportunity is to leverage Epsilonâ€™s full spectrum of proprietary resources to deliver the full power &amp; spectrum of Agency Data Design: Strategy &amp; Innovation solutions.</w:t>
        <w:br/>
        <w:t>Work with data analysts / data scientists and take forward the insights generated into a compelling story that can be presented to senior stakeholders</w:t>
        <w:br/>
        <w:t>Conduct audits of available data resources &amp; tools to develop recommended solutions in conjunction with Planning &amp; the Account teams. Depending on the clientâ€™s unique situation, solutions may incorporate a wide array of data, technology, partners, analytics, and professional services.</w:t>
        <w:br/>
        <w:t>Using the machine learning category tracker, provide a consultative presence and value to the client, developing a deep understanding of their business, competitive landscape, white space and future needs.</w:t>
        <w:br/>
        <w:t>Work with cross functional teams and partners â€“ this role will work with key client, Epsilon and partner stakeholders, including: marketing, sales, strategy, analytics, campaign management, product management, data and database operations, etc.</w:t>
        <w:br/>
        <w:t>Collaborate with Data Design teammates to maintain &amp; as needed, create standard data assets curriculum, as well as train key Agency teams on our data assets &amp; how we deploy them.</w:t>
        <w:br/>
        <w:br/>
        <w:br/>
        <w:t>What youâ€™ll need</w:t>
        <w:br/>
        <w:br/>
        <w:br/>
        <w:br/>
        <w:t>Bachelorâ€™s Degree required, advanced degree preferred</w:t>
        <w:br/>
        <w:t>3+ years of work experience required</w:t>
        <w:br/>
        <w:t>Demonstrated success autonomously managing complex projects that involve multiple work streams and require input from multiple people</w:t>
        <w:br/>
        <w:t>Strong team player and experience having managed a team in a fast paced environment</w:t>
        <w:br/>
        <w:t>Familiar with the online advertising ecosystem and technically savvy</w:t>
        <w:br/>
        <w:t>Polished business professional with strong communication skills, able to effectively communicate with people from different functional areas and different levels of responsibility</w:t>
        <w:br/>
        <w:t>Comfortable working in an entrepreneurial, â€˜startupâ€™ environment within a larger company</w:t>
        <w:br/>
        <w:t>Able to communicate with individuals at all levels in the company and with various business contacts outside of the company in an articulate, professional manner.</w:t>
        <w:br/>
        <w:t>Outstanding analytical, writing, editing, proofreading, and presentation skills.</w:t>
        <w:br/>
        <w:t>Excellent time management, organization, and prioritization skills. Must be able to multi-task to meet strict deadlines while maintaining a high quality of work product.</w:t>
        <w:br/>
        <w:t>Self-direction, tact, diplomacy, and a courteous and professional demeanor.</w:t>
        <w:br/>
        <w:t>Technically proficient and meticulous with accuracy and detail.</w:t>
        <w:br/>
        <w:t>Must be a team player.</w:t>
        <w:br/>
        <w:br/>
        <w:t>Primary Location: IND - India-4009 - Karnataka-54353 - Bangalore-N1-Bangalore, India</w:t>
        <w:br/>
        <w:br/>
        <w:t>Work Locations: N1-Bangalore, India Bengaluru 560045</w:t>
        <w:br/>
        <w:br/>
        <w:t>Job: Consulting &amp; Analytics</w:t>
        <w:br/>
        <w:br/>
        <w:t>Organization: Epsilon</w:t>
        <w:br/>
        <w:br/>
        <w:t>Schedule: Regular</w:t>
        <w:br/>
        <w:br/>
        <w:t>Job Type: Full-time</w:t>
        <w:br/>
        <w:br/>
        <w:t>Job Posting: Jun 11, 2019, 12:24:23 AM</w:t>
        <w:br/>
        <w:br/>
        <w:t>Division: Epsilon India</w:t>
        <w:br/>
        <w:br/>
        <w:t>RI: RA"</w:t>
        <w:br/>
        <w:t>1044,https://www.glassdoor.co.in/partner/jobListing.htm?pos=1905&amp;ao=437149&amp;s=58&amp;guid=0000016b6ff254bfb7e8ef0954c5e441&amp;src=GD_JOB_AD&amp;t=SR&amp;extid=1&amp;exst=OL&amp;ist=&amp;ast=OL&amp;vt=w&amp;slr=true&amp;cs=1_37b87e19&amp;cb=1560951281174&amp;jobListingId=3265294459,Machine Learning Engineer (Contract Role),LogMeIn, â€“ Bengaluru,"Requirements:</w:t>
        <w:br/>
        <w:br/>
        <w:t>Graduate in computer science/ Information systems Engg with min 3 years of product development experience.</w:t>
        <w:br/>
        <w:br/>
        <w:t>Candidates having experience in ML / ML Classification would be preferred.</w:t>
        <w:br/>
        <w:br/>
        <w:t>Hands-on knowledge on Python-flask, C#, ASP.NET Core MVC, Entity Framework.</w:t>
        <w:br/>
        <w:br/>
        <w:t>Experience in NodeJS, SQL DB, Azure storage would be a plus.</w:t>
        <w:br/>
        <w:br/>
        <w:t>Knowledge of cloud deployment, docker, Azure DevOps would be added advantage.</w:t>
        <w:br/>
        <w:br/>
        <w:t>Excellent skills in communication and collaboration."</w:t>
        <w:br/>
        <w:t>1045,https://www.glassdoor.co.in/partner/jobListing.htm?pos=2913&amp;ao=437149&amp;s=58&amp;guid=0000016b6ff3a0518c5fcc2f47e7bf42&amp;src=GD_JOB_AD&amp;t=SR&amp;extid=1&amp;exst=OL&amp;ist=&amp;ast=OL&amp;vt=w&amp;slr=true&amp;cs=1_3f4c9440&amp;cb=1560951366264&amp;jobListingId=3268925312,Data Engineering Project Manager,Brillio, â€“ Bengaluru,"Data Engineering Project Manager(Job Number: 19001475)</w:t>
        <w:br/>
        <w:br/>
        <w:t>Description</w:t>
        <w:br/>
        <w:br/>
        <w:t>Who are we</w:t>
        <w:br/>
        <w:br/>
        <w:t>At Brillio, we create incredible digital experiences that change the world for our customers. We develop and deploy disruptive solutions which helps create more advocates, create a voice distinct from competition and anticipate disruption. We are powered by our core values of Customer success, We Care, Entrepreneurial (mind set) and Excellence that form our DNA and drive everything that we do-for customers and employees.</w:t>
        <w:br/>
        <w:br/>
        <w:t>As part of Brillio Analytics practice, you will partner with clients to build experiential data science products at scale and speed to bring vision to life. You will work with a bunch of energetic and passionate technologists fueled by data, fun, and curiosity who discover solutions hidden in large datasets.</w:t>
        <w:br/>
        <w:br/>
        <w:t>Your Role:</w:t>
        <w:br/>
        <w:br/>
        <w:t>Data Engineer PM</w:t>
        <w:br/>
        <w:br/>
        <w:t>A day in the Life of Data Engineer PM at Brillio:</w:t>
        <w:br/>
        <w:br/>
        <w:t>You will partner closely with the clientsâ€™ senior leadership/CXOs to deliver state-of-the-art outcomes by engineering solutions</w:t>
        <w:br/>
        <w:t>You will continue to expand your expertise in Data Science, Big Data, Analytics and Visualization tools/techniques daily to enable incremental innovation in on-going projects</w:t>
        <w:br/>
        <w:t>At all times, you will clearly articulate and communicate with a diverse set of internal and external customers with varying degrees of technical proficiency and deliver critical business and process related information to mitigate any risks or failures</w:t>
        <w:br/>
        <w:t>You will persistently look for opportunities to address customer needs by being a thought partner in every moment of engagement</w:t>
        <w:br/>
        <w:br/>
        <w:t>For you to be successful, you must:</w:t>
        <w:br/>
        <w:br/>
        <w:t>Experience in DWBI, data engineering, Big data technologies</w:t>
        <w:br/>
        <w:br/>
        <w:t>Strong experience in architecture, design and implementation of data solutions in Azure and/or other cloud platforms (preferably AWS)</w:t>
        <w:br/>
        <w:br/>
        <w:t>Hands on development experience in AWS or Azure stack - Data Lake, SQL DW and Power BI</w:t>
        <w:br/>
        <w:br/>
        <w:t>Strong SQL and Stored procedure skills, working knowledge in SSIS, SSAS, SSRS</w:t>
        <w:br/>
        <w:br/>
        <w:t>Hands on experience on SQL performance and tuning</w:t>
        <w:br/>
        <w:br/>
        <w:t>Excellent presentation, written and verbal communication skills required.</w:t>
        <w:br/>
        <w:br/>
        <w:t>Good team player with interpersonal skills</w:t>
        <w:br/>
        <w:br/>
        <w:t>Nice to have: Implementation and migration experience in Hadoop ecosystem such as Spark, Scala, Python, Hive, HDFS.</w:t>
        <w:br/>
        <w:br/>
        <w:t>Nice to have: Experience in analytics and ML tools such as Azure ML, R/Python or SAS</w:t>
        <w:br/>
        <w:br/>
        <w:t>Ability to work in ambiguous situations with unstructured problems and anticipate potential issues/risks</w:t>
        <w:br/>
        <w:br/>
        <w:br/>
        <w:br/>
        <w:t>Professional agility and strategic thinking</w:t>
        <w:br/>
        <w:t>Decade of Analytics experience, including experience in architecting and designing analytics solutions</w:t>
        <w:br/>
        <w:t>Recommend tools, technologies and processes to ensure high quality solutions</w:t>
        <w:br/>
        <w:t>Ability to apply design thinking principles to simplify visualizations for large data sets</w:t>
        <w:br/>
        <w:t>Excellent relationship building and organizational skills</w:t>
        <w:br/>
        <w:br/>
        <w:t>Primary Location: IN-KA-Bangalore</w:t>
        <w:br/>
        <w:br/>
        <w:t>Employee Status: Regular"</w:t>
        <w:br/>
        <w:t>1047,https://www.glassdoor.co.in/partner/jobListing.htm?pos=102&amp;ao=399392&amp;s=58&amp;guid=0000016b6ff007a38ee6c35d89c20afb&amp;src=GD_JOB_AD&amp;t=SR&amp;extid=1&amp;exst=OL&amp;ist=&amp;ast=OL&amp;vt=w&amp;slr=true&amp;cs=1_f034baa6&amp;cb=1560951130473&amp;jobListingId=3158088183,Data Scientist,Adobe, â€“ Bengaluru,"Data Scientist</w:t>
        <w:br/>
        <w:br/>
        <w:t>Excited by Data Sciences? Interested in creating new state-of-the-art solutions using data science. The AI/ML Platform &amp; Solutions(AMPS) team in Bangalore is developing micro-services for delivering better personalisation, managing ad spends and generating content insights using AI/ML and data science at its core.</w:t>
        <w:br/>
        <w:br/>
        <w:t>As a part of this, we need experienced data scientists focusing on research and development of methods for processing huge amounts of data.</w:t>
        <w:br/>
        <w:br/>
        <w:t>What you get to do in this role:</w:t>
        <w:br/>
        <w:br/>
        <w:t>Define problem statements, break down complex or fuzzy business problems into analytical questions, quantifying the impact to the business, synthesizing data to â€œtell the story,â€ and recommending solutions.Create experiments, algorithms and prototypes that not only yield high-accuracy but are also designed and engineered to scale. Collaborate across multiple research and engineering disciplines, making the architectural tradeoffs required to rapidly deliver software solutions for an Imaging system</w:t>
        <w:br/>
        <w:br/>
        <w:t>In order to be successful in this role, we need someone who has:</w:t>
        <w:br/>
        <w:br/>
        <w:t>8+ overall industry experience with atleast 4+ years applying data science to real world applicationsDeep understanding of probabilistic and statistic methods, linear algebra and optimisation.Experience with recommender systems and click predictionsBroad Machine Learning experience - Algorithm Evaluation, Preparation, Analysis, Modeling and Execution. Good understanding of reinforcement learning, graphical models, HMM and/or deep learning methodsExperience with large data sets and distributed computingExperience with Spark or Map Reduce, SQL and noSQL databasesExposure to AWS/Azure is a plus</w:t>
        <w:br/>
        <w:br/>
        <w:t>At Adobe, you will be immersed in an exceptional work environment that is recognized throughout the world on Best Companies lists. You will also be surrounded by colleagues who are committed to helping each other grow through our unique Check-In approach where ongoing feedback flows freely.</w:t>
        <w:br/>
        <w:br/>
        <w:t>If youâ€™re looking to make an impact, Adobe's the place for you. Discover what our employees are saying about their career experiences on the Adobe Life blog and explore the meaningful benefits we offer.</w:t>
        <w:br/>
        <w:br/>
        <w:t>Adobe is an equal opportunity employer. We welcome and encourage diversity in the workplace regardless of race, gender, religion, age, sexual orientation, gender identity, disability or veteran status."</w:t>
        <w:br/>
        <w:t>1048,https://www.glassdoor.co.in/partner/jobListing.htm?pos=1920&amp;ao=437149&amp;s=58&amp;guid=0000016b6ff254bfb7e8ef0954c5e441&amp;src=GD_JOB_AD&amp;t=SR&amp;extid=1&amp;exst=OL&amp;ist=&amp;ast=OL&amp;vt=w&amp;slr=true&amp;cs=1_6361e2bb&amp;cb=1560951281186&amp;jobListingId=3201086204,Data Scientist,Zauba Corp, â€“ Bengaluru,"Zauba Technologies is a startup based in Bangalore. Zauba's services are used by leading companies in India. Zauba is powered by a young and passionate team. We are looking for individuals who would like to be a part of our founding team.</w:t>
        <w:br/>
        <w:br/>
        <w:t>As a Data Scientist and as a part of founding team, you will be expected to design and develop applications related to information retrieval, artificial intelligence, natural language processing and predictive modelling. Your rewards will be directly proportional to the value you generate.</w:t>
        <w:br/>
        <w:br/>
        <w:t>Design and development of robust, scalable and highly efficient data engineering solutions for structured and unstructured data</w:t>
        <w:br/>
        <w:br/>
        <w:t>Design and develop out-of-the-box solutions to solve complex data problems</w:t>
        <w:br/>
        <w:br/>
        <w:t>Develop statistical models for various use cases</w:t>
        <w:br/>
        <w:br/>
        <w:t>Develop processes for text mining and extraction of information from unstructured data</w:t>
        <w:br/>
        <w:br/>
        <w:t>Design and implement data models that scale across the enterprise</w:t>
        <w:br/>
        <w:br/>
        <w:t>Take ownership of existing data workflows and processes</w:t>
        <w:br/>
        <w:br/>
        <w:t>Enhance scalability, performance, and stability of existing infrastructure</w:t>
        <w:br/>
        <w:br/>
        <w:t>Work closely with other team members to integrate your innovations and algorithms into our production systems</w:t>
        <w:br/>
        <w:br/>
        <w:t>Essentials</w:t>
        <w:br/>
        <w:br/>
        <w:t>Java / R / Python - Intermediate to advanced level`</w:t>
        <w:br/>
        <w:br/>
        <w:t>Regex - Advanced</w:t>
        <w:br/>
        <w:br/>
        <w:t>SQL - Advanced</w:t>
        <w:br/>
        <w:br/>
        <w:t>Apache Weka / Mahout or other similar tools - Intermediate to advanced level</w:t>
        <w:br/>
        <w:br/>
        <w:t>Experience in Search Algorithms, Semantic Analysis, with good knowledge of Machine learning/Distributed System/Data Mining/NLP/Artificial Intelligence</w:t>
        <w:br/>
        <w:br/>
        <w:t>Linux - Intermediate</w:t>
        <w:br/>
        <w:br/>
        <w:t>Good to have</w:t>
        <w:br/>
        <w:br/>
        <w:t>Hadoop/Spark</w:t>
        <w:br/>
        <w:br/>
        <w:t>R</w:t>
        <w:br/>
        <w:br/>
        <w:t>MongoDB</w:t>
        <w:br/>
        <w:br/>
        <w:t>Must have qualities</w:t>
        <w:br/>
        <w:br/>
        <w:t>Skills to learn new skills quickly</w:t>
        <w:br/>
        <w:br/>
        <w:t>Desire to create disruptive products and services</w:t>
        <w:br/>
        <w:br/>
        <w:t>Passion; not just to work in startups but to take them to next level</w:t>
        <w:br/>
        <w:br/>
        <w:t>Above average programming aptitude</w:t>
        <w:br/>
        <w:br/>
        <w:t>Be passionate about producing high quality engineering deliverables</w:t>
        <w:br/>
        <w:br/>
        <w:t>Be productive working independently or collaboratively</w:t>
        <w:br/>
        <w:br/>
        <w:t>Have an eye for building efficient processes</w:t>
        <w:br/>
        <w:br/>
        <w:t>Be self motivated</w:t>
        <w:br/>
        <w:br/>
        <w:t>Proactively take ownership</w:t>
        <w:br/>
        <w:br/>
        <w:t>Interested?</w:t>
        <w:br/>
        <w:br/>
        <w:t>Send your resume to hr@zaubacorp.com"</w:t>
        <w:br/>
        <w:t>1049,https://www.glassdoor.co.in/partner/jobListing.htm?pos=304&amp;ao=133122&amp;s=58&amp;guid=0000016b6ff04d10b7507fa9c2020ed7&amp;src=GD_JOB_AD&amp;t=SR&amp;extid=1&amp;exst=OL&amp;ist=&amp;ast=OL&amp;vt=w&amp;slr=true&amp;cs=1_76baed10&amp;cb=1560951148331&amp;jobListingId=3260715931,Data Scientist,Chase, â€“ Bengaluru,"JPMorgan Chase is a leading global financial services firm with assets of over $1.1 trillion and operations in more than 50 countries. The firm is a leader in Investment Banking, Financial Services for consumers and businesses, financial transaction processing, asset and wealth management, and private equity. Under the JPMorgan and Chase brands, the firm serves millions of consumers in the United States and many of the world's most prominent corporate, institutional and government clients. Further information about J.P. Morgan is available at http://www.jpmorgan.com/.</w:t>
        <w:br/>
        <w:br/>
        <w:t>The role is for a Data Scientist within the Corporate quantitative analytics function, which provides data analytics expertise for corporate functions across JPMorgan Chase,</w:t>
        <w:br/>
        <w:br/>
        <w:t>including Global Finance, Corporate Treasury, Risk Management, Human Resources,</w:t>
        <w:br/>
        <w:br/>
        <w:t>Compliance, Legal, and all functions within the Corporate Administrative Office</w:t>
        <w:br/>
        <w:br/>
        <w:t>(CAO). The Corporate data science team will craft analytical solutions to meaningful problems in the corporate functions through the application of statistical and machine learning techniques.</w:t>
        <w:br/>
        <w:br/>
        <w:t>The Data Scientist in Bangalore will be part of a globally distributed team, with data science and engineering partners in New York and EMEA. He/she will help build robust and scalable solutions for various banking domains, and also enable the services to be deployed and integrated into existing business workflow. This is an exciting opportunity to work on data driven analytical solutions and have a profound influence on the business processes of a leading global bank.</w:t>
        <w:br/>
        <w:br/>
        <w:t>Key Requirements of the Role:</w:t>
        <w:br/>
        <w:br/>
        <w:t>Strong understanding of Math, Statistics and the theoretical foundations of Statistical &amp; Machine Learning, Parametric and Non-parametric models, Regression.</w:t>
        <w:br/>
        <w:t>Strong understanding of advanced data mining techniques, curating, processing and transforming data to produce sound datasets.</w:t>
        <w:br/>
        <w:t>Strong understanding of the Machine Learning lifecycle - feature engineering, training, validation, scaling, deployment, scoring, monitoring, and feedback loop</w:t>
        <w:br/>
        <w:t>Experience in analyzing complex problems and translating it into an analytical approach.</w:t>
        <w:br/>
        <w:t>Experience in Supervised and Unsupervised Machine Learning including Classification, Forecasting, Anomaly detection, Pattern detection, Text Mining, using variety of techniques such as Decision trees, Time Series Analysis, Bagging and Boosting algorithms, Neural Networks, Deep Learning.</w:t>
        <w:br/>
        <w:t>Experience with analytical programming languages, tools and libraries (Python ecosystem preferred, but R will be considered)</w:t>
        <w:br/>
        <w:t>Experience in SQL and relational databases and Big Data technologies e.g. Spark/Hadoop/H2O</w:t>
        <w:br/>
        <w:t>Good understanding of programming best practices and building for re-use</w:t>
        <w:br/>
        <w:br/>
        <w:t>Additional Preferred Skillsets:</w:t>
        <w:br/>
        <w:br/>
        <w:t>Distributed Computing and Algorithm Optimization</w:t>
        <w:br/>
        <w:t>Deep Learning with Tensorflow, GPU</w:t>
        <w:br/>
        <w:t>Financial Engineering knowledge and familiarity with risk and regulatory data</w:t>
        <w:br/>
        <w:t>Product mindset</w:t>
        <w:br/>
        <w:t>"</w:t>
        <w:br/>
        <w:t>1050,https://www.glassdoor.co.in/partner/jobListing.htm?pos=1501&amp;ao=437149&amp;s=58&amp;guid=0000016b6ff1d612ac549744df1a357d&amp;src=GD_JOB_AD&amp;t=SR&amp;extid=1&amp;exst=OL&amp;ist=&amp;ast=OL&amp;vt=w&amp;slr=true&amp;cs=1_4e6420bf&amp;cb=1560951248739&amp;jobListingId=3256429935,Data Scientist, â€“ Bengaluru, â€“ Bengaluru,"JPMorgan Chase is a leading global financial services firm with assets of over $1.1 trillion and operations in more than 50 countries. The firm is a leader in Investment Banking, Financial Services for consumers and businesses, financial transaction processing, asset and wealth management, and private equity. Under the JPMorgan and Chase brands, the firm serves millions of consumers in the United States and many of the world's most prominent corporate, institutional and government clients. Further information about J.P. Morgan is available at http://www.jpmorgan.com/.</w:t>
        <w:br/>
        <w:br/>
        <w:t>The role is for a Data Scientist within the Corporate quantitative analytics function, which provides data analytics expertise for corporate functions across JPMorgan Chase,</w:t>
        <w:br/>
        <w:br/>
        <w:t>including Global Finance, Corporate Treasury, Risk Management, Human Resources,</w:t>
        <w:br/>
        <w:br/>
        <w:t>Compliance, Legal, and all functions within the Corporate Administrative Office</w:t>
        <w:br/>
        <w:br/>
        <w:t>(CAO). The Corporate data science team will craft analytical solutions to meaningful problems in the corporate functions through the application of statistical and machine learning techniques.</w:t>
        <w:br/>
        <w:br/>
        <w:t>The Data Scientist in Bangalore will be part of a globally distributed team, with data science and engineering partners in New York and EMEA. He/she will help build robust and scalable solutions for various banking domains, and also enable the services to be deployed and integrated into existing business workflow. This is an exciting opportunity to work on data driven analytical solutions and have a profound influence on the business processes of a leading global bank.</w:t>
        <w:br/>
        <w:br/>
        <w:t>Key Requirements of the Role:</w:t>
        <w:br/>
        <w:br/>
        <w:t>Strong understanding of Math, Statistics and the theoretical foundations of Statistical &amp; Machine Learning, Parametric and Non-parametric models, Regression.</w:t>
        <w:br/>
        <w:t>Strong understanding of advanced data mining techniques, curating, processing and transforming data to produce sound datasets.</w:t>
        <w:br/>
        <w:t>Strong understanding of the Machine Learning lifecycle - feature engineering, training, validation, scaling, deployment, scoring, monitoring, and feedback loop</w:t>
        <w:br/>
        <w:t>Experience in analyzing complex problems and translating it into an analytical approach.</w:t>
        <w:br/>
        <w:t>Experience in Supervised and Unsupervised Machine Learning including Classification, Forecasting, Anomaly detection, Pattern detection, Text Mining, using variety of techniques such as Decision trees, Time Series Analysis, Bagging and Boosting algorithms, Neural Networks, Deep Learning.</w:t>
        <w:br/>
        <w:t>Experience with analytical programming languages, tools and libraries (Python ecosystem preferred, but R will be considered)</w:t>
        <w:br/>
        <w:t>Experience in SQL and relational databases and Big Data technologies e.g. Spark/Hadoop/H2O</w:t>
        <w:br/>
        <w:t>Good understanding of programming best practices and building for re-use</w:t>
        <w:br/>
        <w:br/>
        <w:t>Additional Preferred Skillsets:</w:t>
        <w:br/>
        <w:br/>
        <w:t>Distributed Computing and Algorithm Optimization</w:t>
        <w:br/>
        <w:t>Deep Learning with Tensorflow, GPU</w:t>
        <w:br/>
        <w:t>Financial Engineering knowledge and familiarity with risk and regulatory data</w:t>
        <w:br/>
        <w:t>Product mindset</w:t>
        <w:br/>
        <w:t>"</w:t>
        <w:br/>
        <w:t>1051,https://www.glassdoor.co.in/partner/jobListing.htm?pos=1012&amp;ao=437149&amp;s=58&amp;guid=0000016b6ff137cc9a8ab18ff9b0454f&amp;src=GD_JOB_AD&amp;t=SR&amp;extid=1&amp;exst=OL&amp;ist=&amp;ast=OL&amp;vt=w&amp;slr=true&amp;cs=1_6656f4be&amp;cb=1560951208288&amp;jobListingId=3201225199,Data Engineer,GO-JEK, â€“ Bengaluru,"Requirements:</w:t>
        <w:br/>
        <w:br/>
        <w:t>Bachelor's degree or higher in an engineering field 3+ years of experience in relevant domain. Experience in multiple programming languages (preferable at least one of Go, Java, Ruby Or any open source language).</w:t>
        <w:br/>
        <w:br/>
        <w:t>Strong object-oriented programming skills Well versed in software and data design patterns.</w:t>
        <w:br/>
        <w:br/>
        <w:t>Experience building real time data pipelines from ingestion to delivery in critical data applications (like Kafka, Flink, Storm, Spark etc).</w:t>
        <w:br/>
        <w:br/>
        <w:t>Experience extending and implementing core functionality and libraries in data processing platforms (like Flink, Spark/Spark SQL, Storm Bolts, etc).</w:t>
        <w:br/>
        <w:br/>
        <w:t>Willingness to learn new languages and methodologies.</w:t>
        <w:br/>
        <w:br/>
        <w:t>Working with large scale production Kafka clusters.</w:t>
        <w:br/>
        <w:br/>
        <w:t>Experience dealing with large scale data at Tera/Peta byte scale.</w:t>
        <w:br/>
        <w:br/>
        <w:t>Strong understanding of different storage architectures and their appropriate application.</w:t>
        <w:br/>
        <w:br/>
        <w:t>Substantial experience in taking applications to production (performance, scale, reliability).</w:t>
        <w:br/>
        <w:br/>
        <w:t>Database performance concepts like indices, segmentation, projections, and partitions.</w:t>
        <w:br/>
        <w:br/>
        <w:t>Experience with Chef, Ansible or other similar automation tools."</w:t>
        <w:br/>
        <w:t>1052,https://www.glassdoor.co.in/partner/jobListing.htm?pos=410&amp;ao=437149&amp;s=58&amp;guid=0000016b6ff07542a0d88aa9150da510&amp;src=GD_JOB_AD&amp;t=SR&amp;extid=1&amp;exst=OL&amp;ist=&amp;ast=OL&amp;vt=w&amp;slr=true&amp;cs=1_58afdb78&amp;cb=1560951158427&amp;jobListingId=3258138821,Data Scientist,SuccessFactors, â€“ Bengaluru,"SAP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w:t>
        <w:br/>
        <w:br/>
        <w:t>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w:t>
        <w:br/>
        <w:br/>
        <w:t>Team</w:t>
        <w:br/>
        <w:br/>
        <w:t>The Competitive and Market Intelligence (CMI) team is responsible for analyzing market trends, understanding key competitors in each market, and assessing the impact to SAPâ€™s overall strategic direction and execution. CMI is a part of the Corporate Strategy Group. CMI Crystal Ball is global account intelligence platform that use modern digital analytics to deliver insights into what SAP customers and prospects own and intend to purchase. The CMI Crystal Ball platform injects Big Data account intelligence from an ecosystem of data vendors to enable marketing and sales stronger lead generation and more efficient prospecting. The CMI Data Scientist Expert will report to the CMI Crystal Ball lead and will be virtually be based in India.</w:t>
        <w:br/>
        <w:br/>
        <w:t>Purpose and Objective</w:t>
        <w:br/>
        <w:br/>
        <w:t>The Data Scientist Expert will be virtually based in India CMI Crystal Ball is looking for an outstanding data scientist with the following 3 objectives:</w:t>
        <w:br/>
        <w:br/>
        <w:br/>
        <w:br/>
        <w:t>Lead Crystal Ball platform projects. Drive planning and monitor end-to-end execution of platform projects. Ensure business needs are accomplished in the development of back-end functionality and UX.</w:t>
        <w:br/>
        <w:t>Develop and design market data analysis programs using internal and external data, enhance account intelligence signals to potential markets, account profiles, target accounts, product opportunities and marketing strategies. Query and aggregate heterogenous data sources to support global programs on account intelligence</w:t>
        <w:br/>
        <w:t>Define, propose and implement experimental research strategies on account intelligence. Consult with decision makers and senior management regarding strategic research, planning and analysis, providing insight, knowledge and understanding of markets, solutions and accounts</w:t>
        <w:br/>
        <w:br/>
        <w:t>Role Requirements</w:t>
        <w:br/>
        <w:br/>
        <w:t>For this Data Scientist position we are considering experienced candidates with high analytical problem-solving skills. A experience in scientific and technical work is required. This position requires highly cross-functional coordination with SAP Internal teams and external vendors.</w:t>
        <w:br/>
        <w:br/>
        <w:t>An ideal candidate should possess the following expertise:</w:t>
        <w:br/>
        <w:br/>
        <w:t>Bachelors or Mastersâ€™ in Mathematics, Physics, Computer Science or an equivalent area</w:t>
        <w:br/>
        <w:t>At least four years of professional experience, 2 in Data Science</w:t>
        <w:br/>
        <w:t>Software Development experience</w:t>
        <w:br/>
        <w:t>Proven leadership skills or project management expertise</w:t>
        <w:br/>
        <w:t>Proficient in Data mining techniques and data analysis to drive optimization and improvement of solution</w:t>
        <w:br/>
        <w:t>Experience using statistical computer languages (R, Python, SQL, etc.) to manipulate data and draw insights from large data sets</w:t>
        <w:br/>
        <w:t>Experience querying databases and using statistical computer languages: R, SQL, etc.</w:t>
        <w:br/>
        <w:t>Knowledge of advanced statistical techniques and concepts (regression, properties of distributions, statistical tests and proper usage, etc.) and experience with applications</w:t>
        <w:br/>
        <w:t>Knowledge and experience in statistical and data mining techniques: GLM/Regression, Random Forest, Boosting, Trees, text mining, social network analysis, etc.</w:t>
        <w:br/>
        <w:t>Coordinate with different functional and technical teams to implement models and monitor outcomes</w:t>
        <w:br/>
        <w:t>Manage relationship with project stakeholders, including internal and external clients, keeping stakeholders informed of progress and issues in order to manage expectations on all project requirements and deliverables</w:t>
        <w:br/>
        <w:t>Manage and communicate a clear vision of the projectâ€™s objectives, and motivate the project team to achieve them; create a project environment that enables peak performance by team members</w:t>
        <w:br/>
        <w:t>Must have hands-on project experience in HANA data modelling</w:t>
        <w:br/>
        <w:t>experience in creating Attribute Views, Analytic Views, Graphical and Scripted Calculation Views, Creating Restricted &amp; Calculated Columns</w:t>
        <w:br/>
        <w:br/>
        <w:t>WHAT YOU GET FROM US</w:t>
        <w:br/>
        <w:br/>
        <w:t>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w:t>
        <w:br/>
        <w:br/>
        <w:t>SAP'S DIVERSITY COMMITMENT</w:t>
        <w:br/>
        <w:br/>
        <w:t>To harness the power of innovation, SAP invests in the development of its diverse employees. We aspire to leverage the qualities and appreciate the unique competencies that each person brings to the company.</w:t>
        <w:br/>
        <w:br/>
        <w:t>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 Careers.NorthAmerica@sap.com or Careers.LatinAmerica@sap.com, APJ: Careers.APJ@sap.com, EMEA: Careers@sap.com).</w:t>
        <w:br/>
        <w:br/>
        <w:t>Successful candidates might be required to undergo a background verification with an external vendor.</w:t>
        <w:br/>
        <w:br/>
        <w:t>Additional Locations:</w:t>
        <w:br/>
        <w:t>"</w:t>
        <w:br/>
        <w:t>1053,https://www.glassdoor.co.in/partner/jobListing.htm?pos=1019&amp;ao=7438&amp;s=58&amp;guid=0000016b6ff137cc9a8ab18ff9b0454f&amp;src=GD_JOB_AD&amp;t=SR&amp;extid=1&amp;exst=OL&amp;ist=&amp;ast=OL&amp;vt=w&amp;slr=true&amp;ea=1&amp;cs=1_c06edf5e&amp;cb=1560951208294&amp;jobListingId=2950003332,Data Engineer,Simpl, â€“ Bengaluru,"The thrill of working at a start-up that is starting to scale massively is something else.</w:t>
        <w:br/>
        <w:br/>
        <w:t>Simpl (getsimpl.com) was formed in 2015 by Nitya Sharma, an investment banker from Wall Street and Chaitra Chidanand, a tech executive from the Valley, when they teamed up with a very clear mission - to make money simple, so that people can live well and do amazing things.</w:t>
        <w:br/>
        <w:br/>
        <w:t>Simpl is the payment platform for the mobile-first world, and weâ€™re backed by some of the best names in fintech globally (folks who have invested in Visa, Square and Transferwise), and has Joe Saunders, Ex Chairman and CEO of Visa as a board member.</w:t>
        <w:br/>
        <w:br/>
        <w:t>Everyone at Simpl is an internal entrepreneur who is given a lot of bandwidth and resources to create the next breakthrough towards the long term vision of â€œmaking money Simplâ€.</w:t>
        <w:br/>
        <w:br/>
        <w:t>Our first product is a payment platform that lets people buy instantly, anywhere online, and pay later. In the background, Simpl uses big data for credit underwriting, risk and fraud modelling, all without any paperwork, and enables Banks and Non-Bank Financial Companies to access a whole new consumer market.</w:t>
        <w:br/>
        <w:br/>
        <w:t>Responsibilities</w:t>
        <w:br/>
        <w:br/>
        <w:t>You will be focused on making sure of data correctness and accessibility, and building scalable systems to access/process it. Another major responsibility is helping AI/ML Engineers write better code. You will also build scalable, high performance data intensive services.</w:t>
        <w:br/>
        <w:br/>
        <w:t>Examples:</w:t>
        <w:br/>
        <w:br/>
        <w:t>- We have data pipelines processing aggregate and statistical data. Should we store this</w:t>
        <w:br/>
        <w:br/>
        <w:t>in Redshift, in flat files in S3, or somewhere else?</w:t>
        <w:br/>
        <w:br/>
        <w:t>- How should we structure our data pipelines?</w:t>
        <w:br/>
        <w:br/>
        <w:t>- We need to track various data points to identify our customers in various locations, including from different devices, and determine that two seemingly disparate users are actually the same. How can we do this efficiently and effectively?</w:t>
        <w:br/>
        <w:br/>
        <w:t>Your job is to understand what weâ€™re trying to build, make informed choices about this and then get us going.</w:t>
        <w:br/>
        <w:br/>
        <w:t>Example interview questions:</w:t>
        <w:br/>
        <w:br/>
        <w:t>- Consider the query `SELECT * FROM foo INNER JOIN bar ON foo.x = bar.x WHERE foo.primary_key = ?`. What happens if you run this in Postgres? How does that differ if you run it in Redshift, or SparkSQL?</w:t>
        <w:br/>
        <w:br/>
        <w:t>- Suppose we store a table in flat CSV files on S3. What kinds of jobs is this good for, and bad for? How is Parquet or BerkeleyDB different?</w:t>
        <w:br/>
        <w:br/>
        <w:t>- What data structures are good for storing a graph, assuming the common query is finding a connected component?</w:t>
        <w:br/>
        <w:br/>
        <w:t>On these questions, weâ€™re primarily interested in computer science fundamentals. A good answer might be â€œa B-Tree, with keys structured as ...â€. A bad answer might be be â€œuse Neo4J, I donâ€™t know how it works but itâ€™s fastâ€."</w:t>
        <w:br/>
        <w:t>1054,https://www.glassdoor.co.in/partner/jobListing.htm?pos=1306&amp;ao=133122&amp;s=58&amp;guid=0000016b6ff19919bbbe5ab02db7f128&amp;src=GD_JOB_AD&amp;t=SR&amp;extid=1&amp;exst=OL&amp;ist=&amp;ast=OL&amp;vt=w&amp;slr=true&amp;cs=1_e9fc345c&amp;cb=1560951233130&amp;jobListingId=3243869246,Engineer &amp; Data Scientist - Vice President,J.P. Morgan, â€“ Bengaluru," Background:</w:t>
        <w:br/>
        <w:br/>
        <w:t>As a member of our Software Engineering Group you will dive head-first into</w:t>
        <w:br/>
        <w:br/>
        <w:t xml:space="preserve"> creating innovative solutions that advance businesses and careers. Youâ€™ll</w:t>
        <w:br/>
        <w:br/>
        <w:t xml:space="preserve"> join an inspiring and curious team of technologists focused and dedicated on</w:t>
        <w:br/>
        <w:br/>
        <w:t xml:space="preserve"> enhancing the firmâ€™s BI / MI capabilities. We are improving the design,</w:t>
        <w:br/>
        <w:br/>
        <w:t xml:space="preserve"> analytics, development, coding, testing and application programming that goes</w:t>
        <w:br/>
        <w:br/>
        <w:t xml:space="preserve"> into creating a high quality software and transforms into a visually</w:t>
        <w:br/>
        <w:br/>
        <w:t xml:space="preserve"> stimulating and insightful products. Youâ€™ll be tasked with keeping the team</w:t>
        <w:br/>
        <w:br/>
        <w:t xml:space="preserve"> and other key stakeholders up to speed on the progress of whatâ€™s being</w:t>
        <w:br/>
        <w:br/>
        <w:t xml:space="preserve"> developed. Coming in with an understanding of the importance of end-to-end</w:t>
        <w:br/>
        <w:br/>
        <w:t xml:space="preserve"> software development-such as Agile frameworks-is imperative. Moreover, youâ€™ll</w:t>
        <w:br/>
        <w:br/>
        <w:t xml:space="preserve"> be working with and sharing ideas, information and innovation with our global</w:t>
        <w:br/>
        <w:br/>
        <w:t xml:space="preserve"> team of technologists from all over the world.</w:t>
        <w:br/>
        <w:br/>
        <w:t>Skills and Experience:</w:t>
        <w:br/>
        <w:br/>
        <w:t>The successful candidate will be a very hands on passionate engineer &amp;</w:t>
        <w:br/>
        <w:br/>
        <w:t xml:space="preserve"> a data scientist. He/she will have a track record of successful deployments</w:t>
        <w:br/>
        <w:br/>
        <w:t xml:space="preserve"> under time constraints in complex environments. He/she will welcome and enjoy</w:t>
        <w:br/>
        <w:br/>
        <w:t xml:space="preserve"> the challenge of working with different users and problem spaces project to</w:t>
        <w:br/>
        <w:br/>
        <w:t xml:space="preserve"> project. Will be conversant with a variety of data storage and processing</w:t>
        <w:br/>
        <w:br/>
        <w:t xml:space="preserve"> technologies - successful candidates will enjoy in depth discussions around</w:t>
        <w:br/>
        <w:br/>
        <w:t xml:space="preserve"> data storage, algorithms and security questions.</w:t>
        <w:br/>
        <w:br/>
        <w:t>Looking for a strong engineer (java, containers/cloud, big data) and a data</w:t>
        <w:br/>
        <w:br/>
        <w:t xml:space="preserve"> scientist (R, Python and SQL, database design and development)</w:t>
        <w:br/>
        <w:br/>
        <w:br/>
        <w:br/>
        <w:t>Higher</w:t>
        <w:br/>
        <w:br/>
        <w:br/>
        <w:t>degree in computer science or engineering</w:t>
        <w:br/>
        <w:br/>
        <w:br/>
        <w:br/>
        <w:t>Expertize</w:t>
        <w:br/>
        <w:br/>
        <w:br/>
        <w:t>in R and Python programming, deep understanding of Hadoop framework,</w:t>
        <w:br/>
        <w:br/>
        <w:t xml:space="preserve"> excellent understanding of DB Architecture, SQL.</w:t>
        <w:br/>
        <w:br/>
        <w:br/>
        <w:br/>
        <w:t>Experience</w:t>
        <w:br/>
        <w:br/>
        <w:br/>
        <w:t>in statistical algorithms like Regression Analysis, Logistic Regression</w:t>
        <w:br/>
        <w:br/>
        <w:t xml:space="preserve"> Analysis, NaÃ¯ve Bayes, Decision Trees, kNN, K Means Clustering.</w:t>
        <w:br/>
        <w:br/>
        <w:br/>
        <w:br/>
        <w:t>Proven</w:t>
        <w:br/>
        <w:br/>
        <w:br/>
        <w:t>track record selecting appropriate data storage technologies and ETL</w:t>
        <w:br/>
        <w:br/>
        <w:t xml:space="preserve"> technologies and building out ingestion pipelines</w:t>
        <w:br/>
        <w:br/>
        <w:br/>
        <w:br/>
        <w:t>Experience</w:t>
        <w:br/>
        <w:br/>
        <w:br/>
        <w:t>working on Java server side frameworks - Spring, Spring Boot, etc.</w:t>
        <w:br/>
        <w:br/>
        <w:br/>
        <w:br/>
        <w:t>Hands</w:t>
        <w:br/>
        <w:br/>
        <w:br/>
        <w:t>on experience with relational SQL and no-sql databases</w:t>
        <w:br/>
        <w:br/>
        <w:br/>
        <w:br/>
        <w:t>2</w:t>
        <w:br/>
        <w:br/>
        <w:br/>
        <w:t>to 4 yearsâ€™ experience on Hadoop Platform (HDFS, Hive, HBase, Spark, oozie,</w:t>
        <w:br/>
        <w:br/>
        <w:t xml:space="preserve"> Impala, Cassandra etc.)</w:t>
        <w:br/>
        <w:br/>
        <w:br/>
        <w:br/>
        <w:t>Strong</w:t>
        <w:br/>
        <w:br/>
        <w:br/>
        <w:t>hands on development experience on writing &amp; tuning SQLs</w:t>
        <w:br/>
        <w:br/>
        <w:br/>
        <w:br/>
        <w:t>Strong</w:t>
        <w:br/>
        <w:br/>
        <w:br/>
        <w:t>Linux experience. Proven experience with shell scripting. Proficient with</w:t>
        <w:br/>
        <w:br/>
        <w:t xml:space="preserve"> Git.</w:t>
        <w:br/>
        <w:br/>
        <w:br/>
        <w:br/>
        <w:t>Experience</w:t>
        <w:br/>
        <w:br/>
        <w:br/>
        <w:t>in a highly controlled data environment and working with entitlements and</w:t>
        <w:br/>
        <w:br/>
        <w:t xml:space="preserve"> security mechanisms</w:t>
        <w:br/>
        <w:br/>
        <w:br/>
        <w:br/>
        <w:t>Superb</w:t>
        <w:br/>
        <w:br/>
        <w:br/>
        <w:t>communication and collaboration skills</w:t>
        <w:br/>
        <w:t xml:space="preserve"> Our</w:t>
        <w:br/>
        <w:br/>
        <w:t xml:space="preserve"> Corporate &amp; Investment Bank relies on innovators like you to build and</w:t>
        <w:br/>
        <w:br/>
        <w:t xml:space="preserve"> maintain the technology that helps us safely service the worldâ€™s important</w:t>
        <w:br/>
        <w:br/>
        <w:t xml:space="preserve"> corporations, governments and institutions. Youâ€™ll develop solutions for a</w:t>
        <w:br/>
        <w:br/>
        <w:t xml:space="preserve"> bank entrusted with holding $18 trillion of assets and $393 billion in</w:t>
        <w:br/>
        <w:br/>
        <w:t xml:space="preserve"> deposits. CIB provides strategic</w:t>
        <w:br/>
        <w:br/>
        <w:t xml:space="preserve"> advice, raises capital, manages risk, and extends liquidity in markets</w:t>
        <w:br/>
        <w:br/>
        <w:t xml:space="preserve"> spanning over 100 countries around the world.</w:t>
        <w:br/>
        <w:br/>
        <w:t>When you work at JPMorgan Chase &amp; Co., youâ€™re not just working at a</w:t>
        <w:br/>
        <w:br/>
        <w:t xml:space="preserve"> global financial institution. Youâ€™re an integral part of one of the worldâ€™s</w:t>
        <w:br/>
        <w:br/>
        <w:t xml:space="preserve"> biggest tech companies. In 14 technology hubs worldwide, our team of 40,000 </w:t>
        <w:br/>
        <w:br/>
        <w:t xml:space="preserve"> technologists design, build and deploy everything from enterprise technology</w:t>
        <w:br/>
        <w:br/>
        <w:t xml:space="preserve"> initiatives to big data and mobile solutions, as well as innovations in</w:t>
        <w:br/>
        <w:br/>
        <w:t xml:space="preserve"> electronic payments, cybersecurity, machine learning, and cloud development.</w:t>
        <w:br/>
        <w:br/>
        <w:t xml:space="preserve"> Our $9.5B annual investment in technology enables us to hire people to</w:t>
        <w:br/>
        <w:br/>
        <w:t xml:space="preserve"> create innovative solutions that will not only transform the financial</w:t>
        <w:br/>
        <w:br/>
        <w:t xml:space="preserve"> services industry, but also change the world.</w:t>
        <w:br/>
        <w:br/>
        <w:t>At JPMorgan Chase &amp; Co. we value the unique skills of every employee,</w:t>
        <w:br/>
        <w:br/>
        <w:t xml:space="preserve"> and weâ€™re building a technology organization that thrives on diversity. We encourage professional growth and career</w:t>
        <w:br/>
        <w:br/>
        <w:t xml:space="preserve"> development, and offer competitive benefits and compensation. If youâ€™re looking to build your career as</w:t>
        <w:br/>
        <w:br/>
        <w:t xml:space="preserve"> part of a global technology team tackling big challenges that impact the</w:t>
        <w:br/>
        <w:br/>
        <w:t xml:space="preserve"> lives of people and companies all around the world, we want to meet you.</w:t>
        <w:br/>
        <w:br/>
        <w:t>@2019 JPMorgan Chase &amp; Co. JPMorgan Chase is an equal opportunity and</w:t>
        <w:br/>
        <w:br/>
        <w:t xml:space="preserve"> affirmative action employer Disability/Veteran. "</w:t>
        <w:br/>
        <w:t>1055,https://www.glassdoor.co.in/partner/jobListing.htm?pos=1318&amp;ao=437149&amp;s=58&amp;guid=0000016b6ff19919bbbe5ab02db7f128&amp;src=GD_JOB_AD&amp;t=SR&amp;extid=1&amp;exst=OL&amp;ist=&amp;ast=OL&amp;vt=w&amp;slr=true&amp;cs=1_464a5824&amp;cb=1560951233139&amp;jobListingId=3201186367,Data Analyst,SmartCoin, â€“ Bengaluru,"SmartCoin is here to provide simple and transparent financial products to the large underserved population in India. We are looking for an experienced Data Scientist who will help in our mission by leveraging the state-of-the-art machine learning and AI.</w:t>
        <w:br/>
        <w:br/>
        <w:t>Your primary focus will be doing statistical analysis, and applying data mining and machine learning techniques to build next generation credit decisioning and risk models. You will also work towards fraud prevention and digital UA optimization. You will collaborate with our current team of nerds in solving complex problems in a simple way by creating experiments, algorithms and prototypes that not only yield high-accuracy but are also designed and engineered to scale.</w:t>
        <w:br/>
        <w:br/>
        <w:t>Responsibilities:</w:t>
        <w:br/>
        <w:br/>
        <w:t>Understand what data is available, where, and how to pull it together.</w:t>
        <w:br/>
        <w:br/>
        <w:t>Doing ad-hoc analysis and presenting results in a clear manner.</w:t>
        <w:br/>
        <w:br/>
        <w:t>Own reporting and data visualization of key business metrics.</w:t>
        <w:br/>
        <w:br/>
        <w:t>Build statistical models, train, test and tune them towards the optimal performance.</w:t>
        <w:br/>
        <w:br/>
        <w:t>Work across the spectrum statistical modeling and supervised learning tools and techniques and apply the right level of solution to the right problem.</w:t>
        <w:br/>
        <w:br/>
        <w:t>Skills and Qualifications:</w:t>
        <w:br/>
        <w:br/>
        <w:t>Hands on with writing advanced SQL queries.</w:t>
        <w:br/>
        <w:br/>
        <w:t>Expertise of applied statistics such as distributions, regression etc.</w:t>
        <w:br/>
        <w:br/>
        <w:t>Deep understanding of data mining and machine learning techniques and algorithms.</w:t>
        <w:br/>
        <w:br/>
        <w:t>Experience in credit-risk modeling and fraud detection is a plus."</w:t>
        <w:br/>
        <w:t>1057,https://www.glassdoor.co.in/partner/jobListing.htm?pos=2401&amp;ao=437149&amp;s=58&amp;guid=0000016b6ff2fcef8cdbc97822ab1f83&amp;src=GD_JOB_AD&amp;t=SR&amp;extid=1&amp;exst=OL&amp;ist=&amp;ast=OL&amp;vt=w&amp;slr=true&amp;cs=1_1cc00ba5&amp;cb=1560951324284&amp;jobListingId=3243816391,Software Engineer - Data Scientist,Fidelity Investments, â€“ Bengaluru,"Strong Mathematics and Statistics concepts</w:t>
        <w:br/>
        <w:br/>
        <w:t>Excellent understanding of machine learning techniques and algorithms both supervised and unsupervised.</w:t>
        <w:br/>
        <w:br/>
        <w:t>Expertise in ensemble models, Neural Network and Deep learning systems.</w:t>
        <w:br/>
        <w:br/>
        <w:t>Excellent understanding of NLP techniques such as tf-idf, bag of words, word embedding and topic modelling.</w:t>
        <w:br/>
        <w:br/>
        <w:t>Excellent understanding of time series based models such as ARIMA etc. Excellent understanding of anomaly detection systems.</w:t>
        <w:br/>
        <w:br/>
        <w:t>Hands-on development experience with Linux, Map Reduce, Java, R, Python, Pig, Hive etc</w:t>
        <w:br/>
        <w:br/>
        <w:t>Familiarity with SQL Interfaces for Hadoop like Impala.</w:t>
        <w:br/>
        <w:br/>
        <w:t>Understanding of the Modeling concepts with respect to Transactional &amp; Warehouse Systems.</w:t>
        <w:br/>
        <w:br/>
        <w:t>Exposure to agile development processes and practices required.</w:t>
        <w:br/>
        <w:br/>
        <w:t>Experience with common data science toolkits.</w:t>
        <w:br/>
        <w:br/>
        <w:t>Great communication skills</w:t>
        <w:br/>
        <w:br/>
        <w:t>Experience with data visualization tools, such as D3, GGplot, etc.</w:t>
        <w:br/>
        <w:br/>
        <w:t>Proficiency in using query languages such as SQL, Hive, Pig Experience with NoSQL databases, such as MongoDB, Cassandra, HBase {{depending on project needs}}</w:t>
        <w:br/>
        <w:br/>
        <w:t>Good applied statistics skills, such as distributions, statistical testing, regression, etc.</w:t>
        <w:br/>
        <w:br/>
        <w:t>Good scripting and programming skills</w:t>
        <w:br/>
        <w:br/>
        <w:t>Data-oriented personality</w:t>
        <w:br/>
        <w:br/>
        <w:t>Behavioural attributes</w:t>
        <w:br/>
        <w:br/>
        <w:t>Strong interpersonal &amp; communication skills including written, verbal &amp; technology illustrations.</w:t>
        <w:br/>
        <w:br/>
        <w:t>Probabilistic thinking process.</w:t>
        <w:br/>
        <w:br/>
        <w:t>Capacity to quickly understand and incorporate new technologies and patterns.</w:t>
        <w:br/>
        <w:br/>
        <w:t>Passion for providing solutions</w:t>
        <w:br/>
        <w:br/>
        <w:t>Creative in presenting Data Insights</w:t>
        <w:br/>
        <w:br/>
        <w:t>Must be able to work independently in a matrixed global distributed environment.</w:t>
        <w:br/>
        <w:br/>
        <w:t>Experience working with multiple stakeholders and projects simultaneously.</w:t>
        <w:br/>
        <w:br/>
        <w:t>A strong team player</w:t>
        <w:br/>
        <w:br/>
        <w:t>Adapt to Change quickly and continuously</w:t>
        <w:br/>
        <w:br/>
        <w:t>Education and Experience</w:t>
        <w:br/>
        <w:br/>
        <w:t>Bachelorâ€™s degree in Computer Science or Mathematics</w:t>
        <w:br/>
        <w:br/>
        <w:t>2+ Years Industry experience</w:t>
        <w:br/>
        <w:br/>
        <w:t>Fidelity Investments is one of the world's largest providers of financial services. Headquartered in Boston, US, Fidelity's goal is to make financial expertise broadly accessible and effective in helping people live the lives they want. Privately held for nearly 70 years, Fidelity employs 45,000 associates who are focused on the long-term success of our customers. FMR (Fidelity Management &amp; Research) India is the Global Inhouse Center of Fidelity Investments. Headquartered at Bangalore, where operations commenced in 2003, FMR India has another fully-functional unit at Chennai. To know more visit : FMR India</w:t>
        <w:br/>
        <w:br/>
        <w:t>Technology</w:t>
        <w:br/>
        <w:br/>
        <w:t>Primary LocationIN-KRN-Bangalore</w:t>
        <w:br/>
        <w:br/>
        <w:t>Job LevelIndividual Contributor</w:t>
        <w:br/>
        <w:br/>
        <w:t>Education LevelBachelor's Degree (Â±16 years)</w:t>
        <w:br/>
        <w:br/>
        <w:t>FMR India Business UnitTechnology Services</w:t>
        <w:br/>
        <w:br/>
        <w:t>OrganizationIndia BG</w:t>
        <w:br/>
        <w:br/>
        <w:t>Job Posting DateMay 24, 2019, 1:40:40 AM"</w:t>
        <w:br/>
        <w:t>1058,https://www.glassdoor.co.in/partner/jobListing.htm?pos=2828&amp;ao=437149&amp;s=58&amp;guid=0000016b6ff380cca603aaf9de207d6a&amp;src=GD_JOB_AD&amp;t=SR&amp;extid=1&amp;exst=OL&amp;ist=&amp;ast=OL&amp;vt=w&amp;slr=true&amp;cs=1_a578f209&amp;cb=1560951358043&amp;jobListingId=3201174693,Staff Engineer - Java/Big Data,Walmart Labs, â€“ Bengaluru,"Our Team</w:t>
        <w:br/>
        <w:br/>
        <w:t>The Global Data and Analytics Platforms (GDAP) team @ Walmart Labs in Bangalore provides Data Foundation Infrastructure, Visualization Portal, Machine Learning Platform, Customer platform and Data Science products that form part of core platforms and services that drive Walmart business. The group also develops analytical products for several verticals like supply chain, pricing, customer, HR etc.</w:t>
        <w:br/>
        <w:br/>
        <w:t>Our team which is part of GDAP Bangalore is responsible for creating the Customer Platform which is a one stop shop for all customer analytics for Walmart stores, a Machine Learning Platform that provides end-to-end infrastructure for Data Scientists to build ML solutions and an Enterprise Analytics group that provides analytics for HR, Global Governance and Security. The team is responsible for time critical, business critical and highly reliable systems that influence almost every part of the Walmart business. The team is spread over multiple locations and the Bangalore centre owns critical end to end pieces, that we design, build and support.</w:t>
        <w:br/>
        <w:br/>
        <w:t>Your Opportunity</w:t>
        <w:br/>
        <w:br/>
        <w:t>As part of the Customer Analytics Team @Walmart Labs, you'll have the opportunity to make a difference by being a part of development team that builds products at Walmart scale, which is the foundation of Customer Analytics across Walmart. One of the key attribute of this job is that you are required to continuously innovate and apply technology to provide business 360 view of Walmart customers.</w:t>
        <w:br/>
        <w:br/>
        <w:t>Your Responsibility</w:t>
        <w:br/>
        <w:br/>
        <w:t>Design, build, test and deploy cutting edge solutions at scale, impacting millions of customers worldwide drive value from data at Walmart Scale</w:t>
        <w:br/>
        <w:br/>
        <w:t>Interact with Walmart engineering teams across geographies to leverage expertise and contribute to the tech community.</w:t>
        <w:br/>
        <w:br/>
        <w:t>Engage with Product Management and Business to drive the agenda, set your priorities and deliver awesome product features to keep platform ahead of market scenarios.</w:t>
        <w:br/>
        <w:br/>
        <w:t>Identify right open source tools to deliver product features by performing research, POC/Pilot and/or interacting with various open source forums</w:t>
        <w:br/>
        <w:br/>
        <w:t>Develop and/or Contribute to add features that enable customer analytics at Walmart scale</w:t>
        <w:br/>
        <w:br/>
        <w:t>Deploy and monitor products on Cloud platforms</w:t>
        <w:br/>
        <w:br/>
        <w:t>Develop and implement best-in-class monitoring processes to enable data applications meet SLAs</w:t>
        <w:br/>
        <w:br/>
        <w:t>Our Ideal Candidate</w:t>
        <w:br/>
        <w:br/>
        <w:t>You have a deep interest and passion for technology. You love writing and owning codes and enjoy working with people who will keep challenging you at every stage. You havestrong problem solving, analytic, decision-making and excellent communication with interpersonal skills. You are self-driven and motivated with the desire to work in a fast-paced, results-driven agile environment with varied responsibilities.</w:t>
        <w:br/>
        <w:br/>
        <w:t>Your Qualifications</w:t>
        <w:br/>
        <w:br/>
        <w:t>Bachelor's Degree and 9+ yrs. of experience or Master's Degree with 8+ years of experience in Computer Science or related field</w:t>
        <w:br/>
        <w:br/>
        <w:t>Expertise in Big Data Ecosystem with deep experience in Java, Hadoop, Spark, Storm, Cassandra, NoSQL etc.</w:t>
        <w:br/>
        <w:br/>
        <w:t>Expertise in MPP architecture and knowledge of MPP engine (Spark, Impala etc).</w:t>
        <w:br/>
        <w:br/>
        <w:t>Experience in building scalable/highly available distributed systems in production.</w:t>
        <w:br/>
        <w:br/>
        <w:t>Understanding of stream processing with expert knowledge on Kafka and either Spark streaming or Storm.</w:t>
        <w:br/>
        <w:br/>
        <w:t>Experience with SOA.</w:t>
        <w:br/>
        <w:br/>
        <w:t>Knowledge of graph database neo4j, Titan is definitely a plus.</w:t>
        <w:br/>
        <w:br/>
        <w:t>Knowledge of Software Engineering best practices with experience on implementing CI/CD, Log aggregation/Monitoring/alerting for production system."</w:t>
        <w:br/>
        <w:t>1059,https://www.glassdoor.co.in/partner/jobListing.htm?pos=1611&amp;ao=4120&amp;s=58&amp;guid=0000016b6ff1f51395ef8f7bc192ad13&amp;src=GD_JOB_AD&amp;t=SR&amp;extid=1&amp;exst=OL&amp;ist=&amp;ast=OL&amp;vt=w&amp;slr=true&amp;cs=1_ffc42443&amp;cb=1560951256689&amp;jobListingId=2658747281,DATA SCIENTIST,EdGe Networks, â€“ Bengaluru,"</w:t>
        <w:br/>
        <w:br/>
        <w:br/>
        <w:br/>
        <w:t>ABOUT THE POSITION</w:t>
        <w:br/>
        <w:br/>
        <w:t>As EdGE embarks on a journey from good to great, we are looking for energetic, experienced, and well-organized Scientists to join our team. As Data Scientist, you will work with a team, and own the delivery of product feature. Your work will directly translate into rich digital experience for our customers &amp; users â€“ HR Leaders, Planners, Hiring Managers, Resource Managers, Recruiters, Employees. Your knowledge about the applications and technologies will be a key input to our Product strategies.</w:t>
        <w:br/>
        <w:br/>
        <w:t>YOUR RESPONSIBILITIES</w:t>
        <w:br/>
        <w:br/>
        <w:t>Designing and developing new models and algorithms</w:t>
        <w:br/>
        <w:t>Using ETL techniques on raw data to cleanse data sets for advanced analytics resulting in actionable insights</w:t>
        <w:br/>
        <w:t>Rapidly prototype integration of latest research in the field into the product</w:t>
        <w:br/>
        <w:t>Collaborate with platform, product, engineering to define specs and deliver iteratively</w:t>
        <w:br/>
        <w:br/>
        <w:t>WHAT WE ARE LOOKING FOR</w:t>
        <w:br/>
        <w:br/>
        <w:t>Experience in NLP(Machine translation, Sequence segmentation, Labeling and parsing, Knowledge extraction, Question answering, Multi text learning, ontology building), Machine Learning</w:t>
        <w:br/>
        <w:t>Experience in Graphical Models(HMM, CRF), Learning to Rank(LTR), Recommendation systems, Text Retrieval</w:t>
        <w:br/>
        <w:t>Scientific expertise and real-world experience in Deep Learning (RNN, LSTM, CNN, RBM)</w:t>
        <w:br/>
        <w:t>Experience in Python, Scikit-learn, Pytorch, Keras, Tensorflow</w:t>
        <w:br/>
        <w:t>Experience in Search Engines like Solr, Lucene, Elasticsearch is a plus</w:t>
        <w:br/>
        <w:br/>
        <w:br/>
        <w:br/>
        <w:br/>
        <w:br/>
        <w:br/>
        <w:t>"</w:t>
        <w:br/>
        <w:t>1060,https://www.glassdoor.co.in/partner/jobListing.htm?pos=222&amp;ao=437149&amp;s=58&amp;guid=0000016b6ff022b58e536b8bcc9a19bb&amp;src=GD_JOB_AD&amp;t=SR&amp;extid=1&amp;exst=OL&amp;ist=&amp;ast=OL&amp;vt=w&amp;slr=true&amp;cs=1_be0ca70d&amp;cb=1560951137342&amp;jobListingId=3201160145,Data Science Intern,PromptCloud, â€“ Bengaluru,"Dear applicant - Given the popularity of the word 'data science' we receive way too many applications for this post. Please refer to the shortlisting criteria below before applying :</w:t>
        <w:br/>
        <w:br/>
        <w:br/>
        <w:br/>
        <w:t>It is available only for 6 months/1 year</w:t>
        <w:br/>
        <w:t>Candidate should have done graduation in CS/IT only</w:t>
        <w:br/>
        <w:t>Throughout the academic career, marks should be greater than 80% or equivalent</w:t>
        <w:br/>
        <w:t>Prior exposure to similar project is desirable.</w:t>
        <w:br/>
        <w:br/>
        <w:t>Actual posting is below :</w:t>
        <w:br/>
        <w:br/>
        <w:t>Data Science - Intern</w:t>
        <w:br/>
        <w:br/>
        <w:t>PromptCloud is looking for Data Science Interns who are interested and have prior exposure in Artificial Intelligence and Machine Learning to work with us for 6 or 12 months. As a Data Science Intern, your work will primarily revolve around dealing with a large amount of data and streamlining the processes. We can convert this position as a full-time opportunity based on the performance during the internship. Over a period of time, you're expected to challenge the existing tech stack and add your baby components to it.</w:t>
        <w:br/>
        <w:br/>
        <w:t>Responsibilities and expectations</w:t>
        <w:br/>
        <w:br/>
        <w:t>? Ability to work on and be able to identify issues in or improve core infra components related to job scheduling, multi, queuing system etc is needed.</w:t>
        <w:br/>
        <w:br/>
        <w:t>? In due course, proficiency to deal with and handle a large amount of data and scale is needed.</w:t>
        <w:br/>
        <w:br/>
        <w:t>? Work collaboratively with team members to complete the projects on time.</w:t>
        <w:br/>
        <w:br/>
        <w:t>? Deliver successfully on all aspects of the product lifecycle.</w:t>
        <w:br/>
        <w:br/>
        <w:t>? Write well-designed, robust, efficient and testable code</w:t>
        <w:br/>
        <w:br/>
        <w:t>? Develop and implement new software components to our existing web crawl platform</w:t>
        <w:br/>
        <w:br/>
        <w:t>? Maintain and improve the performance of existing software</w:t>
        <w:br/>
        <w:br/>
        <w:t>? Clearly and regularly communicate with management and technical support colleagues.</w:t>
        <w:br/>
        <w:br/>
        <w:t>? Create scalable, automated solutions for our customer base</w:t>
        <w:br/>
        <w:br/>
        <w:t>? Code refactoring and review</w:t>
        <w:br/>
        <w:br/>
        <w:t>Qualifications/Requirements</w:t>
        <w:br/>
        <w:br/>
        <w:t>? B.Tech/M.Tech in Computer Science or Information Technology or BE/ME in CS/IT.</w:t>
        <w:br/>
        <w:br/>
        <w:t>? Ability to write clean, functional code in Java, C, Python/Perl/Ruby.</w:t>
        <w:br/>
        <w:br/>
        <w:t>? Ability to write well-abstracted, reusable code.</w:t>
        <w:br/>
        <w:br/>
        <w:t>? Sound knowledge of Algorithms and OOP concepts.</w:t>
        <w:br/>
        <w:br/>
        <w:t>? Must have a good understanding of software design concepts in large systems.</w:t>
        <w:br/>
        <w:br/>
        <w:t>Perks</w:t>
        <w:br/>
        <w:br/>
        <w:t>A supportive and creative work environment</w:t>
        <w:br/>
        <w:br/>
        <w:t>Subsidized daily lunch</w:t>
        <w:br/>
        <w:br/>
        <w:t>20 Annual leaves per year</w:t>
        <w:br/>
        <w:br/>
        <w:t>Flexible working hours</w:t>
        <w:br/>
        <w:br/>
        <w:t>Employee recognition and awards</w:t>
        <w:br/>
        <w:br/>
        <w:t>A wellness program that includes partial-paid gym membership and fully-paid health insurance</w:t>
        <w:br/>
        <w:br/>
        <w:t>Coffee and snacks (of course)</w:t>
        <w:br/>
        <w:br/>
        <w:t>Who we are:</w:t>
        <w:br/>
        <w:br/>
        <w:t>Weâ€™re a team of dedicated engineers committed to unlocking the power of data, by extracting and transforming unstructured web data into clean, and ready-to-use data for our clients. An integral part of our offerings is large-scale web crawling and extraction using cloud computing and distributed technologies. Weâ€™re on a quest for innovative ways to solve the business problems of data acquisition and normalization on the web. Our vision is to make PromptCloud a one-stop brand for data and our growth is geared towards that.</w:t>
        <w:br/>
        <w:br/>
        <w:t>We have a collaborative and inclusive work environment where individuals can grow their professional careers by working with some of the most advanced technologies and talented team including company founders.</w:t>
        <w:br/>
        <w:br/>
        <w:t>Weâ€™re looking for self-driven, innovative thinkers who share our vision â€“ and our commitment to our technology leadership and customer success.. If youâ€™re looking for a challenging career with a successful market leader that still has the excitement and hunger of a startup, you should join us as long as you have a passion for technology and are willing to put in an effort to grow further.</w:t>
        <w:br/>
        <w:br/>
        <w:t>Where we are at PromptCloud:</w:t>
        <w:br/>
        <w:br/>
        <w:t>We are a bootstrapped company in the growth phase and are planning to quickly expand our solution portfolio and global coverage of our clients. Multiple local and global brands are our clients, more details here: (PromptCloud).</w:t>
        <w:br/>
        <w:br/>
        <w:t>Skills Set: Algorithms, Data Structures, Linux, Ruby, Python, C, C++, Java, ML, AI</w:t>
        <w:br/>
        <w:br/>
        <w:t>Desired Candidate Profile</w:t>
        <w:br/>
        <w:br/>
        <w:t>Qualifications/Requirements</w:t>
        <w:br/>
        <w:br/>
        <w:t>B.Tech/M.Tech in Computer Science or Information Technology or BE/ME in CS/IT.</w:t>
        <w:br/>
        <w:br/>
        <w:t>0-1 year of professional Software development experience.</w:t>
        <w:br/>
        <w:br/>
        <w:t>Ability to write clean, functional code in Java, C, Python/Perl/Ruby.</w:t>
        <w:br/>
        <w:br/>
        <w:t>Ability to write well-abstracted, reusable code.</w:t>
        <w:br/>
        <w:br/>
        <w:t>Sound knowledge of Algorithms and OOP concepts.</w:t>
        <w:br/>
        <w:br/>
        <w:t>Must have good understanding of software design concepts in large systems..</w:t>
        <w:br/>
        <w:br/>
        <w:t>Experience: 0 - 1 years</w:t>
        <w:br/>
        <w:br/>
        <w:t>Contact Details</w:t>
        <w:br/>
        <w:br/>
        <w:t>Website: https://promptcloud.com</w:t>
        <w:br/>
        <w:br/>
        <w:t>Address: Bangalore,India</w:t>
        <w:br/>
        <w:br/>
        <w:t>Email Address: hiring@promptcloud.com</w:t>
        <w:br/>
        <w:br/>
        <w:t>Phone: 08041216038"</w:t>
        <w:br/>
        <w:t>1061,https://www.glassdoor.co.in/partner/jobListing.htm?pos=2713&amp;ao=133922&amp;s=58&amp;guid=0000016b6ff3628fb071bad5537ea150&amp;src=GD_JOB_AD&amp;t=SR&amp;extid=1&amp;exst=OL&amp;ist=&amp;ast=OL&amp;vt=w&amp;slr=true&amp;cs=1_5a2298db&amp;cb=1560951350222&amp;jobListingId=3266464516,Junior Tibco Spotfire Developer-Biopharmaceutical data analytics,Merck KGaA, â€“ Bengaluru,"...</w:t>
        <w:br/>
        <w:br/>
        <w:br/>
        <w:t>a.dialogApplyBtn {</w:t>
        <w:br/>
        <w:br/>
        <w:t xml:space="preserve"> display: none;</w:t>
        <w:br/>
        <w:br/>
        <w:t xml:space="preserve"> }</w:t>
        <w:br/>
        <w:br/>
        <w:br/>
        <w:br/>
        <w:br/>
        <w:br/>
        <w:t>Junior Tibco Spotfire Developer-Biopharmaceutical data analytics</w:t>
        <w:br/>
        <w:br/>
        <w:br/>
        <w:br/>
        <w:br/>
        <w:br/>
        <w:br/>
        <w:t>Job Title: Junior Tibco Spotfire Developer</w:t>
        <w:br/>
        <w:br/>
        <w:t>Location: Bangalore</w:t>
        <w:br/>
        <w:br/>
        <w:t>Roles &amp; Responsibilities:</w:t>
        <w:br/>
        <w:br/>
        <w:t>The candidate will be a critical development and support resource using Tibco Spotfire to deliver integrated reporting and analytic services. Candidate will also help train end users, core Internal &amp; external development team, and support build visualizations using Spotfire, Python, SAS and R.</w:t>
        <w:br/>
        <w:br/>
        <w:t>â€¢Work with Analytic, Account, and customer stakeholders to define and assimilate requirements to design and architect client Spotfire reporting and measurement solution(s). Create and support application of Spotfire development best practices and in troubleshooting complex challenges.</w:t>
        <w:br/>
        <w:br/>
        <w:br/>
        <w:br/>
        <w:t>Develop re-usable medium-complex reports and visualizations, re-usable data sets for reporting, and analytic integrations working with customer, internal teams, and analytic/data scientists where required.</w:t>
        <w:br/>
        <w:t>Lead training of users of varying roles on use of Tibco Spotfire and reporting solution developed. Assist with development of re-usable client training materials to be used in training sessions.</w:t>
        <w:br/>
        <w:t>Work with internal technology teams to optimize Spotfire and Big data environments to support the reporting and analytics solutions.</w:t>
        <w:br/>
        <w:br/>
        <w:t>Qualification, Skills &amp; Experience:</w:t>
        <w:br/>
        <w:br/>
        <w:t>â€¢Bachelorâ€™s Degree in Informatics, Information Systems, Engineering or related field with 2-5 yearsâ€™ relevant experience</w:t>
        <w:br/>
        <w:t>Proven specialist knowledge of Pharma development process e.g. Regulatory Affairs, Bio Statistics, Drug Safety, Clinical Operations</w:t>
        <w:br/>
        <w:t>Extensive knowledge on technologies and trends related to Research and Development including big data, advanced analytics and Internet of Things</w:t>
        <w:br/>
        <w:t>Prior experience in completing a full computerized systems validation and testing methodology with awareness of the risks, issues, complications, and activities involved in these processes</w:t>
        <w:br/>
        <w:t>Versed in TIBCO Spotfire best practices and able to incorporate and influence their use in reporting solutions.</w:t>
        <w:br/>
        <w:t>Advanced Oracle SQL, Data Visualization, Modelling and Wrangling skills using SpotFire are required.</w:t>
        <w:br/>
        <w:t>Strong Customer Facing skills and experienced in training end users of all levels in use of Tibco Spotfire.</w:t>
        <w:br/>
        <w:t>Prior experience integrating R analytics and developing integrated data solutions to support high performance reporting and analytics.</w:t>
        <w:br/>
        <w:t>Experienced working in iterative and agile reporting environments.</w:t>
        <w:br/>
        <w:t>Versed in Tibco Spotfire Server Administration, configuration, and troubleshooting.</w:t>
        <w:br/>
        <w:t>Leading, influencing, and consulting skills.</w:t>
        <w:br/>
        <w:t>Advanced SQL and Data Blending Skills preferred</w:t>
        <w:br/>
        <w:br/>
        <w:t>Expert level Tibco Spotfire report and dashboard development experience in biotech industry with exposure using Informatica, Hadoop and other related big data technologies.</w:t>
        <w:br/>
        <w:br/>
        <w:t>Excellent written and verbal communication skills; able to communicate effectively with internal and external contact persons.</w:t>
        <w:br/>
        <w:br/>
        <w:t>Excellent negotiation and conflict management skills.</w:t>
        <w:br/>
        <w:br/>
        <w:t>Analytical skills, quick perception and excellent judgment; able to identify risks and problems, to develop adequate problem-solving strategies even in complex situations, and to take appropriate measures when required.</w:t>
        <w:br/>
        <w:br/>
        <w:t>Strategic thinking beyond own function; is familiar with and considers overall business objectives and company strategy.</w:t>
        <w:br/>
        <w:br/>
        <w:t>This job description is a summary of the essential functions of the job, not an exhaustive or comprehensive list of all possible job responsibilities, tasks, and duties. The responsibilities, tasks, and duties of the jobholder might differ from those outlined in the job description. Other duties, as assigned by the supervisor, might be part of the job.</w:t>
        <w:br/>
        <w:br/>
        <w:br/>
        <w:br/>
        <w:br/>
        <w:br/>
        <w:br/>
        <w:br/>
        <w:br/>
        <w:br/>
        <w:t>Job Requisition ID:</w:t>
        <w:br/>
        <w:br/>
        <w:t>193689</w:t>
        <w:br/>
        <w:br/>
        <w:br/>
        <w:br/>
        <w:br/>
        <w:br/>
        <w:br/>
        <w:br/>
        <w:t>Location:</w:t>
        <w:br/>
        <w:br/>
        <w:t>Bangalore SBS</w:t>
        <w:br/>
        <w:br/>
        <w:br/>
        <w:br/>
        <w:br/>
        <w:br/>
        <w:br/>
        <w:br/>
        <w:t>Career Level:</w:t>
        <w:br/>
        <w:br/>
        <w:t>C - Professional (1-3 years)</w:t>
        <w:br/>
        <w:br/>
        <w:br/>
        <w:br/>
        <w:br/>
        <w:br/>
        <w:br/>
        <w:br/>
        <w:t>Working time model:</w:t>
        <w:br/>
        <w:br/>
        <w:t>full-time</w:t>
        <w:br/>
        <w:br/>
        <w:br/>
        <w:br/>
        <w:br/>
        <w:t>US Disclosure</w:t>
        <w:br/>
        <w:br/>
        <w:t>The Company is an Equal Employment Opportunity employer. No employee or applicant for employment will be discriminated against on the basis of race, color, religion, age, sex, sexual orientation, national origin, ancestry, disability, military or veteran status, genetic information, gender identity, transgender status, marital status, or any other classification protected by applicable federal, state, or local law. This policy of Equal Employment Opportunity applies to all policies and programs relating to recruitment and hiring, promotion, compensation, benefits, discipline, termination, and all other terms and conditions of employment. Any applicant or employee who believes they have been discriminated against by the Company or anyone acting on behalf of the Company must report any concerns to their Human Resources Business Partner, Legal, or Compliance immediately. The Company will not retaliate against any individual because they made a good faith report of discrimination.</w:t>
        <w:br/>
        <w:br/>
        <w:t>North America Disclosure</w:t>
        <w:br/>
        <w:br/>
        <w:t>The Company is committed to accessibility in its workplaces, including during the job application process. Applicants who may require accommodation during the application process should speak with our HR Services team at 855 444 5678 from 8:00am to 5:30pm ET Monday through Friday.</w:t>
        <w:br/>
        <w:br/>
        <w:t>Job Segment:</w:t>
        <w:br/>
        <w:br/>
        <w:t xml:space="preserve"> Database, Analytics, Biotech, System Administrator, Developer, Management, Technology, Science</w:t>
        <w:br/>
        <w:t>"</w:t>
        <w:br/>
        <w:t>1062,https://www.glassdoor.co.in/partner/jobListing.htm?pos=623&amp;ao=245273&amp;s=58&amp;guid=0000016b6ff0b7fbb922e3ea321720e9&amp;src=GD_JOB_AD&amp;t=SR&amp;extid=1&amp;exst=OL&amp;ist=&amp;ast=OL&amp;vt=w&amp;slr=true&amp;cs=1_a3d8ceee&amp;cb=1560951175502&amp;jobListingId=3238339327,Senior Financial Analyst (Data Scientist),Swiss Re, â€“ Bengaluru,"Senior Financial Analyst (Data Scientist)</w:t>
        <w:br/>
        <w:br/>
        <w:t>Bangalore</w:t>
        <w:br/>
        <w:br/>
        <w:t>Corporate Title: Assistant Vice President</w:t>
        <w:br/>
        <w:br/>
        <w:t>Division: BCF-Finance Reinsurance (50009944)</w:t>
        <w:br/>
        <w:br/>
        <w:t>Department: BCFF-Finance Reinsurance FP&amp;A (50010983)</w:t>
        <w:br/>
        <w:br/>
        <w:t>Recruiter: Savita Bhadoria</w:t>
        <w:br/>
        <w:br/>
        <w:t>Hiring Manager: Arjun Kumar Kanduri</w:t>
        <w:br/>
        <w:t>â€‹</w:t>
        <w:br/>
        <w:br/>
        <w:t>About the Role</w:t>
        <w:br/>
        <w:br/>
        <w:t>The Performance Data &amp; Analytics (PD&amp;A) unit is at the core of the Business Performance &amp; Initiatives (BPI) team and focuses on analysing and providing insights on all aspects of the financial performance of the business unit Reinsurance. Core objective is the enabling of the performance analytics through sourcing various internal and external data sets, maintaining a tactical data environment, and gradually building out the scope of the analytics performed.</w:t>
        <w:br/>
        <w:br/>
        <w:t>The core activities of the Senior Data Scientist in the PD&amp;A team include:</w:t>
        <w:br/>
        <w:br/>
        <w:br/>
        <w:t>Drive analytics in the team with support from junior team members</w:t>
        <w:br/>
        <w:t>Undertake requirements gathering on business questions to be addressed and related performance drivers and key metrics</w:t>
        <w:br/>
        <w:t>Propose, develop, and implement analytics models based on the business questions asked and the potential model's advantages and disadvantages</w:t>
        <w:br/>
        <w:t>Build and train scalable models using best practices, enabling re-use for future project</w:t>
        <w:br/>
        <w:t>Build, scale and deploy holistic analytical products after successful prototyping</w:t>
        <w:br/>
        <w:t>Do ad-hoc analysis early on, precisely interpret the results to fine tune the modelling</w:t>
        <w:br/>
        <w:t>Prepare data sets from ext. and int. sources in tactical performance data repository</w:t>
        <w:br/>
        <w:t>Prepare the data for the modelling as required, taking into account data quality limitations and the applied modelling technique</w:t>
        <w:br/>
        <w:t>Evaluate data mining models for quality and effectiveness, challenge results from a business perspective</w:t>
        <w:br/>
        <w:t>Continuously align and adjust data mining models to evolving business requirements</w:t>
        <w:br/>
        <w:t>Enrich system data with additional mappings and allocations, in line with performance measurement, data quality, and governance standards</w:t>
        <w:br/>
        <w:t>Use knowledge of existing data to propose and provide insights on performance drivers</w:t>
        <w:br/>
        <w:t>Contributing to ad-hoc projects and supporting other team members as required</w:t>
        <w:br/>
        <w:t>Help to derive competitive advantage from our data assets and analytic capabilities</w:t>
        <w:br/>
        <w:t>Improve operational effectiveness through innovative uses of data and advanced analytics</w:t>
        <w:br/>
        <w:br/>
        <w:t>About the Team</w:t>
        <w:br/>
        <w:br/>
        <w:t>The Performance Data &amp; Analytics unit is at the core of the Business Performance &amp; Initiatives (BPI) team. The BPI team combines focused performance projects, the management of the BU's strategic initiatives performance cycle, and innovative and insightful financial performance analytics. The BPI team sits within Reinsurance Financial Planning &amp; Analysis (FP&amp;A) and as such is an integral part of the strategic and financial management of the Business Unit (BU) Reinsurance.</w:t>
        <w:br/>
        <w:br/>
        <w:t>About You</w:t>
        <w:br/>
        <w:br/>
        <w:t>Overall 7+ years of working experience in insurance analytics, data science or similar function</w:t>
        <w:br/>
        <w:t>Statistical learning and Machine Learning, supervised and unsupervised learning-Predictive &amp; Prescriptive Analytics, Text Mining, NLP, Decision Trees, Random Forest, Regression, PCA, SVM, Neural Networks etc.</w:t>
        <w:br/>
        <w:t>Knowledgeable about different analytics methods / techniques, their advantages and disadvantages (e.g. machine learning technique selection techniques) and their purpose</w:t>
        <w:br/>
        <w:t>Experience with identifying trends, patterns, and outliers in data</w:t>
        <w:br/>
        <w:t>Statistical programming languages, analytical packages/libraries (R, Python)</w:t>
        <w:br/>
        <w:t>Statistical tools (R studio, Revolution R, Python notebooks)</w:t>
        <w:br/>
        <w:t>Experience with SQL and relational databases, data warehouse platforms, NoSQL databases</w:t>
        <w:br/>
        <w:t>Experience with big data platforms - Hadoop(Hive, Pig, Map Reduce, HQL)/Spark/H2O-Linux environment</w:t>
        <w:br/>
        <w:t>Ability to work in the intersection of analytics, statistics and data pre-processing/management, also able to handle unstructured data</w:t>
        <w:br/>
        <w:t>Basic to mid-level understanding of the insurance risk selection, underwriting practices, and experience in analysing the insurance portfolios is a plus</w:t>
        <w:br/>
        <w:t>Hands on experience performing data mining tasks based on the cross industry standard process for data mining</w:t>
        <w:br/>
        <w:t>Excellent command of spoken and written English</w:t>
        <w:br/>
        <w:t>University degree (or equivalent) in quantitative field (e.g. Mathematics, Statistics, Operations Research, Industrial engineering, Computer Science Engineering, Econometrics or Information Technology)</w:t>
        <w:br/>
        <w:t>HTML, CSS, Java Script experience is considered a plus</w:t>
        <w:br/>
        <w:t>Spark (Pyspark, SparkSQL considered a plus)</w:t>
        <w:br/>
        <w:t>Actuarial education is considered a plus</w:t>
        <w:br/>
        <w:t>Basic understanding of reporting processes or experience in Finance is a plus specific soft skills</w:t>
        <w:br/>
        <w:t>A self-starter and able to solve problems and develop solutions</w:t>
        <w:br/>
        <w:t>Team player and should be willing to work collaboratively</w:t>
        <w:br/>
        <w:t>Inquisitive, proactive and willing to learn new technologies</w:t>
        <w:br/>
        <w:t>Strong client centric attitude embracing product ownership</w:t>
        <w:br/>
        <w:t>Resourceful in coming up with different modelling approaches based on the business requirements</w:t>
        <w:br/>
        <w:t>Process and delivery mind-set striving for methodological and operational improvements</w:t>
        <w:br/>
        <w:t>Intellectual curiosity with eagerness to understand insurance business and its economics</w:t>
        <w:br/>
        <w:t>Mentoring skills are considered as a plus</w:t>
        <w:br/>
        <w:br/>
        <w:t>Specific technical skills</w:t>
        <w:br/>
        <w:br/>
        <w:br/>
        <w:t>Very strong analytical skills (statistics, data exploration / visualization)</w:t>
        <w:br/>
        <w:t>Knowledge of SQL, R, Python, Apache Spark and advanced analytics platform</w:t>
        <w:br/>
        <w:t>Working knowledge of machine learning techniques such as clustering, decision trees, logistic regression, PCA, Deep learning, neural networks, etc.</w:t>
        <w:br/>
        <w:br/>
        <w:t>Keywords:</w:t>
        <w:br/>
        <w:br/>
        <w:t>Reference Code: 84899</w:t>
        <w:br/>
        <w:t>Swiss Re"</w:t>
        <w:br/>
        <w:t>1063,https://www.glassdoor.co.in/partner/jobListing.htm?pos=423&amp;ao=437149&amp;s=58&amp;guid=0000016b6ff07542a0d88aa9150da510&amp;src=GD_JOB_AD&amp;t=SR&amp;extid=1&amp;exst=OL&amp;ist=&amp;ast=OL&amp;vt=w&amp;slr=true&amp;cs=1_5579b588&amp;cb=1560951158441&amp;jobListingId=3265290097,Data Scientist,VitalHealth Software, â€“ Bengaluru,"Job Title</w:t>
        <w:br/>
        <w:br/>
        <w:t>Data Scientist</w:t>
        <w:br/>
        <w:br/>
        <w:t>Job Description</w:t>
        <w:br/>
        <w:br/>
        <w:t>Your challenge: Philips is becoming a digital company. To deliver on its promise to improve the lives of 3 billion by 2025 information technology, connected propositions and integrated services are core to our strategy. To transform the company our IT strategy has a dual focus; to create a fully integrated landscape and rapidly introduce new technologies to create targeted business propositions, and scaling up successes.</w:t>
        <w:br/>
        <w:br/>
        <w:t>We are looking for a highly motivated and inquisitive data scientist who will help us to catch gems &amp; golden opportunities that are hidden in the vast amounts of data we have. We are increasingly focused around enabling smart &amp; data-driven decisions when it comes to our consumer journeys, solutions &amp; services, and in search of the right person to enable this.</w:t>
        <w:br/>
        <w:br/>
        <w:t>Your primary focus will be in understanding our business objectives and the ability to translate the objectives into interesting insights, but also surprises &amp; challenges based on out-the-box thinking and applied analytics, to enable strong business results. We are asking a foundational understanding of data mining techniques, programming languages, coding, performing statistical analysis and building high-quality predictions.</w:t>
        <w:br/>
        <w:br/>
        <w:t>You are part of the Digital IT team and a key influencer of Digital IT. The job location is Bangalore.</w:t>
        <w:br/>
        <w:br/>
        <w:t>Your responsibilities Work with selected stakeholders throughout the organization to identify opportunities for leveraging company data to drive business solutions</w:t>
        <w:br/>
        <w:br/>
        <w:t>Mine and analyze data from company databases to drive optimization and improvement of product development, marketing techniques and business strategies</w:t>
        <w:br/>
        <w:br/>
        <w:t>Assess the effectiveness and accuracy of new data sources and data gathering techniques</w:t>
        <w:br/>
        <w:br/>
        <w:t>Develop custom data models and algorithms to apply to data sets</w:t>
        <w:br/>
        <w:br/>
        <w:t>Use predictive modelling to increase and optimize customer experiences, revenue generation, ad targeting and other business outcomes</w:t>
        <w:br/>
        <w:br/>
        <w:t>Enhance &amp; improve the company A/B testing framework and test model quality</w:t>
        <w:br/>
        <w:br/>
        <w:t>Coordinate with different functional teams to implement models, processes, monitoring of data accuracy &amp; outcomes</w:t>
        <w:br/>
        <w:br/>
        <w:t>Your team This position reports to the Digital Transformation Leader and you will be part of the Digital Transformation Team, as part of Group IT.</w:t>
        <w:br/>
        <w:br/>
        <w:t>We are looking for Our ideal candidate is a driven professional who has a strong background in the following:</w:t>
        <w:br/>
        <w:br/>
        <w:t>4+ to 8+ years of experience in similar roles with considerable exposure to delivering meaningful results through data strategies, analytics, technologies &amp; architecture</w:t>
        <w:br/>
        <w:br/>
        <w:t>Excellent written and verbal communication skills for coordinating across teams</w:t>
        <w:br/>
        <w:br/>
        <w:t>Sufficient business acumen to understand business objectives &amp; dynamics</w:t>
        <w:br/>
        <w:br/>
        <w:t>Deep understanding and minimum 4+ years of experience in developing using Artificial Intelligence, Machine Learning and Deep Learning related technologies (such as Keras, TensorFlow, pyTorch, Azure ML, AWS ML, Scikit, Jupyter, MatLab etc.)</w:t>
        <w:br/>
        <w:br/>
        <w:t>Developed &amp; Proficient in algorithms on regression modelling (linear/logistic), supervised and unsupervised classification, tree-based techniques (Decision trees /Random forest), neural nets, bagging, Pattern Mining and boosting techniques, etc.</w:t>
        <w:br/>
        <w:br/>
        <w:t>Strong hold of concepts in Statistics and expertise in Natural Language Processing, text mining and text analytics.</w:t>
        <w:br/>
        <w:br/>
        <w:t>Strong programming skills in R, Python, Java and with other open sources Big Data map reduce stack like Hadoop/Spark/Flink etc on large datasets.</w:t>
        <w:br/>
        <w:br/>
        <w:t>Proficient with NoSQL databases like MongoDB, PostgreSQL and Cassandra running huge volumes of data.</w:t>
        <w:br/>
        <w:br/>
        <w:t>Strong Expertise on Data Integration/Ingestion/Processing/Analytics/Reporting &amp; BI based Visualization.</w:t>
        <w:br/>
        <w:br/>
        <w:t>Read to be flexible to work on multiple programming languages to support the business opportunities.</w:t>
        <w:br/>
        <w:br/>
        <w:t>Contact</w:t>
        <w:br/>
        <w:br/>
        <w:t>If you forgot your password, you can click the Forgot Password button on the Sign In screen to reset it. In case of technical difficulties, please send an email to careersite@philips.com .</w:t>
        <w:br/>
        <w:br/>
        <w:t>(Note: To ensure fairness and legal compliance in our recruitment processes, only technical issues will be monitored through the above inbox. Please do not submit resumes or applications to this email, as they will not be reviewed. Only applications received through the online application process will be considered.)"</w:t>
        <w:br/>
        <w:t>1064,https://www.glassdoor.co.in/partner/jobListing.htm?pos=1807&amp;ao=433326&amp;s=58&amp;guid=0000016b6ff236189c2984518ca3c0e8&amp;src=GD_JOB_AD&amp;t=SR&amp;extid=1&amp;exst=OL&amp;ist=&amp;ast=OL&amp;vt=w&amp;slr=true&amp;cs=1_c2232282&amp;cb=1560951273312&amp;jobListingId=3252670976,Data Engineer,QuEST Global, â€“ Bengaluru,"Title</w:t>
        <w:br/>
        <w:br/>
        <w:t>Data Engineer</w:t>
        <w:br/>
        <w:br/>
        <w:t>23-May-2019</w:t>
        <w:br/>
        <w:br/>
        <w:t>Job DescriptionQuEST Global is a diversified global engineering services company with elite Fortune 500 OEM customers in the hi-tech sectors of Aero Engines, Aerospace &amp; Defense, Transportation, Oil &amp; Gas, Power &amp; Smart Grid, Healthcare and Communication. QuEST Global has around 10000 professionalâ€™s turbo charging our 40+ global delivery centers spread across in continents like - APAC, North America and Europe.</w:t>
        <w:br/>
        <w:br/>
        <w:t>The Transportation domain at QuEST Global takes pride of its unique delivery model that helps customers in reducing development costs, shortening lead times, extending capacity and maximizing engineering resource availability. The group focuses in creating an ecosystem of solutions uniting ports, rail and transportation system yards, terminals and all their connection points to enable the most optimized, cost-efficient and environmentally sustainable transportation network. There is a strong emphasis on bringing modern technologies or innovative ways to use technologies to solve the immediate challenges in these markets. Since the globalization process has raised a series of challenges for companies around the world, our management practices are firmly anchored on the cultural pillars that include accountability and ownership, continuous development, customer focus, being intrapreneurial, openness and transparency, passion for engineering, team work and speed.</w:t>
        <w:br/>
        <w:br/>
        <w:t>The Transportation team works to strengthen the depth and breadth of engineering service offerings to our customers in terms of engineering software and embedded systems being offered so far. We work to emerge as the most trusted and long-term engineering solutions providers for our customers, we are constantly on the lookout for assets with outstanding engineering capability.</w:t>
        <w:br/>
        <w:br/>
        <w:t>Skills/Requirements:</w:t>
        <w:br/>
        <w:br/>
        <w:t>Hands-on experience with requirements analysis, design, coding and testing patternsHas experience in engineering (commercial and open source) software platforms, Micro Service Architectures, Data Modeling, large-scale data infrastructures.Hands-on experience building data solutions using Kafka/Spark, Elastic Search, EMR, HDFS/Cassandra/NoSQL/SQL or comparable technologies and Queries.Messaging Systems - RabbitMQ, AWS SNS, SQSExperience working with cloud computing environments, preferably AWS, EC2, S3, BOTO, AWS CLIExceptionally strong in Java-Spring Boot and Python/Scala/Node.js. Good hands-on experience with Talend tool</w:t>
        <w:br/>
        <w:br/>
        <w:t>Min. Qualification:</w:t>
        <w:br/>
        <w:br/>
        <w:t>B.E/B. Tech/M. C. AYears of Experience â€“ 3-5 Years</w:t>
        <w:br/>
        <w:br/>
        <w:t>Work Location:</w:t>
        <w:br/>
        <w:br/>
        <w:t>Bangalore</w:t>
        <w:br/>
        <w:br/>
        <w:t>Auto req ID</w:t>
        <w:br/>
        <w:br/>
        <w:t>9152BR</w:t>
        <w:br/>
        <w:br/>
        <w:t>Job Type</w:t>
        <w:br/>
        <w:br/>
        <w:t>Full Time-Regular</w:t>
        <w:br/>
        <w:br/>
        <w:t>Assignment Country</w:t>
        <w:br/>
        <w:br/>
        <w:t>India</w:t>
        <w:br/>
        <w:br/>
        <w:t>Total Years of Exp</w:t>
        <w:br/>
        <w:br/>
        <w:t>5</w:t>
        <w:br/>
        <w:br/>
        <w:t>Education Type</w:t>
        <w:br/>
        <w:br/>
        <w:t>B.E/B.Tech/BS-Computer Science</w:t>
        <w:br/>
        <w:br/>
        <w:t>Assignment State</w:t>
        <w:br/>
        <w:br/>
        <w:t>Karnataka</w:t>
        <w:br/>
        <w:br/>
        <w:t>Assignment Location</w:t>
        <w:br/>
        <w:br/>
        <w:t>Bangalore (Bengaluru)</w:t>
        <w:br/>
        <w:br/>
        <w:t>Experience Level</w:t>
        <w:br/>
        <w:br/>
        <w:t>Mid Level</w:t>
        <w:br/>
        <w:t>"</w:t>
        <w:br/>
        <w:t>1067,https://www.glassdoor.co.in/partner/jobListing.htm?pos=711&amp;ao=437149&amp;s=58&amp;guid=0000016b6ff0d6d4a8672f0b31fad603&amp;src=GD_JOB_AD&amp;t=SR&amp;extid=1&amp;exst=OL&amp;ist=&amp;ast=OL&amp;vt=w&amp;slr=true&amp;cs=1_b7bd8f7f&amp;cb=1560951183390&amp;jobListingId=3201509568,Data Scientist,Vedantu, â€“ Bengaluru,"We are looking for a Data Scientist who will support our product, sales, leadership and marketing teams with insights gained from analyzing company data. The ideal candidate is adept at using large data sets to find opportunities for product, sales and process optimization and using models to test the effectiveness of different courses of action. They must have strong experience using a variety of data analysis methods, building and implementing models and using/creating appropriate algorithms.</w:t>
        <w:br/>
        <w:br/>
        <w:t>Requirements:</w:t>
        <w:br/>
        <w:br/>
        <w:t>Experience using statistical computer languages (R, Python, etc.) to manipulate data and draw insights from large data sets.</w:t>
        <w:br/>
        <w:br/>
        <w:t>Process, cleanse, and verify the integrity of data used for analysis.</w:t>
        <w:br/>
        <w:br/>
        <w:t>Knowledge of a variety of machine learning techniques (clustering, decision tree learning, artificial neural networks) and their real-world advantages/drawbacks.</w:t>
        <w:br/>
        <w:br/>
        <w:t>Experience with messy real-world data -- handling missing/incomplete/inaccurate data.</w:t>
        <w:br/>
        <w:br/>
        <w:t>Understanding of a broad set of Algorithms and Applied Math.</w:t>
        <w:br/>
        <w:br/>
        <w:t>Good at problem solving, probability and statistics and knowledge of advanced statistical techniques and concepts (regression, properties of distributions, statistical tests and proper usage) and experience with applications.</w:t>
        <w:br/>
        <w:br/>
        <w:t>Knowledge of data scraping is preferable.</w:t>
        <w:br/>
        <w:br/>
        <w:t>Comfortable manipulating and analyzing complex, high-volume high-dimensionality data from varying, heterogeneous sources.</w:t>
        <w:br/>
        <w:br/>
        <w:t>At least 1+ years experience writing production-quality Python code.</w:t>
        <w:br/>
        <w:br/>
        <w:t>Machine learning frameworks: TensorFlow, Torch, Caffe.</w:t>
        <w:br/>
        <w:br/>
        <w:t>Version control: Git, GitHub/Bitbucket.</w:t>
        <w:br/>
        <w:br/>
        <w:t>Good to have:</w:t>
        <w:br/>
        <w:br/>
        <w:t>Good verbal and written communication skills.</w:t>
        <w:br/>
        <w:br/>
        <w:t>Strong understanding of relational databases like PostgreSQL.</w:t>
        <w:br/>
        <w:br/>
        <w:t>Experience with big data tools (Hadoop, Hive, MapReduce) a plus."</w:t>
        <w:br/>
        <w:t>1068,https://www.glassdoor.co.in/partner/jobListing.htm?pos=308&amp;ao=437149&amp;s=58&amp;guid=0000016b6ff04d10b7507fa9c2020ed7&amp;src=GD_JOB_AD&amp;t=SR&amp;extid=1&amp;exst=OL&amp;ist=&amp;ast=OL&amp;vt=w&amp;slr=true&amp;cs=1_2c96d302&amp;cb=1560951148334&amp;jobListingId=3200678511,Data Scientist,RxLogix, â€“ Bengaluru,"We are seeking passionate engineers experienced in software development using Machine Learning (ML) and Natural Language Processing (NLP) techniques to join our development team in Noida, India. We're a fast-growing startup looking for talented people to take on big, ambitious projects and deliver amazing results. All new development, no legacy codebase. An exciting position based on Scrum principles. Make use of tools: Jira, Confluence, Bamboo, EC2, AWS, Git, IntelliJ, OSX, Nginx, Tomcat, Oracle. Small development team, help us shape our platform and standards. Flat management structure which values productivity. A distinctive team with a mix of backgrounds and technology experience. Creative and fun atmosphere with a focus on getting things done the right way.</w:t>
        <w:br/>
        <w:br/>
        <w:t>Requirements:</w:t>
        <w:br/>
        <w:br/>
        <w:t>Minimum of BE, B.Tech or higher preferably from institutes like IIT, DCE, NIT or equivalent.</w:t>
        <w:br/>
        <w:br/>
        <w:t>Academic exposure and expertise in Machine Learning (ML) and Natural Language Processing (NLP) concept and techniques.</w:t>
        <w:br/>
        <w:br/>
        <w:t>Must have 5+ years in software programming languages like Python, C, C++ or core Java.</w:t>
        <w:br/>
        <w:br/>
        <w:t>Must have 3+ years in software programming using Machine Learning (ML) and Natural Language Processing (NLP).</w:t>
        <w:br/>
        <w:br/>
        <w:t>Strong will power and positive attitude with research mindset to create innovative design and solutions.</w:t>
        <w:br/>
        <w:br/>
        <w:t>Ability to work independently with ownership.</w:t>
        <w:br/>
        <w:br/>
        <w:t>Good communication skills.</w:t>
        <w:br/>
        <w:br/>
        <w:t>Experience or knowledge of statistics would be an added advantage.</w:t>
        <w:br/>
        <w:br/>
        <w:t>Experience in Agile SDLC is added advantage.</w:t>
        <w:br/>
        <w:br/>
        <w:t>Experience in Oracle database and PL/SQL.</w:t>
        <w:br/>
        <w:br/>
        <w:t>Experience of working with web applications and web services.</w:t>
        <w:br/>
        <w:br/>
        <w:t>Good knowledge and working experience with software tools like JIRA, Confluence, MS Word, Excel, Visio, etc.</w:t>
        <w:br/>
        <w:br/>
        <w:t>Responsibilities:</w:t>
        <w:br/>
        <w:br/>
        <w:t>Design, develop, optimize, test and troubleshoot software program / code using Machine Learning and Natural Language Processing techniques.</w:t>
        <w:br/>
        <w:br/>
        <w:t>Create high quality, high performance, optimized, robust software programs by following best coding practices.</w:t>
        <w:br/>
        <w:br/>
        <w:t>Create documentation related to the design, dev and testing of developed software program / code.</w:t>
        <w:br/>
        <w:br/>
        <w:t>Review and demonstrate developed solution with subject matter expert (SME), business expert and/or customers, take their inputs and feedback to improve solutions.</w:t>
        <w:br/>
        <w:br/>
        <w:t>Collaborate with other team members for various phases of SDLC positively.</w:t>
        <w:br/>
        <w:br/>
        <w:t>Manage multiple priorities and projects, to take initiative, and to solve problems creatively and positively.</w:t>
        <w:br/>
        <w:br/>
        <w:t>Thrive in a fast-paced, agile environment with great attitude and handle change."</w:t>
        <w:br/>
        <w:t>1069,https://www.glassdoor.co.in/partner/jobListing.htm?pos=622&amp;ao=437149&amp;s=58&amp;guid=0000016b6ff0b7fbb922e3ea321720e9&amp;src=GD_JOB_AD&amp;t=SR&amp;extid=1&amp;exst=OL&amp;ist=&amp;ast=OL&amp;vt=w&amp;slr=true&amp;cs=1_fd2e95e3&amp;cb=1560951175501&amp;jobListingId=3201386404,Data/NLP Scientist,AnswerIQ, â€“ Bengaluru,"AnswerIQ is looking for Data Scientists to join our data science team. Our data science team dedicate to apply Natural Language Processing and Machine Learning in the enterprise customer support space, as well as provide data analytic service to our customers. We develop sophisticated algorithms and applications to automate the customer service including responding the ticket, classifying ticket issues, engaging conversations with customers. You will build, evaluate and improve customized ML models for our customers; work with customers to analyze customer dataset and translate data-driven insights into decisions and actions; run ML experiments and develop algorithms to improve SmartAssist ML/NLP engine.</w:t>
        <w:br/>
        <w:br/>
        <w:t>Qualifications</w:t>
        <w:br/>
        <w:br/>
        <w:t>Master or higher degree in computer science, statistics or mathematics with focus on machine learning and natural language processing; data science experience in industry is preferred</w:t>
        <w:br/>
        <w:br/>
        <w:t>Strong knowledge in machine learning and statistics (classification, regression, recommendation, clustering, boosting, graphical models, etc.)</w:t>
        <w:br/>
        <w:br/>
        <w:t>Familiar with machine learning and analytics libraries (Scikit-learn, MLlib, etc.)</w:t>
        <w:br/>
        <w:br/>
        <w:t>Experience with deep learning frameworks (Tensorflow, CNTK, Mxnet, Keras, etc.)</w:t>
        <w:br/>
        <w:br/>
        <w:t>Experience with data manipulation and analysis tools (Pandas, Pig, Hive, Spark, etc.)</w:t>
        <w:br/>
        <w:br/>
        <w:t>Experience in applying and implementing NLP algorithms, especially in the following areas: information extraction, topic modelling, semantics analysis, question answering</w:t>
        <w:br/>
        <w:br/>
        <w:t>Strong programming skills in Python, SQL, R and at least one object oriented programming language (Java, Scala, C++, etc.)</w:t>
        <w:br/>
        <w:br/>
        <w:t>Knowledge of visualization tools (D3.js, Tableau, etc.)</w:t>
        <w:br/>
        <w:br/>
        <w:t>Great communication skills, curiosity about data, and passion about the business"</w:t>
        <w:br/>
        <w:t>1071,https://www.glassdoor.co.in/partner/jobListing.htm?pos=325&amp;ao=457171&amp;s=58&amp;guid=0000016b6ff04d10b7507fa9c2020ed7&amp;src=GD_JOB_AD&amp;t=SR&amp;extid=1&amp;exst=OL&amp;ist=&amp;ast=OL&amp;vt=w&amp;slr=true&amp;cs=1_4b8e5d18&amp;cb=1560951148349&amp;jobListingId=3128970148,Data Analyst,Amazon, â€“ Bengaluru,"About the Program</w:t>
        <w:br/>
        <w:br/>
        <w:t>Emerging Brands Program teams mission to build the most effective platform for motivated entrepreneurs to establish &amp; scale consumer direct brands in India, thereby allowing creating a funnel of high quality selection as alternatives to established brands, at the best prices for Amazons customers. We achieve this by providing a suite of marketing services and self-service tools that span the entire lifecycle of a Brand, spanning Discovery, Consumer Insights, Selection, Pricing, Fulfillment, and Brand Protection &amp; Exclusive Privileges. First of our solutions for private label brands is Amazon Select (www.amazon.in/select).</w:t>
        <w:br/>
        <w:br/>
        <w:t>About the Role</w:t>
        <w:br/>
        <w:br/>
        <w:t>We are looking for a hands-on, detail oriented and highly motivated data analyst to help create data backed insights that will drive success of Emerging Brands . The candidate should be comfortable interfacing with technology systems, training other stakeholders on systems and processes and be able to analyze data and gather actionable conclusions. Operating in a rapidly changing environment will require the candidate to be adept at dealing with ambiguous, new and challenging situations. The candidate will be comfortable in executing repeatable processes.</w:t>
        <w:br/>
        <w:br/>
        <w:t>Role and Responsibilities:</w:t>
        <w:br/>
        <w:br/>
        <w:t>In this role you will:</w:t>
        <w:br/>
        <w:br/>
        <w:t>Enable effective decision making by retrieving and aggregating data from multiple sources and compiling it into a digestible and actionable format</w:t>
        <w:br/>
        <w:t>Put on your business thinking cap to drive insights and action we can take to improve the business</w:t>
        <w:br/>
        <w:t>Measure the metrics of our business and propose/implement projects to improve these metrics.</w:t>
        <w:br/>
        <w:t>Be connected and influential within the Amazon analyst community.</w:t>
        <w:br/>
        <w:t>Ensure KPIs are published and reviewed on a daily, weekly, monthly basis and perform analysis on any behaviors / processes that could impact on data integrity</w:t>
        <w:br/>
        <w:br/>
        <w:t>Basic Qualifications</w:t>
        <w:br/>
        <w:br/>
        <w:t>Â· Bachelor's degree in Computer Science, Engineering, Operations Research, Math, or related discipline.</w:t>
        <w:br/>
        <w:br/>
        <w:t>Â· Minimum 2+ years of experience as an Analyst role preferred.</w:t>
        <w:br/>
        <w:br/>
        <w:t>Â· Highly proficient in Microsoft Office and Windows based applications.</w:t>
        <w:br/>
        <w:br/>
        <w:t>Â· SQL Knowledge and Hands-on experience is a must.</w:t>
        <w:br/>
        <w:br/>
        <w:t>Â· Demonstrated Analytical ability, results-oriented environment with external customer interaction.</w:t>
        <w:br/>
        <w:br/>
        <w:t>Â· Excellent written and verbal communication and presentation skills and the ability to express thoughts logically and succinctly.</w:t>
        <w:br/>
        <w:br/>
        <w:t>Â· Entrepreneurial drive and demonstrated ability to achieve stretch goals in an innovative and fast-paced environment.</w:t>
        <w:br/>
        <w:br/>
        <w:t>Preferred Qualifications</w:t>
        <w:br/>
        <w:br/>
        <w:t>Â· Experience with E-Commerce, Retail and Business Analytics would be an advantage.</w:t>
        <w:br/>
        <w:br/>
        <w:t>Â· Understanding of data warehousing, data modeling concept and building new DW tables</w:t>
        <w:br/>
        <w:br/>
        <w:t>Â· Advanced SQL skills, fluent in R and/or Python, advanced Microsoft Office skills, particularly Excel and analytical platforms"</w:t>
        <w:br/>
        <w:t>1072,https://www.glassdoor.co.in/partner/jobListing.htm?pos=1109&amp;ao=437149&amp;s=58&amp;guid=0000016b6ff156f8b0776fd84c4ff5e4&amp;src=GD_JOB_AD&amp;t=SR&amp;extid=1&amp;exst=OL&amp;ist=&amp;ast=OL&amp;vt=w&amp;slr=true&amp;ea=1&amp;cs=1_e428ca0d&amp;cb=1560951216181&amp;jobListingId=3201007632,DATA SCIENTIST,Melstar Information Technologies Limited, â€“ Bengaluru,"DATA SCIENTIST (Analytics &amp; Technology)</w:t>
        <w:br/>
        <w:br/>
        <w:t>Experience : 7+ yrs.</w:t>
        <w:br/>
        <w:br/>
        <w:t>Location : Gurgaon &amp; Bangalore</w:t>
        <w:br/>
        <w:br/>
        <w:t>Qualification :Masters (preferred) or Bachelors Honors in Statistics, Economics, Computer Science, Engineering, Mathematics preferred</w:t>
        <w:br/>
        <w:br/>
        <w:t>Technical expertise: Provide expertise in Statistics, Mathematical modeling and simulation, Numerical Analysis and Differential Equation.</w:t>
        <w:br/>
        <w:br/>
        <w:t>Curiosity: a desire to go beneath the stated client needs and discover and distill a problem down into a very clear set of hypotheses that can be tested.</w:t>
        <w:br/>
        <w:br/>
        <w:t>Problem solver: Ability to work with adhoc/ unstructured data and arrive at a potential business proposition and hence, be able to define and design customized business solution.</w:t>
        <w:br/>
        <w:br/>
        <w:t>Storytelling: the ability to use data to tell a business-outcome impacting story and to be able to communicate it effectively.</w:t>
        <w:br/>
        <w:br/>
        <w:t>Cleverness: the ability to look at a problem in different, creative ways.</w:t>
        <w:br/>
        <w:br/>
        <w:t>Experienced in mathematical modeling and programming, statistical analysis, forecasting/predictive modeling, simulations, optimization, visualizations, machine learning, data mining, etc.</w:t>
        <w:br/>
        <w:br/>
        <w:t>Proficiency in one or more statistical programming language, like R, SAS, WEKA or Python, and a database querying language like SQL.</w:t>
        <w:br/>
        <w:br/>
        <w:t>Demonstrated ability of thought leadership and to work with ambiguous problem definitions, recognize dependencies and deliver impactful solutions through logical problem solving and technical ideations.</w:t>
        <w:br/>
        <w:br/>
        <w:t>Ability to learn new analytical methods, technologies and apply in practical business problems.</w:t>
        <w:br/>
        <w:br/>
        <w:t>Strong communication and interpersonal skills: Ability to communicate clearly and confidently with clients/stakeholders. Ability to tell a clear, concise, actionable story with data. Ability to work with multiple teams with different backgrounds.</w:t>
        <w:br/>
        <w:br/>
        <w:t>Attitude to work in a fast paced and continuously changing environment.</w:t>
        <w:br/>
        <w:br/>
        <w:t>Understanding of Big Data Technologies like Map Reduce and Hadoop.</w:t>
        <w:br/>
        <w:br/>
        <w:t>Proficiency with any general purpose programming language Java/Python/C/C++."</w:t>
        <w:br/>
        <w:t>1073,https://www.glassdoor.co.in/partner/jobListing.htm?pos=2914&amp;ao=437149&amp;s=58&amp;guid=0000016b6ff3a0518c5fcc2f47e7bf42&amp;src=GD_JOB_AD&amp;t=SR&amp;extid=1&amp;exst=OL&amp;ist=&amp;ast=OL&amp;vt=w&amp;slr=true&amp;cs=1_d359989e&amp;cb=1560951366265&amp;jobListingId=3246530054,Visualization and Data Engineer,Bloom Consulting Services, â€“ Bengaluru,"Roles and Responsibilities:</w:t>
        <w:br/>
        <w:br/>
        <w:t>Absorbing and managing complex analytical requests</w:t>
        <w:br/>
        <w:t>Coordinating across multiple engineering teams</w:t>
        <w:br/>
        <w:t>Assisting in data analysis to drive proactive planning for future development</w:t>
        <w:br/>
        <w:t>Participating in data modeling &amp; visualization exercises</w:t>
        <w:br/>
        <w:t>Build solution driven views and dashboards in Tableau to support the data management team</w:t>
        <w:br/>
        <w:t>Support and utilize all Tableau tools including Tableau Desktop, Tableau Server, and Tableau Prep</w:t>
        <w:br/>
        <w:t>Help Business Analysts build dashboards using techniques for advanced analytics, interactive dashboard design, and visual best practices to convey the story within the data</w:t>
        <w:br/>
        <w:br/>
        <w:t>Requirements:</w:t>
        <w:br/>
        <w:br/>
        <w:t>Strong experience in analytics in a fast-paced, big-data environment</w:t>
        <w:br/>
        <w:t>Strong experience with Tableau versions 2018.1 and above</w:t>
        <w:br/>
        <w:t>Hands-on experience with creating solution driven, compelling and well-organized views and dashboards in Tableau</w:t>
        <w:br/>
        <w:t>Experienced in Tableau best practices for dashboard development and data source management (e.g. certified data sources, creating template workbooks, optimizing workbook performance)</w:t>
        <w:br/>
        <w:br/>
        <w:br/>
        <w:t>What You Need for this Position</w:t>
        <w:br/>
        <w:br/>
        <w:t>You should have knowledge of:</w:t>
        <w:br/>
        <w:br/>
        <w:t>Data modeling</w:t>
        <w:br/>
        <w:br/>
        <w:t>Visualization exercises</w:t>
        <w:br/>
        <w:br/>
        <w:t>Tableau Desktop</w:t>
        <w:br/>
        <w:br/>
        <w:t>Tableau Server</w:t>
        <w:br/>
        <w:br/>
        <w:t>Tableau Prep</w:t>
        <w:br/>
        <w:br/>
        <w:t>ableau versions 2018.1 .</w:t>
        <w:br/>
        <w:br/>
        <w:t>Aditional</w:t>
        <w:br/>
        <w:br/>
        <w:t>No. of Positions</w:t>
        <w:br/>
        <w:br/>
        <w:t>Education level</w:t>
        <w:br/>
        <w:br/>
        <w:t>Career level</w:t>
        <w:br/>
        <w:br/>
        <w:t>Experienced"</w:t>
        <w:br/>
        <w:t>1074,https://www.glassdoor.co.in/partner/jobListing.htm?pos=509&amp;ao=437149&amp;s=58&amp;guid=0000016b6ff094948293188baaba2f80&amp;src=GD_JOB_AD&amp;t=SR&amp;extid=1&amp;exst=OL&amp;ist=&amp;ast=OL&amp;vt=w&amp;slr=true&amp;cs=1_a3945633&amp;cb=1560951166876&amp;jobListingId=3201157865,Data Scientist,Xebia, â€“ Bengaluru,"As a data scientist in our team we expect you to lead engagements with our customers.</w:t>
        <w:br/>
        <w:br/>
        <w:t>Identify potential opportunities in applying Data Mining methods &amp; techniques to solve existing business problems</w:t>
        <w:br/>
        <w:br/>
        <w:t>Highlight both risks &amp; business benefits in using Data driven approaches</w:t>
        <w:br/>
        <w:br/>
        <w:t>Put across a roadmap for customers &amp; also highlight technology requirement</w:t>
        <w:br/>
        <w:br/>
        <w:t>Define scope, effort &amp; risks in project engagements &amp; lead execution in small team</w:t>
        <w:br/>
        <w:br/>
        <w:t>Actively consult, conduct pre-sales, develop POCs, patriciate incubation/accelerator/product programmes</w:t>
        <w:br/>
        <w:br/>
        <w:t>Introduce and follow good development practices, innovative frameworks, and technology solutions that help business move faster.</w:t>
        <w:br/>
        <w:br/>
        <w:t>&gt;&gt; Drive continuous improvement and innovation.</w:t>
        <w:br/>
        <w:br/>
        <w:t>&gt;&gt; Work with cross functional teams effectivel</w:t>
        <w:br/>
        <w:br/>
        <w:t>What we look for in you?</w:t>
        <w:br/>
        <w:br/>
        <w:t>Good knowledge of advanced statistical methods. Mine and analyze data, applying statistical methods as necessary, pertaining to customersâ€™ discovery and viewing experiences to identify critical product insights.</w:t>
        <w:br/>
        <w:br/>
        <w:t>Experience in creating statistical models and/or optimization frameworks for improving processes/products/profits</w:t>
        <w:br/>
        <w:br/>
        <w:t>Should possess working knowledge of visualization concepts along with any one of the software like Tableau, Shiny, Spot fire or D3-JS</w:t>
        <w:br/>
        <w:br/>
        <w:t>Knowledge in Text Mining, Semantic Web, elastic search, Amazon cloud, would be an added advantage.</w:t>
        <w:br/>
        <w:br/>
        <w:t>Experience on Big Data implementation with Big data work flows â€“ MapR, Cloudera, Hortonworks, Kafka, Spark, Sqoop, HDFS-Hive etc,</w:t>
        <w:br/>
        <w:br/>
        <w:t>Translate analytic insights into concrete, actionable recommendations for business or product improvement.</w:t>
        <w:br/>
        <w:br/>
        <w:t>Partner closely with business and engineering leaders throughout the lifecycle of project. Ensure that necessary data is captured; analytic needs are well-defined up front and coordinate the analytic needs.</w:t>
        <w:br/>
        <w:br/>
        <w:t>Should have independently handled a project technically and provided directions to the other Team Members.</w:t>
        <w:br/>
        <w:br/>
        <w:t>Able to persuade stakeholders and champion effective techniques through development.</w:t>
        <w:br/>
        <w:br/>
        <w:t>Strong interpersonal and communication skills: ability to tell a clear, concise, actionable story with data, to folks across various levels of the company.</w:t>
        <w:br/>
        <w:br/>
        <w:t>Demonstrating thought leadership and subject matter expertise in all relevant topics by coming up with papers, publications and Patents</w:t>
        <w:br/>
        <w:br/>
        <w:t>Adapt communications and approaches to conclude technical scope discussions with various Partners, resulting In Common Agreements.</w:t>
        <w:br/>
        <w:br/>
        <w:t>Experience working with tight deadlines</w:t>
        <w:br/>
        <w:br/>
        <w:t>Have suitable qualifications and industry certifications</w:t>
        <w:br/>
        <w:br/>
        <w:t>Skills we're looking for</w:t>
        <w:br/>
        <w:br/>
        <w:t>Expertise with one of the following scripting languages;</w:t>
        <w:br/>
        <w:br/>
        <w:t>Python, R, Knime, Mat-lab, Java, Mat-lab/Octave</w:t>
        <w:br/>
        <w:br/>
        <w:t>OpenNLP, WordNet, NLTK</w:t>
        <w:br/>
        <w:br/>
        <w:t>Hadoop ecosystem, H2o, elastic search, spark</w:t>
        <w:br/>
        <w:br/>
        <w:t>Tech savy and willing to work with open-Source Tools</w:t>
        <w:br/>
        <w:br/>
        <w:t>Proven track record and experience with statistical modeling/data mining algorithms such as</w:t>
        <w:br/>
        <w:br/>
        <w:t>Multivariate Regression, Logistic Regression, clustering algorithms, Support Vector Machines, Decision Trees etc</w:t>
        <w:br/>
        <w:br/>
        <w:t>Machine learning, deep learning and graph mining.</w:t>
        <w:br/>
        <w:br/>
        <w:t>DOE, Forecasting, Segmentation, Uncertainty Analysis etc.</w:t>
        <w:br/>
        <w:br/>
        <w:t>Data Mining i.e. Text Mining, Classification Methods â€“ SVM, NN, etc</w:t>
        <w:br/>
        <w:br/>
        <w:t>Vector Space model for Unstructured Text</w:t>
        <w:br/>
        <w:br/>
        <w:t>Sentiment Analysis, Association Mining</w:t>
        <w:br/>
        <w:br/>
        <w:t>Human computer interaction â€“ speech, voice, emotions, etc.</w:t>
        <w:br/>
        <w:br/>
        <w:t>Experience: 8-10 years with 2+ years of MS or PhD</w:t>
        <w:br/>
        <w:br/>
        <w:t>Multiple positions: banking domain, fintech, automotive, retail, e-commerce, airlines.</w:t>
        <w:br/>
        <w:br/>
        <w:t>Location: Bangalore</w:t>
        <w:br/>
        <w:br/>
        <w:t>Our culture</w:t>
        <w:br/>
        <w:br/>
        <w:t>We thrive for authority. This can only be achieved by working with the best people, offering them the most challenging projects and create a continuous learning environment.</w:t>
        <w:br/>
        <w:br/>
        <w:t>All this is in place so you can accelerate your career.</w:t>
        <w:br/>
        <w:br/>
        <w:t>What can you expect?</w:t>
        <w:br/>
        <w:br/>
        <w:t>Inspiring working environment</w:t>
        <w:br/>
        <w:br/>
        <w:t>The most challenging assignments</w:t>
        <w:br/>
        <w:br/>
        <w:t>Every 2nd week in-house knowledge sharing session (XKE).</w:t>
        <w:br/>
        <w:br/>
        <w:t>Trust</w:t>
        <w:br/>
        <w:br/>
        <w:t>Freedom to accelerate</w:t>
        <w:br/>
        <w:br/>
        <w:t>Much more!"</w:t>
        <w:br/>
        <w:t>1075,https://www.glassdoor.co.in/partner/jobListing.htm?pos=704&amp;ao=437149&amp;s=58&amp;guid=0000016b6ff0d6d4a8672f0b31fad603&amp;src=GD_JOB_AD&amp;t=SR&amp;extid=1&amp;exst=OL&amp;ist=&amp;ast=OL&amp;vt=w&amp;slr=true&amp;cs=1_c9c12f7b&amp;cb=1560951183385&amp;jobListingId=3239616462,Lead - Data Scientist,Fidelity Investments, â€“ Bengaluru,"JobTitle â€“ Lead Data Scientist</w:t>
        <w:br/>
        <w:br/>
        <w:t>ThePurpose of This Role</w:t>
        <w:br/>
        <w:br/>
        <w:t>This role involves working with senior stakeholders inunderstanding and identifying the business requirements and needs in the areasof Big Data Analytics and Artificial Intelligence. Scanning the fast pacedexternal and internal environments in these areas, developing futuristic ideasthat would benefit the firm and leading implementation of mathematical/AImodels/algorithms/solutions to bring those ideas to life. Specific experiencein AI areas like deep learning, genetic algorithms will be an advantage.</w:t>
        <w:br/>
        <w:br/>
        <w:t>Individual in this role is expected to work with multiplestakeholders and teams, have excellent knowledge and experience of recentdevelopments and work in a self-directed manner in ambiguously defined needareas.</w:t>
        <w:br/>
        <w:br/>
        <w:t>TheValue You Deliver</w:t>
        <w:br/>
        <w:br/>
        <w:t>Improve customer experience, top line andbottom line of the business by identifying growth and efficiency opportunities</w:t>
        <w:br/>
        <w:br/>
        <w:t>Analyze structured and unstructured data using data mining/statistical/machine learning/deeplearning tools, Data visualization, Digital/Web analytics tools and techniques and story telling.</w:t>
        <w:br/>
        <w:br/>
        <w:t>Managing business partner / stakeholderengagement</w:t>
        <w:br/>
        <w:br/>
        <w:t>Participating in / leading interactions withmiddle and senior level management</w:t>
        <w:br/>
        <w:br/>
        <w:t>TheSkills that are Key to this role</w:t>
        <w:br/>
        <w:br/>
        <w:t>Technical/ Behavioral</w:t>
        <w:br/>
        <w:br/>
        <w:t>Expertisein Machine Learning models:</w:t>
        <w:br/>
        <w:br/>
        <w:t>Expert in handling various data types andstructures: structured, unstructured, voice, static versus streaming data.Extensive prior experience in integrating data</w:t>
        <w:br/>
        <w:br/>
        <w:t>Possess extensive knowledge of and experiencein applying data mining and machine learning, deep learning and Reinforcementlearning techniques</w:t>
        <w:br/>
        <w:br/>
        <w:t>Expertise in Natural Language Processing (NLP)and Natural Language Understanding (NLU) techniques</w:t>
        <w:br/>
        <w:br/>
        <w:t>Should have extensive experience withrelational, NO-SQL and Graph databases</w:t>
        <w:br/>
        <w:br/>
        <w:t>Interpret, criticize, and debug neural networks(not just implement and evaluate accuracy)</w:t>
        <w:br/>
        <w:br/>
        <w:t>Experience with Generative neural networks suchas VAEs</w:t>
        <w:br/>
        <w:br/>
        <w:t>Proficiency in the entire Data Modeling lifecycle â€“ From exploratory data analysis to data cleaning to Feature Engineeringto Model Building and Validation.</w:t>
        <w:br/>
        <w:br/>
        <w:t>Comfortable with TensorFlow/Theano/PyTorch</w:t>
        <w:br/>
        <w:br/>
        <w:t>Familiarity with foundational model reasoning: bias-variancetradeoff, shrinkage/partial pooling</w:t>
        <w:br/>
        <w:br/>
        <w:t>Able to independently research and applystate-of-the-art deep learning and Bayesian modeling literature</w:t>
        <w:br/>
        <w:br/>
        <w:t>Communicate design decisions, tradeoffs, andfindings to technical and non-technical stakeholders</w:t>
        <w:br/>
        <w:br/>
        <w:t>AdditionalSkills for Model Building</w:t>
        <w:br/>
        <w:br/>
        <w:t>Expert in Python Programming preferablyfunctional programming</w:t>
        <w:br/>
        <w:br/>
        <w:t>Experience in building and deploying models onthe cloud</w:t>
        <w:br/>
        <w:br/>
        <w:t>Comfort with Git source control and repo-drivendevelopment - continuous integration / continuous deployment</w:t>
        <w:br/>
        <w:br/>
        <w:t>Able to organize code using functionalprogramming concepts, experience with statically typed functional programming aplus</w:t>
        <w:br/>
        <w:br/>
        <w:t>Comfortable working with data platformsindependently â€“ able to write REST clients, SQL, PySpark, as needed.</w:t>
        <w:br/>
        <w:br/>
        <w:t>Exposure to containerization/Docker</w:t>
        <w:br/>
        <w:br/>
        <w:t>TheSkills that are Good To Have for this role</w:t>
        <w:br/>
        <w:br/>
        <w:t>Advanced theory - optimization, differentialgeometry, statistical physics, category theory</w:t>
        <w:br/>
        <w:br/>
        <w:t>Advanced functional programming languages -Haskell, Idris and exposure to declarative programming concepts</w:t>
        <w:br/>
        <w:br/>
        <w:t>HowYour Work Impacts the Organization</w:t>
        <w:br/>
        <w:br/>
        <w:t>Establishedin 2006 in India, BA&amp;R isfocused on providing customized knowledge services across Fidelity businesses.Key competencies in BA&amp;R include Investment Research, Primary &amp;Secondary Research, Data Modeling, Data Science, AI, Operational Analytics,Digital Analytics, Data Visualization, Campaign Management etc. This positionis part of the AI PI COE and Data Science team for Customer Knowledge andStrategic Insights organization.</w:t>
        <w:br/>
        <w:br/>
        <w:t>The ExpertiseWeâ€™re Looking For</w:t>
        <w:br/>
        <w:br/>
        <w:t>4+ years ofrelevant experience with organizations known for cutting edge/ best-in-classapplications of Advanced Analytics, Predictive Modeling and ArtificialIntelligence.</w:t>
        <w:br/>
        <w:br/>
        <w:t>Masterâ€™sDegree / PhD in a quantitative field (e.g., Computer Science, Economics, Engineering,Statistics, Mathematics, Finance, Operations Research)</w:t>
        <w:br/>
        <w:br/>
        <w:t>Company Overview</w:t>
        <w:br/>
        <w:br/>
        <w:t>Fidelity Investments is one of the world's largest providers of financial services. Headquartered in Boston, US, Fidelity's goal is to make financial expertise broadly accessible and effective in helping people live the lives they want. Privately held for nearly 70 years, Fidelity employs 45,000 associates who are focused on the long-term success of our customers. FMR (Fidelity Management &amp; Research) India is the Global In-house Center of Fidelity Investments. Headquartered at Bangalore, where operations commenced in 2003, FMR India has another fully-functional unit at Chennai. To know more visit : FMR India</w:t>
        <w:br/>
        <w:br/>
        <w:t>Location : Bangalore - EGL</w:t>
        <w:br/>
        <w:br/>
        <w:t>Shift timings: 11:00 AM - 8:00PM"</w:t>
        <w:br/>
        <w:t>1076,https://www.glassdoor.co.in/partner/jobListing.htm?pos=718&amp;ao=437149&amp;s=58&amp;guid=0000016b6ff0d6d4a8672f0b31fad603&amp;src=GD_JOB_AD&amp;t=SR&amp;extid=1&amp;exst=OL&amp;ist=&amp;ast=OL&amp;vt=w&amp;slr=true&amp;cs=1_e0fc44f4&amp;cb=1560951183396&amp;jobListingId=3201334833,Data Scientist,Atonarp, â€“ Bengaluru,"Atonarp is looking for self-motivated scientists &amp; engineers to join our supercharged workplace and build a first generation analytical product. If you are a geek about anything - algorithms, math, machine learning, data wrangling/visualizing, high performance computing, scientific computing &amp; tools, or anything else you can convince us about - we want to meet you!</w:t>
        <w:br/>
        <w:br/>
        <w:t>What you'll be doing</w:t>
        <w:br/>
        <w:br/>
        <w:br/>
        <w:br/>
        <w:t>Individual technical contributor with self-drive to understand problem statements and make design decisions own what you do, make your calls, and defend them</w:t>
        <w:br/>
        <w:t>Build a first generation analytical software product design, code, test (unit &amp; functional) and maintain the software, while proving that your implementations work</w:t>
        <w:br/>
        <w:t>Implement software engineering processes and discipline for fast and reliable development of high-quality software product make the software elegant</w:t>
        <w:br/>
        <w:t>Work as a team player in a high performance environment that rewards ownership make your opinion count withing the team and the organization</w:t>
        <w:br/>
        <w:br/>
        <w:br/>
        <w:t>What we need to see</w:t>
        <w:br/>
        <w:br/>
        <w:br/>
        <w:br/>
        <w:t>Bachelors or Masters in CS / Electronics from a premier institute with 4-7 years of industry experience</w:t>
        <w:br/>
        <w:t>Solid design, excellent programming and debugging skills on a Unix-based OS (Ubuntu, Fedora, OSX) and fluency with a DVCS like Git.</w:t>
        <w:br/>
        <w:t>Programming Languages: Python, C++</w:t>
        <w:br/>
        <w:br/>
        <w:br/>
        <w:t>Deal-clinchers</w:t>
        <w:br/>
        <w:br/>
        <w:t>Any of these more the better!</w:t>
        <w:br/>
        <w:br/>
        <w:br/>
        <w:br/>
        <w:t>Skilled with python packages: scikit-learn, pandas, numpy and scipy</w:t>
        <w:br/>
        <w:t>Understanding of common algorithms and their application in solving real-world problems</w:t>
        <w:br/>
        <w:t>Strong mathematical background in linear algebra, optimization and descriptive &amp; inferential statistics</w:t>
        <w:br/>
        <w:t>Understanding of machine learning concepts like generalization, regularization, linear models, neural network and expertise with using data to build systems based on machine learning techniques</w:t>
        <w:br/>
        <w:t>"</w:t>
        <w:br/>
        <w:t>1077,https://www.glassdoor.co.in/partner/jobListing.htm?pos=2029&amp;ao=437149&amp;s=58&amp;guid=0000016b6ff275d3928b9519225ec86e&amp;src=GD_JOB_AD&amp;t=SR&amp;extid=1&amp;exst=OL&amp;ist=&amp;ast=OL&amp;vt=w&amp;slr=true&amp;cs=1_28fbc5c1&amp;cb=1560951289618&amp;jobListingId=3201354103,Data Analyst,Infratab, â€“ Bengaluru,"As a data analyst, your role is central to our engineering team. You will work closely with senior management to prioritise information and analytic requirements of the organisation. You will collaborate with product and project managers to understand their analytics needs and deliver actionable, high-impact KPIs and insights across product lines and functions.</w:t>
        <w:br/>
        <w:br/>
        <w:t>Your contributions will include the design and development of state-of-the-art data-driven analysis using statistical &amp; advanced analytics methodologies to deliver IOT-driven analytical data products to our customers across the global food supply chains.</w:t>
        <w:br/>
        <w:br/>
        <w:t>You will also champion the identification and adoption of external data sources to enhance analytics offerings by working with appropriate partners to absorb the data into existing data infrastructure.</w:t>
        <w:br/>
        <w:br/>
        <w:t>Responsibilities</w:t>
        <w:br/>
        <w:br/>
        <w:t>Work with raw data to help analyse and structure it</w:t>
        <w:br/>
        <w:br/>
        <w:t>Develop models &amp; recommend insights</w:t>
        <w:br/>
        <w:br/>
        <w:t>Manage initiatives for data integrity, validation and normalisation</w:t>
        <w:br/>
        <w:br/>
        <w:t>Filter and cleanse unstructured (or ambiguous) data into usable datasets that can be analysed to extract insights and improve product offerings</w:t>
        <w:br/>
        <w:br/>
        <w:t>Provide technical expertise on improving data storage structures and developing protocols for handling, processing, and cleaning data while evaluating internal systems for efficiency, problems, and inaccuracies</w:t>
        <w:br/>
        <w:br/>
        <w:t>Develop and implement databases, data collection systems, data validations and build scripts that will make our data evaluation process more flexible or scalable across data sets</w:t>
        <w:br/>
        <w:br/>
        <w:t>Generate reports from multiple internal and external data sources by integrating various reporting components</w:t>
        <w:br/>
        <w:br/>
        <w:t>Support the data warehouse in identifying and revising reporting requirements</w:t>
        <w:br/>
        <w:br/>
        <w:t>Design and manage the reporting environment, including data sources, security, and metadata</w:t>
        <w:br/>
        <w:br/>
        <w:t>Requirements</w:t>
        <w:br/>
        <w:br/>
        <w:t>Bachelors or Masters in a quantitative field such as Engineering, Statistics, Mathematics, Economics, or Computer Science with a prior background in Data modeling and analysis</w:t>
        <w:br/>
        <w:br/>
        <w:t>2+ years experience mining data as a Data analyst</w:t>
        <w:br/>
        <w:br/>
        <w:t>Strong SQL and Excel skills with the ability to learn other analytic tools</w:t>
        <w:br/>
        <w:br/>
        <w:t>Prior experience with database and model design and segmentation techniques</w:t>
        <w:br/>
        <w:br/>
        <w:t>Must have the ability to write complex SQL, doing cohort analysis, comparative analysis etc</w:t>
        <w:br/>
        <w:br/>
        <w:t>Strong programming experience in data and statistical analysis using Python/R and libraries like pandas, NumPy and SciPy.</w:t>
        <w:br/>
        <w:br/>
        <w:t>Proficient in designing efficient and robust ETL workflows</w:t>
        <w:br/>
        <w:br/>
        <w:t>Understanding of metadata standards and data versioning best practices</w:t>
        <w:br/>
        <w:br/>
        <w:t>Familiarity with data warehousing, transformation, and processing</w:t>
        <w:br/>
        <w:br/>
        <w:t>Experience with data visualisation and with Business Intelligence tools like Tableau, SAS, Qlik is an added bonus</w:t>
        <w:br/>
        <w:br/>
        <w:t>The ability to work with minimal supervision and take complete ownership of the work</w:t>
        <w:br/>
        <w:br/>
        <w:t>Prior experience working in a product development startup is a bonus</w:t>
        <w:br/>
        <w:br/>
        <w:t>Ability to prioritise projects, communicate progress, keep feedback loops short, and deliver on time"</w:t>
        <w:br/>
        <w:t>1078,https://www.glassdoor.co.in/partner/jobListing.htm?pos=521&amp;ao=135535&amp;s=58&amp;guid=0000016b6ff094948293188baaba2f80&amp;src=GD_JOB_AD&amp;t=SR&amp;extid=1&amp;exst=OL&amp;ist=&amp;ast=OL&amp;vt=w&amp;slr=true&amp;cs=1_f0ee37b3&amp;cb=1560951166893&amp;jobListingId=3067633455,Lead - Global Advanced Analytics Data Scientist-2,Diageo, â€“ Bengaluru,D&amp;A_Data Services &amp; GovernanceRegular</w:t>
        <w:br/>
        <w:t>1079,https://www.glassdoor.co.in/partner/jobListing.htm?pos=612&amp;ao=457171&amp;s=58&amp;guid=0000016b6ff0b7fbb922e3ea321720e9&amp;src=GD_JOB_AD&amp;t=SR&amp;extid=1&amp;exst=OL&amp;ist=&amp;ast=OL&amp;vt=w&amp;slr=true&amp;cs=1_e5de7114&amp;cb=1560951175493&amp;jobListingId=3004088255,Applied Scientist II,Amazon, â€“ Bengaluru,"RBS Tech is committed to support business growth across WW Retail through standardization, simplification and automation. We are developing an automated solution Sherlock to Walk the Store (WTS) in a scalable fashion. Sherlock uses Machine Learning/Deep Learning to search across Amazons selection, looking for products that might have errors and that may disrupt customers shopping experiences. The suspect items are reviewed for validation and fixed, in the process helping the machine to learn.</w:t>
        <w:br/>
        <w:br/>
        <w:t>Last year the team worked on identifying Text attribute mismatch issues, by applying various deep learning techniques and an ensemble of classifiers. The errors identified by Sherlock are consumed and fixed by multiple business teams in Amazon Retail Organization. This year, we are have three very interesting and highly ambiguous use case like image issues, variations problems, expanding the scope of Text attribute mismatches. All these use cases are ideal candidates to apply various Deep learning techniques.</w:t>
        <w:br/>
        <w:br/>
        <w:t>We are hiring applied scientists who can creatively solve these use cases.</w:t>
        <w:br/>
        <w:br/>
        <w:t>As an Applied Scientist in RBS Sherlock team, you will work with talented peers to develop novel algorithms and modeling techniques to solve these high impact issues. You will leverage Amazons heterogeneous data sources and large-scale computing resources to accelerate advances in artificial intelligence. You will collaborate with other scientists and work in a fast paced team environment. Your work will directly impact our customer experience, save millions in concessions. You will constantly stretch the boundaries of Machine Learning to tackle business challenges.</w:t>
        <w:br/>
        <w:br/>
        <w:t>If you are customer obsessed, self-driven, tenacious and analytical, you will have fun solving our business problems of unprecedented scale. As an experienced machine learning scientist, you will help research and develop new computer algorithms leveraging both classical and deep learning techniques.</w:t>
        <w:br/>
        <w:br/>
        <w:t>Basic Qualifications</w:t>
        <w:br/>
        <w:br/>
        <w:t>Â· PhD/Master Degree in Computer Science with experience in Deep Neural Network specialization either in Computer Vision and/or Natural Language Processing.</w:t>
        <w:br/>
        <w:br/>
        <w:t>Â· 3+ years of hands on experience in building machine learning systems for large data sets.</w:t>
        <w:br/>
        <w:br/>
        <w:t>Â· Strong skills in problem solving, programming and computer science fundamentals.</w:t>
        <w:br/>
        <w:br/>
        <w:t>Â· Expertise in using Python programming language.</w:t>
        <w:br/>
        <w:br/>
        <w:t>Â· Well versed in DeepLearning Frameworks like Tensorflow, MXNet or alternatively front ends like Keras along with numpy, pandas and scikit-learn</w:t>
        <w:br/>
        <w:br/>
        <w:t>Preferred Qualifications</w:t>
        <w:br/>
        <w:br/>
        <w:t>Â· PhDs, specialized in Information Retrieval and Machine Learning.</w:t>
        <w:br/>
        <w:br/>
        <w:t>Â· Experience in designing and implementing information retrieval, web mining systems using Deep Learning and Neural Networks.</w:t>
        <w:br/>
        <w:br/>
        <w:t>Â· Big thinker that can take broad visions and concepts and develop structured plans, actions and measurable metrics and then execute those plans."</w:t>
        <w:br/>
        <w:t>1081,https://www.glassdoor.co.in/partner/jobListing.htm?pos=1201&amp;ao=136249&amp;s=58&amp;guid=0000016b6ff1793cb893a1d083a6c7ae&amp;src=GD_JOB_AD&amp;t=SR&amp;extid=1&amp;exst=OL&amp;ist=&amp;ast=OL&amp;vt=w&amp;slr=true&amp;cs=1_ef9ea964&amp;cb=1560951224931&amp;jobListingId=3245278088,Data Scientist - 6 to 9 Years,Capgemini, â€“ Bengaluru,"</w:t>
        <w:br/>
        <w:t>Short Description</w:t>
        <w:br/>
        <w:br/>
        <w:t>Data Scientist - 6 to 9 years - Pune</w:t>
        <w:br/>
        <w:br/>
        <w:t>Qualifications</w:t>
        <w:br/>
        <w:br/>
        <w:t>Bachelors/Masters</w:t>
        <w:br/>
        <w:br/>
        <w:t>Job Responsibilities</w:t>
        <w:br/>
        <w:br/>
        <w:t>Proven track record in data analytics either in a commercial or research setting.</w:t>
        <w:br/>
        <w:br/>
        <w:t>Expert balance of statistical knowledge, machine learning and coding skills.</w:t>
        <w:br/>
        <w:br/>
        <w:t>Good communication and data storytelling skills.</w:t>
        <w:br/>
        <w:br/>
        <w:t>Willingness to learn, ability to think skeptically about problems and results, curious to explore new techniques and domains.</w:t>
        <w:br/>
        <w:br/>
        <w:t>Not afraid of working with high volume and/or untidy data.</w:t>
        <w:br/>
        <w:br/>
        <w:t>Expert knowledge of R and/or Python essential and the ability to learn new techniques is key.</w:t>
        <w:br/>
        <w:br/>
        <w:t>Know-how in Hadoop ecosystem is key.</w:t>
        <w:br/>
        <w:br/>
        <w:t>Ability to work independently in a quickly evolving environment.</w:t>
        <w:br/>
        <w:br/>
        <w:t>Skills</w:t>
        <w:br/>
        <w:br/>
        <w:t>Analytics / mathematics (understanding the math behind) Modelling (mathematics)</w:t>
        <w:br/>
        <w:br/>
        <w:t>Statistics (test hypotheses, data distribution, etc)</w:t>
        <w:br/>
        <w:br/>
        <w:t>Clustering (kmeans, hierarchical, etc)</w:t>
        <w:br/>
        <w:br/>
        <w:t>Classification (logistic regression, svm, decision tree, random forest, neural network)</w:t>
        <w:br/>
        <w:br/>
        <w:t>Regression (linear regression, decision tree, random forest, neural network)</w:t>
        <w:br/>
        <w:br/>
        <w:t>Classical optimisation (gradient descent, newton rapshon, etc)</w:t>
        <w:br/>
        <w:br/>
        <w:t>Graph theory (network analytics)</w:t>
        <w:br/>
        <w:br/>
        <w:t>Heuristic optimisation (genetic algorithm, swarm theory)</w:t>
        <w:br/>
        <w:br/>
        <w:t>Deep leaning (lstm, convolutional nn, recurrent nn)</w:t>
        <w:br/>
        <w:br/>
        <w:t>Agent based modelling</w:t>
        <w:br/>
        <w:br/>
        <w:t>Vizualisation Qlick view, Tableau, â€¦</w:t>
        <w:br/>
        <w:br/>
        <w:t>Matplotlib, seaborn, etc</w:t>
        <w:br/>
        <w:br/>
        <w:t>ggplot</w:t>
        <w:br/>
        <w:br/>
        <w:t>Excel, thinkcell</w:t>
        <w:br/>
        <w:br/>
        <w:t>D3js</w:t>
        <w:br/>
        <w:br/>
        <w:t>Languages Python (pandas, scikit, sklearn)</w:t>
        <w:br/>
        <w:br/>
        <w:t>Scala</w:t>
        <w:br/>
        <w:br/>
        <w:t>Spark (sql, ml, graphX, streaming)</w:t>
        <w:br/>
        <w:br/>
        <w:t>SQL/PostgreSQL</w:t>
        <w:br/>
        <w:br/>
        <w:t>R</w:t>
        <w:br/>
        <w:br/>
        <w:t>Tools/IDE Notebooks (jupyter notebook, zeppeling, databricks)</w:t>
        <w:br/>
        <w:br/>
        <w:t>Neo4j</w:t>
        <w:br/>
        <w:br/>
        <w:t>Tableau</w:t>
        <w:br/>
        <w:br/>
        <w:t>Hive/Impala/Hbase</w:t>
        <w:br/>
        <w:br/>
        <w:t>OCR (tesseract)</w:t>
        <w:br/>
        <w:br/>
        <w:t>Data management Extracting data (web scraping)</w:t>
        <w:br/>
        <w:br/>
        <w:t>Data cleaning (imputation, missing values detection)</w:t>
        <w:br/>
        <w:br/>
        <w:t>Data exploration (corelation, outliers detection, trends, etc)</w:t>
        <w:br/>
        <w:br/>
        <w:t>Text mining (TFID, n-grams, lemming, stemming, NLP)</w:t>
        <w:br/>
        <w:br/>
        <w:t>Image processing</w:t>
        <w:br/>
        <w:br/>
        <w:t>Data loading (jdbc connection, connection to database, FTP connection)</w:t>
        <w:br/>
        <w:br/>
        <w:t>Table profiler automation</w:t>
        <w:br/>
        <w:br/>
        <w:t>Table comparer automation</w:t>
        <w:br/>
        <w:br/>
        <w:t>Engineering Code packaging</w:t>
        <w:br/>
        <w:br/>
        <w:t>ETL</w:t>
        <w:br/>
        <w:br/>
        <w:t>Environment configuration (versioning, packages installation)</w:t>
        <w:br/>
        <w:br/>
        <w:t>Tools Hadoop</w:t>
        <w:br/>
        <w:br/>
        <w:t>Yarn</w:t>
        <w:br/>
        <w:br/>
        <w:t>Spark</w:t>
        <w:br/>
        <w:br/>
        <w:t>Oozie</w:t>
        <w:br/>
        <w:br/>
        <w:t>Hive/Impala/Hbase</w:t>
        <w:br/>
        <w:t>"</w:t>
        <w:br/>
        <w:t>1082,https://www.glassdoor.co.in/partner/jobListing.htm?pos=2608&amp;ao=437149&amp;s=58&amp;guid=0000016b6ff33af8a09ad9a061d06cf8&amp;src=GD_JOB_AD&amp;t=SR&amp;extid=1&amp;exst=OL&amp;ist=&amp;ast=OL&amp;vt=w&amp;slr=true&amp;cs=1_4fb4fdd7&amp;cb=1560951340138&amp;jobListingId=3201504686,Senior Data Scientist - Technology &amp; Innovation,DNV GL, â€“ Bengaluru,"Local Unit &amp; Position Description</w:t>
        <w:br/>
        <w:br/>
        <w:t>Driven by our purpose of safeguarding life, property and the environment, DNV GL enables organizations to advance the safety and sustainability of their business. Founded in 1863 and currently operating in more than 100 countries, our 16,000 professionals are dedicated to helping our customers in the maritime, oil &amp; gas, energy and other industries to make the world safer, smarter and greener. DNV GL delivers world-renowned testing and advisory services to the energy value chain including renewables and energy efficiency. Our expertise spans onshore and offshore wind power, solar, conventional generation, transmission and distribution, smart grids, and sustainable energy use, as well as energy markets and regulations. DNV GL is the worldâ€™s largest provider of independent renewable energy advice. We take pride in investing 5% of our revenue in research and development. We are at the forefront of embracing technological advancement like AI, big data analytics, machine learning and digitalisation in areas we operate in. Please refer our website for further details www.dnvgl.com</w:t>
        <w:br/>
        <w:br/>
        <w:t>DNV GL-Energy, Bangalore office is looking for a bright and passionate Senior Data Scientist to be a part of Technology and Innovation team. (S)he will be instrumental in identifying and developing advanced analytics statistical models, machine learning methods and solutions to improve our existing services and eventually help the team create new avenues of services.</w:t>
        <w:br/>
        <w:br/>
        <w:t>Position Description</w:t>
        <w:br/>
        <w:br/>
        <w:t>In this role, you will be directly reporting to Head of Section- Technology &amp; Innovation.</w:t>
        <w:br/>
        <w:br/>
        <w:t>Broad Expectations:</w:t>
        <w:br/>
        <w:br/>
        <w:t>Fully aligned with the characteristics of the scientific methods i.e. Empirical, Replicable, Systematic, Objective and Provisional</w:t>
        <w:br/>
        <w:br/>
        <w:t>Traits for being updated, organised, taking risk, integrity and collaborating in groups.</w:t>
        <w:br/>
        <w:br/>
        <w:t>You are expected to play a key role in revision and introduction of methodologies, standards, new services in tune with fast changing business and technological environment.</w:t>
        <w:br/>
        <w:br/>
        <w:t>The individual role in</w:t>
        <w:br/>
        <w:br/>
        <w:t>Work with other team members in the area of renewable advisory to gain technical expertise in the sector</w:t>
        <w:br/>
        <w:br/>
        <w:t>End to end modelling using machine learning techniques in R or python with good working knowledge of various packages.</w:t>
        <w:br/>
        <w:br/>
        <w:t>Analyse unstructured and structured big data; architect data intelligence tools to extract intelligent business information; architect big data structures</w:t>
        <w:br/>
        <w:br/>
        <w:t>Well versed in probability, statistics and applied mathematics; conceptualise, develop and test various statistical models successfully.</w:t>
        <w:br/>
        <w:br/>
        <w:t>Design and develop machine learning algorithms</w:t>
        <w:br/>
        <w:br/>
        <w:t>Find avenues and scope of improvements in delivery of existing services, and implement them through internal projects in close collaboration with larger energy advisory team.</w:t>
        <w:br/>
        <w:br/>
        <w:t>Engage in DNV GLâ€™s various global innovation projects and initiatives, and ensure that new solutions are developed and implemented in Indian region.</w:t>
        <w:br/>
        <w:br/>
        <w:t>Work in close collaboration with experienced global pool of Data Scientists in Europe and North America; Explore opportunities on experience exchange with the global team through secondments to overseas offices.</w:t>
        <w:br/>
        <w:br/>
        <w:t>Effectively manage multiple priorities in fast paced environment and meet deadlines.</w:t>
        <w:br/>
        <w:br/>
        <w:t>Actively participate in the ongoing global energy transition, and contribute in shaping the future of energy.</w:t>
        <w:br/>
        <w:br/>
        <w:t>Mentoring and training of other employees</w:t>
        <w:br/>
        <w:br/>
        <w:t>Maintain an environment oriented to trust and help team members attain their potential</w:t>
        <w:br/>
        <w:br/>
        <w:t>Participate in R&amp;D projects and contribute to publishing of journal papers.</w:t>
        <w:br/>
        <w:br/>
        <w:t>Any other appropriate duties as directed by line management</w:t>
        <w:br/>
        <w:br/>
        <w:t>Position Qualifications</w:t>
        <w:br/>
        <w:br/>
        <w:t>Qualifications and experience â€“</w:t>
        <w:br/>
        <w:br/>
        <w:t>PHD or Master degree in Computer Science or related stream</w:t>
        <w:br/>
        <w:br/>
        <w:t>At least 5 years of relevant experience in developing platforms for large scale data processing and implementing machine and deep learning algorithms.</w:t>
        <w:br/>
        <w:br/>
        <w:t>5-7 years experience in in area(s) of statistical analysis/ modeling/ text mining/supervised and unsupervised learning.</w:t>
        <w:br/>
        <w:br/>
        <w:t>Excellent programming skills in R/Python</w:t>
        <w:br/>
        <w:br/>
        <w:t>Should be aware of various techniques used in data wrangling and cleaning</w:t>
        <w:br/>
        <w:br/>
        <w:t>Proficiency in Probability, Statistics and Linear Algebra</w:t>
        <w:br/>
        <w:br/>
        <w:t>Excellent communication, analytical and problem solving skills</w:t>
        <w:br/>
        <w:br/>
        <w:t>Ability to effectively lead, motivate and coach people in varying disciplines to achieve improved overall performance</w:t>
        <w:br/>
        <w:br/>
        <w:t>Able to maintain confidentiality, be detail oriented and disciplined, and adept at multi-tasking.</w:t>
        <w:br/>
        <w:br/>
        <w:t>Company &amp; Business Area Description</w:t>
        <w:br/>
        <w:br/>
        <w:t>DNV GL is a global quality assurance and risk management company. Driven by our purpose of safeguarding life, property and the environment, we enable our customers to advance the safety and sustainability of their business.</w:t>
        <w:br/>
        <w:br/>
        <w:t>We provide classification, technical assurance, software and independent expert advisory services to the maritime, oil &amp; gas, power and renewables industries. We also provide certification, supply chain and data management services to customers across a wide range of industries.</w:t>
        <w:br/>
        <w:br/>
        <w:t>Combining technical, digital and operational expertise, risk methodology and in-depth industry knowledge, we empower our customersâ€™ decisions and actions with trust and confidence. We continuously invest in research and collaborative innovation to provide customers and society with operational and technological foresight.</w:t>
        <w:br/>
        <w:br/>
        <w:t>With origins stretching back to 1864 and operations in more than 100 countries, our experts are dedicated to helping customers make the world safer, smarter and greener.</w:t>
        <w:br/>
        <w:br/>
        <w:t>DNV GL delivers world-renowned testing and advisory services to the energy value chain including renewables and energy efficiency. Our expertise spans onshore and offshore wind power, solar, conventional generation, transmission and distribution, smart grids, and sustainable energy use, as well as energy markets and regulations. Our experts support customers around the globe in delivering a safe, reliable, efficient, and sustainable energy supply.</w:t>
        <w:br/>
        <w:br/>
        <w:t>Equal Opportunity Statement</w:t>
        <w:br/>
        <w:br/>
        <w:t>DNV GL is an Equal Opportunity Employer and gives consideration for employment to qualified applicants without regard to gender, religion, race, national or ethnic origin, cultural background, social group, disability, sexual orientation, gender identity, marital status, age or political opinion. Diversity is fundamental to our culture and we invite you to be part of this diversity!"</w:t>
        <w:br/>
        <w:t>1083,https://www.glassdoor.co.in/partner/jobListing.htm?pos=1315&amp;ao=438575&amp;s=58&amp;guid=0000016b6ff19919bbbe5ab02db7f128&amp;src=GD_JOB_AD&amp;t=SR&amp;extid=1&amp;exst=OL&amp;ist=&amp;ast=OL&amp;vt=w&amp;slr=true&amp;cs=1_d15ba351&amp;cb=1560951233137&amp;jobListingId=3261852127,Data Engineer Specialist,HP Inc., â€“ Bengaluru,"Applies developed subject matter knowledge to solve common and complex business issues within established guidelines and recommends appropriate alternatives. Works on problems of diverse complexity and scope. May act as a team or project leader providing direction to team activities and facilitates information validation and team decision making process. Exercises independent judgment within generally defined policies and practices to identify and select a solution. Ability to handle most unique situations. May seek advice in order to make decisions on complex business issues.ResponsibilitiesDesigns and establishes secure and performant data architectures, enhancements, updates, and programming changes for portions and subsystems of data pipelines, repositories or models for structured/unstructured data.Analyzes design and determines coding, programming, and integration activities required based on general objectives and knowledge of overall architecture of product or solution.Writes and executes complete testing plans, protocols, and documentation for assigned portion of data system or component; identifies and debugs, and creates solutions for issues with code and integration into data system architecture.Leads a project team of other data engineers to develop reliable, cost effective and high-quality solutions for assigned data system, model, or component.Collaborates and communicates with project team regarding project progress and issue resolution.Represents the data engineering team for all phases of larger and more-complex development projects.Provides guidance and mentoring to less experienced staff members.Knowledge &amp; SkillsUsing data engineering tools, languages, frameworks to mine, cleanse and explore data.Fluent in NoSQL &amp; relational based systems.Fluent in complex, distributed and massively parallel systems.Strong analytical and problem-solving skills with ability to represent complex algorithms in software.Designing data systems/solutions to manage complex data.Strong understanding of database technologies and management systems.Strong understanding of cloud-based systems/services.Database architecture testing methodology, including execution of test plans, debugging, and testing scripts and tools.Excellent written and verbal communication skills; mastery in English and local language.Ability to effectively communicate product architectures, design proposals and negotiate options at management levels.Scope &amp; ImpactCollaborates with peers, junior engineers, data scientists and project team.Typically interacts with high-level Individual Contributors, Managers and Program Teams.Leads a project requiring data engineering solutions development.Education &amp; ExperienceBachelor's or Master's degree in Computer Science, Information Systems, Engineering or equivalent.Typically 6-10 years experience.Skills :â€¢ Extensive experience with multiple software systems design and languages.â€¢ Experience in overall architecture of software systems for products and solutions in latest platforms and technologies â€¢ Excellent analytical and problem-solving skills.â€¢ Excellent written and verbal communication skills. Ability to effectively communicate product architectures, design proposals, strategies and negotiate options at senior management levelsâ€¢ Hands on Proficiency in specific skills needed for data engineering:Must have Skills â€¢ Python or Scala or Javaâ€¢ SQL â€¢ AWS EC2, S3, Redshift, API Gateway or Any cloud like Cloudera, Azure, Google cloud, AWS CLI, Kinesis, Snowball, Lambda, Elastic Beanstalk, Airflowâ€¢ Spark â€¢ REST Web services â€¢ Data bricks, Linux, Docker, Github, JenkinsResponsbilities :â€¢ Experience on designing/developing high-scale, high-performance Big Data solutions.â€¢ Proven track record building enterprise class SWâ€¢ Strong hands-on experience in Big Data ecosystemâ€¢ Ensuring Design covers non-functional aspects like performance, quality, reliability and scale.â€¢ Quickly switch gears to any adjustment in architecture as customer requirements, market conditions and technology evolve.â€¢ Questions the way things are done and know why/what/How part of doing the stuffâ€¢ Responsible for engaging with technical and business stakeholders to understand partners and customers needsâ€¢ Build/support early prototypes of product components/services and validate them for technical design and performance.â€¢ Ability to interpret business strategies, align technology decisions to business valueâ€¢ Sound knowledge of software engineering and quality processes, methodologies, tools â€¢ Ability to understand the requirements from business objectives through the product development lifecycle."</w:t>
        <w:br/>
        <w:t>1084,https://www.glassdoor.co.in/partner/jobListing.htm?pos=1404&amp;ao=589607&amp;s=58&amp;guid=0000016b6ff1b7abadbb96412edf91f5&amp;src=GD_JOB_AD&amp;t=SR&amp;extid=1&amp;exst=OL&amp;ist=&amp;ast=OL&amp;vt=w&amp;slr=true&amp;cs=1_bce26bd3&amp;cb=1560951240936&amp;jobListingId=3268488927,"Data Analyst, 2 - Marketing",Alliance Data card services, â€“ Bengaluru,"Alliance Data develops market-leading private label, co-brand, and business credit card programs for many of the world's most recognizable brands. As one of Fortuneâ€™s 100 Best Companies to Work For in the US and consistently recognized as a best place to work in markets we serve, our associates choose us as an employer to feel appreciated, accepted, valued and fulfilled â€“ both personally and professionally. Thatâ€™s why we are driven to grow â€“ seeking a diverse mix of individuals who will propel the company forward through challenging, enriching experiences that enable our associates, and our organization, to grow together.</w:t>
        <w:br/>
        <w:br/>
        <w:t>Our success has driven us to expand globally, and we are excited about growing our team in Bangalore in 2019! As part of this growth, we are expanding the Marketing team within our organization. Alliance Data partners with over 145 brands to deliver best-in-class credit loyalty programs. The Analytic Consulting Group partners with both internal and external clients, and data providers, leveraging various analytics to drive strategic thought and effective decision making. The Data Analyst 2 is responsible for conducting data analyses using SAS/SQL and other tools in support of a variety of analytic solutions.</w:t>
        <w:br/>
        <w:br/>
        <w:t>Essential Job Functions</w:t>
        <w:br/>
        <w:br/>
        <w:t>Collaborate with internal/external stakeholders to manage data logistics â€“ including data specifications, transfers, structures, and rules</w:t>
        <w:br/>
        <w:br/>
        <w:t>Access and extract data from a variety of sources of all sizes (including client marketing databases) via SAS Access, SQL, etc.</w:t>
        <w:br/>
        <w:br/>
        <w:t>Perform all steps required to create analysis-ready data sets; including data integration/merging (SAS data step), variable preparation, and quality control (QA/QC)</w:t>
        <w:br/>
        <w:br/>
        <w:t>Develop and execute SAS/SQL (or related) programs with minimal direction and supervision</w:t>
        <w:br/>
        <w:br/>
        <w:t>Provide problem solving and data analysis, derived from programming experience</w:t>
        <w:br/>
        <w:br/>
        <w:t>Demonstrate proficiency with desktop and UNIX toolsets (SAS, SAS ODS, SQL, MS Office) to create pivot tables and/or report content such as tables, reports, graphs, etc. (some positions require proficiency in digital analytic tools including Google and/or Adobe Analytics and familiarity with digital data, in addition to or in lieu of SAS/SQL)</w:t>
        <w:br/>
        <w:br/>
        <w:t>Document and articulate steps taken in an analysis to project managers</w:t>
        <w:br/>
        <w:br/>
        <w:t>Answer questions about data sets and analyses</w:t>
        <w:br/>
        <w:br/>
        <w:t>Follow all policies and procedures for programming, project documentation, and system management</w:t>
        <w:br/>
        <w:br/>
        <w:t>Become familiar withâ€¦</w:t>
        <w:br/>
        <w:br/>
        <w:t>all offerings outlined in the Insiderâ€™s Guide to ACGvarious statistical offerings and methods (CHAID, logistic/multiple regression, cluster analysis, factor analysis)data assetsthe SAS macro library</w:t>
        <w:br/>
        <w:br/>
        <w:t>Participate in the design, planning &amp; execution of projects</w:t>
        <w:br/>
        <w:br/>
        <w:t>Effectively manage time and resources in order to deliver on time / correctly on a limited number (1-2) of concurrent projects</w:t>
        <w:br/>
        <w:br/>
        <w:t>Proactively communicate with supervisor regarding workload and the status of assignments</w:t>
        <w:br/>
        <w:br/>
        <w:t>Prepare basic report content (Word, Excel, and PowerPoint) in support of deliverables</w:t>
        <w:br/>
        <w:br/>
        <w:t>Perform two tasks related to the role of Sr. Data Analyst during the year</w:t>
        <w:br/>
        <w:br/>
        <w:t>Education,</w:t>
        <w:br/>
        <w:br/>
        <w:t>experience, knowledge, skills and abilities that are minimal in this role are</w:t>
        <w:br/>
        <w:br/>
        <w:t>as follows:</w:t>
        <w:br/>
        <w:br/>
        <w:t>Education/Certifications</w:t>
        <w:br/>
        <w:br/>
        <w:t>Bachelorâ€™s degree in a quantitative discipline (e.g.,</w:t>
        <w:br/>
        <w:br/>
        <w:t>Statistics, Economics, Mathematics</w:t>
        <w:br/>
        <w:br/>
        <w:t>Work Experience</w:t>
        <w:br/>
        <w:br/>
        <w:t>2-5 years of experience in the marketing analytics</w:t>
        <w:br/>
        <w:br/>
        <w:t>field</w:t>
        <w:br/>
        <w:br/>
        <w:t>Some positions require a minimum of 1 year of experience</w:t>
        <w:br/>
        <w:br/>
        <w:t>conducting marketing analytics</w:t>
        <w:br/>
        <w:br/>
        <w:t>Demonstrated proficiency in SAS/SQL programming; minimum 1</w:t>
        <w:br/>
        <w:br/>
        <w:t>years of experience</w:t>
        <w:br/>
        <w:br/>
        <w:t>Knowledge, Skills and Abilities</w:t>
        <w:br/>
        <w:br/>
        <w:t>Strong analytic thought process and ability to interpret</w:t>
        <w:br/>
        <w:br/>
        <w:t>findings</w:t>
        <w:br/>
        <w:br/>
        <w:t>Acute attention to detail (QA/QC)</w:t>
        <w:br/>
        <w:br/>
        <w:t>Working knowledge of MS Office; including PowerPoint, Word,</w:t>
        <w:br/>
        <w:br/>
        <w:t>Excel and Outlook</w:t>
        <w:br/>
        <w:br/>
        <w:t>Ability to work on multiple assignments concurrently</w:t>
        <w:br/>
        <w:br/>
        <w:t>Excellent verbal and written communication skills</w:t>
        <w:br/>
        <w:br/>
        <w:t>Highly motivated and collaborative team player with strong</w:t>
        <w:br/>
        <w:br/>
        <w:t>interpersonal skills</w:t>
        <w:br/>
        <w:br/>
        <w:t>Effective organization and time management skills</w:t>
        <w:br/>
        <w:br/>
        <w:t>Advanced degree (Masterâ€™s/PhD) in Statistics, Economics or</w:t>
        <w:br/>
        <w:br/>
        <w:t>other quantitative discipline</w:t>
        <w:br/>
        <w:br/>
        <w:t>Ability to display data visually, creating powerful</w:t>
        <w:br/>
        <w:br/>
        <w:t>presentations which effectively demonstrate the value of analytic deliverables;</w:t>
        <w:br/>
        <w:br/>
        <w:t>proficiency with business visualization tools (e.g., interactive dashboard</w:t>
        <w:br/>
        <w:br/>
        <w:t>software)</w:t>
        <w:br/>
        <w:br/>
        <w:t>Apply Now!"</w:t>
        <w:br/>
        <w:t>1085,https://www.glassdoor.co.in/partner/jobListing.htm?pos=1425&amp;ao=437149&amp;s=58&amp;guid=0000016b6ff1b7abadbb96412edf91f5&amp;src=GD_JOB_AD&amp;t=SR&amp;extid=1&amp;exst=OL&amp;ist=&amp;ast=OL&amp;vt=w&amp;slr=true&amp;ea=1&amp;cs=1_beeb3905&amp;cb=1560951240952&amp;jobListingId=3201168436,Data Engineer,Ibibo India, â€“ Bengaluru,"Responsibilities:-</w:t>
        <w:br/>
        <w:br/>
        <w:t>Engineer data pipelines (Spark, Kafka-Streams, Flink, Scala) and build data-driven products.</w:t>
        <w:br/>
        <w:br/>
        <w:t>Designing and implementing solutions using open source data engineering tools.</w:t>
        <w:br/>
        <w:br/>
        <w:t>Devops work to keep the Data platform secure, reliable and fast.</w:t>
        <w:br/>
        <w:br/>
        <w:t>Design and develop solutions using data science techniques ranging from statistics, ML and deep learning.</w:t>
        <w:br/>
        <w:br/>
        <w:t>Fork open source projects and enhance them to suite our needs.</w:t>
        <w:br/>
        <w:br/>
        <w:t>Requirements</w:t>
        <w:br/>
        <w:br/>
        <w:t>Must haves</w:t>
        <w:br/>
        <w:br/>
        <w:t>o 2+ year experience with any JVM functional programming language ( Scala/Clojure ).</w:t>
        <w:br/>
        <w:br/>
        <w:t>o Atleast scripting language ( Python / Javascript ) is must</w:t>
        <w:br/>
        <w:br/>
        <w:t>o Very strong Computer science and distributed computing fundamentals</w:t>
        <w:br/>
        <w:br/>
        <w:t>o Experience with building real time systems using Flink/Kafka streams is must</w:t>
        <w:br/>
        <w:br/>
        <w:t>o Experience with high performance Spark batch applications is must</w:t>
        <w:br/>
        <w:br/>
        <w:t>o Understanding of Lambda architecture ( Connecting realtime with batch ) is must</w:t>
        <w:br/>
        <w:br/>
        <w:t>Nice to have</w:t>
        <w:br/>
        <w:br/>
        <w:t>Hands-on experience of any OLAP ( Redshift / Druid )</w:t>
        <w:br/>
        <w:br/>
        <w:t>Experience in functional programming</w:t>
        <w:br/>
        <w:br/>
        <w:t>Hands-on experience of Big-data technologies ( Spark, HDFS, S3, Dynamodb,HBase/Cassandra, Zookeeper, Kafka, Kafka connect, Kafka streams, SQS)</w:t>
        <w:br/>
        <w:br/>
        <w:t>Experience of atleast one native language ( C / C++ / Go / Rust )</w:t>
        <w:br/>
        <w:br/>
        <w:t>Benefits</w:t>
        <w:br/>
        <w:br/>
        <w:t>Work with top-notch data team and cutting-edge technologies.</w:t>
        <w:br/>
        <w:br/>
        <w:t>Flexible hours</w:t>
        <w:br/>
        <w:br/>
        <w:t>Open leave policy</w:t>
        <w:br/>
        <w:br/>
        <w:t>Transparent teams</w:t>
        <w:br/>
        <w:br/>
        <w:t>Team Offsites"</w:t>
        <w:br/>
        <w:t>1086,https://www.glassdoor.co.in/partner/jobListing.htm?pos=2428&amp;ao=437149&amp;s=58&amp;guid=0000016b6ff2fcef8cdbc97822ab1f83&amp;src=GD_JOB_AD&amp;t=SR&amp;extid=1&amp;exst=OL&amp;ist=&amp;ast=OL&amp;vt=w&amp;slr=true&amp;cs=1_563af45e&amp;cb=1560951324307&amp;jobListingId=3200910772,Sr Data Scientist - Fraud,"Neustar, Inc.", â€“ Bengaluru,"Neustar, Inc. is a leading global information services provider driving the connected world forward with trusted, holistic identity resolution. More information is available at https://www.home.neustar .</w:t>
        <w:br/>
        <w:br/>
        <w:t>Job Requisition:</w:t>
        <w:br/>
        <w:br/>
        <w:t>R-1663 Sr Data Scientist - Fraud (Open)</w:t>
        <w:br/>
        <w:br/>
        <w:t>Primary Location:</w:t>
        <w:br/>
        <w:br/>
        <w:t>BANGALORE</w:t>
        <w:br/>
        <w:br/>
        <w:t>Job Description:</w:t>
        <w:br/>
        <w:br/>
        <w:t>Neustar, Inc. (NYSE: NSR) is a trusted, neutral provider of real-time information and analytics to the communications services, financial services, retail, educational, and media and advertising sectors. Neustar applies its advanced, secure technologies to help its clients promote and protect their businesses. More information is available at www.neustar.biz .</w:t>
        <w:br/>
        <w:br/>
        <w:t>The Data and Analytics organization at Neustar is the DNA of the company. The DNA encodes the essence of existence and character that drives continuous innovation with data, continuous insights with analytics and continuous evolution with cutting-edge data products and services. Our vision is to be the trailblazer in Connection Science driven information services that create meaningful value for our customers. Our mission is to enable cutting-edge data products &amp; services delivered through superior data, unique insights and top-of-the-class technology solutions. We believe in developing a Collaborative, Creative, yet Competitive, Customer Centric culture. We are shaping the present and the future at Neustar and are seeking â€œTENXERSâ€ who share the same DNA.</w:t>
        <w:br/>
        <w:br/>
        <w:t>Job Description:</w:t>
        <w:br/>
        <w:br/>
        <w:t>The Sr. Data Scientist will lead a group of Data Scientists that works on challenging problems extracting actionable information out of the many data sources available to Neustar. They will focus on Security and Fraud, and their group will be involved in projects from end-to-end, including data ingestion and curation, hypothesis development, feature engineering, and model development and evaluation. The team will be integral to the development of an automated real time anomaly and fraud detection systems.</w:t>
        <w:br/>
        <w:br/>
        <w:t>Apart from Security and Fraud, other application areas include Identity Resolution and other Business Solutions supported by our or our clientâ€™s data. The Sr. Data Scientist is expected to be working hands-on herself/himself while guiding the work of and mentoring junior team members.</w:t>
        <w:br/>
        <w:br/>
        <w:t>Data Scientists create prototypes of new algorithms and support Engineering teams in productizing these capabilities. Data Scientists work closely with various teams including data acquisition, data products, data sciences and various business units including marketing, security, and internet of things to ensure implementation of capabilities that enable the organizationâ€™s vision. The role is based out of India at the Neustar's offices in either Bangalore or Hyderabad.</w:t>
        <w:br/>
        <w:br/>
        <w:t>Responsibilities:</w:t>
        <w:br/>
        <w:br/>
        <w:t>Group Leadership: Mentoring and supporting the career and capability growth of her/his team members. Setting and monitoring project schedules, communicating progress to the larger team. Provide technical leadership and foster a climate of open creative collaboration with his/her team and with other colleagues.</w:t>
        <w:br/>
        <w:br/>
        <w:t>Algorithm Development : Develop a deep understanding of all the data relevant to the problem to be addressed. Establish deterministic and probabilistic linkages between data sources and develop ways to extract and summarize the sought information in the data using a wide variety of statistical, data mining and machine learning techniques.</w:t>
        <w:br/>
        <w:br/>
        <w:t>Prototyping: Create prototypes of productizable ways to perform the analysis at scale, provide documentation and help educate your colleagues in different function about the solution</w:t>
        <w:br/>
        <w:br/>
        <w:t>Support Implementation: Closely work with product, engineering and client teams to incorporate Data Science capabilities into Neustarâ€™s products and services</w:t>
        <w:br/>
        <w:br/>
        <w:t>Skills and Experience:</w:t>
        <w:br/>
        <w:br/>
        <w:t>Mastersâ€™s degree in Data Science, Statistics or a related field</w:t>
        <w:br/>
        <w:br/>
        <w:t>At least three years of experience working on data-intensive analytics solutions</w:t>
        <w:br/>
        <w:br/>
        <w:t>Evidence of technical and team leadership in a previous position</w:t>
        <w:br/>
        <w:br/>
        <w:t>Solid understanding of fundamental data mining and statistics concepts and familiarity with real-world applications of these techniques</w:t>
        <w:br/>
        <w:br/>
        <w:t>Solid knowledge of SQL in its various forms for traditional databases and distributed computing environments</w:t>
        <w:br/>
        <w:br/>
        <w:t>Experience working with commercial and/or open source statistics and data mining packages</w:t>
        <w:br/>
        <w:br/>
        <w:t>Experience working on large distributed datasets using HiveSQL, Spark, Python</w:t>
        <w:br/>
        <w:br/>
        <w:t>Strong written and oral communication skills</w:t>
        <w:br/>
        <w:br/>
        <w:t>Strong inter-personal collaboration skills. Being able to both work in groups or as an individual contributor</w:t>
        <w:br/>
        <w:br/>
        <w:t>General curiosity, a willingness to experiment, pragmatism and the ability to handle ambiguity</w:t>
        <w:br/>
        <w:br/>
        <w:t>Why work with us?</w:t>
        <w:br/>
        <w:br/>
        <w:t>Because you love to build beautiful, innovative solutions that wow the customer</w:t>
        <w:br/>
        <w:br/>
        <w:t>Because you believe in changing the status quo and are up for the challenge of your life</w:t>
        <w:br/>
        <w:br/>
        <w:t>Because you know you can make a difference to people, places and things!</w:t>
        <w:br/>
        <w:br/>
        <w:t>About Us</w:t>
        <w:br/>
        <w:br/>
        <w:t>Every day, the world generates roughly 2.5 quadrillion bits of data. Neustar isolates certain elements and analyzes, simplifies and edits them to make precise and valuable decisions that drive results. As one of the few companies capable of knowing with certainty who is on the other end of every interaction, weâ€™re trusted by the worldâ€™s great brands to make critical decisions some 20 billion times a day.</w:t>
        <w:br/>
        <w:br/>
        <w:t>Neustar does not accept unsolicited resumes from external firms or agencies. Neustar will not be responsible for placement fees associated with unsolicited resumes.</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EOE of Minorities/Females/Vets/Disability</w:t>
        <w:br/>
        <w:br/>
        <w:t>Neustar, Inc. considers all applicants for employment without regard to race, color, religion, sex, national origin, age, disability, sexual orientation, or status as a Vietnam-era or special disabled veteran in accordance with federal law and other state and local requirements. Neustar, Inc., complies with applicable state and local laws prohibiting discrimination in employment and provides reasonable accommodation to qualified individuals with disabilities in accordance with the American with Disabilities Act (ADA) and applicable state and local laws."</w:t>
        <w:br/>
        <w:t>1087,https://www.glassdoor.co.in/partner/jobListing.htm?pos=2716&amp;ao=409834&amp;s=58&amp;guid=0000016b6ff3628fb071bad5537ea150&amp;src=GD_JOB_AD&amp;t=SR&amp;extid=1&amp;exst=OL&amp;ist=&amp;ast=OL&amp;vt=w&amp;slr=true&amp;cs=1_bc096df0&amp;cb=1560951350224&amp;jobListingId=3183839530,Data Engineer: Master Data Management,IBM, â€“ Bengaluru,"Job Description</w:t>
        <w:br/>
        <w:br/>
        <w:t>You and IBM IndiaIBM's Purpose is to be essential to our clients, to the world and one another and we are confident that together as IBMers we will drive this purpose. Joining IBM is about joining a culture of openness, teamwork, trust, and the invitation and expectation to have a voice. Join us and Do your Best Work Ever.</w:t>
        <w:br/>
        <w:br/>
        <w:t>IBM is recognized gold standard for inclusion, reflected in winning, to name few, the 2018 Catalyst Award for advancing women in business, the National Award Best Employer of People with Disabilities and being named one of the top 5 2018 Top Companies for Women Technologists for building an inclusive workplace We advocate for fairness and equality as everyone is, and always has been, welcome at IBM.</w:t>
        <w:br/>
        <w:br/>
        <w:t>We at IBM Global Business Services (GBS) are a dynamic group of Business, Strategy and Technology professionals - a specific source of market-leading Industry Consulting, Application and Business process management, supported by the industry's most sophisticated outcome-based delivery model. All designed to be the Digital Reinvention partner for leading clients across the world - providing value-led and asset-powered end to end solutions.</w:t>
        <w:br/>
        <w:br/>
        <w:t>With a global footprint in over 170 countries, we are empowering clients to build upon their tremendous heritage in Application Innovation processes and also transform them to a Cloud, Cognitive and Social centric world. With skills across six sectors and 17 industries, all major service lines and competencies, IBMs GBS is a promising business unit in itself to be a part of.</w:t>
        <w:br/>
        <w:br/>
        <w:t>Through our unique global delivery network; IBM offers global expertise coupled with a deep understanding of local capabilities, markets and cultures you could be part of and partner on some great projects with some of the best corporations in the world across geographies.</w:t>
        <w:br/>
        <w:br/>
        <w:t>Our IBM and Salesforce strategic partnerships strengthens and delivers new solutions to enterprise customers using IBM Cloud and Watson services with Salesforce Quip and Salesforce Service Cloud Einstein. Together we deliver solutions that bring together the power of AI and enable companies to make smarter decisions, faster than ever before.Your day in the role will include...</w:t>
        <w:br/>
        <w:br/>
        <w:t>Mentor or coach for scrum teamsExpert into Agile Scrum principals, Task meeting/RetrospectiveProven in Relative estimation, Story-based developmentProficient in leading Iteration/sprint planning meeting, Conflict ResolutionStrong into Business Analysis planning and monitoring, Enterprise Analysis, Requirement management and communicationProvide objective guidance without personal or political considerationsExperienced in implementing agile techniques in different cultures and environments</w:t>
        <w:br/>
        <w:br/>
        <w:t>You will come with...</w:t>
        <w:br/>
        <w:br/>
        <w:t>Focus on people and Improvement by providing team a platform for improvement not only during the retro but all the time. Create a safe environment for healthy conflict and meaningful collaboration.Experience to provide training to the team on the agile methodologies Implement the winning strategy according as per the ground conditions.Agile processes in each sprint at user story level as per the Definition of Done (DoD).Successfully run agile projects of varying size and complexityIdentify project risks and raise them dedicatedlyAgile process during the project execution; (on the ground to answer all the questions immediately).</w:t>
        <w:br/>
        <w:br/>
        <w:t>How well help you grow:</w:t>
        <w:br/>
        <w:br/>
        <w:t>Youll have access to all the technical and management training courses that will help youYoull learn directly from guide developers in the field; our team leads love to mentorYou have the opportunity to work in many different areas to identify what really excites you</w:t>
        <w:br/>
        <w:br/>
        <w:br/>
        <w:t>Required Technical and Professional Expertise</w:t>
        <w:br/>
        <w:br/>
        <w:br/>
        <w:t>MDM, Hadoop, Hive, Spark / PySpark, SQL, OozieExperience advanced analytics, predictive modeling, machine learningProficient in Python, R and other statistical modeling packagesDeveloping and validating predictive models Experience with SQL and relevant coding languagesExperience presenting complex technical issues to non technical audiencesData Modelling in HiveProgramming Languages: Java / Python / ScalaShould have done micro / macro designingFamiliar with Unix Commands and basic work experience in Unix Shell ScriptingMust have worked on one NoSQL database like MongoDB/Cassandra/HBase/CouchbaseMust have knowledge / understanding / familiarity / work experience of various big data architectures like Lambda / kappa.Worked on any of the Hadoop Distribution: BigInsights / Hortonworks/ Cloudera / MapRMust have worked on end to end big data solution covering data ingestion, data cleansing, ETL, data mart creation and exposing data for consumersExcellent client facing skills</w:t>
        <w:br/>
        <w:br/>
        <w:br/>
        <w:t>Preferred Tech and Prof Experience</w:t>
        <w:br/>
        <w:br/>
        <w:br/>
        <w:t>More than 2 years real time experience in MDM projects. Overall experience 5 plus years.</w:t>
        <w:br/>
        <w:br/>
        <w:br/>
        <w:t>EO Statement</w:t>
        <w:br/>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w:t>
        <w:br/>
        <w:t>1088,https://www.glassdoor.co.in/partner/jobListing.htm?pos=821&amp;ao=437149&amp;s=58&amp;guid=0000016b6ff0f5cba6ffe1250458a0f6&amp;src=GD_JOB_AD&amp;t=SR&amp;extid=1&amp;exst=OL&amp;ist=&amp;ast=OL&amp;vt=w&amp;slr=true&amp;cs=1_b429c2d6&amp;cb=1560951191328&amp;jobListingId=3200678344,Data Scientist,Almug Technologies, â€“ Bengaluru,"Responsibilities:</w:t>
        <w:br/>
        <w:br/>
        <w:t>Research, design and prototype robust and scalable models based on machine learning, data mining, and statistical modeling to answer key business problems.</w:t>
        <w:br/>
        <w:br/>
        <w:t>Build tools and support structures needed to analyze data, perform elements of data cleaning, feature selection and feature engineering and organize experiments in conjunction with best practices.</w:t>
        <w:br/>
        <w:br/>
        <w:t>Work with development teams &amp; business groups to ensure models can be implemented as part of a delivered solution replicable across many clients.</w:t>
        <w:br/>
        <w:br/>
        <w:t>Present findings to stakeholders to drive improvements and solutions from concept through to delivery.</w:t>
        <w:br/>
        <w:br/>
        <w:t>Keep abreast of the latest developments in the field by continuous learning and proactively champion promising new methods relevant to the problems at hand.</w:t>
        <w:br/>
        <w:br/>
        <w:t>Requirements:</w:t>
        <w:br/>
        <w:br/>
        <w:t>Degree in Engineering/ Maths/ Statistics with 5+ years of experience in related field.</w:t>
        <w:br/>
        <w:br/>
        <w:t>Demonstrated history of driving and delivering analytics models and solutions.</w:t>
        <w:br/>
        <w:br/>
        <w:t>Deep knowledge of fundamentals of machine learning, data mining and statistical predictive modeling, and some practical experience in applying these methods to real world problems.</w:t>
        <w:br/>
        <w:br/>
        <w:t>Strong skills in software prototyping and engineering with expertise in Python and various open source machine learning frameworks like Tensorflow/Pytorch to generate deliverable modules and prototype demonstrations of their work.</w:t>
        <w:br/>
        <w:br/>
        <w:t>Demonstrated ability to propose novel solutions to problems, performing experiments to show feasibility of their solutions and working to refine the solutions into a real-world context.</w:t>
        <w:br/>
        <w:br/>
        <w:t>Strong analytical, written, and verbal communication skills.</w:t>
        <w:br/>
        <w:br/>
        <w:t>Experience in solving computer vision problems using state of the art AI frameworks like Tensorflow / Pytorch is a plus.</w:t>
        <w:br/>
        <w:br/>
        <w:t>Experience with solving problems in fintech domain is a plus."</w:t>
        <w:br/>
        <w:t>1089,https://www.glassdoor.co.in/partner/jobListing.htm?pos=1805&amp;ao=133122&amp;s=58&amp;guid=0000016b6ff236189c2984518ca3c0e8&amp;src=GD_JOB_AD&amp;t=SR&amp;extid=1&amp;exst=OL&amp;ist=&amp;ast=OL&amp;vt=w&amp;slr=true&amp;cs=1_1bcc924d&amp;cb=1560951273311&amp;jobListingId=3269599658,GCT - Data Engineering Java Developer,Chase, â€“ Bengaluru," GCT Data Engineering  Developer Responsibilities Â· Design and build scalable  and resilient technical solutions using Java and BigData frameworks in the  Hadoop ecosystem  Â· Work with data services  team to identify sources of data (both internal and 3rd party) for data  cleansing / enhancement / enrichment/ data warehouse  Â· Drive the delivery of  business value via change programs/projects within the futures &amp; options  clearing technology group  Â· Create automated unit  tests using a Test Driven Development approach  Â· Develop a strong  understanding of key functions of clearing, margining &amp; settlements  within the F&amp;O world.  Â· Partner with supporting  tech leads to develop realistic and achievable project estimates  Â· Analysis and build within  Control, Stability, Resiliency, Capacity &amp; Performance areas.  Â· Testing: Unit, SIT &amp;  UAT planning and management.  Â· Robust delivery of code  into the production environment with zero tolerance for post implementation  issues  Â· Proactively look to  develop, implement and further development best practices across the  group.  Â· Contribute to quality  improvement, code reviews, code/architecture standards, code reuse etc.  Qualifications and Skills (Required)  Â· Relevant University  degree  Â· Very Strong problem  solving, analytical and communication skills (both verbal and written)  Â· Expert level knowledge of  core Java (atleast JDK 1.7) with clear understanding of advanced concepts in  collection framework, garbage collection, multi threading etc.  Â· Ability to take on  difficult and complex large scale problems and provide end to end  solutions  Â· Ability to build and  maintain strong relationships with stakeholders in business, operations,  operate etc.  Qualifications and Skills(Nice to have but highly desirable)  Â· Hands-on experience  working with BigData related technologies: Hadoop, HDFS, Map-Reduce, HBase,  Hive, Spark, Kafka etc. with PROD implementation knowledge and  troubleshooting experience  Â· Experience working with  Maven, Jenkins, Git/Subversion etc.  Â· Solid understanding of  database concepts and working knowledge with any of the vendors with atleast  some exposure to performance tuning  Â· Experience working with  related technical frameworks â€“ Spring, JMS, JDBC etc.  Â· Some experience of  providing production support in a Level2/Level3 capacityJava,  Spring. BigData suite (Hadoop, Kafka, Spark) will be a huge plus. Our  Corporate &amp; Investment Bank relies on innovators like you to build and  maintain the technology that helps us safely service the worldâ€™s important  corporations, governments and institutions. Youâ€™ll develop solutions for a  bank entrusted with holding $18 trillion of assets and $393 billion in  deposits. CIB provides strategic  advice, raises capital, manages risk, and extends liquidity in markets  spanning over 100 countries around the world.  When you work at JPMorgan Chase &amp; Co., youâ€™re not just working at a  global financial institution. Youâ€™re an integral part of one of the worldâ€™s  biggest tech companies. In 14 technology hubs worldwide, our team of 40,000  technologists design, build and deploy everything from enterprise technology  initiatives to big data and mobile solutions, as well as innovations in  electronic payments, cybersecurity, machine learning, and cloud development.  Our $9.5B annual investment in technology enables us to hire people to  create innovative solutions that will not only transform the financial  services industry, but also change the world.  At JPMorgan Chase &amp; Co. we value the unique skills of every employee,  and weâ€™re building a technology organization that thrives on diversity. We encourage professional growth and career  development, and offer competitive benefits and compensation. If youâ€™re looking to build your career as  part of a global technology team tackling big challenges that impact the  lives of people and companies all around the world, we want to meet you.  @2019 JPMorgan Chase &amp; Co. JPMorgan Chase is an equal opportunity and  affirmative action employer Disability/Veteran."</w:t>
        <w:br/>
        <w:t>1090,https://www.glassdoor.co.in/partner/jobListing.htm?pos=3010&amp;ao=4120&amp;s=58&amp;guid=0000016b6ff3c485bd6b440209518e94&amp;src=GD_JOB_AD&amp;t=SR&amp;extid=1&amp;exst=OL&amp;ist=&amp;ast=OL&amp;vt=w&amp;slr=true&amp;cs=1_a86d8f4c&amp;cb=1560951375320&amp;jobListingId=3069570233,Big Data Developer / Big Data Lead Developer /Big Data Architect,Han Digital Solution, â€“ Bengaluru,"</w:t>
        <w:br/>
        <w:t>Job Description :Location: Bangalore, Mumbai, Chennai</w:t>
        <w:br/>
        <w:br/>
        <w:t>Exp: 6+yrs</w:t>
        <w:br/>
        <w:br/>
        <w:t>Total of 6 â€“ 15 Years of experience in BI &amp; DW with at least 3 â€“ 6 years of experience in Big Data implementations</w:t>
        <w:br/>
        <w:br/>
        <w:t>ï‚· Understand business requirements and convert them into solution designs</w:t>
        <w:br/>
        <w:br/>
        <w:t>ï‚· Architecture, Design and Development of Big Data data Lake Platform.</w:t>
        <w:br/>
        <w:br/>
        <w:t>ï‚· Understand the functional and non-functional requirements in the solution and mentor the team with technological expertise and decisions.</w:t>
        <w:br/>
        <w:br/>
        <w:t>ï‚· Produce a detailed functional design document to match customer requirements.</w:t>
        <w:br/>
        <w:br/>
        <w:t>ï‚· Responsible for Preparation, reviewing and owning Technical design documentation.</w:t>
        <w:br/>
        <w:br/>
        <w:t>ï‚· reviews, and preparing documents for Big Data applications according to system standards.</w:t>
        <w:br/>
        <w:br/>
        <w:t>ï‚· Conducts peer reviews to ensure consistency, completeness and accuracy of the delivery.</w:t>
        <w:br/>
        <w:br/>
        <w:t>ï‚· Detect, analyse, and remediate performance problems.</w:t>
        <w:br/>
        <w:br/>
        <w:t>ï‚· Evaluates and recommends software and hardware solutions to meet user needs.</w:t>
        <w:br/>
        <w:br/>
        <w:t>ï‚· Responsible for project support, support mentoring, and training for transition to the support team.</w:t>
        <w:br/>
        <w:br/>
        <w:t>ï‚· Share best practices and be consultative to clients throughout duration of the project.</w:t>
        <w:br/>
        <w:br/>
        <w:t>ï‚· Hands-on experience in working with Hadoop Distribution platforms like HortonWorks, Cloudera, MapR and others.</w:t>
        <w:br/>
        <w:br/>
        <w:t>ï‚· Take end-to-end responsibility of the Hadoop Life Cycle in the organization</w:t>
        <w:br/>
        <w:br/>
        <w:t>ï‚· Be the bridge between data scientists, engineers and the organizational needs.</w:t>
        <w:br/>
        <w:br/>
        <w:t>ï‚· Do in-depth requirement analysis and exclusively choose the work platform.</w:t>
        <w:br/>
        <w:br/>
        <w:t>ï‚· Full knowledge of Hadoop Architecture and HDFS is a must</w:t>
        <w:br/>
        <w:br/>
        <w:t>ï‚· Working knowledge of MapReduce, HBase, Pig, MongoDb, Cassandra, Impala, Oozie , Mahout, Flume, Zookeeper/Sqoop and Hive</w:t>
        <w:br/>
        <w:br/>
        <w:t>ï‚· In addition to above technologies , understanding of major programming/scripting</w:t>
        <w:br/>
        <w:br/>
        <w:t>ï‚· languages like Java, Linux, PHP, Ruby, Phyton and/or R</w:t>
        <w:br/>
        <w:br/>
        <w:t>ï‚· He or she should have experience in designing solutions for multiple large data warehouses with a good understanding of cluster and parallel architecture as well as high-scale or distributed RDBMS and/or knowledge on NoSQL platforms</w:t>
        <w:br/>
        <w:br/>
        <w:t>ï‚· Must have minimum 3+ years hands-on experience in one of the Big Data Technologies (I.e. Apache Hadoop, HDP, Cloudera, MapR)</w:t>
        <w:br/>
        <w:br/>
        <w:t>ï‚· MapReduce, HDFS, Hive, Hbase, Impala, Pig, Tez, Oozie, Scoop</w:t>
        <w:br/>
        <w:br/>
        <w:t>ï‚· Hands on experience in designing and developing BI applications</w:t>
        <w:br/>
        <w:br/>
        <w:t>ï‚· Excellent knowledge in Relational, NoSQL, Document Databases, Data Lakes and cloud storage</w:t>
        <w:br/>
        <w:br/>
        <w:t>ï‚· Expertise in various connectors and pipelines for batch and real-time data collection/delivery</w:t>
        <w:br/>
        <w:br/>
        <w:t>ï‚· Experience in integrating with on-premises, public/private Cloud platform</w:t>
        <w:br/>
        <w:br/>
        <w:t>ï‚· Good knowledge in handling and implementing secure data collection/processing/delivery</w:t>
        <w:br/>
        <w:br/>
        <w:t>ï‚· Desirable knowledge with the Hadoop components like Kafka, Spark, Solr, Atlas</w:t>
        <w:br/>
        <w:br/>
        <w:t>ï‚· Desirable knowledge with one of the Open Source data ingestion tool like Talend, Pentaho, Apache NiFi, Spark, Kafka</w:t>
        <w:br/>
        <w:br/>
        <w:t>ï‚· Desirable knowledge with one of the Open Source reporting tool Brit, Pentaho, JasperReport, KNIME, Google Chart API, D</w:t>
        <w:br/>
        <w:t>Key Job Attributes :Educational Qualifications :AnyKey Skills :Big Data</w:t>
        <w:br/>
        <w:br/>
        <w:t xml:space="preserve"> MapReduce</w:t>
        <w:br/>
        <w:br/>
        <w:t xml:space="preserve"> HDFS</w:t>
        <w:br/>
        <w:br/>
        <w:t xml:space="preserve"> HiveContact Details :Email Id : sandhya.n@handigital.com</w:t>
        <w:br/>
        <w:t>"</w:t>
        <w:br/>
        <w:t>1091,https://www.glassdoor.co.in/partner/jobListing.htm?pos=2717&amp;ao=437149&amp;s=58&amp;guid=0000016b6ff3628fb071bad5537ea150&amp;src=GD_JOB_AD&amp;t=SR&amp;extid=1&amp;exst=OL&amp;ist=&amp;ast=OL&amp;vt=w&amp;slr=true&amp;cs=1_503bb55a&amp;cb=1560951350225&amp;jobListingId=3201487543,Senior Software Development Engineer - Data Engineering,Hotstar, â€“ Bengaluru,"About the Role</w:t>
        <w:br/>
        <w:br/>
        <w:t>At Hotstar, we have over 300 million users and capture close to a billion click stream messages daily. The engineering team at Hotstar is at the centre of the action and is responsible for creating unmatched user experience. Our engineers solve real life complex problems and create compelling experiences for our customers.</w:t>
        <w:br/>
        <w:br/>
        <w:t>As a Data Engineer in the Data Infrastructure team, you will build platforms and tools that churn through, process &amp; analyze petabytes of data and lead a robust team. You will work on technologies such as Apache Kafka, Apache Spark, Aerospike, Redshift to build a scalable infrastructure that delivers recommendations to our users in real-time.</w:t>
        <w:br/>
        <w:br/>
        <w:t>The pace of our growth is incredible â€“ if you want to tackle hard and interesting problems at scale, and create an impact within an entrepreneurial environment, join us!</w:t>
        <w:br/>
        <w:br/>
        <w:t>Your Key Responsibilities</w:t>
        <w:br/>
        <w:br/>
        <w:t>You will work closely with Software Engineers &amp; ML engineers to build data infrastructure that fuels the needs of multiple teams, systems and products</w:t>
        <w:br/>
        <w:br/>
        <w:t>You will automate manual processes, optimize data-delivery and build the infrastructure required for optimal extraction, transformation and loading of data required for a wide variety of use-cases using SQL/Spark</w:t>
        <w:br/>
        <w:br/>
        <w:t>You will build stream processing pipelines and tools to support a vast variety of analytics and audit use-cases</w:t>
        <w:br/>
        <w:br/>
        <w:t>You will continuously evaluate relevant technologies, influence and drive architecture and design discussions</w:t>
        <w:br/>
        <w:br/>
        <w:t>You will work in cross-functional team and collaborate with peers during entire SDLC</w:t>
        <w:br/>
        <w:br/>
        <w:t>What to Bring</w:t>
        <w:br/>
        <w:br/>
        <w:t>BE/B.Tech/BS/MS/PhD in Computer Science or a related field (ideal)</w:t>
        <w:br/>
        <w:br/>
        <w:t>Minimum 4 years of work experience building data warehouse and BI systems</w:t>
        <w:br/>
        <w:br/>
        <w:t>Strong Java skills</w:t>
        <w:br/>
        <w:br/>
        <w:t>Experience in either Go or Python (plus to have)</w:t>
        <w:br/>
        <w:br/>
        <w:t>Experience in Apache Spark, Hadoop, Redshift, Athena</w:t>
        <w:br/>
        <w:br/>
        <w:t>Strong understanding of database and storage fundamentals</w:t>
        <w:br/>
        <w:br/>
        <w:t>Experience with the AWS stack</w:t>
        <w:br/>
        <w:br/>
        <w:t>Ability to create data-flow design and write complex SQL / Spark based transformations</w:t>
        <w:br/>
        <w:br/>
        <w:t>Experience working on real time streaming data pipelines using Spark Streaming or Storm</w:t>
        <w:br/>
        <w:br/>
        <w:t>To learn more about our team , check out the following articles :</w:t>
        <w:br/>
        <w:br/>
        <w:t>https://blog.hotstar.com/when-hotstar-met-exoplayer-5b9ea500bd0</w:t>
        <w:br/>
        <w:br/>
        <w:t>https://blog.hotstar.com/making-hotstar-zip-app-load-times-9d7ac7435257</w:t>
        <w:br/>
        <w:br/>
        <w:t>https://blog.hotstar.com/daring-culture-hotstar-59a42b391b7</w:t>
        <w:br/>
        <w:br/>
        <w:t>https://blog.hotstar.com/re-architecting-apps-for-scale-d4639b91e0c3</w:t>
        <w:br/>
        <w:br/>
        <w:t>https://blog.hotstar.com/finding-duggal-disrupting-the-cricket-viewing-status-quo-98e6d523894d</w:t>
        <w:br/>
        <w:br/>
        <w:t>https://blog.hotstar.com/our-journey-in-building-a-bff-layer-35acf7582301</w:t>
        <w:br/>
        <w:br/>
        <w:t>https://blog.hotstar.com/video-encoding-recipes-for-live-cricket-21f875080932"</w:t>
        <w:br/>
        <w:t>1092,https://www.glassdoor.co.in/partner/jobListing.htm?pos=208&amp;ao=457171&amp;s=58&amp;guid=0000016b6ff022b58e536b8bcc9a19bb&amp;src=GD_JOB_AD&amp;t=SR&amp;extid=1&amp;exst=OL&amp;ist=&amp;ast=OL&amp;vt=w&amp;slr=true&amp;cs=1_5ad898cf&amp;cb=1560951137327&amp;jobListingId=3208166269,Data Scientist II,Amazon, â€“ Bengaluru,"Amazon Music is awash in data and data will fuel our organizations growth. To enable this, the Music Data Quality team ensures the quality of our largest and most important dataset, behavioral events. They build prevention, detection, mitigation, and recovery capabilities in our real time and batch data services. This is a new cross-functional team which will use analysis, data science, data engineering, and services to drive significant business impact. Our goal is to empower all teams at Amazon Music to make high confidence data driven strategic decisions, effectively measure results of feature launches, and improve capabilities in automated product features decision making (like ML).</w:t>
        <w:br/>
        <w:br/>
        <w:t>If you love the challenges that come with big data and relish data science modeling and anomoly detection problems then this role is for you. We collect billions of events a day, manage petabyte scale data on Redshift and S3, and develop data pipelines using Spark/Scala EMR, SQL based ETL, and Java services.</w:t>
        <w:br/>
        <w:br/>
        <w:t>You are a talented, enthusiastic, and detail-oriented Data Scientist who wants to take on big data challenges in an agile way. Duties include developing analysis, data pipelines, and models to detect and prevent data quality issues of our most important behavioral dataset. You will work on high impact projects to analyze anomalies and design detection capabilities, create automated mitigation of downs stream impacts, provide analysis and recovery tools, and increase the overall quality and availability SLAs of our behavioral data.</w:t>
        <w:br/>
        <w:br/>
        <w:t>You have a deep understanding of data, analytical techniques, and statistical modeling or ML, and know how to connect insights to the business. You also have practical experience in insisting on the highest standards on operations in ETL and big data pipelines or services. With our Amazon Music Unlimited and Prime Music services, and our top music provider spot on the Alexa platform, providing high quality, high availability data to our internal customers is critical to our customer experiences.</w:t>
        <w:br/>
        <w:br/>
        <w:t>In 2019 you will be one of the founding members of your team, build detection and mitigation capabilities, invest in modeling and anomoly detection, and work on automation and tooling for data quality. Your efforts will have direct impacts on our key stakeholders across Royalties, Personalization, ML, Search, and Marketing. This is a high visibility, high impact position.</w:t>
        <w:br/>
        <w:br/>
        <w:t>Amazon Music</w:t>
        <w:br/>
        <w:br/>
        <w:t>Imagine being a part of an agile team where your ideas have the potential to reach millions. Picture working on cutting-edge consumer-facing products, where every single team member is a critical voice in the decision-making process. Envision being able to leverage the resources of a Fortune-500 company within the atmosphere of a start-up. Welcome to Amazon Music, where ideas are born and come to life as Amazon Music Unlimited, Prime Music, and so much more.</w:t>
        <w:br/>
        <w:br/>
        <w:t>Everyone on our team has a meaningful impact on product features, new directions in music streaming, and customer engagement. We are looking for new team members across a variety of job functions including software engineering/development, marketing, design, ops and more. Come join us as we make history by launching exciting new projects in the coming year.</w:t>
        <w:br/>
        <w:br/>
        <w:t>Our team is focused on building a personalized, curated, and seamless music experience. We want to help our customers discover up-and-coming artists, while also having access to their favorite established musicians. We build systems that are distributed on a large scale, spanning our music apps, web player, and voice-forward audio engagement on mobile and Amazon Echo devices, powered by Alexa to support our customer base. Amazon Music offerings are available in countries around the world, and our applications support our mission of delivering music to customers in new and exciting ways that enhance their day-to-day lives.</w:t>
        <w:br/>
        <w:br/>
        <w:t>Come innovate with the Amazon Music team!</w:t>
        <w:br/>
        <w:br/>
        <w:t>Basic Qualifications</w:t>
        <w:br/>
        <w:br/>
        <w:t>Â· Bachelors degree in Data Science, Applied Science, Computer Science, Computer Engineering or related technical discipline</w:t>
        <w:br/>
        <w:br/>
        <w:t>Â· 5+ years of experience as a data/software/scientist or related technical job</w:t>
        <w:br/>
        <w:br/>
        <w:t>Â· Experience developing and executing a data/software roadmap</w:t>
        <w:br/>
        <w:br/>
        <w:t>Â· Experience building/managing big data or traditional DW platform components</w:t>
        <w:br/>
        <w:br/>
        <w:t>Preferred Qualifications</w:t>
        <w:br/>
        <w:br/>
        <w:t>Â· Experience with Agile Development</w:t>
        <w:br/>
        <w:br/>
        <w:t>Â· Experience with Machine Learning (Classification, Collaborative Filtering)</w:t>
        <w:br/>
        <w:br/>
        <w:t>Â· A love of music!</w:t>
        <w:br/>
        <w:br/>
        <w:t>Amazon.com is an Equal Opportunity-Affirmative Action Employer Minority / Female / Disability / Veteran / Gender Identity / Sexual Orientation.</w:t>
        <w:br/>
        <w:t>"</w:t>
        <w:br/>
        <w:t>1096,https://www.glassdoor.co.in/partner/jobListing.htm?pos=113&amp;ao=433315&amp;s=58&amp;guid=0000016b6ff007a38ee6c35d89c20afb&amp;src=GD_JOB_AD&amp;t=SR&amp;extid=1&amp;exst=OL&amp;ist=&amp;ast=OL&amp;vt=w&amp;slr=true&amp;cs=1_1f0d06f5&amp;cb=1560951130482&amp;jobListingId=3267230235,Data Scientist,Hewlett Packard Enterprise, â€“ Bengaluru,"Analyzes, designs, programs, debugs and modifies firmware (e.g., DSP, embedded code, BIOS). Work often involves analog and digital hardware and real-time operating systems. Position requires knowledge and exposure to hardware design. Typically programs in machine language, assembly language and high-level languages (e.g., C, C++).</w:t>
        <w:br/>
        <w:br/>
        <w:t>Responsibilities:</w:t>
        <w:br/>
        <w:br/>
        <w:t>Designs limited enhancements, updates, and programming changes for portions and subsystems of firmware, including DSP, embedded code and BIOSAnalyzes design and determines coding, programming, and integration activities required based on specific objectives and established project guidelines.Executes and writes portions of testing plans, protocols, and documentation for assigned portion of application; identifies and debugs issues with code and suggests changes or improvements.Participates as a member of project team of other firmware engineers and internal and outsourced development partners to develop reliable, cost effective and high quality solutions for assigned systems portion or subsystem.Collaborates and communicates with internal and outsourced development partners regarding firmware design status, project progress, and issue resolution.</w:t>
        <w:br/>
        <w:br/>
        <w:t>Education and Experience Required:</w:t>
        <w:br/>
        <w:br/>
        <w:t>Bachelor's or Master's degree in Computer Science, Information Systems, Electrical Engineering, or equivalent.Typically 3-6 years experience.</w:t>
        <w:br/>
        <w:br/>
        <w:t>Knowledge and Skills:</w:t>
        <w:br/>
        <w:br/>
        <w:t>Using firmware design tools and languages.Ability to apply analytical and problem solving skills.General understanding of firmware and hardware design, including interactions and integrations of firmware with hardwareStrong written and verbal communication skills in EnglishAbility to effectively communicate design proposals and negotiate options.</w:t>
        <w:br/>
        <w:br/>
        <w:t>1048729"</w:t>
        <w:br/>
        <w:t>1098,https://www.glassdoor.co.in/partner/jobListing.htm?pos=1204&amp;ao=136249&amp;s=58&amp;guid=0000016b6ff1793cb893a1d083a6c7ae&amp;src=GD_JOB_AD&amp;t=SR&amp;extid=1&amp;exst=OL&amp;ist=&amp;ast=OL&amp;vt=w&amp;slr=true&amp;cs=1_a2d2a690&amp;cb=1560951224934&amp;jobListingId=3243736678,Data Scientist - 6 to 9 years,Capgemini, â€“ Bengaluru,"</w:t>
        <w:br/>
        <w:t>Short Description</w:t>
        <w:br/>
        <w:br/>
        <w:t>Data Scientist - 6 to 9 years - Bangalore</w:t>
        <w:br/>
        <w:br/>
        <w:t>Job Responsibilities</w:t>
        <w:br/>
        <w:br/>
        <w:t>Expertise in design development and testing Data science platforms</w:t>
        <w:br/>
        <w:br/>
        <w:t>Working experience in AI powered model implementation with NLP</w:t>
        <w:br/>
        <w:br/>
        <w:t>Deep learning skills ability to implement solutions in PYTHON R Scala etc</w:t>
        <w:br/>
        <w:br/>
        <w:t>Proven experience in understanding the business workflow and identifying the required ML solutions</w:t>
        <w:br/>
        <w:br/>
        <w:t>More than 6 years of experience in designing and developing AI ML models that also include NLP</w:t>
        <w:br/>
        <w:t>"</w:t>
        <w:br/>
        <w:t>1099,https://www.glassdoor.co.in/partner/jobListing.htm?pos=922&amp;ao=437149&amp;s=58&amp;guid=0000016b6ff114b4a5758ac412e90dfc&amp;src=GD_JOB_AD&amp;t=SR&amp;extid=1&amp;exst=OL&amp;ist=&amp;ast=OL&amp;vt=w&amp;slr=true&amp;cs=1_ebb628c2&amp;cb=1560951199270&amp;jobListingId=3257046730,Data Scientist II,SigTuple, â€“ Bengaluru,"As a Computer Scientist at SigTuple you will have the onus of creating and leveraging the state-of-the-art algorithms in machine learning, image processing and AI which will impact billions of people across the world by creating healthcare solutions that are accurate and affordable. You will collaborate with our current team of super awesome geeks in cracking super complex problems in a simple way by creating experiments, algorithms and prototypes that not only yield high-accuracy but are also designed and engineered to scale. We believe in innovation - needless to say that you will be part of creating intellectual properties like patents and contributing to the research communities by publishing papers - it is something that we value the most.</w:t>
        <w:br/>
        <w:br/>
        <w:t>Responsibilities:</w:t>
        <w:br/>
        <w:br/>
        <w:t>Work with a bunch of data scientist nerds and disruptors striving for a big cause.</w:t>
        <w:br/>
        <w:br/>
        <w:t>Requirements:</w:t>
        <w:br/>
        <w:br/>
        <w:t>Hands on experience along with a strong understanding of foundational algorithms in either machine learning, computer vision or deep learning, application of machine learning on images and videos is a bonus.</w:t>
        <w:br/>
        <w:br/>
        <w:t>Hands on experience in working with and implementing advanced statistical analysis and machine learning and data mining.</w:t>
        <w:br/>
        <w:br/>
        <w:t>Programming experience in C, C++, Python, or Java.</w:t>
        <w:br/>
        <w:br/>
        <w:t>2 years of relevant experience in solving problems using machine learning or computer vision.</w:t>
        <w:br/>
        <w:br/>
        <w:t>Bachelor degree or Master degree in computer science or related fields.</w:t>
        <w:br/>
        <w:br/>
        <w:t>Be an innovative and creative thinker, somebody who is not afraid to try something new and inspire others to do so.</w:t>
        <w:br/>
        <w:br/>
        <w:t>Thrive in a fast-paced and fun environment."</w:t>
        <w:br/>
        <w:t>1100,https://www.glassdoor.co.in/partner/jobListing.htm?pos=2726&amp;ao=437149&amp;s=58&amp;guid=0000016b6ff3628fb071bad5537ea150&amp;src=GD_JOB_AD&amp;t=SR&amp;extid=1&amp;exst=OL&amp;ist=&amp;ast=OL&amp;vt=w&amp;slr=true&amp;ea=1&amp;cs=1_46ce0d6a&amp;cb=1560951350238&amp;jobListingId=3256444879,Big Data Engineer,Ganit, â€“ Bengaluru,"Location: Bengaluru â€“ India</w:t>
        <w:br/>
        <w:br/>
        <w:t>Proven experience in working with Big Data ecosystems, AWS and Container services.</w:t>
        <w:br/>
        <w:br/>
        <w:t>Design &amp; development of features in existing products/new products using Java/Scala</w:t>
        <w:br/>
        <w:br/>
        <w:t>ISupport large data volumes, design data processing pipelines and accommodate flexible provisioning of new sources.</w:t>
        <w:br/>
        <w:br/>
        <w:t>Designing and developing ETL pipelines across multiple platforms and tools including Vertica, Hadoop, Hive and AWS Data Services</w:t>
        <w:br/>
        <w:br/>
        <w:t>Good understanding of data warehouse schema design and granularity of the data</w:t>
        <w:br/>
        <w:br/>
        <w:t>write to careers@ganitinc.com"</w:t>
        <w:br/>
        <w:t>1102,https://www.glassdoor.co.in/partner/jobListing.htm?pos=2208&amp;ao=437149&amp;s=58&amp;guid=0000016b6ff2b9a3bd204d4f32300142&amp;src=GD_JOB_AD&amp;t=SR&amp;extid=1&amp;exst=OL&amp;ist=&amp;ast=OL&amp;vt=w&amp;slr=true&amp;cs=1_3d9ef918&amp;cb=1560951307013&amp;jobListingId=3200906625,Data Analyst | MIS Executive | Operations Executive,Corporate Resources, â€“ Bengaluru," Corporate Resources Location : Bengaluru / Bangalore Experience : 1 to 4 Year(s)  â‚¹ Not Disclosed by Recruiter  Tweet  Job Description Send me jobs like this  Immediate Openings for Data Analytics / MIS Executive/ Operations Exe. Should be able to speak English &amp; Hindi. Gradution is a MUST with minimum 1 yr experience CTC: 24K wit quarterly Bonus 3k Day Shift .  Industry  BPO / Call Centre / ITES  functional Area  ITES, BPO, KPO, LPO, Customer Service, Operations  Job Role  Assistant Manager/Manager-(Technical)  Keyword  data analysis, operations management, bpo operations mis, mis preparation, database analyst  Job Type  Permanent  Qualification  UG Qualification  Any Graduate - Any Specialization  PG Qualification  Any Post Graduate - Any Specialization  Doctorate  Doctorate Not Required - None  Desired Candidate Profile  Please refer to the Job description above  Company Profile  Company Name  Corporate Resources  Website  www.crplindia.com  About Company  Corporate Resources is a national HR service provider servicing world class companies across the globe. Started in 2004, the company has grown into a full spectrum HR services provider for clients worldwide. It has helped generate career opportunities for thousands of individuals in the countries, and has worked for over Fortune 500 organizations.  Contact Information  Recruiter Name  Banita  Phone No +91 7381317041 Email ID  resume@crplindia.co.in  Address Plot No. : N-6/9, I.R.C. Village, Nayapally, Bhubaneswar, Odisha - 751015"</w:t>
        <w:br/>
        <w:t>1103,https://www.glassdoor.co.in/partner/jobListing.htm?pos=2702&amp;ao=457171&amp;s=58&amp;guid=0000016b6ff3628fb071bad5537ea150&amp;src=GD_JOB_AD&amp;t=SR&amp;extid=1&amp;exst=OL&amp;ist=&amp;ast=OL&amp;vt=w&amp;slr=true&amp;cs=1_6f27348f&amp;cb=1560951350213&amp;jobListingId=3093497588,"Applied Scientist, Advertising Technology",Amazon, â€“ Bengaluru,"The Ad Optimization group in Bangalore has the charter to build data-science focused products and platforms for the worldwide advertising organization in Amazon. We supply the technology to build a high quality advertising marketplace, optimizing performance for our advertisers and revenue for our publishers. This technology powers online advertising programs for some of the world's largest websites, including Amazon.com and other prime online properties. We currently manage various programs in the Advertising Technology space including Robot Detection, Publisher Fraud Detection, Contextual Extraction (ContX), Viewability and User Engagement, and Brand Safety</w:t>
        <w:br/>
        <w:br/>
        <w:t>Computational Advertising is one of the most challenging areas for algorithmic optimization due to the scale of the problem, direct impact on the business, and because of the interplay of multiple areas like machine learning, statistics, data mining, data streams, computational economics and econometrics. We build advanced and highly scalable algorithms to optimize performance for advertiser, publisher, ad-network and user. We work on problems in unsupervised learning, robust statistics, natural language processing, image processing and time series analysis.</w:t>
        <w:br/>
        <w:br/>
        <w:t>A Machine Learning Scientist is responsible for solving complex big-data problems in the online advertising space using data mining, machine learning, statistical analysis and computational economics. An ideal candidate should have strong depth and breadth knowledge in machine learning, data mining and statistics. The candidate should have reasonable programming and design skills to manipulate unstructured and big data and build prototypes that work on massive datasets. The candidate should be able to apply business knowledge to perform broad data analysis as a precursor to modeling and to provide valuable business intelligence.</w:t>
        <w:br/>
        <w:br/>
        <w:t>Amazon.com offers competitive salary, stock grants, health and other benefits.</w:t>
        <w:br/>
        <w:br/>
        <w:t>Basic Qualifications</w:t>
        <w:br/>
        <w:br/>
        <w:t>PhD in Machine Learning, Statistics, Optimization or Applied Mathematics</w:t>
        <w:br/>
        <w:t>2+ year relevant industry or research experience</w:t>
        <w:br/>
        <w:t>Hands-on experience in predictive modeling and analysis</w:t>
        <w:br/>
        <w:t>Strong skills in problem solving, programming and computer science fundamentals</w:t>
        <w:br/>
        <w:br/>
        <w:t>Preferred Qualifications</w:t>
        <w:br/>
        <w:br/>
        <w:t>Experience with big data</w:t>
        <w:br/>
        <w:t>Experience in Deep Learning</w:t>
        <w:br/>
        <w:t>Experience in Computational Advertising</w:t>
        <w:br/>
        <w:t>"</w:t>
        <w:br/>
        <w:t>1104,https://www.glassdoor.co.in/partner/jobListing.htm?pos=2307&amp;ao=437149&amp;s=58&amp;guid=0000016b6ff2dc90ad688359138dcc87&amp;src=GD_JOB_AD&amp;t=SR&amp;extid=1&amp;exst=OL&amp;ist=&amp;ast=OL&amp;vt=w&amp;slr=true&amp;cs=1_b1e4c832&amp;cb=1560951315972&amp;jobListingId=3201157519,Big Data Python Developer,Xebia, â€“ Bengaluru,"</w:t>
        <w:br/>
        <w:t>Can easily switch between scripting, functional and object oriented programming in Python or Scala.</w:t>
        <w:br/>
        <w:t>Work with cutting edge technologies like Docker, MLlib, Kafka, Flume, Kudu, Neo4j, and Apache Arrow.</w:t>
        <w:br/>
        <w:t>Mentor and guide team on PySpark best practices.</w:t>
        <w:br/>
        <w:t>Involved in setup and deployment of data-intensive systems.</w:t>
        <w:br/>
        <w:t>Are responsible for maintaining production systems.</w:t>
        <w:br/>
        <w:t>Possess good knowledge of Linux System and Cloud Platforms (AWS, Azure).</w:t>
        <w:br/>
        <w:t>Understand how to develop data pipelines with transformation and complex pre-processing.</w:t>
        <w:br/>
        <w:t>Are part of an open office culture which fosters knowledge sharing sessions (Xebia Knowledge Exchange).</w:t>
        <w:br/>
        <w:br/>
        <w:t>WHAT WE LOOK FOR IN YOU</w:t>
        <w:br/>
        <w:br/>
        <w:t>Minimum 3 years of experience in designing and implementing scalable big data infrastructure in an agile environment.</w:t>
        <w:br/>
        <w:t>Strong hands-on experience in Spark, Spark Streaming, Hive, Spark SQL and DataFrames with Python/Scala.</w:t>
        <w:br/>
        <w:t>Thorough understanding of Python with Test Driven Development.</w:t>
        <w:br/>
        <w:t>Good understanding of Object Oriented Analysis and Design.</w:t>
        <w:br/>
        <w:t>Experience with columnar databases like HBase and Cassandra.</w:t>
        <w:br/>
        <w:t>Working knowledge of build tools (PyBuilder) and version control systems (Git).</w:t>
        <w:br/>
        <w:t>Experienced in engineering systems from the ground up: familiar with OS-level, distributed databases, big data clusters.</w:t>
        <w:br/>
        <w:br/>
        <w:t>DESIRABLE SKILLS</w:t>
        <w:br/>
        <w:br/>
        <w:t>Hands-on functional programming</w:t>
        <w:br/>
        <w:t>NoSQL databases</w:t>
        <w:br/>
        <w:t>Unit Test and Coverage in Python</w:t>
        <w:br/>
        <w:t>Java/Scala and Shell scripting</w:t>
        <w:br/>
        <w:t>Knowledge of CI/CD tools such as Travis, Jenkins and Cloud Platforms (AWS/Azure/Google Compute)</w:t>
        <w:br/>
        <w:t>Knowledge of workflow scheduler like Airflow and Oozie.</w:t>
        <w:br/>
        <w:br/>
        <w:t>LOCATION</w:t>
        <w:br/>
        <w:br/>
        <w:t>Bangalore or Gurgaon</w:t>
        <w:br/>
        <w:br/>
        <w:t>ABOUT XEBIA</w:t>
        <w:br/>
        <w:br/>
        <w:t>A world-changing, visionary and thought-leadership company</w:t>
        <w:br/>
        <w:br/>
        <w:t>At Xebia, we nurture passion, cultivate knowledge, foster challenges so that our people can push themselves one step ahead. Our people are not defined by any boundaries rather, we push each other to create some awe-inspiring stuff.</w:t>
        <w:br/>
        <w:br/>
        <w:t>We do not create peer pressure; we create peer challenge!</w:t>
        <w:br/>
        <w:br/>
        <w:t>For us, culture is important and it plays a crucial role in promoting an environment that is conducive to creativity and productivity. The titles we have for people doesnâ€™t matter much to us. We believe you can create your own position and power through your exemplary work. You may feel as comfortable talking to the CEO as you do with one of your teammates.</w:t>
        <w:br/>
        <w:br/>
        <w:t>We are selective and bring in people who are problem solvers, creative, passionate about their ideas, love to code and get their hands dirty with it.</w:t>
        <w:br/>
        <w:br/>
        <w:t>We are a group of engineers, data scientists, designers and thought leaders. We continuously strive for our values, constantly enhancing our knowledge, delivering the finest, quality products and services.</w:t>
        <w:br/>
        <w:br/>
        <w:t>You bring your talent. We give you the freedom and the platform to hone them.</w:t>
        <w:br/>
        <w:br/>
        <w:t>At the end of the day, a good job is about loving what you do and doing what you love."</w:t>
        <w:br/>
        <w:t>1105,https://www.glassdoor.co.in/partner/jobListing.htm?pos=2814&amp;ao=437149&amp;s=58&amp;guid=0000016b6ff380cca603aaf9de207d6a&amp;src=GD_JOB_AD&amp;t=SR&amp;extid=1&amp;exst=OL&amp;ist=&amp;ast=OL&amp;vt=w&amp;slr=true&amp;cs=1_c23750db&amp;cb=1560951358027&amp;jobListingId=3261745473,"Data Analyst, 2",Epsilon India, â€“ Bengaluru,"A bit about Epsilon</w:t>
        <w:br/>
        <w:br/>
        <w:t>We are the global leader in creating meaningful connections between people and brands. We work with 15 of the top 20 global brands and 8 of the top 10 Fortune 500 companies. How did we get this far? It is because of our team of thinkers and doers who together are the perfect blend of data, technology and creativity. They are fearless go-getters and creative innovators who have passion, determination and our support to make their ideas come to life.</w:t>
        <w:br/>
        <w:br/>
        <w:t>To know more about us, please visit india.epsilon.com and follow us on Facebook, Twitter, LinkedIn, and Instagram.</w:t>
        <w:br/>
        <w:br/>
        <w:t>A bit about who we are looking for</w:t>
        <w:br/>
        <w:br/>
        <w:t>At Epsilon, we run on our peopleâ€™s ideas. Itâ€™s how we solve problems and exceed expectations. Our team is now growing and we are on the lookout for talented individuals who always raise the bar by constantly challenging themselves</w:t>
        <w:br/>
        <w:br/>
        <w:t>What youâ€™ll do</w:t>
        <w:br/>
        <w:br/>
        <w:t>A Data Analyst, 1 is accountable for accurate, on-time delivery of multiple and concurrent analytics projects. The Data Analyst works closely with the UK-based Strategic Services Team to extract, manipulate, and analyse transactional data to support direct marketing campaigns and customer insight.</w:t>
        <w:br/>
        <w:br/>
        <w:t>Job Tasks and Responsibilities:</w:t>
        <w:br/>
        <w:br/>
        <w:t>Work closely with the UK-based Strategic Services Team on the delivery of analytics and modelling solutions</w:t>
        <w:br/>
        <w:t>Import raw data files into SAS environment</w:t>
        <w:br/>
        <w:t>Extract, manipulate, and analyse transactional data</w:t>
        <w:br/>
        <w:t>De-bug SAS code and QC processes</w:t>
        <w:br/>
        <w:t>Conduct data investigations and troubleshoot</w:t>
        <w:br/>
        <w:t>Update Excel-based reports and dashboards</w:t>
        <w:br/>
        <w:t>Accountable for accuracy ond on-time delivery of analysis</w:t>
        <w:br/>
        <w:t>Comply with the groupâ€™s policies and procedures for programming, documentation, and system management</w:t>
        <w:br/>
        <w:br/>
        <w:br/>
        <w:t>What youâ€™ll need</w:t>
        <w:br/>
        <w:br/>
        <w:t>Skills</w:t>
        <w:br/>
        <w:br/>
        <w:t>Strong attention to detail: Verifies all work to ensure accuracy; Recalls specific facts quickly and efficiently; Notices details not obvious to others</w:t>
        <w:br/>
        <w:t>Analytical skills to extract, interrogate, and analyse data</w:t>
        <w:br/>
        <w:t>Experience navigating Unix environment</w:t>
        <w:br/>
        <w:t>SAS programming experience: Understands basic procedures; is able to perform standard data manipulation steps. Has the ability to interpret and adapt existing code, and to identify and fix errors relating to formatting and syntax</w:t>
        <w:br/>
        <w:t>Experience working with relational databases</w:t>
        <w:br/>
        <w:t>Proficient in MS Excel, PowerPoint and Word</w:t>
        <w:br/>
        <w:t>SQL experience a plus</w:t>
        <w:br/>
        <w:t>Familiarity with customer segmentation and direct marketing a plus</w:t>
        <w:br/>
        <w:br/>
        <w:br/>
        <w:t>Personal Qualities</w:t>
        <w:br/>
        <w:br/>
        <w:br/>
        <w:br/>
        <w:t>Able to work independently</w:t>
        <w:br/>
        <w:t>Proactive and resourceful</w:t>
        <w:br/>
        <w:t>Strong time-keeping skills and the ability to work on multiple projects simultaneously</w:t>
        <w:br/>
        <w:t>Good written and verbal communication skills</w:t>
        <w:br/>
        <w:t>Ability to work under pressure</w:t>
        <w:br/>
        <w:t>Ability to work with people remotely</w:t>
        <w:br/>
        <w:br/>
        <w:t>Qualifications and Experience:</w:t>
        <w:br/>
        <w:br/>
        <w:t>Bachelorâ€™s degree in Statistics or quantitative field</w:t>
        <w:br/>
        <w:t>1+ years experience navigating Unix environment</w:t>
        <w:br/>
        <w:t>1+ years of SAS programming experience</w:t>
        <w:br/>
        <w:t>1+ years experience using relational databases</w:t>
        <w:br/>
        <w:t>1+ years prior experience with data analysis or modeling with large transactional databases</w:t>
        <w:br/>
        <w:br/>
        <w:t>Primary Location: IND - India-4009 - Karnataka-54353 - Bangalore-N1-Bangalore, India</w:t>
        <w:br/>
        <w:br/>
        <w:t>Work Locations: N1-Bangalore, India Bengaluru 560045</w:t>
        <w:br/>
        <w:br/>
        <w:t>Job: Consulting &amp; Analytics</w:t>
        <w:br/>
        <w:br/>
        <w:t>Organization: Epsilon</w:t>
        <w:br/>
        <w:br/>
        <w:t>Schedule: Regular</w:t>
        <w:br/>
        <w:br/>
        <w:t>Job Type: Full-time</w:t>
        <w:br/>
        <w:br/>
        <w:t>Job Posting: Jun 11, 2019, 12:25:55 AM</w:t>
        <w:br/>
        <w:br/>
        <w:t>Division: Epsilon India</w:t>
        <w:br/>
        <w:br/>
        <w:t>RI: AC"</w:t>
        <w:br/>
        <w:t>1106,https://www.glassdoor.co.in/partner/jobListing.htm?pos=3003&amp;ao=437149&amp;s=58&amp;guid=0000016b6ff3c485bd6b440209518e94&amp;src=GD_JOB_AD&amp;t=SR&amp;extid=1&amp;exst=OL&amp;ist=&amp;ast=OL&amp;vt=w&amp;slr=true&amp;cs=1_3a0405ee&amp;cb=1560951375315&amp;jobListingId=3200733638,Lead Computer Scientist, â€“ Bengaluru, â€“ Bengaluru,"A bit about Epsilon</w:t>
        <w:br/>
        <w:br/>
        <w:t>We are the global leader in creating meaningful connections between people and brands. We work with 15 of the top 20 global brands and 8 of the top 10 Fortune 500 companies. How did we get this far? It is because of our team of thinkers and doers who together are the perfect blend of data, technology and creativity. They are fearless go-getters and creative innovators who have passion, determination and our support to make their ideas come to life.</w:t>
        <w:br/>
        <w:br/>
        <w:t>To know more about us, please visit india.epsilon.com and follow us on Facebook, Twitter, LinkedIn, and Instagram.</w:t>
        <w:br/>
        <w:br/>
        <w:t>A bit about who we are looking for</w:t>
        <w:br/>
        <w:br/>
        <w:t>At Epsilon, we run on our peopleâ€™s ideas. Itâ€™s how we solve problems and exceed expectations. Our team is now growing and we are on the lookout for talented individuals who always raise the bar by constantly challenging themselves</w:t>
        <w:br/>
        <w:br/>
        <w:t>What youâ€™ll do</w:t>
        <w:br/>
        <w:br/>
        <w:t>A Data Analyst, 1 is accountable for accurate, on-time delivery of multiple and concurrent analytics projects. The Data Analyst works closely with the UK-based Strategic Services Team to extract, manipulate, and analyse transactional data to support direct marketing campaigns and customer insight.</w:t>
        <w:br/>
        <w:br/>
        <w:t>Job Tasks and Responsibilities:</w:t>
        <w:br/>
        <w:br/>
        <w:t>Work closely with the UK-based Strategic Services Team on the delivery of analytics and modelling solutions</w:t>
        <w:br/>
        <w:t>Import raw data files into SAS environment</w:t>
        <w:br/>
        <w:t>Extract, manipulate, and analyse transactional data</w:t>
        <w:br/>
        <w:t>De-bug SAS code and QC processes</w:t>
        <w:br/>
        <w:t>Conduct data investigations and troubleshoot</w:t>
        <w:br/>
        <w:t>Update Excel-based reports and dashboards</w:t>
        <w:br/>
        <w:t>Accountable for accuracy ond on-time delivery of analysis</w:t>
        <w:br/>
        <w:t>Comply with the groupâ€™s policies and procedures for programming, documentation, and system management</w:t>
        <w:br/>
        <w:br/>
        <w:br/>
        <w:t>What youâ€™ll need</w:t>
        <w:br/>
        <w:br/>
        <w:t>Skills</w:t>
        <w:br/>
        <w:br/>
        <w:t>Strong attention to detail: Verifies all work to ensure accuracy; Recalls specific facts quickly and efficiently; Notices details not obvious to others</w:t>
        <w:br/>
        <w:t>Analytical skills to extract, interrogate, and analyse data</w:t>
        <w:br/>
        <w:t>Experience navigating Unix environment</w:t>
        <w:br/>
        <w:t>SAS programming experience: Understands basic procedures; is able to perform standard data manipulation steps. Has the ability to interpret and adapt existing code, and to identify and fix errors relating to formatting and syntax</w:t>
        <w:br/>
        <w:t>Experience working with relational databases</w:t>
        <w:br/>
        <w:t>Proficient in MS Excel, PowerPoint and Word</w:t>
        <w:br/>
        <w:t>SQL experience a plus</w:t>
        <w:br/>
        <w:t>Familiarity with customer segmentation and direct marketing a plus</w:t>
        <w:br/>
        <w:br/>
        <w:br/>
        <w:t>Personal Qualities</w:t>
        <w:br/>
        <w:br/>
        <w:br/>
        <w:br/>
        <w:t>Able to work independently</w:t>
        <w:br/>
        <w:t>Proactive and resourceful</w:t>
        <w:br/>
        <w:t>Strong time-keeping skills and the ability to work on multiple projects simultaneously</w:t>
        <w:br/>
        <w:t>Good written and verbal communication skills</w:t>
        <w:br/>
        <w:t>Ability to work under pressure</w:t>
        <w:br/>
        <w:t>Ability to work with people remotely</w:t>
        <w:br/>
        <w:br/>
        <w:t>Qualifications and Experience:</w:t>
        <w:br/>
        <w:br/>
        <w:t>Bachelorâ€™s degree in Statistics or quantitative field</w:t>
        <w:br/>
        <w:t>1+ years experience navigating Unix environment</w:t>
        <w:br/>
        <w:t>1+ years of SAS programming experience</w:t>
        <w:br/>
        <w:t>1+ years experience using relational databases</w:t>
        <w:br/>
        <w:t>1+ years prior experience with data analysis or modeling with large transactional databases</w:t>
        <w:br/>
        <w:br/>
        <w:t>Primary Location: IND - India-4009 - Karnataka-54353 - Bangalore-N1-Bangalore, India</w:t>
        <w:br/>
        <w:br/>
        <w:t>Work Locations: N1-Bangalore, India Bengaluru 560045</w:t>
        <w:br/>
        <w:br/>
        <w:t>Job: Consulting &amp; Analytics</w:t>
        <w:br/>
        <w:br/>
        <w:t>Organization: Epsilon</w:t>
        <w:br/>
        <w:br/>
        <w:t>Schedule: Regular</w:t>
        <w:br/>
        <w:br/>
        <w:t>Job Type: Full-time</w:t>
        <w:br/>
        <w:br/>
        <w:t>Job Posting: Jun 11, 2019, 12:25:55 AM</w:t>
        <w:br/>
        <w:br/>
        <w:t>Division: Epsilon India</w:t>
        <w:br/>
        <w:br/>
        <w:t>RI: AC"</w:t>
        <w:br/>
        <w:t>1107,https://www.glassdoor.co.in/partner/jobListing.htm?pos=2025&amp;ao=437149&amp;s=58&amp;guid=0000016b6ff275d3928b9519225ec86e&amp;src=GD_JOB_AD&amp;t=SR&amp;extid=1&amp;exst=OL&amp;ist=&amp;ast=OL&amp;vt=w&amp;slr=true&amp;cs=1_124a02a1&amp;cb=1560951289615&amp;jobListingId=3200018031,Principal Data Scientist,3D India Group, â€“ Bengaluru,"Dear Concern,</w:t>
        <w:br/>
        <w:br/>
        <w:t>We are hiring Principal Data Scientist, 8-15Yrs, ISI, IIT, IISc, IIM Graduate/Post Graduate in Statistics/Economics or PhD in Operations Research, Bangalore</w:t>
        <w:br/>
        <w:br/>
        <w:t>Job Code: 3UIQNT/PrDATASc815Y3570LB/15FEB19</w:t>
        <w:br/>
        <w:br/>
        <w:t>If interested please share your resume along with following info (Please don't share just resume also attach cover letter)</w:t>
        <w:br/>
        <w:br/>
        <w:br/>
        <w:br/>
        <w:t>Name &amp; Contact Number</w:t>
        <w:br/>
        <w:t>Total Experience &amp; Relevant Exp as Data Scientist</w:t>
        <w:br/>
        <w:t>Are you willing to work in Individual Contributor role?</w:t>
        <w:br/>
        <w:t>Do you rich experience in Statistical modeling, scoring models, response models, optimization, forecasting, segmentation, and machine learning? If yes please specify</w:t>
        <w:br/>
        <w:t>Are you graduate from a Tier 1 Institute like IITs, Indian Institute of Science(IIS), Indian Statistical Institute(ISI)? Please specify.</w:t>
        <w:br/>
        <w:t>Are you a Full time MSC in Economics, Statistics, mathematics, PhD in Operations Research, Data Mining and/or related quantitative engineering field? Please specify</w:t>
        <w:br/>
        <w:t>Do you have Hands-on experience with python for building models, Clementine, IBM Data Miner, Oracle Data miner etc.? If yes, please specify.</w:t>
        <w:br/>
        <w:br/>
        <w:br/>
        <w:t>Job Specifications</w:t>
        <w:br/>
        <w:br/>
        <w:t>Client: Leading data-driven digital marketing analytics and Solutions Company</w:t>
        <w:br/>
        <w:br/>
        <w:t>Principal Data Scientist</w:t>
        <w:br/>
        <w:br/>
        <w:t>Exp. 8.0 - 15.0 Year(s)</w:t>
        <w:br/>
        <w:br/>
        <w:t>CTC: Open</w:t>
        <w:br/>
        <w:br/>
        <w:t>Qualification Any Graduation (only Full time) , Any Post Graduation (only Full time)</w:t>
        <w:br/>
        <w:br/>
        <w:t>No of openings 1</w:t>
        <w:br/>
        <w:br/>
        <w:t>Recommended keywords: Statistical modeling, scoring models, response models, optimization, forecasting, segmentation, and machine learning, python, models building, Clementine, IBM Data Miner, Oracle Data miner, Operations Research</w:t>
        <w:br/>
        <w:br/>
        <w:t>Working days 5 days</w:t>
        <w:br/>
        <w:br/>
        <w:t>Passport Requirement Yes</w:t>
        <w:br/>
        <w:br/>
        <w:t>Additional Comments: Selection Criterion Quality Check List</w:t>
        <w:br/>
        <w:br/>
        <w:t>1) Education has to be in Statistics/Economics or PhD in Operations Research, Applied Statistics, Data Mining and/or related quantitative engineering field, B.E Computer Science</w:t>
        <w:br/>
        <w:br/>
        <w:t>2) Only Tier 1 institute like ISI, IIT, IISc to be considered.</w:t>
        <w:br/>
        <w:br/>
        <w:t>3) We will avoid candidates who are handling large teams as this role will not have large team handling responsibilities, we want candidates who are interested in an technical/SME kind of role.</w:t>
        <w:br/>
        <w:br/>
        <w:t>4) We will avoid people who are mainly doing analytics but calling themselves Data Scientist.</w:t>
        <w:br/>
        <w:br/>
        <w:t>5) We would consider candidate whose current CTC is greater than 40LPA</w:t>
        <w:br/>
        <w:br/>
        <w:t>JOB DESCRIPTION- PRINCIPAL DATA SCIENTIST</w:t>
        <w:br/>
        <w:br/>
        <w:t>RESPONSIBILITIES</w:t>
        <w:br/>
        <w:br/>
        <w:t>Works independently or with a small team to solve complex problems and create</w:t>
        <w:br/>
        <w:br/>
        <w:br/>
        <w:t>scalable models/algorithms that will be integrated into iQuanti's tools and products</w:t>
        <w:br/>
        <w:br/>
        <w:br/>
        <w:br/>
        <w:t>Works directly with product managers &amp; senior leadership to translate their vision into</w:t>
        <w:br/>
        <w:br/>
        <w:br/>
        <w:t>workable algorithms</w:t>
        <w:br/>
        <w:br/>
        <w:br/>
        <w:br/>
        <w:t>Will focus on creating output that is simple and easy for business users to understand</w:t>
        <w:br/>
        <w:br/>
        <w:br/>
        <w:t>and implement</w:t>
        <w:br/>
        <w:br/>
        <w:br/>
        <w:br/>
        <w:t>Leads junior data scientists (if required) to deliver results</w:t>
        <w:br/>
        <w:t>Will communicate progress of projects from time to time to various stakeholders</w:t>
        <w:br/>
        <w:t>Participates in industry forums to showcase the analytical depth of the organization</w:t>
        <w:br/>
        <w:br/>
        <w:t>DESIRED EXPERIENCE</w:t>
        <w:br/>
        <w:br/>
        <w:t>Prior experience in building and rolling out scoring models, response models, optimization, forecasting, segmentation etc.</w:t>
        <w:br/>
        <w:t>Strong understanding of statistical modeling and its application to solving business problems</w:t>
        <w:br/>
        <w:t>Hands-on experience with python for building models , Clementine, IBM Data Miner,</w:t>
        <w:br/>
        <w:br/>
        <w:br/>
        <w:t>Oracle Data miner etc. is a must</w:t>
        <w:br/>
        <w:br/>
        <w:br/>
        <w:br/>
        <w:t>Expertise in management of large data and understanding of data quality metrics</w:t>
        <w:br/>
        <w:t>Hands-on experience with Python, big data technologies, tensor flow and other machine learning platforms</w:t>
        <w:br/>
        <w:t>Ability to collaborate with various teams to learn from their experience and apply the</w:t>
        <w:br/>
        <w:br/>
        <w:br/>
        <w:t>learning's to the problems at hand</w:t>
        <w:br/>
        <w:br/>
        <w:br/>
        <w:br/>
        <w:t>Great communication skills with the ability to clearly communicate data, context, and</w:t>
        <w:br/>
        <w:br/>
        <w:br/>
        <w:t>implications to business stakeholders and senior leaders</w:t>
        <w:br/>
        <w:br/>
        <w:t>DESIRED SKILLS</w:t>
        <w:br/>
        <w:br/>
        <w:t>Knowledge of search and digital marketing is desirable</w:t>
        <w:br/>
        <w:t>Hands on experience in using web data will be an added advantage</w:t>
        <w:br/>
        <w:t>Knowledge in extracting intelligence from semantic modeling is a must</w:t>
        <w:br/>
        <w:br/>
        <w:t>DESIRED QUALIFICATIONS</w:t>
        <w:br/>
        <w:br/>
        <w:t>Master's Degree in Statistics/Economics or PhD in Operations Research, Applied Statistics, Data Mining and/or related quantitative engineering field</w:t>
        <w:br/>
        <w:t>8-15 years of experience in building and implementing statistical model</w:t>
        <w:br/>
        <w:br/>
        <w:t>Dhruv Dev Dubey</w:t>
        <w:br/>
        <w:br/>
        <w:t>Director â€“Talent Search</w:t>
        <w:br/>
        <w:br/>
        <w:t>3D India Group, Bangalore</w:t>
        <w:br/>
        <w:br/>
        <w:t>M 9620249496"</w:t>
        <w:br/>
        <w:t>1108,https://www.glassdoor.co.in/partner/jobListing.htm?pos=2519&amp;ao=444227&amp;s=58&amp;guid=0000016b6ff31c7da4e57be5824f36ca&amp;src=GD_JOB_AD&amp;t=SR&amp;extid=1&amp;exst=OL&amp;ist=&amp;ast=OL&amp;vt=w&amp;slr=true&amp;cs=1_2ff89429&amp;cb=1560951332330&amp;jobListingId=3232243824,"Staff Engineer, Data Engineering",Western Digital, â€“ Bengaluru,"Job Description Staff Engineer, Data EngineeringBangalore, IndiaSNDK BigData &amp; IIoT-IndiaSanDisk India DDC Pvt LtdJR-0000043039Western DigitalÂ®The next big thing in data is you!ESSENTIALS DUTIES AND RESPONSIBILITIES:â€¢</w:t>
        <w:tab/>
        <w:t>Meeting users, gathering user requirements and communicating requirements to technical team member for technical solution design, feasibility study &amp; planning.â€¢</w:t>
        <w:tab/>
        <w:t>Designing, developing and maintaining business intelligence solutionsâ€¢</w:t>
        <w:tab/>
        <w:t>Translate User Request into Analytics Solution from system perspective. Translate business needs to technical specifications.â€¢</w:t>
        <w:tab/>
        <w:t>Mocking up visualization for user reviewâ€¢</w:t>
        <w:tab/>
        <w:t>Design, develop, deploy and maintain Analytics solutions independently.â€¢</w:t>
        <w:tab/>
        <w:t>Delivered/completed tasks within the plan timeline. Provide accurate plan to deliver tasksâ€¢</w:t>
        <w:tab/>
        <w:t>Ability to communicate/collaborate to all parties within department and inter-department.â€¢</w:t>
        <w:tab/>
        <w:t>Participating in Analytics System Implementation. Provide alternative / innovative solution on system issue / implementation.â€¢</w:t>
        <w:tab/>
        <w:t>Database Admin, ETL, Data Preparation, Web App Development, Visualization development, DevOps, SAS Programming and Analytics.â€¢</w:t>
        <w:tab/>
        <w:t>Create and maintain optimal data pipeline architecture,â€¢</w:t>
        <w:tab/>
        <w:t>Assemble large, complex data sets that meet functional / non-functional business requirements.â€¢</w:t>
        <w:tab/>
        <w:t>Build the infrastructure required for optimal extraction, transformation, and loading of data from a wide variety of data sources using SQL and AWS â€˜big dataâ€™ technologies.â€¢</w:t>
        <w:tab/>
        <w:t>Build analytics tools that utilize the data pipeline to provide actionable insights into customer acquisition, operational efficiency and other key business performance metrics.â€¢</w:t>
        <w:tab/>
        <w:t>Create data tools for analytics and data scientist team members that assist them in building and optimizing our product into an innovative industry leader.â€¢</w:t>
        <w:tab/>
        <w:t>Work with data and analytics experts to strive for greater functionalityQUALIFICATIONSEducational Required: â€¢</w:t>
        <w:tab/>
        <w:t>Minimum a degree in Information Technology, Computer Science or other related fields.Skills Required : â€¢</w:t>
        <w:tab/>
        <w:t>Data Technology: Databases (MSSQL), MPP Platform (PDW &amp; RedShift), Big data tools (Hive, Spark, Impala, Cassandra, Presto, Kafka etc.), ETL Tool (SSIS, SAS DI &amp; etc.), SQL, Scripting and SAS programming.â€¢</w:t>
        <w:tab/>
        <w:t>Web App Development: Web Application Architecture,UI/UX Design, Front-end Development, HTML, PHP, Javascript, AngularJS/ReactJS, Dockerization, bitbucket.â€¢</w:t>
        <w:tab/>
        <w:t>Data Visualization/BI Platform: Spotfire, Tableau and SAS Visual Analytics.â€¢</w:t>
        <w:tab/>
        <w:t>Scripting: Java, Powershell, Python, Scala &amp; SAS Programingâ€¢</w:t>
        <w:tab/>
        <w:t>Edge Computing/Streaming: Apache Spark, Kafka, or related Streaming Analytics technologiesâ€¢</w:t>
        <w:tab/>
        <w:t>Analytics Tool : SAS, JMP and Râ€¢</w:t>
        <w:tab/>
        <w:t>AWS cloud services: EC2, EMR, RDS, Redshift Experience: â€¢</w:t>
        <w:tab/>
        <w:t>6 to 10 years of experience in related IT, Data Analytics and/or Engineering/ Manufacturing Industries.â€¢</w:t>
        <w:tab/>
        <w:t>Profound analytical, logical thinking, and problem solving skills.â€¢</w:t>
        <w:tab/>
        <w:t>Implementing Big Data and Analytics system.â€¢</w:t>
        <w:tab/>
        <w:t>Working Knowledge &amp; Experience in AWS Cloud environment and SAS platform will be added advantages.â€¢</w:t>
        <w:tab/>
        <w:t>In this role, you should have a background in data and business analysis. You should be analytical and an excellent communicator. If you also have a business acumen and problem-solving aptitudeâ€¢</w:t>
        <w:tab/>
        <w:t>Proven abilities to take initiative and be innovativeâ€¢</w:t>
        <w:tab/>
        <w:t>Analytical mind with a problem-solving aptitudeâ€¢</w:t>
        <w:tab/>
        <w:t>Excellent analytical, mathematical, and creative problem-solving skills.â€¢</w:t>
        <w:tab/>
        <w:t>Understanding of the organizations goals and objectives.â€¢</w:t>
        <w:tab/>
        <w:t>Self-motivated and directed. Ability to prioritize and execute tasks while under pressure.â€¢</w:t>
        <w:tab/>
        <w:t>Experience building and optimizing â€˜big dataâ€™ data pipelines, architectures and data sets.â€¢</w:t>
        <w:tab/>
        <w:t>Experience performing root cause analysis on internal and external data and processes to answer specific business questions and identify opportunities for improvement.â€¢</w:t>
        <w:tab/>
        <w:t>Build processes supporting data transformation, data structures, metadata, dependency and workload management.â€¢</w:t>
        <w:tab/>
        <w:t>A successful history of manipulating, processing and extracting value from large disconnected datasets.ABOUT WESTERN DIGITAL The future. Itâ€™s on you. You &amp; Western Digital.Weâ€™ve been storing the worldâ€™s data for more than 50 years. Once, it was the most important thing we could do for data. Now weâ€™re helping the world capture, preserve, access and transform data in a way only we can.The most game-changing companies, consumers, professionals, and governments come to us for the technologies and solutions they need to capture, preserve, access, and transform their data.But we canâ€™t do it alone. Todayâ€™s exceptional data challenges require your exceptional skills. Itâ€™s You &amp; Us. Together, weâ€™re the next big thing in data. Western DigitalÂ® data-centric solutions are found under the G-Technologyâ„¢, HGST, SanDiskÂ®, Tegileâ„¢, Upthereâ„¢, and WDÂ® brands.</w:t>
        <w:br/>
        <w:br/>
        <w:br/>
        <w:br/>
        <w:br/>
        <w:br/>
        <w:br/>
        <w:t>"</w:t>
        <w:br/>
        <w:t>1109,https://www.glassdoor.co.in/partner/jobListing.htm?pos=1521&amp;ao=116277&amp;s=58&amp;guid=0000016b6ff1d612ac549744df1a357d&amp;src=GD_JOB_AD&amp;t=SR&amp;extid=1&amp;exst=OL&amp;ist=&amp;ast=OL&amp;vt=w&amp;slr=true&amp;cs=1_916031f4&amp;cb=1560951248754&amp;jobListingId=1069988646,Data Scientist (5+ Years Exp.) for an Emerging Product Start-up Company.!!,Zyoin, â€“ Bengaluru,"Job responsibilities:</w:t>
        <w:br/>
        <w:br/>
        <w:t>â€¢ Candidate will be responsible for Conducting basic statistical analyses.</w:t>
        <w:br/>
        <w:br/>
        <w:br/>
        <w:br/>
        <w:t>He will be acoountable for Collecting, pre-processing, and organizing data.</w:t>
        <w:br/>
        <w:t>Maintains and standardizes data sources.</w:t>
        <w:br/>
        <w:t>Constructs visualizations for data presentation.</w:t>
        <w:br/>
        <w:t>Interacts with individual contributor-level stakeholders.</w:t>
        <w:br/>
        <w:t>Provides inputs to documentation as needed.</w:t>
        <w:br/>
        <w:br/>
        <w:t>Qualifications:</w:t>
        <w:br/>
        <w:br/>
        <w:t>â€¢ BS/MS in Mathematics/Statistics with minimum of 5 years of experience.</w:t>
        <w:br/>
        <w:t>Worked in a similar role for at least 2 years.</w:t>
        <w:br/>
        <w:t>Proficiency in statistical analysis, quantitative analytics, and optimization algorithms.</w:t>
        <w:br/>
        <w:t>Basic fluency with standard databases.</w:t>
        <w:br/>
        <w:t>Rudimentary technical knowledge as well as basic problem-solving, analytical, and troubleshooting abilities.</w:t>
        <w:br/>
        <w:t>Strong oral, written and presentation skills.</w:t>
        <w:br/>
        <w:br/>
        <w:t>Client details:-</w:t>
        <w:br/>
        <w:br/>
        <w:t>â€¢ Our Client was founded in 2012 by Silicon Valley veterans with proven track records on innovation and entrepreneurship in several industries such as semi-conductors, computing, SaaS and telecommunications.</w:t>
        <w:br/>
        <w:br/>
        <w:t>â€¢ Our client has recently got A-series funding from well known VC fund.</w:t>
        <w:br/>
        <w:t>Client is headquartered in Mountain View, CA, and has offices in San Francisco, CA, and Bangalore India</w:t>
        <w:br/>
        <w:t>"</w:t>
        <w:br/>
        <w:t>1110,https://www.glassdoor.co.in/partner/jobListing.htm?pos=1026&amp;ao=399392&amp;s=58&amp;guid=0000016b6ff137cc9a8ab18ff9b0454f&amp;src=GD_JOB_AD&amp;t=SR&amp;extid=1&amp;exst=OL&amp;ist=&amp;ast=OL&amp;vt=w&amp;slr=true&amp;cs=1_f58c7c24&amp;cb=1560951208299&amp;jobListingId=3256258654,Sr. Computer Scientist,Adobe, â€“ Bengaluru,"</w:t>
        <w:br/>
        <w:t>Experience Required:</w:t>
        <w:br/>
        <w:br/>
        <w:t>Â·</w:t>
        <w:br/>
        <w:t>Experience with software licensing, mobile and desktop application hardening, license cracking detection mechanisms, software release/delivery solutions, cyber security, encryption technologies.Deeply understand the various trends, methods and loopholes in which people pirate/hack software globally, across every market segmentAble to generate effective strategies to fight software piracy, with effective use of security and encryption technologiesInnovates end-to-end solutions and â€œbreakthroughâ€ ideas . Innovation is evangelized to collect support at the leadership levelStrong analytical, problem-solving and programming skillsStrong in data structure and algorithmFast and keen learner, able to quickly synthesize new ideas and conceptExperience in hacking software is a strong plusBS or MS in Computer Science/Engineering or equivalent program from an accredited University/College; MBA a plus5+ years of experience leading and scaling global, distributed software teams.10+ years of software development experience</w:t>
        <w:br/>
        <w:t>Roles &amp; Responsibilities:</w:t>
        <w:br/>
        <w:t>Evangelize and test new ideas with stakeholders; drive implementation to completion with key success metrics and business impact read outGenerate comprehensive product requirements and work with Solution Architects and Engineering leaders to deliver on the visionBe able to prioritize based on insights and data, and make tough trade off decisions to get the biggest bang for the buckAble to develop and articulate product hardening strategies, how they effectively mitigate specific exploits, and the strategic value they representStrong customer empathy, product ownership, bias for action and sense of urgencyTakes ownership for broad and complex goals, drives to closure without guidance from managementChooses frameworks and libraries or builds them as necessary to accelerate velocity of the teamDrive cross-team technical discussions that synthesize diverse points of viewTake ownership of services and features throughout its life cycle.Define best practices for design, coding , performance , monitoring and leads code review processServes as a role model for the team in terms of developing robust code both quickly and efficiently.Provides technical recommendations &amp; expertise to senior leadersResolves system problems of high complexity and can provide constructive criticism to improve a system designProactively identify technical gaps in the current solution, explore solution options with broader stakeholder and guide the team to implement solutions to improve performance, scalability, availability and security Leads efforts in establishing objectives &amp; approaches to critical &amp; complex technical assignments. Leads technology conversation Owns designs that have impact on the fundamental architecture of the platform for subscription Commerce domain. Makes architectural decisions Recognized as programming expert. Shares programming expertise with others in multiple engineering domains.Introduce new cloud technologies, tools &amp; processes to keep innovating in subscription area to drive greater business value</w:t>
        <w:br/>
        <w:t>Â·</w:t>
        <w:br/>
        <w:br/>
        <w:t>Technical Skills</w:t>
        <w:br/>
        <w:t>Strong in java programmingExpert in AWS cloud technologies. Well versed with microservices architecture/design patterns , cloud based web services architecture and frameworksExperience on Cloud technologies, architecting and designing web services in a large enterprise environment, preferably in subscription domainsExtensive experience in following web technologies: Cloud Technologies, Web Services, REST, JSON, J2EE, XML, NoSQL, Mongo DB, Cassandra, Spring Boot, JUnit, TestNG, Spring, Service Gateway. Kafka and DockerStrong exposure to server technologies: Tomcat or equivalentGood exposure to development, code quality and build tools: Eclipse, Jenkins, Maven, Git, SonarExperience in data modelling and design for SQL and NoSQL databases â€“ experience in logical database design and providing recommendations database query tuningExperience in building AI/ML solutions for solving ecommerce problems like fraud detection, virtual bots and recommendations.Excellent written &amp; verbal communication, documentation and presentation skillsSelf-motivated and passionate about working on innovative ideas, processes and technologiesStrong appetite for security, availability, scalability, performance, extensibility and maintainabilityShould possess knowledge and skills that are both broad and deepExperience in designing and developing innovative technical solutions for commerce subscription platforms, comprising of multiple components drawn from integration layer, e-tail services and infrastructure and enterprise systems.Ability to discuss with leads, architects and peers on tactical topics such integration of e-commerce applications with back-end enterprise core business systems, messaging, application availability and response times.Familiarity with UI technologies &amp; frameworks would be a plusExperience with Agile/Scrum/DevOps software development methodologies</w:t>
        <w:br/>
        <w:br/>
        <w:t>At Adobe, you will be immersed in an exceptional work environment that is recognized throughout the world on Best Companies lists. You will also be surrounded by colleagues who are committed to helping each other grow through our unique Check-In approach where ongoing feedback flows freely.</w:t>
        <w:br/>
        <w:br/>
        <w:t>If youâ€™re looking to make an impact, Adobe's the place for you. Discover what our employees are saying about their career experiences on the Adobe Life blog and explore the meaningful benefits we offer.</w:t>
        <w:br/>
        <w:br/>
        <w:t>Adobe is an equal opportunity employer. We welcome and encourage diversity in the workplace regardless of race, gender, religion, age, sexual orientation, gender identity, disability or veteran status."</w:t>
        <w:br/>
        <w:t>1111,https://www.glassdoor.co.in/partner/jobListing.htm?pos=215&amp;ao=437149&amp;s=58&amp;guid=0000016b6ff022b58e536b8bcc9a19bb&amp;src=GD_JOB_AD&amp;t=SR&amp;extid=1&amp;exst=OL&amp;ist=&amp;ast=OL&amp;vt=w&amp;slr=true&amp;cs=1_d351cd15&amp;cb=1560951137334&amp;jobListingId=3256136253,"Data Scientist, Global Data Science Center of Excellence", â€“ Bengaluru, â€“ Bengaluru,"</w:t>
        <w:br/>
        <w:t>Experience Required:</w:t>
        <w:br/>
        <w:br/>
        <w:t>Â·</w:t>
        <w:br/>
        <w:t>Experience with software licensing, mobile and desktop application hardening, license cracking detection mechanisms, software release/delivery solutions, cyber security, encryption technologies.Deeply understand the various trends, methods and loopholes in which people pirate/hack software globally, across every market segmentAble to generate effective strategies to fight software piracy, with effective use of security and encryption technologiesInnovates end-to-end solutions and â€œbreakthroughâ€ ideas . Innovation is evangelized to collect support at the leadership levelStrong analytical, problem-solving and programming skillsStrong in data structure and algorithmFast and keen learner, able to quickly synthesize new ideas and conceptExperience in hacking software is a strong plusBS or MS in Computer Science/Engineering or equivalent program from an accredited University/College; MBA a plus5+ years of experience leading and scaling global, distributed software teams.10+ years of software development experience</w:t>
        <w:br/>
        <w:t>Roles &amp; Responsibilities:</w:t>
        <w:br/>
        <w:t>Evangelize and test new ideas with stakeholders; drive implementation to completion with key success metrics and business impact read outGenerate comprehensive product requirements and work with Solution Architects and Engineering leaders to deliver on the visionBe able to prioritize based on insights and data, and make tough trade off decisions to get the biggest bang for the buckAble to develop and articulate product hardening strategies, how they effectively mitigate specific exploits, and the strategic value they representStrong customer empathy, product ownership, bias for action and sense of urgencyTakes ownership for broad and complex goals, drives to closure without guidance from managementChooses frameworks and libraries or builds them as necessary to accelerate velocity of the teamDrive cross-team technical discussions that synthesize diverse points of viewTake ownership of services and features throughout its life cycle.Define best practices for design, coding , performance , monitoring and leads code review processServes as a role model for the team in terms of developing robust code both quickly and efficiently.Provides technical recommendations &amp; expertise to senior leadersResolves system problems of high complexity and can provide constructive criticism to improve a system designProactively identify technical gaps in the current solution, explore solution options with broader stakeholder and guide the team to implement solutions to improve performance, scalability, availability and security Leads efforts in establishing objectives &amp; approaches to critical &amp; complex technical assignments. Leads technology conversation Owns designs that have impact on the fundamental architecture of the platform for subscription Commerce domain. Makes architectural decisions Recognized as programming expert. Shares programming expertise with others in multiple engineering domains.Introduce new cloud technologies, tools &amp; processes to keep innovating in subscription area to drive greater business value</w:t>
        <w:br/>
        <w:t>Â·</w:t>
        <w:br/>
        <w:br/>
        <w:t>Technical Skills</w:t>
        <w:br/>
        <w:t>Strong in java programmingExpert in AWS cloud technologies. Well versed with microservices architecture/design patterns , cloud based web services architecture and frameworksExperience on Cloud technologies, architecting and designing web services in a large enterprise environment, preferably in subscription domainsExtensive experience in following web technologies: Cloud Technologies, Web Services, REST, JSON, J2EE, XML, NoSQL, Mongo DB, Cassandra, Spring Boot, JUnit, TestNG, Spring, Service Gateway. Kafka and DockerStrong exposure to server technologies: Tomcat or equivalentGood exposure to development, code quality and build tools: Eclipse, Jenkins, Maven, Git, SonarExperience in data modelling and design for SQL and NoSQL databases â€“ experience in logical database design and providing recommendations database query tuningExperience in building AI/ML solutions for solving ecommerce problems like fraud detection, virtual bots and recommendations.Excellent written &amp; verbal communication, documentation and presentation skillsSelf-motivated and passionate about working on innovative ideas, processes and technologiesStrong appetite for security, availability, scalability, performance, extensibility and maintainabilityShould possess knowledge and skills that are both broad and deepExperience in designing and developing innovative technical solutions for commerce subscription platforms, comprising of multiple components drawn from integration layer, e-tail services and infrastructure and enterprise systems.Ability to discuss with leads, architects and peers on tactical topics such integration of e-commerce applications with back-end enterprise core business systems, messaging, application availability and response times.Familiarity with UI technologies &amp; frameworks would be a plusExperience with Agile/Scrum/DevOps software development methodologies</w:t>
        <w:br/>
        <w:br/>
        <w:t>At Adobe, you will be immersed in an exceptional work environment that is recognized throughout the world on Best Companies lists. You will also be surrounded by colleagues who are committed to helping each other grow through our unique Check-In approach where ongoing feedback flows freely.</w:t>
        <w:br/>
        <w:br/>
        <w:t>If youâ€™re looking to make an impact, Adobe's the place for you. Discover what our employees are saying about their career experiences on the Adobe Life blog and explore the meaningful benefits we offer.</w:t>
        <w:br/>
        <w:br/>
        <w:t>Adobe is an equal opportunity employer. We welcome and encourage diversity in the workplace regardless of race, gender, religion, age, sexual orientation, gender identity, disability or veteran status."</w:t>
        <w:br/>
        <w:t>1114,https://www.glassdoor.co.in/partner/jobListing.htm?pos=228&amp;ao=437149&amp;s=58&amp;guid=0000016b6ff022b58e536b8bcc9a19bb&amp;src=GD_JOB_AD&amp;t=SR&amp;extid=1&amp;exst=OL&amp;ist=&amp;ast=OL&amp;vt=w&amp;slr=true&amp;cs=1_10b1541c&amp;cb=1560951137348&amp;jobListingId=3263287809,Data Scientist (E2),Applied Materials Inc., â€“ Bengaluru,"Must:-</w:t>
        <w:br/>
        <w:br/>
        <w:t>Strong Programming, Problem Solving Skill and Algorithm Design</w:t>
        <w:br/>
        <w:br/>
        <w:t>Strong 12th/Graduation Physics, Chemistry, Mathematics, Statistics</w:t>
        <w:br/>
        <w:br/>
        <w:t>Education : â€“ Msc, B.E/B.Tech, M.E/M.Tech, PhD</w:t>
        <w:br/>
        <w:br/>
        <w:t>Experience : 0 â€“ 4 Years</w:t>
        <w:br/>
        <w:br/>
        <w:t>Joining Location : Bangalore</w:t>
        <w:br/>
        <w:br/>
        <w:t>Travel : 20% to 30% international travel</w:t>
        <w:br/>
        <w:br/>
        <w:t>Job Profile :-</w:t>
        <w:br/>
        <w:br/>
        <w:t>The candidate will be responsible for analyzing data in order to improve yield and device performance of advanced logic/memory integrated circuits. Specific duties include:</w:t>
        <w:br/>
        <w:br/>
        <w:t>Must have experience in Python/â€Râ€/Matlab/C++</w:t>
        <w:br/>
        <w:br/>
        <w:t>Ability to acquire, cleanse, organize and mine large data sets from customer sites</w:t>
        <w:br/>
        <w:br/>
        <w:t>Advanced level skill in scripting and data visualization using R. Shell scripting skill is desirable.</w:t>
        <w:br/>
        <w:br/>
        <w:t>Write reports which clearly explain the relationships in the data and the significance of those relationships.</w:t>
        <w:br/>
        <w:br/>
        <w:t>Work closely with other Applied Materials employees and customer employees to understand which of these relationships may be anomalous and which are valid.</w:t>
        <w:br/>
        <w:br/>
        <w:t>Document and update the methods that are used to analyze large data sets.</w:t>
        <w:br/>
        <w:br/>
        <w:t>Evaluate the software tools available on the market for data mining to rank them on their applicability for Applied Materialsâ€™ use.</w:t>
        <w:br/>
        <w:br/>
        <w:t>Experience in version control systems (such as git) is desirable.</w:t>
        <w:br/>
        <w:br/>
        <w:t>Skilled at scripting in R (advanced proficiency) and UNIX.</w:t>
        <w:br/>
        <w:br/>
        <w:t>Proficiency in applying statistical modeling and machine learning techniques using supervised and unsupervised modeling methods.</w:t>
        <w:br/>
        <w:br/>
        <w:t>Experience at using statistical software applications is preferred but not mandatory.</w:t>
        <w:br/>
        <w:br/>
        <w:t>Strong motivation to work on data analysis and statistical modeling on data from integrated circuit fabrication processes.</w:t>
        <w:br/>
        <w:br/>
        <w:t>Qualifications</w:t>
        <w:br/>
        <w:br/>
        <w:t>Education:</w:t>
        <w:br/>
        <w:br/>
        <w:t>Bachelor's Degree, Doctorate Degree, Master's Degree</w:t>
        <w:br/>
        <w:br/>
        <w:t>Skills</w:t>
        <w:br/>
        <w:br/>
        <w:t>Certifications:Languages:Years of Experience:</w:t>
        <w:br/>
        <w:br/>
        <w:t>2 - 4 Years</w:t>
        <w:br/>
        <w:br/>
        <w:t>Work Experience:</w:t>
        <w:br/>
        <w:br/>
        <w:t>Additional Information</w:t>
        <w:br/>
        <w:br/>
        <w:t>Travel:</w:t>
        <w:br/>
        <w:br/>
        <w:t>Yes, 20% of the Time</w:t>
        <w:br/>
        <w:br/>
        <w:t>Relocation Eligible:</w:t>
        <w:br/>
        <w:br/>
        <w:t>Yes</w:t>
        <w:br/>
        <w:br/>
        <w:t>Applied Materials is committed to diversity in its workforce including Equal Employment Opportunity for Minorities, Females, Protected Veterans and Individuals with Disabilities."</w:t>
        <w:br/>
        <w:t>1115,https://www.glassdoor.co.in/partner/jobListing.htm?pos=329&amp;ao=4120&amp;s=58&amp;guid=0000016b6ff04d10b7507fa9c2020ed7&amp;src=GD_JOB_AD&amp;t=SR&amp;extid=1&amp;exst=OL&amp;ist=&amp;ast=OL&amp;vt=w&amp;slr=true&amp;cs=1_aa500867&amp;cb=1560951148353&amp;jobListingId=3214538361,Data Scientist,Near.co, â€“ Bengaluru,"Near ingests and houses several terabytes of data every day from various data partners in domains such payments, telecom, real-estate, retail, content publishing etc. Near specializes in blending, managing and analysing large quantities of data and capturing insights within a popular SaaS platform known as AllSpark. The data scientists will be focused on generating quantitative and qualitative insights from the raw data sitting in its big data warehouse. The insights are primarily used by Near clients for branding and marketing their products, making rational and strategic decisions for the company to maximize profitability and improve customer experience.Tasks include</w:t>
        <w:br/>
        <w:br/>
        <w:br/>
        <w:br/>
        <w:t>Developing â€œcoreâ€ data science models and capabilities - that power the Near Ambient Intelligence Platform and associated products.</w:t>
        <w:br/>
        <w:t>Advanced data analytics include processing structured (payments, telecom, page clicks etc) and unstructured data in multiple formats (text, audio, video) spanning multiple domains including user profile data, geo-spatial data, network data and retail data.</w:t>
        <w:br/>
        <w:t>Partner with technology and the business team to build a superior data quality pipeline that will feed the models.</w:t>
        <w:br/>
        <w:t>Research and create intellectual property for the company that will benefit Near and its partners.</w:t>
        <w:br/>
        <w:t>Use nonparametric and probabilistic models to generate insights keeping in mind the bias- variance trade-off .</w:t>
        <w:br/>
        <w:t>Working closely with the Engineering team to â€œoperationalizeâ€ and deploy the models.</w:t>
        <w:br/>
        <w:t>Mentor/share knowledge of data science with other global members of the Near, document and partner with others as a team to deliver the maximum value for the company.</w:t>
        <w:br/>
        <w:t>Understand and prioritize the data science work based on cost effectiveness and leveraging time management skills.</w:t>
        <w:br/>
        <w:t>Attend conferences and organize workshops/meet-ups to be in touch with data science community.</w:t>
        <w:br/>
        <w:br/>
        <w:br/>
        <w:t>Skills</w:t>
        <w:br/>
        <w:br/>
        <w:t>Must have minimum of 3-5 years of industry experience in developing data science models.</w:t>
        <w:br/>
        <w:t>Must have completed academic projects in data science experimenting with raw data and generating insights, publications are a plus.</w:t>
        <w:br/>
        <w:t>Must have thorough mathematical knowledge of correlation/causation, decision trees, classification and regression models, recommenders, probability and stochastic processes, distributions, priors and posteriors.</w:t>
        <w:br/>
        <w:t>Skilled at scientific programming languages such as Python, Java, R, Matlab, Clojure and writing deployable code into production.</w:t>
        <w:br/>
        <w:t>Understand the model lifecycle of cleansing/standardizing raw data, feature creation/selection, writing complex transformation logic to generate independent and dependent variables, model selection, tuning, A/B testing and generating production ready code.</w:t>
        <w:br/>
        <w:t>Knowledge of Numerical optimization, Linear/Non-linear/Integer programming, Statistics, Combinatorial optimization is a plus.</w:t>
        <w:br/>
        <w:t>Familiarity with R, Apache Spark (Java, Scala, Python), PyMC3/theano/tensorflow and other scientific python/R modules is a plus.</w:t>
        <w:br/>
        <w:t>Need to be comfortable writing code for model building and bootstrap, test and own models through their lifecycle including devJDops and deploying into cloud.</w:t>
        <w:br/>
        <w:br/>
        <w:br/>
        <w:t>Requirements</w:t>
        <w:br/>
        <w:br/>
        <w:t>We are looking for a data scientist with a Masterâ€™s Degree, PhD is preferred.</w:t>
        <w:br/>
        <w:t>An ideal candidate must have academic experience and must have published a few research papers.</w:t>
        <w:br/>
        <w:t>Overall 6-9 years of experience with at least minimum 3 years working experience on any data driven company/platform.</w:t>
        <w:br/>
        <w:t>Candidate is expected to have exceptional problem solving, analytical and organisation skills with a detail-oriented attitude.</w:t>
        <w:br/>
        <w:t>Passion for learning new technologies and be up-to-date with the scientific research community.</w:t>
        <w:br/>
        <w:br/>
        <w:t>"</w:t>
        <w:br/>
        <w:t>1116,https://www.glassdoor.co.in/partner/jobListing.htm?pos=2224&amp;ao=437149&amp;s=58&amp;guid=0000016b6ff2b9a3bd204d4f32300142&amp;src=GD_JOB_AD&amp;t=SR&amp;extid=1&amp;exst=OL&amp;ist=&amp;ast=OL&amp;vt=w&amp;slr=true&amp;cs=1_daff07c1&amp;cb=1560951307032&amp;jobListingId=3201047597,DATA SCIENTIST,The Data Team, â€“ Bengaluru,"TheDataTeam is a boutique consulting firm with strong expertise in big data and data science. TheDataTeam has a pedigree of implementing advanced analytics solutions for high profile clients, including award winning solutions.</w:t>
        <w:br/>
        <w:br/>
        <w:t>The Data Scientist is a key role in the organization, and will be responsible for project delivery on data science projects and data products. Data scientists are expected to be excellent critical thinkers, able to reason about business problems and think through them using the tools of statistics, machine learning and data visualization. Theyre expected to have breadth of knowledge in statistical analysis, machine learning, deep learning and related topics, with deep expertise in one of the following areas: computer vision techniques, sensor data analysis, recommender systems, or natural language processing.</w:t>
        <w:br/>
        <w:br/>
        <w:t>The Data Scientist will be expected to be a hands-on practitioner of hypothesis generation, data preparation, relational modelling, statistical modelling, algorithm design and scalable machine learning. Theyre expected to prototype applications and develop analyses based on large data sets, and to be able to present their findings effectively. The Data Team offers high-impact work with diverse opportunities in the areas of data science.</w:t>
        <w:br/>
        <w:br/>
        <w:t>Some prior experience in doing data science and advanced analytics (machine learning, deep learning) is required. Skills such as ability to work on large scale Hadoop databases, bot development, test driven development and client-facing skills will be considered a plus.</w:t>
        <w:br/>
        <w:br/>
        <w:t>Required Technical and Business Skills</w:t>
        <w:br/>
        <w:br/>
        <w:t>Sound statistics and machine learning fundamentals and ability to perform thorough analyses and evaluate results critically</w:t>
        <w:br/>
        <w:br/>
        <w:t>Excellent practitioners with critical thinking skills in data, machine learning and statistical analysis</w:t>
        <w:br/>
        <w:br/>
        <w:t>Good working knowledge of SQL and NoSQL databases, algorithms and programming paradigms</w:t>
        <w:br/>
        <w:br/>
        <w:t>Knowledge of popular cloud platforms such as Azure and ability to build APIs on them</w:t>
        <w:br/>
        <w:br/>
        <w:t>Excellent working knowledge of machine learning on technology stacks such as Python, Numpy, Scipy, Scikit-Learn, Apache Spark and R using libraries such as e1071 and caret</w:t>
        <w:br/>
        <w:br/>
        <w:t>Excellent fluency in data manipulation tasks using frameworks such as pandas, plyr, Spark</w:t>
        <w:br/>
        <w:br/>
        <w:t>Good working knowledge of deep learning frameworks such as Tensorflow, PyTorch, Keras, Caffe and an ability to work with frameworks such as Tesseract, OpenCV, etc.</w:t>
        <w:br/>
        <w:br/>
        <w:t>Ability to work effectively in a Linux environment, on cloud-based virtual machines and containers</w:t>
        <w:br/>
        <w:br/>
        <w:t>Excellent interpersonal, presentation and written communication skills are a must</w:t>
        <w:br/>
        <w:br/>
        <w:t>Good to have skills: business analysis, business intelligence, bot development experience, TDD, CI/CD methods, Scala, industry exposure to manufacturing, BFSI or e-commerce</w:t>
        <w:br/>
        <w:br/>
        <w:t>Education and Work Experience Requirements</w:t>
        <w:br/>
        <w:br/>
        <w:t>Bachelors degree in computer science, engineering or applied mathematics</w:t>
        <w:br/>
        <w:br/>
        <w:t>Masters degree in statistics, business or analytics</w:t>
        <w:br/>
        <w:br/>
        <w:t>PhD or other research expertise seen favourably but not strictly required</w:t>
        <w:br/>
        <w:br/>
        <w:t>Between 4 and 6 years of demonstrated data science experience in the industry</w:t>
        <w:br/>
        <w:br/>
        <w:t>Relevant certifications in data science are good to have</w:t>
        <w:br/>
        <w:br/>
        <w:t>Beginners in data science without experience need not apply"</w:t>
        <w:br/>
        <w:t>1117,https://www.glassdoor.co.in/partner/jobListing.htm?pos=2106&amp;ao=7438&amp;s=58&amp;guid=0000016b6ff29ac9a945274991c7655f&amp;src=GD_JOB_AD&amp;t=SR&amp;extid=1&amp;exst=OL&amp;ist=&amp;ast=OL&amp;vt=w&amp;slr=true&amp;ea=1&amp;cs=1_040c6c61&amp;cb=1560951299170&amp;jobListingId=3260939293,Chief Data Scientist,Simpl, â€“ Bengaluru,"About the company:</w:t>
        <w:br/>
        <w:br/>
        <w:t>Since 2015, Simpl has been helping e-commerce merchants separate the buying(the fun part) from the paying(OTPs, payment failures, ugh..). Instead of forcing users to authenticate every transaction, Simpl carries out sophisticated background authentication using device and transaction-level data - allowing you to transact with just 1 tap. After all, how many devices and delivery addresses does a regular user have anyway?</w:t>
        <w:br/>
        <w:br/>
        <w:t>All your transactions, across merchants, get added to one bill - which you pay once in two weeks. This separation of buying from the paying opens the possibility for breakthrough customer experiences on apps like Zomato, bigbasket, MakeMyTrip, Grofers, dunzo and BookMyShow.</w:t>
        <w:br/>
        <w:br/>
        <w:t>In order to create these experiences for consumers and merchants, our team is composed of engineers, analysts, designers, operations leads and more, all excited by the possibility of taking a sledgehammer to the status quo, every day.</w:t>
        <w:br/>
        <w:br/>
        <w:t>WHAT YOU WILL DO</w:t>
        <w:br/>
        <w:br/>
        <w:br/>
        <w:t>Apply advanced analytics techniques to generate actionable insights that would impact important product decisions</w:t>
        <w:br/>
        <w:t>Be involved in the product testing during new releases</w:t>
        <w:br/>
        <w:t>Have regular catch up with the market stakeholders (Client Services, Traders, Sales)</w:t>
        <w:br/>
        <w:t>Automation and Local Product Solutions</w:t>
        <w:br/>
        <w:t>Be involved in testing existing products in innovative ways for performance &amp; insights</w:t>
        <w:br/>
        <w:t>In addition of being an individual contributor, Lead the team of analysts across verticals</w:t>
        <w:br/>
        <w:br/>
        <w:t>WHAT YOU WILL NEED</w:t>
        <w:br/>
        <w:br/>
        <w:br/>
        <w:t>ANALYTICAL THINKING - Should follow a logical approach towards solving business problems. Should be able to step in on open ended analytics problems and provide solutions and ideas on whatâ€™s possible</w:t>
        <w:br/>
        <w:br/>
        <w:t>PROJECT MANAGEMENT SKILLS - Tracking time-resource engagement for projects/deliverables to ensure timely deliveries. Should be able to function in a high pressure environment. Demonstrate high degree of organization and ability to manage multiple, competing priorities</w:t>
        <w:br/>
        <w:t>PEOPLE MANAGEMENT SKILLS - You will be responsible for leading the team of Analysts which would require a strong people management skill. As the team lead you would be responsible to make sure the sanity of works and standards are being maintained.</w:t>
        <w:br/>
        <w:br/>
        <w:t>TECHNICAL PROFICIENCY</w:t>
        <w:br/>
        <w:br/>
        <w:br/>
        <w:t>4-6 Years of experience working in the field of Data Sciences, with at-least 1-2 years as project owner / team lead</w:t>
        <w:br/>
        <w:t>Expertise in SQL, Excel, Python/R and PowerPoint</w:t>
        <w:br/>
        <w:t>Beginners level knowledge of dashboarding tool like QlikSense/Tableau/R Shiny</w:t>
        <w:br/>
        <w:t>Experience implementing basic Clustering and Regression algorithms</w:t>
        <w:br/>
        <w:t>Experience setting up and analysing Experiments and A/B tests</w:t>
        <w:br/>
        <w:t>Being able to independently come up with ideas and advise commercial teams on ideas for analysis/opportunities for upweights</w:t>
        <w:br/>
        <w:t>Good verbal and written communication &amp; data presentation skills, including the ability to effectively communicate with both business and technical teams</w:t>
        <w:br/>
        <w:t>Good sense of attention to detail, ex - able to spot interesting patterns and outliers in data</w:t>
        <w:br/>
        <w:t>High levels of motivation and desire to constantly get better and contribute</w:t>
        <w:br/>
        <w:t>Willingness to try new tools/technologies and ability to grasp and learn quickly</w:t>
        <w:br/>
        <w:t>Be a strong TEAM PLAYER</w:t>
        <w:br/>
        <w:t>"</w:t>
        <w:br/>
        <w:t>1119,https://www.glassdoor.co.in/partner/jobListing.htm?pos=2117&amp;ao=437149&amp;s=58&amp;guid=0000016b6ff29ac9a945274991c7655f&amp;src=GD_JOB_AD&amp;t=SR&amp;extid=1&amp;exst=OL&amp;ist=&amp;ast=OL&amp;vt=w&amp;slr=true&amp;cs=1_a587b441&amp;cb=1560951299256&amp;jobListingId=3269276141,Cloud Data Engineer - Contract to Hire,Sharp Gaze Tech, â€“ Bengaluru,"Greetings from Sharp Gaze</w:t>
        <w:br/>
        <w:br/>
        <w:t>We have a opening for Cloud Data Engineer</w:t>
        <w:br/>
        <w:br/>
        <w:t>JD</w:t>
        <w:br/>
        <w:br/>
        <w:t>5+ years of overall experience in IT with 3+ years on Amazon Web Services (AWS)</w:t>
        <w:br/>
        <w:br/>
        <w:br/>
        <w:br/>
        <w:t>Good working experience on Amazon Redshift, Amazon Glue and other tools related to data storage and content within AWS</w:t>
        <w:br/>
        <w:t>Experience with cloud-based big data storage, processing, ETL/ELT, and ingest tools such as S3, AWS Glue, and Apache Spark</w:t>
        <w:br/>
        <w:br/>
        <w:br/>
        <w:t>Good understanding of core AWS services, uses, and AWS architecture best practices with exposure to Informatica /AWS Integration</w:t>
        <w:br/>
        <w:br/>
        <w:t>Exposure to Agile methodologies. Proficiency in developing, deploying, and debugging cloud-based applications using AWS</w:t>
        <w:br/>
        <w:br/>
        <w:t>The resource should be flexible to work in shifts based on the project demand</w:t>
        <w:br/>
        <w:br/>
        <w:t>Interested can send their profiles to priya@sharpgts.com</w:t>
        <w:br/>
        <w:br/>
        <w:t>Salary: Not Disclosed by Recruiter</w:t>
        <w:br/>
        <w:br/>
        <w:t>Industry: IT-Software / Software Services</w:t>
        <w:br/>
        <w:br/>
        <w:t>Functional Area: IT Software - Application Programming, Maintenance</w:t>
        <w:br/>
        <w:br/>
        <w:t>Role Category: Programming &amp; Design</w:t>
        <w:br/>
        <w:br/>
        <w:t>Role: Software Developer</w:t>
        <w:br/>
        <w:br/>
        <w:t>Employment Type: Permanent Job, Full Time</w:t>
        <w:br/>
        <w:br/>
        <w:t>Keyskills:</w:t>
        <w:br/>
        <w:br/>
        <w:t>Cloud EngineerAWS"</w:t>
        <w:br/>
        <w:t>1120,https://www.glassdoor.co.in/partner/jobListing.htm?pos=2328&amp;ao=437149&amp;s=58&amp;guid=0000016b6ff2dc90ad688359138dcc87&amp;src=GD_JOB_AD&amp;t=SR&amp;extid=1&amp;exst=OL&amp;ist=&amp;ast=OL&amp;vt=w&amp;slr=true&amp;ea=1&amp;cs=1_d8c34c97&amp;cb=1560951315993&amp;jobListingId=3269618693,Lead Data Engineer,Lymbyc Solutions, â€“ Bengaluru,"Position Name:</w:t>
        <w:br/>
        <w:br/>
        <w:t>Lead Data Engineer</w:t>
        <w:br/>
        <w:br/>
        <w:t>Years of Experience:</w:t>
        <w:br/>
        <w:br/>
        <w:t>5+</w:t>
        <w:br/>
        <w:br/>
        <w:t>Location:</w:t>
        <w:br/>
        <w:br/>
        <w:t>Bangalore</w:t>
        <w:br/>
        <w:br/>
        <w:t>Chennai</w:t>
        <w:br/>
        <w:br/>
        <w:t>No of Positions::</w:t>
        <w:br/>
        <w:br/>
        <w:t>1</w:t>
        <w:br/>
        <w:br/>
        <w:t>Roles and Responsibilities:</w:t>
        <w:br/>
        <w:br/>
        <w:t>Build a scalable, reliable, operable and performant big data platform for both streaming and batch analytics</w:t>
        <w:br/>
        <w:t>Design and implement data aggregation, cleansing and transformation layers</w:t>
        <w:br/>
        <w:br/>
        <w:t>Skills Required:</w:t>
        <w:br/>
        <w:br/>
        <w:t>Apache NiFi, Kafka Connect (Confluent), Sqoop, Kylo, Spark, Druid, Presto, RESTful services, Lambda / Kappa architectures</w:t>
        <w:br/>
        <w:br/>
        <w:br/>
        <w:br/>
        <w:t>5+ years of hands-on experience designing and operating large data platforms</w:t>
        <w:br/>
        <w:t>Experience in Big data Ingestion, Transformation and stream / batch processing technologies using Apache NiFi, Apache Kafka, Kafka Connect (Confluent), Sqoop, Spark, Storm, Hive etc;</w:t>
        <w:br/>
        <w:t>Experience in designing and building streaming data platforms in Lambda, Kappa architectures</w:t>
        <w:br/>
        <w:t>Should have working experience in one of NoSQL, OLAP data stores like Druid, Cassandra, Elasticsearch, Pinot etc;</w:t>
        <w:br/>
        <w:t>Experience in one of data warehousing tools like RedShift, BigQuery, Azure SQL Data Warehouse</w:t>
        <w:br/>
        <w:t>Exposure to other Data Ingestion, Data Lake and querying frameworks like Marmaray, Kylo, Drill, Presto</w:t>
        <w:br/>
        <w:t>Experience in designing and consuming microservices</w:t>
        <w:br/>
        <w:t>Exposure to security and governance tools like Apache Ranger, Apache Atlas</w:t>
        <w:br/>
        <w:br/>
        <w:t>Desired Skills:</w:t>
        <w:br/>
        <w:br/>
        <w:t>Experience in performance benchmarks</w:t>
        <w:br/>
        <w:t>Any contributions to open source projects</w:t>
        <w:br/>
        <w:br/>
        <w:br/>
        <w:t>Write to Us</w:t>
        <w:br/>
        <w:br/>
        <w:t>Kindly send in your resumes to hr@lymbyc.com along with the Job Code of the current opening."</w:t>
        <w:br/>
        <w:t>1121,https://www.glassdoor.co.in/partner/jobListing.htm?pos=2906&amp;ao=4120&amp;s=58&amp;guid=0000016b6ff3a0518c5fcc2f47e7bf42&amp;src=GD_JOB_AD&amp;t=SR&amp;extid=1&amp;exst=OL&amp;ist=&amp;ast=OL&amp;vt=w&amp;slr=true&amp;cs=1_8fff2b14&amp;cb=1560951366259&amp;jobListingId=3110635572,"Engineer, Data Engineering",Near.co, â€“ Bengaluru,"Tasks include</w:t>
        <w:br/>
        <w:br/>
        <w:br/>
        <w:br/>
        <w:t>Designing and implementing our data processing pipelines for different type of data sources, formats and content for the Near Platform.</w:t>
        <w:br/>
        <w:t>Developing techniques to analyse and enhance both structured and unstructured data.</w:t>
        <w:br/>
        <w:t>Develop/operationalize data science models in application contexts.</w:t>
        <w:br/>
        <w:t>Participate in product design and development activities supporting Nearâ€™s suite of location intelligence products.</w:t>
        <w:br/>
        <w:br/>
        <w:br/>
        <w:t>Skills</w:t>
        <w:br/>
        <w:br/>
        <w:t xml:space="preserve"> Must have worked with distributed data processing frameworks - Apache Spark, Apache Flink or Hadoop.</w:t>
        <w:br/>
        <w:t>Good understanding of concurrency.</w:t>
        <w:br/>
        <w:t>Proficiency in Java or Scala.</w:t>
        <w:br/>
        <w:br/>
        <w:br/>
        <w:t>Requirements</w:t>
        <w:br/>
        <w:br/>
        <w:t>We are looking for an engineer with Bachelorâ€™s/Masterâ€™s degree.</w:t>
        <w:br/>
        <w:t>Overall 2-3 years of experience with at least minimum 1 year working experience in any data-driven company/platform.</w:t>
        <w:br/>
        <w:t>Candidate is expected to have exceptional problem solving &amp; analytical skills.</w:t>
        <w:br/>
        <w:t>Passion for learning new technologies.</w:t>
        <w:br/>
        <w:br/>
        <w:t>"</w:t>
        <w:br/>
        <w:t>1122,https://www.glassdoor.co.in/partner/jobListing.htm?pos=2329&amp;ao=437149&amp;s=58&amp;guid=0000016b6ff2dc90ad688359138dcc87&amp;src=GD_JOB_AD&amp;t=SR&amp;extid=1&amp;exst=OL&amp;ist=&amp;ast=OL&amp;vt=w&amp;slr=true&amp;cs=1_3408ba3b&amp;cb=1560951315994&amp;jobListingId=3200314456,Business Analytics consultant (Advance Analytics),Bloom Consulting Services, â€“ Bengaluru,"Job Responsibilities:</w:t>
        <w:br/>
        <w:br/>
        <w:t>Work as an analyst handling analytical problems from India. Should be able to handle client</w:t>
        <w:br/>
        <w:br/>
        <w:t>conversations independently</w:t>
        <w:br/>
        <w:br/>
        <w:t>Knowledge, Skills and Experience:</w:t>
        <w:br/>
        <w:br/>
        <w:t>5 to 3 yearsâ€™ experience in analytics</w:t>
        <w:br/>
        <w:br/>
        <w:br/>
        <w:t>Should be from top engineering colleges in India</w:t>
        <w:br/>
        <w:br/>
        <w:t>Strong SQL and Excel skills</w:t>
        <w:br/>
        <w:br/>
        <w:t>Exposure to Tableau</w:t>
        <w:br/>
        <w:br/>
        <w:t>Nice to have R / Python skills</w:t>
        <w:br/>
        <w:br/>
        <w:t>Good problem-solving skills (Aptitude and Approach)</w:t>
        <w:br/>
        <w:br/>
        <w:t>What You Need for this Position</w:t>
        <w:br/>
        <w:br/>
        <w:t>You should have knowledge of:</w:t>
        <w:br/>
        <w:br/>
        <w:t>SQL</w:t>
        <w:br/>
        <w:br/>
        <w:t>Tableau</w:t>
        <w:br/>
        <w:br/>
        <w:t>R / Python</w:t>
        <w:br/>
        <w:br/>
        <w:t>Aditional</w:t>
        <w:br/>
        <w:br/>
        <w:t>No. of Positions</w:t>
        <w:br/>
        <w:br/>
        <w:t>Education level</w:t>
        <w:br/>
        <w:br/>
        <w:t>Career level</w:t>
        <w:br/>
        <w:br/>
        <w:t>Experienced"</w:t>
        <w:br/>
        <w:t>1124,https://www.glassdoor.co.in/partner/jobListing.htm?pos=2520&amp;ao=437149&amp;s=58&amp;guid=0000016b6ff31c7da4e57be5824f36ca&amp;src=GD_JOB_AD&amp;t=SR&amp;extid=1&amp;exst=OL&amp;ist=&amp;ast=OL&amp;vt=w&amp;slr=true&amp;cs=1_7cf80264&amp;cb=1560951332331&amp;jobListingId=3256810870,Data Scientist (with BFSI Domain) 9 Years to 15 Years@Bangalore,Techs to Suit, â€“ Bengaluru,"Job Description</w:t>
        <w:br/>
        <w:br/>
        <w:t>Greeting from Techs to Suit!</w:t>
        <w:br/>
        <w:br/>
        <w:t>It is nice to connect with you. We have permanent opening in leading MNC based at Bangalore for Manager - Analytics, / Manager - Analytics, . If interested please send me your profile with below details:-</w:t>
        <w:br/>
        <w:br/>
        <w:t>Location: Bangalore</w:t>
        <w:br/>
        <w:br/>
        <w:t>Company - Leading MNC</w:t>
        <w:br/>
        <w:br/>
        <w:t>BFSI Exp is Must</w:t>
        <w:br/>
        <w:br/>
        <w:t>Exp- 9 Years to 15 Years</w:t>
        <w:br/>
        <w:br/>
        <w:t>JD:-</w:t>
        <w:br/>
        <w:br/>
        <w:t>Candidate will be engaged in multiple analytics projects around Retail Banking Analytics in the areas of customer acquisition, portfolio management, customer attrition, segmentation, next best product and action, customer lifetime value, digital, mobile banking and fraud management. Candidate will be responsible for managing end to end delivery of various client engagements</w:t>
        <w:br/>
        <w:br/>
        <w:t>Strong foundation is statistics and modeling</w:t>
        <w:br/>
        <w:br/>
        <w:t>High performance and statistical programming languages such as Julia, Python, and R</w:t>
        <w:br/>
        <w:br/>
        <w:t>Machine learning algorithms, open source AI, NLP, Deep Learning based on appropriate neural network architectures</w:t>
        <w:br/>
        <w:br/>
        <w:t>Familiar with big data platforms and use of scalable software (Apache Kafka) and hardware (GPU and/or TPU) based architectures and programming requirements</w:t>
        <w:br/>
        <w:br/>
        <w:t>Data cleaning and munging to deal with imperfections in data</w:t>
        <w:br/>
        <w:br/>
        <w:t>Persuasive communication with ability to translate complex tasks into simple examples and concepts for business users</w:t>
        <w:br/>
        <w:br/>
        <w:t>Conceptualize modeling framework, define data requirement, create predictive variables and co-ordinate model implementation with other business partners, and create experimental designs to understand drivers of business performance</w:t>
        <w:br/>
        <w:br/>
        <w:t>Develop analytics proof of concepts on emerging trends in banking areas to develop new analytical products for company.</w:t>
        <w:br/>
        <w:br/>
        <w:t>Should have expertise in advanced statistical techniques to validate the model outcomes generated by the statisticians and align it with the business needs and implementation plan</w:t>
        <w:br/>
        <w:br/>
        <w:t>If interested please send me your updated CV on aarti@techstosuit.com with below details:-</w:t>
        <w:br/>
        <w:br/>
        <w:t>Current CTC-</w:t>
        <w:br/>
        <w:br/>
        <w:t>Expected CTC-</w:t>
        <w:br/>
        <w:br/>
        <w:t>Total Exp-</w:t>
        <w:br/>
        <w:br/>
        <w:t>Notice period-</w:t>
        <w:br/>
        <w:br/>
        <w:t>Current Location-</w:t>
        <w:br/>
        <w:br/>
        <w:t>Open for Bangalore</w:t>
        <w:br/>
        <w:br/>
        <w:t>Salary: Not Disclosed by Recruiter</w:t>
        <w:br/>
        <w:br/>
        <w:t>Industry: IT-Software / Software Services</w:t>
        <w:br/>
        <w:br/>
        <w:t>Functional Area: IT Software - Application Programming, Maintenance</w:t>
        <w:br/>
        <w:br/>
        <w:t>Role Category: Programming &amp; Design</w:t>
        <w:br/>
        <w:br/>
        <w:t>Role: Technical Architect</w:t>
        <w:br/>
        <w:br/>
        <w:t>Employment Type: Permanent Job, Full Time</w:t>
        <w:br/>
        <w:br/>
        <w:t>Keyskills:</w:t>
        <w:br/>
        <w:br/>
        <w:t>data Scientist data Science"</w:t>
        <w:br/>
        <w:t>1125,https://www.glassdoor.co.in/partner/jobListing.htm?pos=122&amp;ao=437149&amp;s=58&amp;guid=0000016b6ff007a38ee6c35d89c20afb&amp;src=GD_JOB_AD&amp;t=SR&amp;extid=1&amp;exst=OL&amp;ist=&amp;ast=OL&amp;vt=w&amp;slr=true&amp;cs=1_3a475a9f&amp;cb=1560951130489&amp;jobListingId=3200315058,Data Scientist 3,NeoGrowth, â€“ Bengaluru,"We are looking for people who will play a critical role as a part of the core team in building this technology platform. They will have work with a team of smart employees for an end to end experience when customers come to NeoGrowth. This team will build a platform that crunches thousands of data points in a matter of seconds, scales from thousands of merchants today to millions of customers by acquiring merchants using basic contact details, underwriting in nanoseconds and funding in seconds.</w:t>
        <w:br/>
        <w:br/>
        <w:t>In NeoGrowth we provide the employees an open minded, collaborative culture of enthusiastic technologists and an opportunity to experiment, learn and self-development. The words like big data, analytics, and machine learning have to be close to your heart.</w:t>
        <w:br/>
        <w:br/>
        <w:t>Requirements:</w:t>
        <w:br/>
        <w:br/>
        <w:t>You should be a B Tech, M Tech, or PhD in Computer Science or related technical discipline (or equivalent).</w:t>
        <w:br/>
        <w:br/>
        <w:t>Have worked in startup like environment with high levels of ownership and commitment for at least 5-7 years.</w:t>
        <w:br/>
        <w:br/>
        <w:t>Have excellent coding skills - should be able to convert design into code fluently.</w:t>
        <w:br/>
        <w:br/>
        <w:t>Know how to architect human and ML systems using active or online learning.</w:t>
        <w:br/>
        <w:br/>
        <w:t>Strong Experience using machine learning and artificial intelligence frameworks such as Tensorflow, sci-kit learn, Keras using python.</w:t>
        <w:br/>
        <w:br/>
        <w:t>Experience in statistics, machine learning and data science.</w:t>
        <w:br/>
        <w:br/>
        <w:t>Experience in NLP, reinforcement learning, active learning.</w:t>
        <w:br/>
        <w:br/>
        <w:t>Experience in building predictive models for time series data.</w:t>
        <w:br/>
        <w:br/>
        <w:t>Experience with Streaming technologies (Kafka, Kinesis, etc).</w:t>
        <w:br/>
        <w:br/>
        <w:t>Experience in training distributed ML models on CPU and GPU hardware.</w:t>
        <w:br/>
        <w:br/>
        <w:t>Research or Industry experience in Artificial Intelligence, Machine Learning (ML) models, ML infrastructure, Natural Language Processing or Deep Learning.</w:t>
        <w:br/>
        <w:br/>
        <w:t>Experience of working in fintech.</w:t>
        <w:br/>
        <w:br/>
        <w:t>You've worked with postgres or other SQL-based databases.</w:t>
        <w:br/>
        <w:br/>
        <w:t>You're familiar with or have been using Amazon Web Services.</w:t>
        <w:br/>
        <w:br/>
        <w:t>Design, develop, test, deploy, maintain and improve ML models/infrastructure and software that uses these models."</w:t>
        <w:br/>
        <w:t>1126,https://www.glassdoor.co.in/partner/jobListing.htm?pos=2118&amp;ao=437149&amp;s=58&amp;guid=0000016b6ff29ac9a945274991c7655f&amp;src=GD_JOB_AD&amp;t=SR&amp;extid=1&amp;exst=OL&amp;ist=&amp;ast=OL&amp;vt=w&amp;slr=true&amp;cs=1_dd548a2b&amp;cb=1560951299257&amp;jobListingId=3268931779,"Data Analyst, 2 - Marketing",AllianceData, â€“ Bengaluru,"Alliance Data develops market-leading private label, co-brand, and business credit card programs for many of the world's most recognizable brands. As one of Fortuneâ€™s 100 Best Companies to Work For in the US and consistently recognized as a best place to work in markets we serve, our associates choose us as an employer to feel appreciated, accepted, valued and fulfilled â€“ both personally and professionally. Thatâ€™s why we are driven to grow â€“ seeking a diverse mix of individuals who will propel the company forward through challenging, enriching experiences that enable our associates, and our organization, to grow together.</w:t>
        <w:br/>
        <w:br/>
        <w:t>Our success has driven us to expand globally, and we are excited about growing our team in Bangalore in 2019! As part of this growth, we are expanding the Marketing team within our organization. Alliance Data partners with over 145 brands to deliver best-in-class credit loyalty programs. The Analytic Consulting Group partners with both internal and external clients, and data providers, leveraging various analytics to drive strategic thought and effective decision making. The Data Analyst 2 is responsible for conducting data analyses using SAS/SQL and other tools in support of a variety of analytic solutions.</w:t>
        <w:br/>
        <w:br/>
        <w:t>Essential Job Functions</w:t>
        <w:br/>
        <w:br/>
        <w:t>Collaborate with internal/external stakeholders to manage data logistics â€“ including data specifications, transfers, structures, and rules</w:t>
        <w:br/>
        <w:br/>
        <w:t>Access and extract data from a variety of sources of all sizes (including client marketing databases) via SAS Access, SQL, etc.</w:t>
        <w:br/>
        <w:br/>
        <w:t>Perform all steps required to create analysis-ready data sets; including data integration/merging (SAS data step), variable preparation, and quality control (QA/QC)</w:t>
        <w:br/>
        <w:br/>
        <w:t>Develop and execute SAS/SQL (or related) programs with minimal direction and supervision</w:t>
        <w:br/>
        <w:br/>
        <w:t>Provide problem solving and data analysis, derived from programming experience</w:t>
        <w:br/>
        <w:br/>
        <w:t>Demonstrate proficiency with desktop and UNIX toolsets (SAS, SAS ODS, SQL, MS Office) to create pivot tables and/or report content such as tables, reports, graphs, etc. (some positions require proficiency in digital analytic tools including Google and/or Adobe Analytics and familiarity with digital data, in addition to or in lieu of SAS/SQL)</w:t>
        <w:br/>
        <w:br/>
        <w:t>Document and articulate steps taken in an analysis to project managers</w:t>
        <w:br/>
        <w:br/>
        <w:t>Answer questions about data sets and analyses</w:t>
        <w:br/>
        <w:br/>
        <w:t>Follow all policies and procedures for programming, project documentation, and system management</w:t>
        <w:br/>
        <w:br/>
        <w:t>Become familiar withâ€¦</w:t>
        <w:br/>
        <w:br/>
        <w:t>all offerings outlined in the Insiderâ€™s Guide to ACG</w:t>
        <w:br/>
        <w:br/>
        <w:t>various statistical offerings and methods (CHAID, logistic/multiple regression, cluster analysis, factor analysis)</w:t>
        <w:br/>
        <w:br/>
        <w:t>data assets</w:t>
        <w:br/>
        <w:br/>
        <w:t>the SAS macro library</w:t>
        <w:br/>
        <w:br/>
        <w:t>Participate in the design, planning &amp; execution of projects</w:t>
        <w:br/>
        <w:br/>
        <w:t>Effectively manage time and resources in order to deliver on time / correctly on a limited number (1-2) of concurrent projects</w:t>
        <w:br/>
        <w:br/>
        <w:t>Proactively communicate with supervisor regarding workload and the status of assignments</w:t>
        <w:br/>
        <w:br/>
        <w:t>Prepare basic report content (Word, Excel, and PowerPoint) in support of deliverables</w:t>
        <w:br/>
        <w:br/>
        <w:t>Perform two tasks related to the role of Sr. Data Analyst during the year</w:t>
        <w:br/>
        <w:br/>
        <w:t>Education, experience, knowledge, skills and abilities that are minimal in this role are as follows:</w:t>
        <w:br/>
        <w:br/>
        <w:t>Education/Certifications</w:t>
        <w:br/>
        <w:br/>
        <w:t>Bachelorâ€™s degree in a quantitative discipline (e.g., Statistics, Economics, Mathematics</w:t>
        <w:br/>
        <w:br/>
        <w:t>Work Experience</w:t>
        <w:br/>
        <w:br/>
        <w:t>2-5 years of experience in the marketing analytics field</w:t>
        <w:br/>
        <w:br/>
        <w:t>Some positions require a minimum of 1 year of experience conducting marketing analytics</w:t>
        <w:br/>
        <w:br/>
        <w:t>Demonstrated proficiency in SAS/SQL programming; minimum 1 years of experience</w:t>
        <w:br/>
        <w:br/>
        <w:t>Knowledge, Skills and Abilities</w:t>
        <w:br/>
        <w:br/>
        <w:t>Strong analytic thought process and ability to interpret findings</w:t>
        <w:br/>
        <w:br/>
        <w:t>Acute attention to detail (QA/QC)</w:t>
        <w:br/>
        <w:br/>
        <w:t>Working knowledge of MS Office; including PowerPoint, Word, Excel and Outlook</w:t>
        <w:br/>
        <w:br/>
        <w:t>Ability to work on multiple assignments concurrently</w:t>
        <w:br/>
        <w:br/>
        <w:t>Excellent verbal and written communication skills</w:t>
        <w:br/>
        <w:br/>
        <w:t>Highly motivated and collaborative team player with strong interpersonal skills</w:t>
        <w:br/>
        <w:br/>
        <w:t>Effective organization and time management skills</w:t>
        <w:br/>
        <w:br/>
        <w:t>Advanced degree (Masterâ€™s/PhD) in Statistics, Economics or other quantitative discipline</w:t>
        <w:br/>
        <w:br/>
        <w:t>Ability to display data visually, creating powerful presentations which effectively demonstrate the value of analytic deliverables; proficiency with business visualization tools (e.g., interactive dashboard software)"</w:t>
        <w:br/>
        <w:t>1127,https://www.glassdoor.co.in/partner/jobListing.htm?pos=2915&amp;ao=437149&amp;s=58&amp;guid=0000016b6ff3a0518c5fcc2f47e7bf42&amp;src=GD_JOB_AD&amp;t=SR&amp;extid=1&amp;exst=OL&amp;ist=&amp;ast=OL&amp;vt=w&amp;slr=true&amp;cs=1_6bcdc4db&amp;cb=1560951366266&amp;jobListingId=3201048942,Data Engineer II,ADS India Pvt Ltd, â€“ Bengaluru,"We are looking for Data Engineer who has a passion for their customers and a passion for working with data. You like working with your customers, understanding their challenges, and partnering with them to invent great solutions. You like working with large data sets, and bringing data together from multiple systems to answer critical business questions and drive change. You are analytical and creative. You should also have the following skills or experiences:</w:t>
        <w:br/>
        <w:br/>
        <w:br/>
        <w:br/>
        <w:t>Bachelors degree in Engineering</w:t>
        <w:br/>
        <w:t>3+ years developing end-to-end Business Intelligence solutions: data modeling, ETL and reporting</w:t>
        <w:br/>
        <w:t>3+ years experience in relational database concepts with a solid knowledge of star schema, Oracle, SQL, PL/SQL, SQL Tuning, OLAP, Big Data technologies</w:t>
        <w:br/>
        <w:t>Practical Knowledge of Linux or Unix shell scripting</w:t>
        <w:br/>
        <w:t>Basic Knowledge of Python</w:t>
        <w:br/>
        <w:t>Experience in working with business customers to drive requirements analysis</w:t>
        <w:br/>
        <w:t>Have analytical skills and be creative</w:t>
        <w:br/>
        <w:t>Experience with Big Data solutions: Hadoop, Spark or other frameworks</w:t>
        <w:br/>
        <w:t>Exposure to large databases, BI applications, data quality and performance tuning</w:t>
        <w:br/>
        <w:t>Excellent written and spoken communication skills</w:t>
        <w:br/>
        <w:t>Strong troubleshooting and problem solving skills</w:t>
        <w:br/>
        <w:br/>
        <w:br/>
        <w:t>Hundreds of millions of customers, billions of transactions, petabytes of dataâ€¦ How to use the worldâ€™s richest collection of e-commerce and device usage data to acquire new customers, target existing customers, and predict customer behavior? Amazonâ€™s Consumer Marketing Analytics team seeks a Data Engineer to lead the Marketing Attribution team that is at the forefront of large scale, algorithmically driven foundation for marketing attribution. You will build data analytical solutions that will address increasingly complex business questions.</w:t>
        <w:br/>
        <w:br/>
        <w:t>We are a high-energy and innovative group that drives hundreds of millions of dollars in sales on Amazon.com. Our goal is to bring customers to the Amazon web site and provide them with the very best experience. We also deliver business intelligence solutions on profitability, cash flow, margin and operational performance to a diverse community of internal customers.</w:t>
        <w:br/>
        <w:br/>
        <w:t>Amazon.com has a culture of data-driven decision-making and demands business intelligence that is timely, accurate, and actionable. This team provides a fast-paced environment where every day brings new challenges and new opportunities.</w:t>
        <w:br/>
        <w:br/>
        <w:t>As a Data Engineer you will be working in one of the world's largest and most complex data warehouse environments. You should be passionate about working with huge data sets and be someone who loves to bring datasets together to answer business questions. You should have deep expertise in creation and management of datasets.</w:t>
        <w:br/>
        <w:br/>
        <w:t>You should be expert at implementing and operating stable, scalable data flow solutions from production systems into end-user facing applications/reports. These solutions will be fault tolerant, self-healing and adaptive.</w:t>
        <w:br/>
        <w:br/>
        <w:t>You will be working on developing solutions that provide some of the unique challenges of space, size and speed. You will implement data analytics using cutting edge analytics patterns and technologies that are inclusive of but not limited to Star Schema and Hive. You will extract huge volumes of data from various sources and message streams and construct complex analyses. You will write scalable queries and tune performance on queries running over billion of rows of data. You will implement data flow solutions that process data real time on message streams from source systems.</w:t>
        <w:br/>
        <w:br/>
        <w:t>You should be detail-oriented and must have an aptitude for solving unstructured problems. You should work in a self-directed environment, own tasks and drive them to completion.</w:t>
        <w:br/>
        <w:br/>
        <w:t>You should have excellent business and communication skills to be able to work with business owners to develop and define key business questions and to build data sets that answer those questions. You own customer relationship about data and execute tasks that are manifestations of such ownership, like ensuring high data availability, low latency, documenting data details and transformations and handling user notifications and training.</w:t>
        <w:br/>
        <w:br/>
        <w:t>You will work with distributed machine learning and statistical algorithms upon a large EMR cluster to harness enormous volumes of online data at scale to serve our customers.</w:t>
        <w:br/>
        <w:br/>
        <w:br/>
        <w:br/>
        <w:t>Expert in SQL</w:t>
        <w:br/>
        <w:t>Experience with Python and experience with scripting languages like Unix shell scripts</w:t>
        <w:br/>
        <w:t>Experience partnering with business owners directly to understand their requirements and provide data which can help them observe patterns and spot anomalies.</w:t>
        <w:br/>
        <w:t>Experience with web technology to develop dashboards.</w:t>
        <w:br/>
        <w:t>Demonstrated experience in dealing with Senior Management on addressing their reporting and metrics requirements.</w:t>
        <w:br/>
        <w:t>Some familiarity with econometrics, machine learning, or statistics</w:t>
        <w:br/>
        <w:t>"</w:t>
        <w:br/>
        <w:t>1128,https://www.glassdoor.co.in/partner/jobListing.htm?pos=1603&amp;ao=133036&amp;s=58&amp;guid=0000016b6ff1f51395ef8f7bc192ad13&amp;src=GD_JOB_AD&amp;t=SR&amp;extid=1&amp;exst=OL&amp;ist=&amp;ast=OL&amp;vt=w&amp;slr=true&amp;cs=1_cd6ad3d5&amp;cb=1560951256682&amp;jobListingId=3067597664,Principal Software Engineering - Data Scientist,Fidelity, â€“ Bengaluru,"The Purpose of This Role</w:t>
        <w:br/>
        <w:br/>
        <w:br/>
        <w:br/>
        <w:t>The Data Scientist will be a member of the Asset Management Technology Data Analytics Initiative involved in complex projects, often across several business units and functions. This role demonstrates an intermediate level of data science knowledge with some experience with data science techniques, systems and processes. The role will also require working with India and US partners and collaborating with both Business and Technology.</w:t>
        <w:br/>
        <w:br/>
        <w:t>The Value You Deliver</w:t>
        <w:br/>
        <w:br/>
        <w:t>Leverage data to solve strategic, tactical, structured, and unstructured business problems</w:t>
        <w:br/>
        <w:t>Leverage statistical modelling and programming skills to derive business actionable insights out of large and/or structure, semi and unstructured datasets</w:t>
        <w:br/>
        <w:t>Solve complex problems by mining insights from all possible sources of information using statistical forecasting models and tools</w:t>
        <w:br/>
        <w:t>Collaborate with client and analytic teams to set analytic objectives, approaches, and work plans</w:t>
        <w:br/>
        <w:t>Research and evaluate new analytical methodologies, approaches, and solutions</w:t>
        <w:br/>
        <w:t>Collaborate with business and data owners to formulate problems whose solution would be impactful to the business</w:t>
        <w:br/>
        <w:t>Follow the full project life cycle plans for projects with multiple platforms</w:t>
        <w:br/>
        <w:t>Work with the team to commit to an environment of accountability and of delivering high quality work outputs that add value to the customer experience and organizational productivity</w:t>
        <w:br/>
        <w:t>Write and deliver reports on findings for technical and non-technical audiences.</w:t>
        <w:br/>
        <w:br/>
        <w:t>The Skills that are Key to this role</w:t>
        <w:br/>
        <w:br/>
        <w:br/>
        <w:br/>
        <w:t>Technical / Behavioral</w:t>
        <w:br/>
        <w:br/>
        <w:t>Experience with data manipulation and analysis tools such as Python, R, SQL, noSQL, Hadoop Ecosystem (MapReduce, Spark, Hive, Presto, Pig), Spark</w:t>
        <w:br/>
        <w:t>Intermediate knowledge of several modelling techniques which may include: segmentation &amp; clustering, mixed effect models, longitudinal data analysis, response &amp; lift modelling, experimental design, Bayesian statistics, optimization techniques, text analytics, data mining</w:t>
        <w:br/>
        <w:t>Machine Learning: Advanced knowledge of machine learning algorithms, practical experience of parameter and performance tuning, Dimensionality Reduction, High Dimensionality Modelling, Assembling ( Bagging, boosting, and stacking models to generate meta-models), Feature Engineering</w:t>
        <w:br/>
        <w:t>Deep Learning : Deep machine learning models, using a deep graph with multiple processing layers &amp; composed of multiple linear and non-linear models / techniques</w:t>
        <w:br/>
        <w:t>AI Systems: Design and build production-ready AI systems with high level of accuracy and low level of maintenance</w:t>
        <w:br/>
        <w:t>Big Data Models: Parallelization across multiple machines of approved models or techniques; non-trivial implementations such as those requiring estimation iterations</w:t>
        <w:br/>
        <w:t>Time Series Analysis: Advanced time series modelling using nonlinear auto regression, Fourier transforms, change detection, or other approved techniques</w:t>
        <w:br/>
        <w:t>Natural Language Processing: Implement state of the art techniques for processing natural language data for classification, entity extraction, or summarization</w:t>
        <w:br/>
        <w:t>Outlier &amp; Anomaly Detection: Implemented advanced techniques for outlier and anomaly detection including applications of clustering, learned rules</w:t>
        <w:br/>
        <w:br/>
        <w:t>The Skills that are Good To Have for this role</w:t>
        <w:br/>
        <w:br/>
        <w:t>Preferred experience working deep learning and machine learning tools.</w:t>
        <w:br/>
        <w:t>Prior experience in Asset Management Domain</w:t>
        <w:br/>
        <w:br/>
        <w:t>How Your Work Impacts the Organization</w:t>
        <w:br/>
        <w:br/>
        <w:t>Asset Management Technology (AM Tech) is the business unit that is responsible for delivering innovative, scalable, industry-leading investment tools that enable Fidelityâ€™s Investment &amp; Asset Management business to achieve competitive advantage globally. AM Tech is an integral partner in setting Asset Management's strategic direction and has shared accountability for achieving Asset Management goals. AM Tech is global organization of technologists based in the United States, London, India and Ireland. Supporting multiple business function in Investment Management and Advisory domain like Portfolio Management, Research &amp; Trading.</w:t>
        <w:br/>
        <w:br/>
        <w:br/>
        <w:br/>
        <w:t>The Expertise Weâ€™re Looking For</w:t>
        <w:br/>
        <w:br/>
        <w:t>Bachelors / Master Degree in applied statistics, quantitative science, computer science, mathematics, management science, engineering, economics, or operations research</w:t>
        <w:br/>
        <w:t>Strong mathematical foundation in order to research and learn new modeling techniques</w:t>
        <w:br/>
        <w:t>3 years of professional experience in advanced analytics, model building, or marketing optimization.</w:t>
        <w:br/>
        <w:br/>
        <w:t>Overall 10 years of relevant experience</w:t>
        <w:br/>
        <w:br/>
        <w:br/>
        <w:t>Fidelity Investments is one of the world's largest providers of financial services. Headquartered in Boston, US, Fidelity's goal is to make financial expertise broadly accessible and effective in helping people live the lives they want. Privately held for nearly 70 years, Fidelity employs 45,000 associates who are focused on the long-term success of our customers. FMR (Fidelity Management &amp; Research) India is the Global Inhouse Center of Fidelity Investments. Headquartered at Bangalore, where operations commenced in 2003, FMR India has another fully-functional unit at Chennai. To know more visit : FMR India</w:t>
        <w:br/>
        <w:t>Location : Bangalore - Manyata/EGL</w:t>
        <w:br/>
        <w:br/>
        <w:t>Shift timings: 11AM to 8PM"</w:t>
        <w:br/>
        <w:t>1129,https://www.glassdoor.co.in/partner/jobListing.htm?pos=2730&amp;ao=437149&amp;s=58&amp;guid=0000016b6ff3628fb071bad5537ea150&amp;src=GD_JOB_AD&amp;t=SR&amp;extid=1&amp;exst=OL&amp;ist=&amp;ast=OL&amp;vt=w&amp;slr=true&amp;cs=1_5419da55&amp;cb=1560951350241&amp;jobListingId=3205254368,Senior Data Engineer,DataWeave, â€“ Bengaluru,"Responsibilities:</w:t>
        <w:br/>
        <w:br/>
        <w:t>Inclined towards working in a start-up environment.</w:t>
        <w:br/>
        <w:br/>
        <w:t>Design and Build robust and scalable data engineering solutions for structured and unstructured data for delivering business insights, reporting and analytics.</w:t>
        <w:br/>
        <w:br/>
        <w:t>Expertise in troubleshooting, debugging, data completeness and quality issues and scaling overall system performance.</w:t>
        <w:br/>
        <w:br/>
        <w:t>Build robust API's that powers our delivery points (Dashboards, Visualizations and other integrations).</w:t>
        <w:br/>
        <w:br/>
        <w:t>Requirements:</w:t>
        <w:br/>
        <w:br/>
        <w:t>Good communication and collaboration skills with 4-7 years of experience.</w:t>
        <w:br/>
        <w:br/>
        <w:t>Ability to code and script with strong grasp of CS fundamentals, excellent problem solving abilities.</w:t>
        <w:br/>
        <w:br/>
        <w:t>Comfort with frequent, incremental code testing and deployment, Data management skills.</w:t>
        <w:br/>
        <w:br/>
        <w:t>Good understanding of RDBMS.</w:t>
        <w:br/>
        <w:br/>
        <w:t>Experience in building Data pipelines and processing large datasets.</w:t>
        <w:br/>
        <w:br/>
        <w:t>Knowledge of building crawlers and data mining is a plus.</w:t>
        <w:br/>
        <w:br/>
        <w:t>Working knowledge of open source tools such as mysql, Solr, ElasticSearch, Cassandra (data stores) would be a plus.</w:t>
        <w:br/>
        <w:br/>
        <w:t>Expert in Python programming.</w:t>
        <w:br/>
        <w:br/>
        <w:t>Comfort with frequent, incremental code testing and deployment, Data management skills."</w:t>
        <w:br/>
        <w:t>1131,https://www.glassdoor.co.in/partner/jobListing.htm?pos=709&amp;ao=493587&amp;s=58&amp;guid=0000016b6ff0d6d4a8672f0b31fad603&amp;src=GD_JOB_AD&amp;t=SR&amp;extid=1&amp;exst=OL&amp;ist=&amp;ast=OL&amp;vt=w&amp;slr=true&amp;cs=1_13941789&amp;cb=1560951183389&amp;jobListingId=3214080266,Sr Data Scientist,GE Healthcare, â€“ Bengaluru,"Role Summary:The Sr Data Scientist will be responsible for developing valuable algorithms, rules, KPIs and reports, working cross-functionally with Engineering, GRC, GE Digital, ITPE and others to address statistical, machine learning and data mining problems in an applied research environment. In this role, you will apply modern machine learning and statistical methods for finding structure and value in both large and small data sets.</w:t>
        <w:br/>
        <w:br/>
        <w:t>Essential Responsibilities:â€¢</w:t>
        <w:tab/>
        <w:t>Identify data sets required to develop predictive models for solving internal and external business problems</w:t>
        <w:br/>
        <w:br/>
        <w:br/>
        <w:br/>
        <w:t>Explore data sets and identify data transformation and data quality needs for targeted applications</w:t>
        <w:br/>
        <w:t>Develop algorithms and predictive models to derive insights and business value from data</w:t>
        <w:br/>
        <w:t>Test and validate algorithms and models using statistical and other techniques</w:t>
        <w:br/>
        <w:t>Effectively communicate technical analyses and results to business management</w:t>
        <w:br/>
        <w:t>Protect the Intellectual Property rights of the company</w:t>
        <w:br/>
        <w:t>Work with technical teams in application and deployment of data mining methods</w:t>
        <w:br/>
        <w:t>Perform exploratory, and targeted data analyses</w:t>
        <w:br/>
        <w:t>Ensure proper definition of data needs, evaluation of data quality, and critique appropriate statistical analyses; for critical projects, perform needed analyses</w:t>
        <w:br/>
        <w:t>Ensure proper definition of data needs, evaluation of data quality, and critique appropriate statistical analyses</w:t>
        <w:br/>
        <w:br/>
        <w:t>Quality Specific Goals:</w:t>
        <w:br/>
        <w:br/>
        <w:t>Aware of and comply with the GEHC Quality Manual, Quality Management System, Quality Management Policy, Quality Goals, and applicable laws and regulations as they apply to this job type/position</w:t>
        <w:br/>
        <w:t>Complete all planned Quality &amp; Compliance training within the defined deadlines</w:t>
        <w:br/>
        <w:t>Identify and report any quality or compliance concerns and take immediate corrective action as required</w:t>
        <w:br/>
        <w:t>Lead continuous improvement activities by driving the implementation of process and product quality improvement initiatives</w:t>
        <w:br/>
        <w:br/>
        <w:br/>
        <w:t>Qualifications/Requirements:â€¢</w:t>
        <w:tab/>
        <w:t>Bachelors degree in Computer Science, Mathematics, or Engineering, or closely related fields</w:t>
        <w:br/>
        <w:br/>
        <w:br/>
        <w:br/>
        <w:t>Minimum of 5-7 years of experience in data, analytics, or related industry</w:t>
        <w:br/>
        <w:t>Practical understanding of the Data modeling concepts</w:t>
        <w:br/>
        <w:t>Experience in one or more analytics software tools and packages e.g. Matlab, R, Python etc</w:t>
        <w:br/>
        <w:t>Experience with SQL and one RDBMS product (Oracle, Teradata etc.)</w:t>
        <w:br/>
        <w:t>Experience in software development and the software development lifecycle</w:t>
        <w:br/>
        <w:t>Ability to clearly communicate program status, issues, risks, plans, etc. to leadership</w:t>
        <w:br/>
        <w:t>Proven ability to create and maintain online and printed documentation</w:t>
        <w:br/>
        <w:t>Effective team player and contributor with solid communication skills in interfacing with both team members and management</w:t>
        <w:br/>
        <w:t>Able to simplify strategy into specific actions with clear accountability, make decisions with speed and accuracy based on best available information, and communicate priorities clearly and concisely.</w:t>
        <w:br/>
        <w:t>Extremely knowledgeable in data concepts and technologies</w:t>
        <w:br/>
        <w:br/>
        <w:br/>
        <w:t>Desired Characteristics:â€¢</w:t>
        <w:tab/>
        <w:t>Experience with Linux/Unix operating system, shell script, and perl</w:t>
        <w:br/>
        <w:br/>
        <w:br/>
        <w:br/>
        <w:t>Experience with one BI visualization software (Tableau, Spotfire, etc.)</w:t>
        <w:br/>
        <w:t>Experience with data extraction, data cleansing, data manipulation, ETL tools, and big data technologies, data dictionaries, and data management processes</w:t>
        <w:br/>
        <w:t>Global mindset with ability to effectively work on distributed remote teams</w:t>
        <w:br/>
        <w:t>Familiarity with IT Systems and software development</w:t>
        <w:br/>
        <w:t>Experience / familiarity with Remote Monitoring &amp; Diagnostics</w:t>
        <w:br/>
        <w:t>Strong communication skills with ability to communicate effectively / clearly at different levels in the organization</w:t>
        <w:br/>
        <w:t>Ability to work well in team environment</w:t>
        <w:br/>
        <w:t>PhD. in Computer Science, Mathematics, Applied Statistics OR in ""STEM"" Majors (Science, Technology, Engineering and Math)</w:t>
        <w:br/>
        <w:t>Experience to apply theoretical knowledge to solve industrial problems</w:t>
        <w:br/>
        <w:t>Experience with integrated Big Data programming environments and Competency in major analytics software packages and programming environments (e.g. Hadoop / Map-Reduce, Mahout; Python, R, Java etc. in Big data paradigms)</w:t>
        <w:br/>
        <w:br/>
        <w:br/>
        <w:t>About Us:GE Healthcare provides transformational medical technologies that are shaping a new age of patient care. GE Healthcare's expertise in medical imaging and information technologies, medical diagnostics, patient monitoring and life support systems, disease research, drug discovery, and biopharmaceutical manufacturing technologies is helping physicians detect disease earlier and to tailor personalized treatments for patients.</w:t>
        <w:br/>
        <w:br/>
        <w:t>GE Healthcare offers a broad range of products and services that are improving productivity in healthcare and enhancing patient care by enabling healthcare providers to better diagnose and treat cancer, heart disease, neurological diseases, and other conditions. Headquartered in the United Kingdom, GE Healthcare is a $15 billion unit of General Electric Company (NYSE: GE). Worldwide, GE Healthcare employs more than 43,000 people committed to serving healthcare professionals and their patients in more than 100 countries.</w:t>
        <w:br/>
        <w:br/>
        <w:t>GE is an equal opportunity employer.Additional Locations:India;Bengaluru;"</w:t>
        <w:br/>
        <w:t>1133,https://www.glassdoor.co.in/partner/jobListing.htm?pos=2712&amp;ao=437149&amp;s=58&amp;guid=0000016b6ff3628fb071bad5537ea150&amp;src=GD_JOB_AD&amp;t=SR&amp;extid=1&amp;exst=OL&amp;ist=&amp;ast=OL&amp;vt=w&amp;slr=true&amp;cs=1_5dae2a23&amp;cb=1560951350221&amp;jobListingId=3201500504,Senior Data Scientist,Tibil Solutions, â€“ Bengaluru,"Roles &amp; Responsibilities</w:t>
        <w:br/>
        <w:br/>
        <w:t>He/She will be the key contributor to the analytics team and will work on the various framework of data analytics.</w:t>
        <w:br/>
        <w:br/>
        <w:t>Required Knowledge, Skills and Abilities</w:t>
        <w:br/>
        <w:br/>
        <w:t>Knowledge in Python, Jupyter Notebook, Python visualization libraries like Matplotlib and Seaborne</w:t>
        <w:br/>
        <w:br/>
        <w:t>Experience in using Machine Learning tools like TensorFlow/Scikit-Learn</w:t>
        <w:br/>
        <w:br/>
        <w:t>Experience in Statistical analysis and R scripting language</w:t>
        <w:br/>
        <w:br/>
        <w:t>Experience in SQL/No-SQL databases is desirable"</w:t>
        <w:br/>
        <w:t>1134,https://www.glassdoor.co.in/partner/jobListing.htm?pos=1119&amp;ao=437149&amp;s=58&amp;guid=0000016b6ff156f8b0776fd84c4ff5e4&amp;src=GD_JOB_AD&amp;t=SR&amp;extid=1&amp;exst=OL&amp;ist=&amp;ast=OL&amp;vt=w&amp;slr=true&amp;cs=1_a6ae88f9&amp;cb=1560951216189&amp;jobListingId=3202291105,GDC | Data Scientist,KPMG, â€“ Bengaluru,"The fastest growing Big Four professional services firm in the U.S., KPMG is known for being a great place to work and build a career. We provide audit, tax and advisory services for organizations in todayâ€™s most important industries. Our growth is driven by delivering real results for our clients. Itâ€™s also enabled by our culture, which encourages individual development, embraces an inclusive environment, rewards innovative excellence and supports our communities. With qualities like those, itâ€™s no wonder weâ€™re consistently ranked among the best companies to work for by Fortune Magazine, Consulting Magazine, Working Mother Magazine, Diversity Inc. and others. If youâ€™re as passionate about your future as we are, join our team.</w:t>
        <w:br/>
        <w:br/>
        <w:t>KPMG is currently seeking a Cognitive Data Scientist Natural Language Processing, to join our practice with other locations considered.</w:t>
        <w:br/>
        <w:br/>
        <w:t>Responsibilities:</w:t>
        <w:br/>
        <w:br/>
        <w:t>Define, develop and prototype cognitive solutions for KPMGâ€™s business needs, such as Natural Language Processing (NLP), Linguistics, Advanced Semantic Design, Information Extraction, Information Retrieval, Probabilistic Decision Making, image recognition, deep learning, Machine Learning, cognitive science and analytics</w:t>
        <w:br/>
        <w:t>Serve as a developer and Subject Matter Expert (SME) in one or several of the above mentioned domains and will help establish a competency in those cognitive areas for KPMG</w:t>
        <w:br/>
        <w:t>Work closely with various KPMG functional teams to incorporate cognitive and advanced analytics models and algorithms in into KPMGâ€™s solutions and offerings to its clients</w:t>
        <w:br/>
        <w:t>AI Scientist will to serve as Thought Leader in their cognitive area of expertise, developing internal and external eminence and intellectual property, as well as support client facing activities and influencing customer facing groups including senior executives, sales, as well as marketing and product development to successfully define, develop and launch new cognitive products</w:t>
        <w:br/>
        <w:t>Model and algorithm development and optimization, working with software engineers to implement and productize the models and algorithms, engage in project specific activities as part of product development, as well as perform cognitive R&amp;D work, develop tools and assets to support advanced cognitive development tasks</w:t>
        <w:br/>
        <w:t>Support business development efforts including guiding clients through the transformation process into a cognitive automation operating model</w:t>
        <w:br/>
        <w:br/>
        <w:t>Qualifications:</w:t>
        <w:br/>
        <w:br/>
        <w:t>Ph.D or MS in Computer Science, Applied Statistics, Engineering, Mathematics, Physics or other quantitative discipline with specialization and experience in Artificial Intelligence, Machine Learning, Natural Language Processing, Cognitive Science or other related areas with a minimum of 5 years of professional post academic work experience</w:t>
        <w:br/>
        <w:t>Strong mathematical background with strong knowledge in at least one of the following fields: Cognitive Science, Advanced Semantic Design, Information Extraction, Information Retrieval, Probabilistic Decision Making, image recognition, deep learning</w:t>
        <w:br/>
        <w:t>Experience leading project teams and people as well as executing independently</w:t>
        <w:br/>
        <w:t>Excellent verbal and written communication skills with the ability to work with diverse teams in a highly matrixed environment</w:t>
        <w:br/>
        <w:t>"</w:t>
        <w:br/>
        <w:t>1135,https://www.glassdoor.co.in/partner/jobListing.htm?pos=202&amp;ao=481833&amp;s=58&amp;guid=0000016b6ff022b58e536b8bcc9a19bb&amp;src=GD_JOB_AD&amp;t=SR&amp;extid=1&amp;exst=OL&amp;ist=&amp;ast=OL&amp;vt=w&amp;slr=true&amp;cs=1_810e25e1&amp;cb=1560951137321&amp;jobListingId=3261312048,Data Scientist,JDA Software, â€“ Bengaluru,"Your day-to-day work will entail</w:t>
        <w:br/>
        <w:br/>
        <w:t>Â» Develop and operate solutions that optimize and automate business decisions using</w:t>
        <w:br/>
        <w:br/>
        <w:t>large data sets and algorithms</w:t>
        <w:br/>
        <w:br/>
        <w:t>Â» Work with complex data analysis, data preparation and developing prognostic</w:t>
        <w:br/>
        <w:br/>
        <w:t>models based on modern statistical methods</w:t>
        <w:br/>
        <w:br/>
        <w:t>Â» Develop a deep understanding of retail and supply chain problems</w:t>
        <w:br/>
        <w:br/>
        <w:t>Â» Write productive software that generates value for our customers</w:t>
        <w:br/>
        <w:br/>
        <w:t>Â» Take ownership of on boarding new customers and continuously improve our existing</w:t>
        <w:br/>
        <w:br/>
        <w:t>solutions</w:t>
        <w:br/>
        <w:br/>
        <w:t>Â» Work as part of a highly motivated, interdisciplinary and agile team</w:t>
        <w:br/>
        <w:br/>
        <w:t>You are / should have</w:t>
        <w:br/>
        <w:br/>
        <w:t>Â» In-depth knowledge of data analysis and multivariate statistics, preferably in the</w:t>
        <w:br/>
        <w:br/>
        <w:t>Python data ecosystem</w:t>
        <w:br/>
        <w:br/>
        <w:t>Â» Passion for writing software with emphasis on quality, testability and automation</w:t>
        <w:br/>
        <w:br/>
        <w:t>Â» Expertise in working with SQL</w:t>
        <w:br/>
        <w:br/>
        <w:t>Â» Experience in building machine learning models or optimization software to solve</w:t>
        <w:br/>
        <w:br/>
        <w:t>business problems</w:t>
        <w:br/>
        <w:br/>
        <w:t>Â» Ability to communicate results clearly to both colleagues and less technically versed</w:t>
        <w:br/>
        <w:br/>
        <w:t>audiences</w:t>
        <w:br/>
        <w:br/>
        <w:t>Everyday, our teams work enthusiastically with our customers on innovative AI-based</w:t>
        <w:br/>
        <w:br/>
        <w:t>solutions and sophisticated optimization for the retail industry. Working with us means you</w:t>
        <w:br/>
        <w:br/>
        <w:t>can look forward to coworkers who use creativity to collectively develop ideas and</w:t>
        <w:br/>
        <w:br/>
        <w:t>appreciate each otherâ€™s expertise.</w:t>
        <w:br/>
        <w:br/>
        <w:t>Our Values</w:t>
        <w:br/>
        <w:br/>
        <w:t>If you want to know the heart of a company, take a look at their values. Ours unite us. They are what drive our success â€“ and the success of our customers. Does your heart beat like ours? Find out here: Core Values</w:t>
        <w:br/>
        <w:br/>
        <w:t>Check out JDA's blog - Supply Chain Nation - the platform for supply chain trends and innovations."</w:t>
        <w:br/>
        <w:t>1136,https://www.glassdoor.co.in/partner/jobListing.htm?pos=2318&amp;ao=589607&amp;s=58&amp;guid=0000016b6ff2dc90ad688359138dcc87&amp;src=GD_JOB_AD&amp;t=SR&amp;extid=1&amp;exst=OL&amp;ist=&amp;ast=OL&amp;vt=w&amp;slr=true&amp;cs=1_5b33b429&amp;cb=1560951315983&amp;jobListingId=3096252979,"Lead, BigData Data Engineer",Alliance Data card services, â€“ Bengaluru,"Alliance Data develops market-leading private label, co-brand, and business credit card programs for many of the world's most recognizable brands. As one of Fortuneâ€™s 100 Best Companies to Work For in the US and consistently recognized as a best place to work in markets we serve, our associates choose us as an employer to feel appreciated, accepted, valued and fulfilled â€“ both personally and professionally. Thatâ€™s why we are driven to grow â€“ seeking a diverse mix of individuals who will propel the company forward through challenging, enriching experiences that enable our associates, and our organization, to grow together.</w:t>
        <w:br/>
        <w:br/>
        <w:t>Our success has driven us to expand globally, and we are excited about growing our team in Bangalore in 2019! The role of this team is to design, develop and maintain the Data Lab data pipeline framework and database lifecycle management. As the Lead, BigData Data Engineer you will be responsible for acting as the Database Administrator for Data Labâ€™s production database creation, publication, maintenance and user support.</w:t>
        <w:br/>
        <w:br/>
        <w:t>The Lead BigData Data Engineer works with business users, to explore, identify, test and recommend any new big data related components and solutions to meet the use case requirements. This an opportunity for you to utilize your skills to mentor and guide Senior Data Engineers and partner with the data science team on projects related to model development and deployment framework. As a lead, you will demonstrate excellent understanding of Hadoop Architecture and underlying Hadoop framework including Storage Management.</w:t>
        <w:br/>
        <w:br/>
        <w:t>Education, experience, and knowledge skills and abilities that are minimal requirements in this role are as follows:</w:t>
        <w:br/>
        <w:br/>
        <w:br/>
        <w:t>Bachelorâ€™s degree in Computer Science, Information Systems or equivalent practical experience; equivalent technical training and experience considered.</w:t>
        <w:br/>
        <w:t>Seven or more years of IT experience to include</w:t>
        <w:br/>
        <w:t>A minimum of four years of experience dealing with Apache Hadoop Ecosystem like HDFS, MapReduce, Hive, HBase, Sqoop, Oozie, Spark and BigData Analytics</w:t>
        <w:br/>
        <w:t>Three or more years of experience in development and support of RDBMS like MS SQL Server, Netezza</w:t>
        <w:br/>
        <w:br/>
        <w:t>To learn more, visit www.KnowMoreSellMore.com/careers</w:t>
        <w:br/>
        <w:br/>
        <w:t>Apply Now!"</w:t>
        <w:br/>
        <w:t>1137,https://www.glassdoor.co.in/partner/jobListing.htm?pos=710&amp;ao=437149&amp;s=58&amp;guid=0000016b6ff0d6d4a8672f0b31fad603&amp;src=GD_JOB_AD&amp;t=SR&amp;extid=1&amp;exst=OL&amp;ist=&amp;ast=OL&amp;vt=w&amp;slr=true&amp;cs=1_e2e98d3f&amp;cb=1560951183390&amp;jobListingId=3204355965,Sr Data Scientist,General Electric, â€“ Bengaluru,"Role Summary:</w:t>
        <w:br/>
        <w:br/>
        <w:t>The Sr Data Scientist will be responsible for developing valuable algorithms, rules, KPIs and reports, working cross-functionally with Engineering, GRC, GE Digital, ITPE and others to address statistical, machine learning and data mining problems in an applied research environment. In this role, you will apply modern machine learning and statistical methods for finding structure and value in both large and small data sets.</w:t>
        <w:br/>
        <w:br/>
        <w:t>Essential Responsibilities:</w:t>
        <w:br/>
        <w:br/>
        <w:t>Identify data sets required to develop predictive models for solving internal and external business problems</w:t>
        <w:br/>
        <w:t>Explore data sets and identify data transformation and data quality needs for targeted applications</w:t>
        <w:br/>
        <w:t>Develop algorithms and predictive models to derive insights and business value from data</w:t>
        <w:br/>
        <w:t>Test and validate algorithms and models using statistical and other techniques</w:t>
        <w:br/>
        <w:t>Effectively communicate technical analyses and results to business management</w:t>
        <w:br/>
        <w:t>Protect the Intellectual Property rights of the company</w:t>
        <w:br/>
        <w:t>Work with technical teams in application and deployment of data mining methods</w:t>
        <w:br/>
        <w:t>Perform exploratory, and targeted data analyses</w:t>
        <w:br/>
        <w:t>Ensure proper definition of data needs, evaluation of data quality, and critique appropriate statistical analyses; for critical projects, perform needed analyses</w:t>
        <w:br/>
        <w:t>Ensure proper definition of data needs, evaluation of data quality, and critique appropriate statistical analyses</w:t>
        <w:br/>
        <w:br/>
        <w:t>Quality Specific Goals:</w:t>
        <w:br/>
        <w:br/>
        <w:t>Aware of and comply with the GEHC Quality Manual, Quality Management System, Quality Management Policy, Quality Goals, and applicable laws and regulations as they apply to this job type/position</w:t>
        <w:br/>
        <w:t>Complete all planned Quality &amp; Compliance training within the defined deadlines</w:t>
        <w:br/>
        <w:t>Identify and report any quality or compliance concerns and take immediate corrective action as required</w:t>
        <w:br/>
        <w:t>Lead continuous improvement activities by driving the implementation of process and product quality improvement initiatives</w:t>
        <w:br/>
        <w:br/>
        <w:t>Qualifications/Requirements:</w:t>
        <w:br/>
        <w:br/>
        <w:t>Bachelorâ€™s degree in Computer Science, Mathematics, or Engineering, or closely related fields</w:t>
        <w:br/>
        <w:t>Minimum of 5-7 years of experience in data, analytics, or related industry</w:t>
        <w:br/>
        <w:t>Practical understanding of the Data modeling concepts</w:t>
        <w:br/>
        <w:t>Experience in one or more analytics software tools and packages e.g. Matlab, R, Python etc</w:t>
        <w:br/>
        <w:t>Experience with SQL and one RDBMS product (Oracle, Teradata etc.)</w:t>
        <w:br/>
        <w:t>Experience in software development and the software development lifecycle</w:t>
        <w:br/>
        <w:t>Ability to clearly communicate program status, issues, risks, plans, etc. to leadership</w:t>
        <w:br/>
        <w:t>Proven ability to create and maintain online and printed documentation</w:t>
        <w:br/>
        <w:t>Effective team player and contributor with solid communication skills in interfacing with both team members and management</w:t>
        <w:br/>
        <w:t>Able to simplify strategy into specific actions with clear accountability, make decisions with speed and accuracy based on best available information, and communicate priorities clearly and concisely.</w:t>
        <w:br/>
        <w:t>Extremely knowledgeable in data concepts and technologies</w:t>
        <w:br/>
        <w:br/>
        <w:t>Desired Characteristics:</w:t>
        <w:br/>
        <w:br/>
        <w:t>Experience with Linux/Unix operating system, shell script, and perl</w:t>
        <w:br/>
        <w:t>Experience with one BI visualization software (Tableau, Spotfire, etc.)</w:t>
        <w:br/>
        <w:t>Experience with data extraction, data cleansing, data manipulation, ETL tools, and big data technologies, data dictionaries, and data management processes</w:t>
        <w:br/>
        <w:t>Global mindset with ability to effectively work on distributed remote teams</w:t>
        <w:br/>
        <w:t>Familiarity with IT Systems and software development</w:t>
        <w:br/>
        <w:t>Experience / familiarity with Remote Monitoring &amp; Diagnostics</w:t>
        <w:br/>
        <w:t>Strong communication skills with ability to communicate effectively / clearly at different levels in the organization</w:t>
        <w:br/>
        <w:t>Ability to work well in team environment</w:t>
        <w:br/>
        <w:t>PhD. in Computer Science, Mathematics, Applied Statistics OR in ""STEM"" Majors (Science, Technology, Engineering and Math)</w:t>
        <w:br/>
        <w:t>Experience to apply theoretical knowledge to solve industrial problems</w:t>
        <w:br/>
        <w:t>Experience with integrated Big Data programming environments and Competency in major analytics software packages and programming environments (e.g. Hadoop / Map-Reduce, Mahout; Python, R, Java etc. in Big data paradigms)</w:t>
        <w:br/>
        <w:br/>
        <w:t>About Us:</w:t>
        <w:br/>
        <w:br/>
        <w:t>GE Healthcare provides transformational medical technologies that are shaping a new age of patient care. GE Healthcare's expertise in medical imaging and information technologies, medical diagnostics, patient monitoring and life support systems, disease research, drug discovery, and biopharmaceutical manufacturing technologies is helping physicians detect disease earlier and to tailor personalized treatments for patients.</w:t>
        <w:br/>
        <w:br/>
        <w:t>GE Healthcare offers a broad range of products and services that are improving productivity in healthcare and enhancing patient care by enabling healthcare providers to better diagnose and treat cancer, heart disease, neurological diseases, and other conditions. Headquartered in the United Kingdom, GE Healthcare is a $15 billion unit of General Electric Company (NYSE: GE). Worldwide, GE Healthcare employs more than 43,000 people committed to serving healthcare professionals and their patients in more than 100 countries.</w:t>
        <w:br/>
        <w:br/>
        <w:t>GE is an equal opportunity employer.</w:t>
        <w:br/>
        <w:br/>
        <w:t>Locations: India; Bengaluru</w:t>
        <w:br/>
        <w:br/>
        <w:t>GE will only employ those who are legally authorized to work in the United States for this opening."</w:t>
        <w:br/>
        <w:t>1138,https://www.glassdoor.co.in/partner/jobListing.htm?pos=1402&amp;ao=362865&amp;s=58&amp;guid=0000016b6ff1b7abadbb96412edf91f5&amp;src=GD_JOB_AD&amp;t=SR&amp;extid=1&amp;exst=OL&amp;ist=&amp;ast=OL&amp;vt=w&amp;slr=true&amp;cs=1_130abe1e&amp;cb=1560951240934&amp;jobListingId=3258219922,Senior Manager - Data Science,UnitedHealth Group, â€“ Bengaluru,"Engagement &amp; Overview -</w:t>
        <w:br/>
        <w:br/>
        <w:t>Optum, part of the UnitedHealth Group a Fortune 6 company, is a diversified health services and innovation company where data, technology, people and action combine to make great things happen every day. With all the opportunities out there, what's the best way to raise your game and up your impact? Put yourself on a team that's doing incredible things with data to create incredible health care solutions across the globe. That's no small thing. In fact it's all about data science and big ideas. Optum has more technology, greater data resources and far broader expertise than any competitor anywhere. In this role You'll be using complex data to support and derive business decisions and you'll need to demonstrate collaborative, creative and conceptual thinking.</w:t>
        <w:br/>
        <w:br/>
        <w:t>Primary Responsibilities -</w:t>
        <w:br/>
        <w:br/>
        <w:t>Gather and analyze business requirements.Undertake scientific research projects, with the goal of breaking new ground.Develop tools, techniques and theories to facilitate ongoing research activities of an organization.Research and develop advanced statistical, machine learning &amp; deep learning models for analysis of large-scale, high dimensional data.Maintain latest knowledge of existing and emerging scientific principles/theories/techniques and applies them to identify and develop innovative solutions, products and projects.Contribute to the body of research within and/or outside the organization within area of expertise."</w:t>
        <w:br/>
        <w:t>1139,https://www.glassdoor.co.in/partner/jobListing.htm?pos=716&amp;ao=437149&amp;s=58&amp;guid=0000016b6ff0d6d4a8672f0b31fad603&amp;src=GD_JOB_AD&amp;t=SR&amp;extid=1&amp;exst=OL&amp;ist=&amp;ast=OL&amp;vt=w&amp;slr=true&amp;cs=1_4671a708&amp;cb=1560951183394&amp;jobListingId=3265566530,Senior Data Scientist,Treebo, â€“ Bengaluru,"We are looking for our first data scientist, who would help us build out the Data Sciences team under him and also deliver great business impact by solving these complex problems. This role would give successful candidates an opportunity to own and build out end to end data science products - from translating business problems to their mathematical equivalent, selecting the relevant feature sets, building required ML models and taking them to implementation.</w:t>
        <w:br/>
        <w:br/>
        <w:t>Requirements:</w:t>
        <w:br/>
        <w:br/>
        <w:t>Have solved large scale Business problems using data and have experience of owning end to end data science projects.</w:t>
        <w:br/>
        <w:br/>
        <w:t>Should be able to work with minimal instruction and oversight, conduct multiple tasks and projects simultaneously, maintain relationships with senior leaders, and own deliverables end to end.Overall experience: 4-8 years."</w:t>
        <w:br/>
        <w:t>1140,https://www.glassdoor.co.in/partner/jobListing.htm?pos=2304&amp;ao=399714&amp;s=58&amp;guid=0000016b6ff2dc90ad688359138dcc87&amp;src=GD_JOB_AD&amp;t=SR&amp;extid=1&amp;exst=OL&amp;ist=&amp;ast=OL&amp;vt=w&amp;slr=true&amp;cs=1_b23464a9&amp;cb=1560951315964&amp;jobListingId=3218958960,Senior Data Engineer - Cloud &amp; Real Time processing (Assistant Manager - TDIM),JLL, â€“ Bengaluru,"#JLLTechAmbitions</w:t>
        <w:br/>
        <w:br/>
        <w:t>Duties &amp; responsibilities:</w:t>
        <w:br/>
        <w:br/>
        <w:t>The ability to interact and communicate with a diverse set of stakeholders at multiple levels within the organization.Ability to scope, plan and execute on multiple projects simultaneously in a fast-paced environment.Provide on-going support for applications built.</w:t>
        <w:br/>
        <w:br/>
        <w:t>Key skills:</w:t>
        <w:br/>
        <w:br/>
        <w:t>Hands-on engineering lead who is curious about technology should be able to quickly adapt to change and one who understands the technologies supporting areas such as Cloud Computing (AWS, Azure(preferred), etc.), Micro Services, Streaming Technologies, Network, Security, etc.Hands-on Experience for building Data Pipelines in Cloud.Experience in working with databases especially SQL server databases.Design &amp; develop data management and data persistence solutions for application use cases leveraging relational, non-relational databases and enhancing our data processing capabilities.Experience handling unstructured data, working in a data lake environment, leveraging data streaming and developing data pipelines driven by events/queuesExperience building and maintaining a data warehouse/ data lake in a production environment with efficient ETL design, implementation, and maintenanceTeam player, Reliable, self-motivated, and self-disciplined individual capable of executing on multiple projects simultaneously within a fast-paced environment working with cross-functional teams.</w:t>
        <w:br/>
        <w:br/>
        <w:t>Employee specification:</w:t>
        <w:br/>
        <w:br/>
        <w:t>Bachelorâ€™s degree in Information Science, Computer Science, Mathematics, Statistics or a quantitative discipline in science, business, or social science. Minimum of 5 years of experience as a data developer using Python, Kafka, Spark Streaming, Azure SQL Server, Cosmos DB/Mongo DB, Azure Event Hubs, Azure Data Lake Storage, Azure Search, etc.Excellent technical, analytical and organizational skills.Effective written and verbal communication skills, including technical writing.</w:t>
        <w:br/>
        <w:br/>
        <w:t>JLL Privacy Notice</w:t>
        <w:br/>
        <w:br/>
        <w:t>Jones Lang LaSalle (JLL), together with its subsidiaries and affiliates, is a leading global provider of real estate and investment management services. We take our responsibility to protect the personal information provided to us seriously. Generally the personal information we collect from you are for the purposes of processing in connection with JLLâ€™s recruitment process. We endeavour to keep your personal information secure with appropriate level of security and keep for as long as we need it for legitimate business or legal reasons. We will then delete it safely and securely.</w:t>
        <w:br/>
        <w:br/>
        <w:t>For more information about how JLL processes your personal data, please view our Candidate Privacy Statement.</w:t>
        <w:br/>
        <w:br/>
        <w:t>For additional details please see our career site pages for each country.</w:t>
        <w:br/>
        <w:br/>
        <w:t>For employees in the United States, please see a fully copy of our Equal Employment Opportunity and Affirmative Action policy here.</w:t>
        <w:br/>
        <w:br/>
        <w:t>Jones Lang LaSalle (â€œJLLâ€) is an Equal Opportunity Employer and is committed to working with and providing reasonable accommodations to individuals with disabilities. If you need a reasonable accommodation because of a disability for any part of the employment process â€“ including the online application and/or overall selection process â€“ you may email us at accommadationreques@jll.com. This email is only to request an accommodation. Please direct any other general recruiting inquiries to our Contact Us page &gt; I want to work for JLL."</w:t>
        <w:br/>
        <w:t>1141,https://www.glassdoor.co.in/partner/jobListing.htm?pos=2327&amp;ao=437149&amp;s=58&amp;guid=0000016b6ff2dc90ad688359138dcc87&amp;src=GD_JOB_AD&amp;t=SR&amp;extid=1&amp;exst=OL&amp;ist=&amp;ast=OL&amp;vt=w&amp;slr=true&amp;cs=1_c0293290&amp;cb=1560951315991&amp;jobListingId=3201041321,Analyst (Data Science),Bloom Consulting Services, â€“ Bengaluru,"Role: Analyst (Data Science)</w:t>
        <w:br/>
        <w:br/>
        <w:t>Location: Bellandur, Bangalore</w:t>
        <w:br/>
        <w:br/>
        <w:t>Key responsibilities</w:t>
        <w:br/>
        <w:br/>
        <w:t>Understand, develop and take ownership of sophisticated statistical models that describe and influence our core KPIs, using Python, the Python data science stack and SQL</w:t>
        <w:br/>
        <w:br/>
        <w:t>Generate insight for internal stakeholders and for CRM Insight Team, drive performance and set direction for the development of statistical models</w:t>
        <w:br/>
        <w:br/>
        <w:t>Be proactive and flexible in order to get the job done; provide thought leadership in statistical techniques; and work cooperatively with colleagues and stakeholders</w:t>
        <w:br/>
        <w:br/>
        <w:t>Key skills required</w:t>
        <w:br/>
        <w:br/>
        <w:t>Curiosity, Skepticism, Open Minded, quality - oriented, self - driven, passionate in Data Science</w:t>
        <w:br/>
        <w:br/>
        <w:t>Strong ownership of projects / domain / knowledge ; highly committed and professional</w:t>
        <w:br/>
        <w:br/>
        <w:t>Masterâ€™s Degree in Statistics / Mathematics / Physics / Machine Learning / Engineering and achieved outstanding academic results</w:t>
        <w:br/>
        <w:br/>
        <w:t>3 yrs to 5 yrs yearsâ€™ practical experience as a statistician in a commercial environment</w:t>
        <w:br/>
        <w:br/>
        <w:t>Strong experience using Python -(Mandatory)data science stack (Pandas, Sci-kit learn, Statsmodels, etc.) , working with a range of statistical modeling techniques for designing, developing and testing algorithms and hypotheses</w:t>
        <w:br/>
        <w:br/>
        <w:t>Excellent SQL / Database experience - Mandatory</w:t>
        <w:br/>
        <w:br/>
        <w:t>Ability to write robust code that can be automated and deployed at scale</w:t>
        <w:br/>
        <w:br/>
        <w:t>Familiarity with software engineering techniques and tools such as version control, testing, logging, GitHub</w:t>
        <w:br/>
        <w:br/>
        <w:t>Familiarity with Agile development</w:t>
        <w:br/>
        <w:br/>
        <w:t>Excellent Communication - Mandatory</w:t>
        <w:br/>
        <w:br/>
        <w:t>What You Need for this Position</w:t>
        <w:br/>
        <w:br/>
        <w:t>You should have knowledge of:</w:t>
        <w:br/>
        <w:br/>
        <w:t>Core KPIs</w:t>
        <w:br/>
        <w:br/>
        <w:t>using Python</w:t>
        <w:br/>
        <w:br/>
        <w:t>the Python data science stack</w:t>
        <w:br/>
        <w:br/>
        <w:t>SQL.</w:t>
        <w:br/>
        <w:br/>
        <w:t>Aditional</w:t>
        <w:br/>
        <w:br/>
        <w:t>No. of Positions</w:t>
        <w:br/>
        <w:br/>
        <w:t>Education level</w:t>
        <w:br/>
        <w:br/>
        <w:t>Career level</w:t>
        <w:br/>
        <w:br/>
        <w:t>Experienced"</w:t>
        <w:br/>
        <w:t>1142,https://www.glassdoor.co.in/partner/jobListing.htm?pos=1520&amp;ao=4120&amp;s=58&amp;guid=0000016b6ff1d612ac549744df1a357d&amp;src=GD_JOB_AD&amp;t=SR&amp;extid=1&amp;exst=OL&amp;ist=&amp;ast=OL&amp;vt=w&amp;slr=true&amp;cs=1_338e5804&amp;cb=1560951248753&amp;jobListingId=3259371639,Software Development - Data Scientist,Ather Energy, â€“ Bengaluru,"Join the team that plugs the intelligence in our scooters!</w:t>
        <w:br/>
        <w:br/>
        <w:t>Ather Energy is the only manufacturing start-up that has built intelligent &amp; intuitive software into its electric vehicle using IoT technology. The scooter is equipped with a touchscreen interactive dashboard and an integrated mobile app that allows first in its category features like on-board navigation, remote diagnostics and over-the-air (OTA) updates. This requires folks who can solve problems using the fundamentals of engineering &amp; tech to be a part of the software innovation at Ather.</w:t>
        <w:br/>
        <w:t>What will I be doing at Ather?</w:t>
        <w:br/>
        <w:br/>
        <w:t>Contribute to product growth by generating and implementing innovative data and analysis based ideas as product features</w:t>
        <w:br/>
        <w:t>Compose and automate quantitative analysis to identify patterns in product performance, customer interaction with the product, understand data from tests, etc.</w:t>
        <w:br/>
        <w:t>Support product engineering teams with analysis to drive product development</w:t>
        <w:br/>
        <w:t>What kind of experience &amp; skills do I need for this role?</w:t>
        <w:br/>
        <w:br/>
        <w:t>Experience in one or more of cells, batteries, motors, and automotive systems.</w:t>
        <w:br/>
        <w:t>Experience with embedded systems.</w:t>
        <w:br/>
        <w:t>Experience with working on big data systems.</w:t>
        <w:br/>
        <w:t>Hands on work in data analysis, time series analysis, machine learning, etc.</w:t>
        <w:br/>
        <w:t>Fluency in one or more of R, Python, C++</w:t>
        <w:br/>
        <w:t>The role requires a strong background in a quantitative field, experience working with large data sets, and good communication skills.</w:t>
        <w:br/>
        <w:t>Team player â€“ very important.</w:t>
        <w:br/>
        <w:t>Willing to explore and quickly learn new tools, technologies, methodologies.</w:t>
        <w:br/>
        <w:t>Generating ideas, taking ownership and initiatives, and following them up.</w:t>
        <w:br/>
        <w:t>Driven by results.</w:t>
        <w:br/>
        <w:t>Ability to work in chaotic environments</w:t>
        <w:br/>
        <w:t>Okay with testing in the field, riding two wheelers, etc.</w:t>
        <w:br/>
        <w:t>What should I have graduated in?</w:t>
        <w:br/>
        <w:br/>
        <w:t>Bachelor's or Master's degree in a quantitative discipline such as engineering, science, etc</w:t>
        <w:br/>
        <w:t>"</w:t>
        <w:br/>
        <w:t>1143,https://www.glassdoor.co.in/partner/jobListing.htm?pos=2507&amp;ao=437149&amp;s=58&amp;guid=0000016b6ff31c7da4e57be5824f36ca&amp;src=GD_JOB_AD&amp;t=SR&amp;extid=1&amp;exst=OL&amp;ist=&amp;ast=OL&amp;vt=w&amp;slr=true&amp;cs=1_cf0dadf5&amp;cb=1560951332321&amp;jobListingId=3200999225,Data Scientist- EDS2,Bosch Group, â€“ Bengaluru,"Job Description</w:t>
        <w:br/>
        <w:br/>
        <w:t>Job Requirements:</w:t>
        <w:br/>
        <w:br/>
        <w:t>Good knowledge of advanced statistical methods (automotive or manufacturing domain will be an added advantage). Mine and analyze data, applying statistical methods as necessary, pertaining to customersâ€™ discovery and viewing experiences to identify critical product insights.</w:t>
        <w:br/>
        <w:br/>
        <w:t>Experience in creating statistical models and/or optimization frameworks for improving processes/products/profits</w:t>
        <w:br/>
        <w:br/>
        <w:t>Proactively develop new metrics and studies to quantify the value of different aspects of product.</w:t>
        <w:br/>
        <w:br/>
        <w:t>Translate analytic insights into concrete, actionable recommendations for business or product improvement.</w:t>
        <w:br/>
        <w:br/>
        <w:t>Partner closely with product and engineering leaders throughout the lifecycle of project. Ensure that necessary data is captured; analytic needs are well-defined up front and coordinate the analytic needs.</w:t>
        <w:br/>
        <w:br/>
        <w:t>Drive efforts to enable product and engineering leaders to share your knowledge and insights through clear and concise communication, education, and data visualization.</w:t>
        <w:br/>
        <w:br/>
        <w:t>Should have independently handled a project technically and provided directions to the other Team Members.</w:t>
        <w:br/>
        <w:br/>
        <w:t>Experience in turning ideas into actionable designs.</w:t>
        <w:br/>
        <w:br/>
        <w:t>Able to persuade stakeholders and champion effective techniques through development.</w:t>
        <w:br/>
        <w:br/>
        <w:t>Ongoing technical authority role with our larger customers.</w:t>
        <w:br/>
        <w:br/>
        <w:t>Strong interpersonal and communication skills: ability to tell a clear, concise, actionable story with data, to folks across various levels of the company.</w:t>
        <w:br/>
        <w:br/>
        <w:t>Able to lead the project independently.</w:t>
        <w:br/>
        <w:br/>
        <w:t>Technical directions to junior in team, like to sort the respective task for responsible team members.</w:t>
        <w:br/>
        <w:br/>
        <w:t>Technical Skills</w:t>
        <w:br/>
        <w:br/>
        <w:t>Expertise with one of the following scripting languages;</w:t>
        <w:br/>
        <w:br/>
        <w:t>Python, R,</w:t>
        <w:br/>
        <w:br/>
        <w:t>Applying statistical and machine learning techniques, such as, mean-variance, k-means, support vector, Bayesian time-series and network analysis to identify outliers, classify events or actors, and correlate anomalous sequences of events.</w:t>
        <w:br/>
        <w:br/>
        <w:t>Proven track record and experience with statistical modeling/data mining algorithms such as</w:t>
        <w:br/>
        <w:br/>
        <w:t>Multivariate Regression, Logistic Regression, clustering algorithms, Support Vector Machines, Decision Trees etc</w:t>
        <w:br/>
        <w:br/>
        <w:t>Machine learning, or graph mining.</w:t>
        <w:br/>
        <w:br/>
        <w:t>DOE, Forecasting, Segmentation, Uncertainty Analysis etc.</w:t>
        <w:br/>
        <w:br/>
        <w:t>Data Mining i.e. Text Mining, Classification Methods â€“ SVM, NN, etc</w:t>
        <w:br/>
        <w:br/>
        <w:t>Vector Space model for Unstructured Text</w:t>
        <w:br/>
        <w:br/>
        <w:t>Sentiment Analysis, Association Mining, Semantic Analysis</w:t>
        <w:br/>
        <w:br/>
        <w:t>Should know some programming language and willing to learn more.</w:t>
        <w:br/>
        <w:br/>
        <w:t>Qualifications</w:t>
        <w:br/>
        <w:br/>
        <w:t>MS/MTech</w:t>
        <w:br/>
        <w:br/>
        <w:t>Additional Information</w:t>
        <w:br/>
        <w:br/>
        <w:t>3+ years"</w:t>
        <w:br/>
        <w:t>1144,https://www.glassdoor.co.in/partner/jobListing.htm?pos=418&amp;ao=133051&amp;s=58&amp;guid=0000016b6ff07542a0d88aa9150da510&amp;src=GD_JOB_AD&amp;t=SR&amp;extid=1&amp;exst=OL&amp;ist=&amp;ast=OL&amp;vt=w&amp;slr=true&amp;cs=1_179a4964&amp;cb=1560951158437&amp;jobListingId=3268165329,Data Scientist,Walmart eCommerce, â€“ Bengaluru,"Job Description:</w:t>
        <w:br/>
        <w:t>Job Description Data Science If you were given the opportunity to paint the future of ecommerce on a canvas of over 1 billion consumers and had the strength of the Fortune 1 Company behind you, what would it look like? Come join the organization where you will get to work as part of a world-class team, solve problems using data at a scale only few can offer, and get to build products that are only bound by the scope of your imagination. Put your footprint on ground up development focused on building brand new products using cutting edge technologies like deep learning, neural networks and reinforcement learning that will impact a Global customer base. Personalization is one of the key foundational pillars driving business growth at Walmart. Aiming to make Walmart the most personalized experience for users, the team is building products from scratch, dealing with challenges from gathering user data, developing machine learning models to understand user preferences better and create an experience unique to users. We leverage machine learning, natural language processing (NLP) and big data technologies to get the scale and precision required for solving these problems. Amongst the plethora of technologies, we also assimilate deep learning and computer vision technologies to enrich our user's experience. We are looking for outstanding machine learning / AI / NLP engineers / data scientists whose skills span the entire spectrum of Artificial Intelligence/Machine Learning/Data-Science research, i.e. datagathering/cleaning, modelling, implementation, publication and presentation. As a part of this team, you will be working towards cutting edge machine learning technologies and systems that advance the technical, strategic and business interests of Walmart. We work closely with product engineers to make sure the software developed at Walmart Labs integrates seamlessly within the existing Walmart ecosystem. Are you seeking an environment where you can drive innovation? Do you want to apply state-of-the-art machine learning / deep learning algorithms to solve complex real-world problems? Are you driven by curiosity, a need to push the envelope of computer science, and deliver on experience that impacts over a billion lives? If the answer to the above questions is a YES!, be a part of this exciting journey!"</w:t>
        <w:br/>
        <w:t>1145,https://www.glassdoor.co.in/partner/jobListing.htm?pos=923&amp;ao=437149&amp;s=58&amp;guid=0000016b6ff114b4a5758ac412e90dfc&amp;src=GD_JOB_AD&amp;t=SR&amp;extid=1&amp;exst=OL&amp;ist=&amp;ast=OL&amp;vt=w&amp;slr=true&amp;cs=1_0ea23f7e&amp;cb=1560951199271&amp;jobListingId=3204355952,Data Engineer,General Electric, â€“ Bengaluru,"Role Summary:</w:t>
        <w:br/>
        <w:br/>
        <w:t>The Data Engineer will work within a program team, and be responsible for developing data models, algorithms, and visualizations as well as executing tasks for data quality, normalization, and transformation for downstream analytics. You will also work with cross functional teams in GE Global Service and IT to prepare data and use it for development of rules, reports, and statistical and machine learning algorithms in order to obtain insights &amp; to enable delivery of business values to customers</w:t>
        <w:br/>
        <w:br/>
        <w:t>Essential Responsibilities:</w:t>
        <w:br/>
        <w:br/>
        <w:t>Implement data engineering tasks including transformation, quality remediation and report, audit, optimization for storage and retrieval</w:t>
        <w:br/>
        <w:t>Explore given data sets and identify data transformation and data quality needs for targeted applications</w:t>
        <w:br/>
        <w:t>Develop data visualizations and reports to derive insight and business value</w:t>
        <w:br/>
        <w:t>Effectively communicate technical analyses and results to business management</w:t>
        <w:br/>
        <w:t>Research and evaluate emerging technology, industry and market trends to assist in project development and/or operational support activities.</w:t>
        <w:br/>
        <w:t>Work with the subject matter experts to develop best data-driven answers to customer high value questions</w:t>
        <w:br/>
        <w:t>Identify downstream implications of data loads/migration (e.g., data quality, regulatory, etc).</w:t>
        <w:br/>
        <w:t>Implement Data warehouse &amp; Big/Small data designs including ETL and automated data quality monitoring capabilities.</w:t>
        <w:br/>
        <w:t>Identify downstream implications of data loads/migration (e.g., data quality, regulatory, etc).â€™</w:t>
        <w:br/>
        <w:br/>
        <w:t>Qualifications/Requirements:</w:t>
        <w:br/>
        <w:br/>
        <w:t>Bachelorâ€™s degree in Computer Science, Engineering, Information Technology ore equivalent (STEM) with or closely related fields</w:t>
        <w:br/>
        <w:t>Minimum 2-3 yearsâ€™ experience in software development and the software development lifecycle</w:t>
        <w:br/>
        <w:t>Experience in Data modeling tools and concepts, SQL and one RDBMS product (Oracle, Teradata etc.)</w:t>
        <w:br/>
        <w:t>Experience in Scripting (Pig, Python, Perl, etc) and in Core Java, Java WebServices development REST APIs</w:t>
        <w:br/>
        <w:t>Demonstrated ability to translate user needs and requirements into design alternatives</w:t>
        <w:br/>
        <w:t>Effective team player with strong communication skills, including ability to communicate effectively / clearly at different levels in the organization</w:t>
        <w:br/>
        <w:t>Proven ability to create and maintain online and printed documentation</w:t>
        <w:br/>
        <w:t>Demonstrated track record for the successful execution and accountability of assigned tasks</w:t>
        <w:br/>
        <w:br/>
        <w:t>Desired Characteristics:</w:t>
        <w:br/>
        <w:br/>
        <w:t>Experience with one BI visualization software (Tableau, Spotfire, etc.)</w:t>
        <w:br/>
        <w:t>Experience with Spark streaming, Scala and Drools.</w:t>
        <w:br/>
        <w:t>Global mindset with ability to effectively work on distributed remote teams</w:t>
        <w:br/>
        <w:t>Experience / familiarity with Remote Monitoring &amp; Diagnostics</w:t>
        <w:br/>
        <w:t>Expertise in one or more analytics software tools and packages e.g. Matlab, R, Python etc</w:t>
        <w:br/>
        <w:t>Experience with data extraction, data cleansing, data manipulation, ETL tools, and big data technologies, data dictionaries, and data management processes</w:t>
        <w:br/>
        <w:t>Experience with Linux/Unix operating system, shell script, and perl</w:t>
        <w:br/>
        <w:t>Able to work with limited or ambiguous information and able to develop solutions in response to changes in business climate.</w:t>
        <w:br/>
        <w:t>Able to simplify strategy into specific actions with clear accountability, make decisions with speed and accuracy based on best available information, and communicate priorities clearly and concisely.</w:t>
        <w:br/>
        <w:br/>
        <w:t>About Us:</w:t>
        <w:br/>
        <w:br/>
        <w:t>GE Healthcare provides transformational medical technologies that are shaping a new age of patient care. GE Healthcare's expertise in medical imaging and information technologies, medical diagnostics, patient monitoring and life support systems, disease research, drug discovery, and biopharmaceutical manufacturing technologies is helping physicians detect disease earlier and to tailor personalized treatments for patients.</w:t>
        <w:br/>
        <w:br/>
        <w:t>GE Healthcare offers a broad range of products and services that are improving productivity in healthcare and enhancing patient care by enabling healthcare providers to better diagnose and treat cancer, heart disease, neurological diseases, and other conditions. Headquartered in the United Kingdom, GE Healthcare is a $15 billion unit of General Electric Company (NYSE: GE). Worldwide, GE Healthcare employs more than 43,000 people committed to serving healthcare professionals and their patients in more than 100 countries.</w:t>
        <w:br/>
        <w:br/>
        <w:t>GE is an equal opportunity employer.</w:t>
        <w:br/>
        <w:br/>
        <w:t>Locations: India; Bengaluru"</w:t>
        <w:br/>
        <w:t>1146,https://www.glassdoor.co.in/partner/jobListing.htm?pos=2522&amp;ao=457171&amp;s=58&amp;guid=0000016b6ff31c7da4e57be5824f36ca&amp;src=GD_JOB_AD&amp;t=SR&amp;extid=1&amp;exst=OL&amp;ist=&amp;ast=OL&amp;vt=w&amp;slr=true&amp;cs=1_218f7eff&amp;cb=1560951332332&amp;jobListingId=2883018990,Sr Speech Scientist,Amazon, â€“ Bengaluru,"Interested in Amazon Echo? Were building the speech and language solutions behind Amazon Echo and other Amazon products and services. Come join us!</w:t>
        <w:br/>
        <w:br/>
        <w:t>Amazon is looking for passionate, talented and inventive Sr Speech Scientists for our new Turin Development Center. You will help build industry-leading speech and language solutions that will enhance user interactions with our products and services in order to provide the best-possible experience for our customers.</w:t>
        <w:br/>
        <w:br/>
        <w:t>As a Sr Speech Scientist on our team, you will build and optimize cutting-edge natural language understanding systems and conduct core research aimed at advancing the state of the art. This involves:</w:t>
        <w:br/>
        <w:br/>
        <w:t>Â· Researching the latest modeling techniques. Understanding trade-offs between competing approaches, and identifying the ones that are likely to have real impact on our customers.</w:t>
        <w:br/>
        <w:br/>
        <w:t>Â· Implementing and/or improving modeling tools, training recipes and prototypes utilizing programming skills in Python and/or Java.</w:t>
        <w:br/>
        <w:br/>
        <w:t>Â· Conducting experiments to assess the quality of natural language processing modules and to study the effect of different modeling techniques.</w:t>
        <w:br/>
        <w:br/>
        <w:t>Â· Analyzing field data in order to identify areas of possible improvement or enhancement of the system.</w:t>
        <w:br/>
        <w:br/>
        <w:t>Â· Presenting and discussing ideas and results within the team and beyond.</w:t>
        <w:br/>
        <w:br/>
        <w:t>Â· Mentoring team members</w:t>
        <w:br/>
        <w:br/>
        <w:t>Basic Qualifications</w:t>
        <w:br/>
        <w:br/>
        <w:t>Â· Graduate degree (Masters or PhD) in computer science, computational linguistics, or a related field.</w:t>
        <w:br/>
        <w:br/>
        <w:t>Â· 8+ years of related work experience</w:t>
        <w:br/>
        <w:br/>
        <w:t>Â· Knowledge of a relevant field of research, such as machine learning, statistical modeling, natural language understanding, machine translation</w:t>
        <w:br/>
        <w:br/>
        <w:t>Â· Computer programming skills</w:t>
        <w:br/>
        <w:br/>
        <w:t>Â· Experience using Unix/Linux.</w:t>
        <w:br/>
        <w:br/>
        <w:t>Preferred Qualifications</w:t>
        <w:br/>
        <w:br/>
        <w:t>Â· Explicit (industry or academic) experience with natural language understanding and/or dialogue management.</w:t>
        <w:br/>
        <w:br/>
        <w:t>Â· Be an avid programmer, with extensive expertise in Python and/or Java.</w:t>
        <w:br/>
        <w:br/>
        <w:t>Â· Expertise any of the following areas: algorithms and data structures, parsing, numerical optimization, data mining, parallel and distributed computing</w:t>
        <w:br/>
        <w:t>"</w:t>
        <w:br/>
        <w:t>1147,https://www.glassdoor.co.in/partner/jobListing.htm?pos=2710&amp;ao=437149&amp;s=58&amp;guid=0000016b6ff3628fb071bad5537ea150&amp;src=GD_JOB_AD&amp;t=SR&amp;extid=1&amp;exst=OL&amp;ist=&amp;ast=OL&amp;vt=w&amp;slr=true&amp;cs=1_548f6a39&amp;cb=1560951350220&amp;jobListingId=3200775856,Senior Product Manager - Data Platform,"Zendrive, Inc.", â€“ Bengaluru,"Imagine a world where every car where thereâ€™s a smartphone is safer, where massive amounts of data and insights makes cities safer and reduce insurance costs for everyone. Zendrive is executing rapidly on its mission of â€œmaking all ground transportation safer using data and analyticsâ€ and is focused on building products to support the evolution of transportation.</w:t>
        <w:br/>
        <w:br/>
        <w:t>The Senior Product Manager (Data Platform) is a unique leadership role that will interface with business, product managers, data scientists and engineers to release cutting edge products. As the senior product manager for Zendrive , you will work with business and product teams to identify, evaluate and prior-itize the data roadmap for Zendrive.</w:t>
        <w:br/>
        <w:br/>
        <w:br/>
        <w:br/>
        <w:t>Work with engineering team to define solutions, including go-to-market and post-launch feedback loops.</w:t>
        <w:br/>
        <w:t>Own end to end execution of the Server roadmap, including definitions of performance,Security, data pipeline and other feature enhancements.</w:t>
        <w:br/>
        <w:t>Demonstrate knowledge of primary business use cases behind our customers need to perform &amp; operationalize the advanced analytics at scale.</w:t>
        <w:br/>
        <w:t>Empathize with customers, working with them directly to understand not only what their asking for, but what they really want to accomplish. Create new product initiatives accordingly.</w:t>
        <w:br/>
        <w:t>Manage complex product decisions and work with design and engineering to drive development through the agile methodology;Define product specifications, establish milestones, and support design, development and QA for your cross-functional scrum team, and be accountable for delivery of product by this team.</w:t>
        <w:br/>
        <w:br/>
        <w:br/>
        <w:t>Research, troubleshoot, diagnose, and recommend solutions to complex business and technical problems. Work with design and engineering to drive development through the agile methodology.</w:t>
        <w:br/>
        <w:br/>
        <w:t>Define the Security requirements for the productBe the glue! The product manager holds an organization together â€“ it is part of your job to communicate often with all team members.</w:t>
        <w:br/>
        <w:br/>
        <w:t>Get your hands dirty. We are a lean team and there is no job too big or too small. Some days you will be planning the strategy for the next quarter, and other days you will be diving into database records to troubleshoot an issue.</w:t>
        <w:br/>
        <w:br/>
        <w:t>Key Qualifications:</w:t>
        <w:br/>
        <w:br/>
        <w:t>Bachelor's degree in Computer science, Math or equivalent.</w:t>
        <w:br/>
        <w:t>5+ years of related experience running technical products, including a deep knowledge of software development methodologies, gathering business requirements and turning them into detailed specifications.</w:t>
        <w:br/>
        <w:t>A technical background, likely within the domain of Big Data Processing and/or managing SaaS systems at scale.</w:t>
        <w:br/>
        <w:t>Experience with AWS, Redshift, Athena, Kafka or related technologies</w:t>
        <w:br/>
        <w:t>Understanding of Privacy and other regulations, as well as security requirements and data governanceProven experience with enterprise SaaS.</w:t>
        <w:br/>
        <w:t>Working knowledge of Security architectures.A high degree of competency with project management, including issues and risk identification and management, tracking; proven strong attention to detailAbility to creatively solve challenging business and/or technology problems.</w:t>
        <w:br/>
        <w:t>Experience leading a portfolio of technology Products and/or projects and leading change from inception through delivery; this includes demonstrated ability to run multiple tasks and projects simultaneously, prioritize effectively and thrive in a dynamic and complex environment.</w:t>
        <w:br/>
        <w:br/>
        <w:br/>
        <w:t>Why join us? We thought you'd never ask! We offer all the usual stuff: competitive salary, medical/dental insurance, home cooked meals on site, gym membership and top of the line equipment.</w:t>
        <w:br/>
        <w:br/>
        <w:t>But the real perks are: Challenging and fun work on meaningful problems - you'll never have a boring day at the office. Well funded company, backed by some of the best venture investors World-class team - Motivated, smart and dedicated- great learning opportunities on all fronts. The chance to make a meaningful, positive impact on transportation and safety (while building a multi-billion dollar business).</w:t>
        <w:br/>
        <w:br/>
        <w:t>There are five Zens we live by at Zendrive.</w:t>
        <w:br/>
        <w:br/>
        <w:br/>
        <w:br/>
        <w:t>The Zen of Fundamental, Massive Problems: We are excited by challenges that touch billions of people on a frequent basis. We are inspired by pulling insights from huge, complex data sets.</w:t>
        <w:br/>
        <w:t>The Zen of Maniacal Focus on the Customers, whether paid or free: We know, that the customer is our client and real boss. Success comes from delighting and aligning with them.</w:t>
        <w:br/>
        <w:t>The Zen of Innovation: We do not naively accept â€œThis is how things are done.â€ We enjoy and insist on questioning existing tools and methods, finding better new ways to realise our vision.</w:t>
        <w:br/>
        <w:t>The Zen of True Grit: When it comes to execution, we are tenacious and never give up. At the most difficult of times, perseverance and determination are driving forces in realising our vision.The Zen of Internal Moral Compass: We have nothing to hide and are mission-driven. If our actions or decisions were public, we would stand firmly and proudly behind them. If our company never made a single $ but eradicated road crashes, weâ€™d be delighted.</w:t>
        <w:br/>
        <w:br/>
        <w:br/>
        <w:t>When we say Zendrive is an Equal Opportunity Employer, we are not just adding a legal addendum. Of course, we do not discriminate on the basis of race, religion, color, national origin, gender identity, sexual orientation, age, marital status, veteran status, or disability, but we believe that is quite a low bar. In fact, we celebrate our differences as our strength and actively work to build an inclusive environment for all. If we can do anything to improve your application and interview process, please let us know!</w:t>
        <w:br/>
        <w:br/>
        <w:t>To all recruitment agencies: Zendrive does not accept unsolicited resumes. Please do not forward resumes to Zendrive employees or any other company location. Zendrive is not responsible for any fees related to unsolicited resumes."</w:t>
        <w:br/>
        <w:t>1148,https://www.glassdoor.co.in/partner/jobListing.htm?pos=2817&amp;ao=245273&amp;s=58&amp;guid=0000016b6ff380cca603aaf9de207d6a&amp;src=GD_JOB_AD&amp;t=SR&amp;extid=1&amp;exst=OL&amp;ist=&amp;ast=OL&amp;vt=w&amp;slr=true&amp;cs=1_d2a646d6&amp;cb=1560951358035&amp;jobListingId=3238339325,Financial Analyst (Data Scientist),Swiss Re, â€“ Bengaluru,"ABOUT THE ROLE The Performance Data &amp; Analytics (PD&amp;A) unit is at the core of the Business Performance &amp; Initiatives (BPI) team and focuses on analysing and providing insights on all aspects of the financial performance of the business unit Reinsurance. Core objective is the enabling of the performance analytics through sourcing various internal and external data sets, maintaining a tactical data environment, and gradually building out the scope of the analytics performed.  The core activities of the Data Scientist in the PD&amp;A team include: Data Pre-processing, Feature Engineering, Exploratory Data Analysis and Model Building/EvaluationDo ad-hoc analysis early on, precisely interpret the results to fine tune the modellingAnalyse large, complex data sets by developing statistical and machine learning models based on business requirementsApply Big data analytics, data mining techniques for the gathering of data, and assess data validityBuild and train scalable models using best practices, enabling re-use for future projectUndertake requirements gathering on business questions to be addressed and related performance drivers and key metricsDevelop, and implement analytics models based on the business questions asked and the potential model's advantages and disadvantagesUse knowledge of existing data to propose and provide insights on performance drivers Contributing to ad-hoc projects and supporting other team members as required ABOUT THE TEAM The Performance Data &amp; Analytics unit is at the core of the Business Performance &amp; Initiatives (BPI) team. The BPI team combines focused performance projects, the management of the BU's strategic initiatives performance cycle, and innovative and insightful financial performance analytics. The BPI team sits within Reinsurance Financial Planning &amp; Analysis (FP&amp;A) and as such is an integral part of the strategic and financial management of the Business Unit (BU) Reinsurance. ABOUT YOU Overall 2 to 4 years of working experience in insurance analytics, data science or similar functionExperience in Machine Learning and Statistics Supervised and Unsupervised learning-Predictive &amp; Prescriptive Analytics, Decision Trees, Random Forest, Text Mining, Regression, PCAIdentifying trends, patterns, and outliers in dataExperience in Exploratory Data Analysis, Data Pre-processing and Feature EngineeringStatistical programming languages, analytical packages/libraries (R, Python)Statistical tools (R studio, Revolution R, Python notebooks)Visualization using RShiny/Tableau etc.Experience with SQL and relational databases, data warehouse platformsBasic understanding of the insurance risk selection, underwriting practices, and experience in analysing the insurance portfolios is a plusHands on experience performing data mining tasks based on the cross industry standard process for data miningExcellent command of spoken and written EnglishUniversity degree (or equivalent) in quantitative field (e.g. Mathematics, Statistics, Operations Research, Industrial engineering, Computer Science Engineering, Econometrics or Information Technology)HTML, CSS, Java Script experience is considered a plusSpark (Pyspark, SparkSQL considered a plus)Actuarial education is considered a plus Specific soft skills A self-starter and able to solve problems and develop solutionsTeam player and should be willing to work collaborativelyInquisitive, proactive and willing to learn new technologiesProcess and delivery mind-set striving for methodological and operational improvementsIntellectual curiosity with eagerness to understand insurance business and its economics Specific technical skills Strong analytical skills (statistics, data exploration / visualization)Knowledge of R, Python, SQL, Spark, HTML, CSS, Java ScriptWorking knowledge of Feature Engineering techniquesWorking knowledge of machine learning techniques such as clustering, decision trees, logistic regression, linear regression, random forests, etc. Swiss Re"</w:t>
        <w:br/>
        <w:t>1149,https://www.glassdoor.co.in/partner/jobListing.htm?pos=2511&amp;ao=437149&amp;s=58&amp;guid=0000016b6ff31c7da4e57be5824f36ca&amp;src=GD_JOB_AD&amp;t=SR&amp;extid=1&amp;exst=OL&amp;ist=&amp;ast=OL&amp;vt=w&amp;slr=true&amp;cs=1_a72515bd&amp;cb=1560951332324&amp;jobListingId=3215443250,"Lead, BigData Data Engineer",AllianceData, â€“ Bengaluru,"Alliance Data develops market-leading private label, co-brand, and business credit card programs for many of the world's most recognizable brands. As one of Fortuneâ€™s 100 Best Companies to Work For in the US and consistently recognized as a best place to work in markets we serve, our associates choose us as an employer to feel appreciated, accepted, valued and fulfilled â€“ both personally and professionally. Thatâ€™s why we are driven to grow â€“ seeking a diverse mix of individuals who will propel the company forward through challenging, enriching experiences that enable our associates, and our organization, to grow together.</w:t>
        <w:br/>
        <w:br/>
        <w:t>Our success has driven us to expand globally, and we are excited about growing our team in Bangalore in 2019! The role of this team is to design, develop and maintain the Data Lab data pipeline framework and database lifecycle management. As the Lead, BigData Data Engineer you will be responsible for acting as the Database Administrator for Data Labâ€™s production database creation, publication, maintenance and user support.</w:t>
        <w:br/>
        <w:br/>
        <w:t>The Lead BigData Data Engineer works with business users, to explore, identify, test and recommend any new big data related components and solutions to meet the use case requirements. This an opportunity for you to utilize your skills to mentor and guide Senior Data Engineers and partner with the data science team on projects related to model development and deployment framework. As a lead, you will demonstrate excellent understanding of Hadoop Architecture and underlying Hadoop framework including Storage Management.</w:t>
        <w:br/>
        <w:br/>
        <w:t>Education, experience, and knowledge skills and abilities that are minimal requirements in this role are as follows:</w:t>
        <w:br/>
        <w:br/>
        <w:t>Bachelorâ€™s degree in Computer Science, Information Systems or equivalent practical experience; equivalent technical training and experience considered.</w:t>
        <w:br/>
        <w:br/>
        <w:t>Seven or more years of IT experience to include</w:t>
        <w:br/>
        <w:br/>
        <w:t>A minimum of four years of experience dealing with Apache Hadoop Ecosystem like HDFS, MapReduce, Hive, HBase, Sqoop, Oozie, Spark and BigData Analytics</w:t>
        <w:br/>
        <w:br/>
        <w:t>Three or more years of experience in development and support of RDBMS like MS SQL Server, Netezza</w:t>
        <w:br/>
        <w:br/>
        <w:t>To learn more, visit www.KnowMoreSellMore.com/careers"</w:t>
        <w:br/>
        <w:t>1150,https://www.glassdoor.co.in/partner/jobListing.htm?pos=1802&amp;ao=4120&amp;s=58&amp;guid=0000016b6ff236189c2984518ca3c0e8&amp;src=GD_JOB_AD&amp;t=SR&amp;extid=1&amp;exst=OL&amp;ist=&amp;ast=OL&amp;vt=w&amp;slr=true&amp;cs=1_d2a194bd&amp;cb=1560951273309&amp;jobListingId=3167078147,Data Engineer (Funding Circle), â€“ Bengaluru, â€“ Bengaluru,"Alliance Data develops market-leading private label, co-brand, and business credit card programs for many of the world's most recognizable brands. As one of Fortuneâ€™s 100 Best Companies to Work For in the US and consistently recognized as a best place to work in markets we serve, our associates choose us as an employer to feel appreciated, accepted, valued and fulfilled â€“ both personally and professionally. Thatâ€™s why we are driven to grow â€“ seeking a diverse mix of individuals who will propel the company forward through challenging, enriching experiences that enable our associates, and our organization, to grow together.</w:t>
        <w:br/>
        <w:br/>
        <w:t>Our success has driven us to expand globally, and we are excited about growing our team in Bangalore in 2019! The role of this team is to design, develop and maintain the Data Lab data pipeline framework and database lifecycle management. As the Lead, BigData Data Engineer you will be responsible for acting as the Database Administrator for Data Labâ€™s production database creation, publication, maintenance and user support.</w:t>
        <w:br/>
        <w:br/>
        <w:t>The Lead BigData Data Engineer works with business users, to explore, identify, test and recommend any new big data related components and solutions to meet the use case requirements. This an opportunity for you to utilize your skills to mentor and guide Senior Data Engineers and partner with the data science team on projects related to model development and deployment framework. As a lead, you will demonstrate excellent understanding of Hadoop Architecture and underlying Hadoop framework including Storage Management.</w:t>
        <w:br/>
        <w:br/>
        <w:t>Education, experience, and knowledge skills and abilities that are minimal requirements in this role are as follows:</w:t>
        <w:br/>
        <w:br/>
        <w:t>Bachelorâ€™s degree in Computer Science, Information Systems or equivalent practical experience; equivalent technical training and experience considered.</w:t>
        <w:br/>
        <w:br/>
        <w:t>Seven or more years of IT experience to include</w:t>
        <w:br/>
        <w:br/>
        <w:t>A minimum of four years of experience dealing with Apache Hadoop Ecosystem like HDFS, MapReduce, Hive, HBase, Sqoop, Oozie, Spark and BigData Analytics</w:t>
        <w:br/>
        <w:br/>
        <w:t>Three or more years of experience in development and support of RDBMS like MS SQL Server, Netezza</w:t>
        <w:br/>
        <w:br/>
        <w:t>To learn more, visit www.KnowMoreSellMore.com/careers"</w:t>
        <w:br/>
        <w:t>1152,https://www.glassdoor.co.in/partner/jobListing.htm?pos=2514&amp;ao=437149&amp;s=58&amp;guid=0000016b6ff31c7da4e57be5824f36ca&amp;src=GD_JOB_AD&amp;t=SR&amp;extid=1&amp;exst=OL&amp;ist=&amp;ast=OL&amp;vt=w&amp;slr=true&amp;cs=1_76d21702&amp;cb=1560951332326&amp;jobListingId=3270337912,Analytic Manager,Wells Fargo, â€“ Bengaluru,"Wells Fargo &amp; Company (NYSE: WFC) is a leading global financial services company with $2.0 trillion in assets and offices in over 37 countries. Founded in 1852 and headquartered in San Francisco, Wells Fargo provides asset management, capital raising and advisory, financing, foreign exchange, payments, risk management, and trade finance services to support customers who conduct business in the global economy. At Wells Fargo, we want to satisfy our customersâ€™ financial needs and help them succeed financially. We also value the viewpoints of our team members and encourage them to be their best. Join our diverse and inclusive team where you will feel valued and inspired to contribute your unique skills and experience. We are looking for talented people who will put our customers at the center of everything we do. Help us build a better Wells Fargo. It all begins with outstanding talent. It all begins with you. Learn more at our International Careers website.</w:t>
        <w:br/>
        <w:br/>
        <w:t>Market Job Description</w:t>
        <w:br/>
        <w:br/>
        <w:t>About Enterprise Global Services</w:t>
        <w:br/>
        <w:br/>
        <w:t>Enterprise Global Services (EGS) enables global talent capabilities for Wells Fargo Bank NA., by supporting over half of Wells Fargo's business lines and staff functions across Technology, Business Services, Risk Services and Knowledge Services. EGS operates in Hyderabad, Bengaluru and Chennai in India and in Manila, Philippines. Learn more about EGS at our International Careers website.</w:t>
        <w:br/>
        <w:br/>
        <w:t>Department Overview</w:t>
        <w:br/>
        <w:br/>
        <w:t>Product, Analytics and Modeling (PAM) brings a Team Member-based approach to the international talent pool focusing on analytical requirements. Product, Analytics, Modeling (PAM), encompasses roles that deliver insights and analysis based on skills, experience and judgment.</w:t>
        <w:br/>
        <w:br/>
        <w:t>Analytics &amp; Reporting utilize data to provide meaningful facts and insights to Enterprise Analytics and Data Science (EADS) operate successfully today, and get on the right trajectory to operate successfully in the future.</w:t>
        <w:br/>
        <w:br/>
        <w:t>About the Role</w:t>
        <w:br/>
        <w:br/>
        <w:t>Leads Analytic Quality Review (AQR function) for Enterprise Analytics and Data Science (EADS).Evaluates insights by performing research and analysis related to customer behavior, performance, cross-channel, and segment as well as Book of Business. Evaluates foresights based on data driven analytical projects. Create an analytic environment to understand root causes of the issues identified. Reduce the risk of data breaches. As part of the AQR team, manager is responsible to hire the right talent, align EGS functions to the EADS AQR teams and provide support in an agile way. Identify the trends and extract meaningful insights to understand the root cause and recommend meaningful analytical solutions to mitigate risk.</w:t>
        <w:br/>
        <w:br/>
        <w:t>Responsibilities:</w:t>
        <w:br/>
        <w:br/>
        <w:t>Work closely with onshore team and other resources to understand and enhance the data and reporting process and address data and model issues/questions</w:t>
        <w:br/>
        <w:br/>
        <w:t>Transform &amp; Grow the Business</w:t>
        <w:br/>
        <w:br/>
        <w:t>Support EADS AQR Strategy and the development of KPIs</w:t>
        <w:br/>
        <w:br/>
        <w:t>Enhanced reporting to simplify user-experience</w:t>
        <w:br/>
        <w:br/>
        <w:t>Deploy an effective test and learn strategy to connect strategies to growth</w:t>
        <w:br/>
        <w:br/>
        <w:t>Drive efficiency and effectiveness through identification and support opportunities to migrate transactions/interactions to digital channels</w:t>
        <w:br/>
        <w:br/>
        <w:t>Risk Management</w:t>
        <w:br/>
        <w:br/>
        <w:t>Maintain sound risk management practices while advocating for the business</w:t>
        <w:br/>
        <w:br/>
        <w:t>Ensure effective business need to know practices for all reporting</w:t>
        <w:br/>
        <w:br/>
        <w:t>Develop the appropriate controls and surveillance procedures to enable reporting to grow the business</w:t>
        <w:br/>
        <w:br/>
        <w:t>Analyst will maintain a suite of production analytical reports and ensure both the quality of the data as well as the timeliness of delivery for a flawless customer experience for internal customers</w:t>
        <w:br/>
        <w:br/>
        <w:t>Support ad hoc analytic projects</w:t>
        <w:br/>
        <w:br/>
        <w:t>Ability to work overlap hours with US team</w:t>
        <w:br/>
        <w:br/>
        <w:t>Shift 12:30-9:30 PM or 1:30-10:30 pm</w:t>
        <w:br/>
        <w:br/>
        <w:t>Market Skills and Certifications</w:t>
        <w:br/>
        <w:br/>
        <w:t>Essential Qualifications</w:t>
        <w:br/>
        <w:br/>
        <w:t>12+ years overall experience in analytics with 4 years of experience in financial valuations</w:t>
        <w:br/>
        <w:br/>
        <w:t>Strong conceptual and quantitative problem solving skills, high attention to details and demonstrated ability to think creatively.</w:t>
        <w:br/>
        <w:br/>
        <w:t>Self-starter willing to take initiative: to â€œdig deepâ€ to resolve complex issues; identify and implement process improvements; and continually look for ways to improve job performance.</w:t>
        <w:br/>
        <w:br/>
        <w:t>Working knowledge of relational databases, database structures and data warehouses.</w:t>
        <w:br/>
        <w:br/>
        <w:t>Significant experience with Microsoft Office suite of applications, including Excel and PowerPoint.</w:t>
        <w:br/>
        <w:br/>
        <w:t>Dedicated, enthusiastic, self-driven and performance-oriented, possesses a strong work ethic. Ability to deliver high quality results under tight timelines.</w:t>
        <w:br/>
        <w:br/>
        <w:t>Leadership Expectations at Wells Fargo</w:t>
        <w:br/>
        <w:br/>
        <w:t>As a Team Member manager, you are expected to achieve success by leading yourself, your team, and the business. Specifically you will:</w:t>
        <w:br/>
        <w:br/>
        <w:t>Lead your team with integrity and create an environment where your team members feel included, valued, and supported to do work that energizes them.</w:t>
        <w:br/>
        <w:br/>
        <w:t>Accomplish management responsibilities which include sourcing and hiring talented team members, providing ongoing coaching and feedback, recognizing and developing team members, identifying and managing risks, and completing daily management tasks.</w:t>
        <w:br/>
        <w:br/>
        <w:t>We Value Diversity</w:t>
        <w:br/>
        <w:br/>
        <w:t>At Wells Fargo, we believe in diversity and inclusion in the workplace; accordingly, we welcome applications for employment from all qualified candidates, regardless of race, color, gender, national or ethnic origin, age, disability, religion, sexual orientation, gender identity or any other status protected by applicable law. We comply with all applicable laws in every jurisdiction in which we operate."</w:t>
        <w:br/>
        <w:t>1155,https://www.glassdoor.co.in/partner/jobListing.htm?pos=2606&amp;ao=14295&amp;s=58&amp;guid=0000016b6ff33af8a09ad9a061d06cf8&amp;src=GD_JOB_AD&amp;t=SR&amp;extid=1&amp;exst=OL&amp;ist=&amp;ast=OL&amp;vt=w&amp;slr=true&amp;ea=1&amp;cs=1_63330e4f&amp;cb=1560951340135&amp;jobListingId=2616873337,Team Lead - Data Scientist (NLP), â€“ Bengaluru, â€“ Bengaluru,"Wells Fargo &amp; Company (NYSE: WFC) is a leading global financial services company with $2.0 trillion in assets and offices in over 37 countries. Founded in 1852 and headquartered in San Francisco, Wells Fargo provides asset management, capital raising and advisory, financing, foreign exchange, payments, risk management, and trade finance services to support customers who conduct business in the global economy. At Wells Fargo, we want to satisfy our customersâ€™ financial needs and help them succeed financially. We also value the viewpoints of our team members and encourage them to be their best. Join our diverse and inclusive team where you will feel valued and inspired to contribute your unique skills and experience. We are looking for talented people who will put our customers at the center of everything we do. Help us build a better Wells Fargo. It all begins with outstanding talent. It all begins with you. Learn more at our International Careers website.</w:t>
        <w:br/>
        <w:br/>
        <w:t>Market Job Description</w:t>
        <w:br/>
        <w:br/>
        <w:t>About Enterprise Global Services</w:t>
        <w:br/>
        <w:br/>
        <w:t>Enterprise Global Services (EGS) enables global talent capabilities for Wells Fargo Bank NA., by supporting over half of Wells Fargo's business lines and staff functions across Technology, Business Services, Risk Services and Knowledge Services. EGS operates in Hyderabad, Bengaluru and Chennai in India and in Manila, Philippines. Learn more about EGS at our International Careers website.</w:t>
        <w:br/>
        <w:br/>
        <w:t>Department Overview</w:t>
        <w:br/>
        <w:br/>
        <w:t>Product, Analytics and Modeling (PAM) brings a Team Member-based approach to the international talent pool focusing on analytical requirements. Product, Analytics, Modeling (PAM), encompasses roles that deliver insights and analysis based on skills, experience and judgment.</w:t>
        <w:br/>
        <w:br/>
        <w:t>Analytics &amp; Reporting utilize data to provide meaningful facts and insights to Enterprise Analytics and Data Science (EADS) operate successfully today, and get on the right trajectory to operate successfully in the future.</w:t>
        <w:br/>
        <w:br/>
        <w:t>About the Role</w:t>
        <w:br/>
        <w:br/>
        <w:t>Leads Analytic Quality Review (AQR function) for Enterprise Analytics and Data Science (EADS).Evaluates insights by performing research and analysis related to customer behavior, performance, cross-channel, and segment as well as Book of Business. Evaluates foresights based on data driven analytical projects. Create an analytic environment to understand root causes of the issues identified. Reduce the risk of data breaches. As part of the AQR team, manager is responsible to hire the right talent, align EGS functions to the EADS AQR teams and provide support in an agile way. Identify the trends and extract meaningful insights to understand the root cause and recommend meaningful analytical solutions to mitigate risk.</w:t>
        <w:br/>
        <w:br/>
        <w:t>Responsibilities:</w:t>
        <w:br/>
        <w:br/>
        <w:t>Work closely with onshore team and other resources to understand and enhance the data and reporting process and address data and model issues/questions</w:t>
        <w:br/>
        <w:br/>
        <w:t>Transform &amp; Grow the Business</w:t>
        <w:br/>
        <w:br/>
        <w:t>Support EADS AQR Strategy and the development of KPIs</w:t>
        <w:br/>
        <w:br/>
        <w:t>Enhanced reporting to simplify user-experience</w:t>
        <w:br/>
        <w:br/>
        <w:t>Deploy an effective test and learn strategy to connect strategies to growth</w:t>
        <w:br/>
        <w:br/>
        <w:t>Drive efficiency and effectiveness through identification and support opportunities to migrate transactions/interactions to digital channels</w:t>
        <w:br/>
        <w:br/>
        <w:t>Risk Management</w:t>
        <w:br/>
        <w:br/>
        <w:t>Maintain sound risk management practices while advocating for the business</w:t>
        <w:br/>
        <w:br/>
        <w:t>Ensure effective business need to know practices for all reporting</w:t>
        <w:br/>
        <w:br/>
        <w:t>Develop the appropriate controls and surveillance procedures to enable reporting to grow the business</w:t>
        <w:br/>
        <w:br/>
        <w:t>Analyst will maintain a suite of production analytical reports and ensure both the quality of the data as well as the timeliness of delivery for a flawless customer experience for internal customers</w:t>
        <w:br/>
        <w:br/>
        <w:t>Support ad hoc analytic projects</w:t>
        <w:br/>
        <w:br/>
        <w:t>Ability to work overlap hours with US team</w:t>
        <w:br/>
        <w:br/>
        <w:t>Shift 12:30-9:30 PM or 1:30-10:30 pm</w:t>
        <w:br/>
        <w:br/>
        <w:t>Market Skills and Certifications</w:t>
        <w:br/>
        <w:br/>
        <w:t>Essential Qualifications</w:t>
        <w:br/>
        <w:br/>
        <w:t>12+ years overall experience in analytics with 4 years of experience in financial valuations</w:t>
        <w:br/>
        <w:br/>
        <w:t>Strong conceptual and quantitative problem solving skills, high attention to details and demonstrated ability to think creatively.</w:t>
        <w:br/>
        <w:br/>
        <w:t>Self-starter willing to take initiative: to â€œdig deepâ€ to resolve complex issues; identify and implement process improvements; and continually look for ways to improve job performance.</w:t>
        <w:br/>
        <w:br/>
        <w:t>Working knowledge of relational databases, database structures and data warehouses.</w:t>
        <w:br/>
        <w:br/>
        <w:t>Significant experience with Microsoft Office suite of applications, including Excel and PowerPoint.</w:t>
        <w:br/>
        <w:br/>
        <w:t>Dedicated, enthusiastic, self-driven and performance-oriented, possesses a strong work ethic. Ability to deliver high quality results under tight timelines.</w:t>
        <w:br/>
        <w:br/>
        <w:t>Leadership Expectations at Wells Fargo</w:t>
        <w:br/>
        <w:br/>
        <w:t>As a Team Member manager, you are expected to achieve success by leading yourself, your team, and the business. Specifically you will:</w:t>
        <w:br/>
        <w:br/>
        <w:t>Lead your team with integrity and create an environment where your team members feel included, valued, and supported to do work that energizes them.</w:t>
        <w:br/>
        <w:br/>
        <w:t>Accomplish management responsibilities which include sourcing and hiring talented team members, providing ongoing coaching and feedback, recognizing and developing team members, identifying and managing risks, and completing daily management tasks.</w:t>
        <w:br/>
        <w:br/>
        <w:t>We Value Diversity</w:t>
        <w:br/>
        <w:br/>
        <w:t>At Wells Fargo, we believe in diversity and inclusion in the workplace; accordingly, we welcome applications for employment from all qualified candidates, regardless of race, color, gender, national or ethnic origin, age, disability, religion, sexual orientation, gender identity or any other status protected by applicable law. We comply with all applicable laws in every jurisdiction in which we operate."</w:t>
        <w:br/>
        <w:t>1157,https://www.glassdoor.co.in/partner/jobListing.htm?pos=109&amp;ao=485386&amp;s=58&amp;guid=0000016b6ff007a38ee6c35d89c20afb&amp;src=GD_JOB_AD&amp;t=SR&amp;extid=1&amp;exst=OL&amp;ist=&amp;ast=OL&amp;vt=w&amp;slr=true&amp;cs=1_75b5bf85&amp;cb=1560951130479&amp;jobListingId=3264832134,Data Scientist,Philips, â€“ Bengaluru,"Job TitleData ScientistJob DescriptionYour challenge: Philips is becoming a digital company. To deliver on its promise to improve the lives of 3 billion by 2025 information technology, connected propositions and integrated services are core to our strategy. To transform the company our IT strategy has a dual focus; to create a fully integrated landscape and rapidly introduce new technologies to create targeted business propositions, and scaling up successes.</w:t>
        <w:br/>
        <w:br/>
        <w:t>We are looking for a highly motivated and inquisitive data scientist who will help us to catch gems &amp; golden opportunities that are hidden in the vast amounts of data we have. We are increasingly focused around enabling smart &amp; data-driven decisions when it comes to our consumer journeys, solutions &amp; services, and in search of the right person to enable this.</w:t>
        <w:br/>
        <w:br/>
        <w:t>Your primary focus will be in understanding our business objectives and the ability to translate the objectives into interesting insights, but also surprises &amp; challenges based on out-the-box thinking and applied analytics, to enable strong business results. We are asking a foundational understanding of data mining techniques, programming languages, coding, performing statistical analysis and building high-quality predictions.</w:t>
        <w:br/>
        <w:br/>
        <w:t>You are part of the Digital IT team and a key influencer of Digital IT. The job location is Bangalore.</w:t>
        <w:br/>
        <w:br/>
        <w:t>Your responsibilities Work with selected stakeholders throughout the organization to identify opportunities for leveraging company data to drive business solutions</w:t>
        <w:br/>
        <w:br/>
        <w:t>Mine and analyze data from company databases to drive optimization and improvement of product development, marketing techniques and business strategiesAssess the effectiveness and accuracy of new data sources and data gathering techniquesDevelop custom data models and algorithms to apply to data setsUse predictive modelling to increase and optimize customer experiences, revenue generation, ad targeting and other business outcomesEnhance &amp; improve the company A/B testing framework and test model qualityCoordinate with different functional teams to implement models, processes, monitoring of data accuracy &amp; outcomes</w:t>
        <w:br/>
        <w:br/>
        <w:t>Your team This position reports to the Digital Transformation Leader and you will be part of the Digital Transformation Team, as part of Group IT.</w:t>
        <w:br/>
        <w:br/>
        <w:t>We are looking for Our ideal candidate is a driven professional who has a strong background in the following:</w:t>
        <w:br/>
        <w:br/>
        <w:t>4+ to 8+ years of experience in similar roles with considerable exposure to delivering meaningful results through data strategies, analytics, technologies &amp; architectureExcellent written and verbal communication skills for coordinating across teamsSufficient business acumen to understand business objectives &amp; dynamicsDeep understanding and minimum 4+ years of experience in developing using Artificial Intelligence, Machine Learning and Deep Learning related technologies (such as Keras, TensorFlow, pyTorch, Azure ML, AWS ML, Scikit, Jupyter, MatLab etc.)Developed &amp; Proficient in algorithms on regression modelling (linear/logistic), supervised and unsupervised classification, tree-based techniques (Decision trees /Random forest), neural nets, bagging, Pattern Mining and boosting techniques, etc.Strong hold of concepts in Statistics and expertise in Natural Language Processing, text mining and text analytics.Strong programming skills in R, Python, Java and with other open sources Big Data map reduce stack like Hadoop/Spark/Flink etc on large datasets.Proficient with NoSQL databases like MongoDB, PostgreSQL and Cassandra running huge volumes of data.Strong Expertise on Data Integration/Ingestion/Processing/Analytics/Reporting &amp; BI based Visualization.Read to be flexible to work on multiple programming languages to support the business opportunities.</w:t>
        <w:br/>
        <w:br/>
        <w:br/>
        <w:t>ContactIf you forgot your password, you can click the Forgot Password button on the Sign In screen to reset it. In case of technical difficulties, please send an email to careersite@philips.com.</w:t>
        <w:br/>
        <w:br/>
        <w:t>(Note: To ensure fairness and legal compliance in our recruitment processes, only technical issues will be monitored through the above inbox. Please do not submit resumes or applications to this email, as they will not be reviewed. Only applications received through the online application process will be considered.)"</w:t>
        <w:br/>
        <w:t>1159,https://www.glassdoor.co.in/partner/jobListing.htm?pos=2104&amp;ao=437149&amp;s=58&amp;guid=0000016b6ff29ac9a945274991c7655f&amp;src=GD_JOB_AD&amp;t=SR&amp;extid=1&amp;exst=OL&amp;ist=&amp;ast=OL&amp;vt=w&amp;slr=true&amp;cs=1_a0324f94&amp;cb=1560951299169&amp;jobListingId=3226459608,"Senior Data Engineer, Platform (SAP Ariba)",SuccessFactors, â€“ Bengaluru," 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  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 PURPOSE AND OBJECTIVE: This is a Senior Data Engineering role with immense potential for growth. SAP Ariba is looking for a Senior Data Engineer â€“ Data Platform, who will be responsible for the success of the SAP Ariba Platform Solutions and for the adoption of them by the other SAP Ariba product lines, customers and partners. SAP Ariba is looking for an experienced Senior Data Engineer in our Continuous Learning Platform team. Continuous Learning Platform is a new initiative within Ariba with a goal to build world class Big Data infrastructure to collect, analyze, and distribute data and elicit insights from systems that handle more than a trillion dollars in annual procurement spend. Join our team of talented data Architects and Technologists in bringing this vision to market:  Product Owners to understand requirements.  Architects and Technical leads for Design and Implementation. EXPECTATION AND TASKS: You will be member of the SAP Ariba Data Platform team in Bangalore, SAP Ariba. Your role will be to  Design, construct, install, test and maintain components data management systems.  Ensure that all systems meet the business/company requirements as well as industry practices.  Integrate up-and-coming data management and software engineering technologies into existing data structures. Develop set processes for data mining, data modeling, and data production.  Create custom software components and analytics applications. Research new uses for existing data.  Employ an array of technological languages and tools to connect systems together.  Collaborate with members of your team (eg, data architects, the IT team, data scientists) on the projectâ€™s goals.  Install/update disaster recovery procedures. Recommend different ways to constantly improve data reliability and quality WORK EXPERIENCE: Excellent coding skills with experience building high quality software in one or more of programming languages: Java, Python, Scala or GoLang  Expertise in SAP HANA  OOAD, algorithms, data structures, design patterns  Experience working in cloud environments (Kubernetes, AWS)  Must have exceptional analytical skills and interpersonal skills.  Experience working with both Relational and Non-relational data stores  Experience with Data Pipeline creation and management, Job Scheduling is a plus  Self-driven, highly motivated and ability to learn quickly  Work/project experience with Big Data/Hadoop applications using java, Spark, Hive and advanced programming languages is a plus EDUCATION AND QUALIFICATIONS B.E â€“ Comp Science or MS in computer science with minimum Seven years of Software Enterprise Development  Minimum of 8 years professional experience in Product Development TECHNICAL REQUIREMENTS: Ability to work in an agile development environment and capable of working effectively in cross-cultural, global teams within SAP as well as customers  Excellent writing, communication, and presentation skills in English  Strong analytical skills, results-oriented, customer-oriented attitude, good strategic and conceptual thinking skills  Ability to present complex information in a clear and appealing manner  Strong background in API development environments and the procurement business processes Keywords: Python, SQL, GCP, Hadoop, Postgress, GCP, Kafka, MongoDB, Spark WHAT YOU GET FROM US 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 SAP'S DIVERSITY COMMITMENT To harness the power of innovation, SAP invests in the development of its diverse employees. We aspire to leverage the qualities and appreciate the unique competencies that each person brings to the company.  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 Careers.NorthAmerica@sap.com or Careers.LatinAmerica@sap.com, APJ: Careers.APJ@sap.com, EMEA: Careers@sap.com).  Successful candidates might be required to undergo a background verification with an external vendor. Additional Locations:"</w:t>
        <w:br/>
        <w:t>1160,https://www.glassdoor.co.in/partner/jobListing.htm?pos=117&amp;ao=493722&amp;s=58&amp;guid=0000016b6ff007a38ee6c35d89c20afb&amp;src=GD_JOB_AD&amp;t=SR&amp;extid=1&amp;exst=OL&amp;ist=&amp;ast=OL&amp;vt=w&amp;slr=true&amp;cs=1_d90f16f1&amp;cb=1560951130485&amp;jobListingId=3261516478,Data Scientist,C3.ai, â€“ Bengaluru,"C3.ai is a leading enterprise AI software provider for accelerating digital transformation. The proven C3 AI Suite provides the comprehensive services to build enterprise scale AI applications 40x to 100x faster than alternative approaches. The core of the C3 AI Suite is a revolutionary, extensible, model-driven abstraction layer that dramatically enhances data scientist and application developer productivity. The C3 AI Suite supports any value chain in any industry with pre-built, configurable, high-value AI applications for predictive maintenance, fraud detection, sensor network health, supply network optimization, energy management, anti-money laundering, and customer engagement. www.c3.ai</w:t>
        <w:br/>
        <w:br/>
        <w:t>In this capacity, you will participate in the definition of new analytics capabilities able to provide our customers with the information they need to make proper decisions to support our customers in operating IoT. In addition, you will help find the appropriate machine learning, AI, and specifically deep learning algorithms to answer these questions. Finally, you will be responsible for implementing this into the product and making it available to our customers.</w:t>
        <w:br/>
        <w:br/>
        <w:t>Qualified candidates will have an in-depth knowledge of most common machine learning techniques and their application. You will also understand the limitations of these algorithms and how to tweak them or derive from them to achieve similar results at large-scale.</w:t>
        <w:br/>
        <w:br/>
        <w:t>Your Responsibilities:</w:t>
        <w:br/>
        <w:br/>
        <w:t>Driving adoption of Deep Learning systems into next-generation of C3.ai products.</w:t>
        <w:br/>
        <w:t>Designing and deploying deep learning algorithms on industrial IoT applications such as fraud detection and predictive maintenance.</w:t>
        <w:br/>
        <w:t>Collaborating with data and subject matter experts from C3.ai and its customer teams to seek, understand, validate, interpret, and correctly use new data elements.</w:t>
        <w:br/>
        <w:br/>
        <w:t>Requirements:</w:t>
        <w:br/>
        <w:br/>
        <w:t>MS or PhD in Computer Science, Electrical Engineering, Statistics, or equivalent fields. Specialization in machine learning preferred.</w:t>
        <w:br/>
        <w:t>Applied Machine Learning experience (regression analysis, time series, probabilistic models, supervised classification and unsupervised learning).</w:t>
        <w:br/>
        <w:t>Strong mathematical background (linear algebra, calculus, probability and statistics).</w:t>
        <w:br/>
        <w:t>Excellent programming skills in JavaScript and prototyping languages such as Python and R.</w:t>
        <w:br/>
        <w:t>Ability to drive a project and work both independently and in a team.</w:t>
        <w:br/>
        <w:t>Smart, motivated, can do attitude, and seeks to make a difference.</w:t>
        <w:br/>
        <w:t>Excellent verbal and written communication.</w:t>
        <w:br/>
        <w:br/>
        <w:t>Preferred</w:t>
        <w:br/>
        <w:br/>
        <w:t>Experience with Java and Scala is a plus.</w:t>
        <w:br/>
        <w:t>A portfolio of projects (GitHub, papers, etc.) is a plus.</w:t>
        <w:br/>
        <w:br/>
        <w:t>C3.ai is proud to be an Equal Opportunity and Affirmative Action Employer. We do not discriminate on the basis of any legally protected characteristics, including disabled and veteran status."</w:t>
        <w:br/>
        <w:t>1161,https://www.glassdoor.co.in/partner/jobListing.htm?pos=1801&amp;ao=4120&amp;s=58&amp;guid=0000016b6ff236189c2984518ca3c0e8&amp;src=GD_JOB_AD&amp;t=SR&amp;extid=1&amp;exst=OL&amp;ist=&amp;ast=OL&amp;vt=w&amp;slr=true&amp;cs=1_ea05f855&amp;cb=1560951273308&amp;jobListingId=3167079450,Analyst (Data Science), â€“ Bengaluru, â€“ Bengaluru,"C3.ai is a leading enterprise AI software provider for accelerating digital transformation. The proven C3 AI Suite provides the comprehensive services to build enterprise scale AI applications 40x to 100x faster than alternative approaches. The core of the C3 AI Suite is a revolutionary, extensible, model-driven abstraction layer that dramatically enhances data scientist and application developer productivity. The C3 AI Suite supports any value chain in any industry with pre-built, configurable, high-value AI applications for predictive maintenance, fraud detection, sensor network health, supply network optimization, energy management, anti-money laundering, and customer engagement. www.c3.ai</w:t>
        <w:br/>
        <w:br/>
        <w:t>In this capacity, you will participate in the definition of new analytics capabilities able to provide our customers with the information they need to make proper decisions to support our customers in operating IoT. In addition, you will help find the appropriate machine learning, AI, and specifically deep learning algorithms to answer these questions. Finally, you will be responsible for implementing this into the product and making it available to our customers.</w:t>
        <w:br/>
        <w:br/>
        <w:t>Qualified candidates will have an in-depth knowledge of most common machine learning techniques and their application. You will also understand the limitations of these algorithms and how to tweak them or derive from them to achieve similar results at large-scale.</w:t>
        <w:br/>
        <w:br/>
        <w:t>Your Responsibilities:</w:t>
        <w:br/>
        <w:br/>
        <w:t>Driving adoption of Deep Learning systems into next-generation of C3.ai products.</w:t>
        <w:br/>
        <w:t>Designing and deploying deep learning algorithms on industrial IoT applications such as fraud detection and predictive maintenance.</w:t>
        <w:br/>
        <w:t>Collaborating with data and subject matter experts from C3.ai and its customer teams to seek, understand, validate, interpret, and correctly use new data elements.</w:t>
        <w:br/>
        <w:br/>
        <w:t>Requirements:</w:t>
        <w:br/>
        <w:br/>
        <w:t>MS or PhD in Computer Science, Electrical Engineering, Statistics, or equivalent fields. Specialization in machine learning preferred.</w:t>
        <w:br/>
        <w:t>Applied Machine Learning experience (regression analysis, time series, probabilistic models, supervised classification and unsupervised learning).</w:t>
        <w:br/>
        <w:t>Strong mathematical background (linear algebra, calculus, probability and statistics).</w:t>
        <w:br/>
        <w:t>Excellent programming skills in JavaScript and prototyping languages such as Python and R.</w:t>
        <w:br/>
        <w:t>Ability to drive a project and work both independently and in a team.</w:t>
        <w:br/>
        <w:t>Smart, motivated, can do attitude, and seeks to make a difference.</w:t>
        <w:br/>
        <w:t>Excellent verbal and written communication.</w:t>
        <w:br/>
        <w:br/>
        <w:t>Preferred</w:t>
        <w:br/>
        <w:br/>
        <w:t>Experience with Java and Scala is a plus.</w:t>
        <w:br/>
        <w:t>A portfolio of projects (GitHub, papers, etc.) is a plus.</w:t>
        <w:br/>
        <w:br/>
        <w:t>C3.ai is proud to be an Equal Opportunity and Affirmative Action Employer. We do not discriminate on the basis of any legally protected characteristics, including disabled and veteran status."</w:t>
        <w:br/>
        <w:t>1162,https://www.glassdoor.co.in/partner/jobListing.htm?pos=1414&amp;ao=397354&amp;s=58&amp;guid=0000016b6ff1b7abadbb96412edf91f5&amp;src=GD_JOB_AD&amp;t=SR&amp;extid=1&amp;exst=OL&amp;ist=&amp;ast=OL&amp;vt=w&amp;slr=true&amp;cs=1_ef0762f9&amp;cb=1560951240944&amp;jobListingId=3143274895,Senior Data Analyst,GSN Games, â€“ Bengaluru,"</w:t>
        <w:br/>
        <w:t>GSN Games is looking for an outstanding Senior/Lead Data Analyst to join our team in</w:t>
        <w:br/>
        <w:br/>
        <w:t>Bangalore! Jackpot! About the GSN Games Casino Studio:</w:t>
        <w:br/>
        <w:t xml:space="preserve">Slots, bingo, cards, and more! Work on incredible games, including a top-10 grossing app, alongside the best in the business. </w:t>
        <w:br/>
        <w:t>Are you skilled at solving complex business problems using big data? Do you want to directly impact the strategy and game development of a best-in-class video game company? Would you like to be part of a fun, fast-paced team working in a strong data-driven culture? Then we are looking for you!</w:t>
        <w:br/>
        <w:t>What Youll Do:</w:t>
        <w:br/>
        <w:br/>
        <w:t>Work collaboratively with game teams to deliver actionable insights into our games to further increase user acquisition, engagement and monetization using statistical techniques &amp; provide reports Develop data collection systems &amp; strategies to optimize statistical efficiency &amp; data quality/integrity Proactively perform a wide range of analyses to identify/analyse/interpret trends, issues, and opportunities across games and perform competitor analysis Answer business-related questions &amp; generate business reports through exploratory data analyses and ad-hoc reporting Design and implement advanced statistical testing for specific problem-solving needs (e.g. A/B testing)</w:t>
        <w:br/>
        <w:t>About You:</w:t>
        <w:br/>
        <w:t xml:space="preserve">Â· BS in Computer Science, Statistics, Math, Physics or other quantitative discipline. Advanced degrees a plus </w:t>
        <w:br/>
        <w:t xml:space="preserve">Â· 6+ years of experience in a data analyst, financial analyst, scientist or similar role performing quantitative, statistical or financial analysis </w:t>
        <w:br/>
        <w:t xml:space="preserve">Â· 4+ years experience using SQL, including complex queries from multiple data sources. </w:t>
        <w:br/>
        <w:t xml:space="preserve">Â· SQL skills using columnar database like Vertica/Google Big Query/ Amazon redshift </w:t>
        <w:br/>
        <w:t xml:space="preserve">Â· 3+ years experience using Python to manage and/or analyse data </w:t>
        <w:br/>
        <w:t xml:space="preserve">Â· Experience creating, operating and analysing multiple simultaneous A/B tests </w:t>
        <w:br/>
        <w:t xml:space="preserve">Â· Excellent analytic and problem solving skills, including forecasting and performance marketing analysis </w:t>
        <w:br/>
        <w:t xml:space="preserve">Â· Strong communication and presentation skills, including extensive use of chart and table tools </w:t>
        <w:br/>
        <w:t xml:space="preserve">Â· 2+ years experience creating and writing reports using Tableau or a similar reporting system </w:t>
        <w:br/>
        <w:t>Â· Passion for speed and large data sets</w:t>
        <w:br/>
        <w:t>Bonus Points:</w:t>
        <w:br/>
        <w:br/>
        <w:t>2+ years within the mobile gaming domain. Experience with R, SAS, SPSS, Matlab or other statistical modelling package Experience using Source Control Systems such as SVN or GIT Strong statistical background Involved directly in analysing revenue and customer retention</w:t>
        <w:br/>
        <w:t>"</w:t>
        <w:br/>
        <w:t>1163,https://www.glassdoor.co.in/partner/jobListing.htm?pos=1623&amp;ao=437149&amp;s=58&amp;guid=0000016b6ff1f51395ef8f7bc192ad13&amp;src=GD_JOB_AD&amp;t=SR&amp;extid=1&amp;exst=OL&amp;ist=&amp;ast=OL&amp;vt=w&amp;slr=true&amp;cs=1_f236630b&amp;cb=1560951256699&amp;jobListingId=3201246666,Data Scientist - Retail Lending,Scienaptic Systems, â€“ Bengaluru,"As our representative in front of the client, you will have the opportunity to construct and deliver high-end analytics solutions delivered from a cutting-edge big-data machine learning platform. We expect you to be proactive, high energy and detail oriented and to take total accountability for client delight and growth.</w:t>
        <w:br/>
        <w:br/>
        <w:t>We are looking for an energetic and experienced person as Data Scientist. The chosen candidate will be responsible for developing all aspects of data mining, predictive analytics, solution development to name a few.</w:t>
        <w:br/>
        <w:br/>
        <w:t>Experience in Financial services (Credit Risk, Cards, loans etc) on the Retail banking is a must.</w:t>
        <w:br/>
        <w:br/>
        <w:t>Few expectations from the candidate are:</w:t>
        <w:br/>
        <w:br/>
        <w:t>Focus on developing clear and concise analytical approach for problem-solving with client partnership</w:t>
        <w:br/>
        <w:br/>
        <w:t>Strong understanding of ML libraries and applications e.g. Neural Net, SVMs, Boosting methods and implementation using R/Python. Should have the academic paper level understanding of math e.g. linear algebra, calculus etc.</w:t>
        <w:br/>
        <w:br/>
        <w:t>Ability to code on SAS/R for data mining, analysis and insights and/or languages like Python for creating efficient production ready code</w:t>
        <w:br/>
        <w:br/>
        <w:t>Managing the delivery of projects incl. timely communication, setting milestones and tracking</w:t>
        <w:br/>
        <w:br/>
        <w:t>Generating actionable insights for business/KPI improvements</w:t>
        <w:br/>
        <w:br/>
        <w:t>Rich experience in at least one production-ready deployment of Machine Learning algorithms is a plus.</w:t>
        <w:br/>
        <w:br/>
        <w:t>Experience in working on the real-life large messy dataset to solve real business problems. Kaggle experience is a plus.</w:t>
        <w:br/>
        <w:br/>
        <w:t>Desired Qualifications &amp; Experience for Data Science role are:</w:t>
        <w:br/>
        <w:br/>
        <w:t>Minimum 4 years of experience with machine learning and product development</w:t>
        <w:br/>
        <w:br/>
        <w:t>Minimum 4 years hands-on coding experience with either of R/Python/Hive/Pig and demonstrated strong proficiency.</w:t>
        <w:br/>
        <w:br/>
        <w:t>Ph.D., MS, Masters in Economics / Statistics / Mathematics is a must.</w:t>
        <w:br/>
        <w:br/>
        <w:t>Should be comfortable working in a fast-paced startup / small office environment</w:t>
        <w:br/>
        <w:br/>
        <w:t>Strong written and oral communication skills</w:t>
        <w:br/>
        <w:br/>
        <w:t>Passionate about innovating, solving bigger picture problems, dealing with ambiguity</w:t>
        <w:br/>
        <w:br/>
        <w:t>Strong presentation &amp; data visualization skills using either of Tableau, QlikView, d3.js is a plus</w:t>
        <w:br/>
        <w:br/>
        <w:t>Knowledge of Spark MLlib, h20 is a plus"</w:t>
        <w:br/>
        <w:t>1164,https://www.glassdoor.co.in/partner/jobListing.htm?pos=1701&amp;ao=551811&amp;s=58&amp;guid=0000016b6ff21350b953888fa0d32115&amp;src=GD_JOB_AD&amp;t=SR&amp;extid=1&amp;exst=OL&amp;ist=&amp;ast=OL&amp;vt=w&amp;slr=true&amp;cs=1_4874062d&amp;cb=1560951264394&amp;jobListingId=3245031899,Data Scientist-2,PayPal, â€“ Bengaluru,"Job Description Summary:We are looking for an analyst to develop PayPalâ€™s Risk strategy within the Next-Generation Platforms &amp; Strategic Partners portfolio. This portfolio is comprised of PayPalâ€™s newest leading-edge payments solutions (including new form factors, in-store payments, and payment tokens), as well as customized experiences developed for the companyâ€™s highest-priority strategic partnerships.</w:t>
        <w:br/>
        <w:br/>
        <w:t>Each Analyst on this team has full ownership of a portfolio of merchants and is responsible for end-to-end management of loss and decline rates. Day-to-day duties include data analysis, monitoring and forecasting, creating the logic for and implementing risk rules and strategies, providing requirements to data scientists and technology teams on attribute, model and platform requirements, and communicating with global stakeholders to ensure we deliver the best possible customer experience while meeting loss rate targets.</w:t>
        <w:br/>
        <w:br/>
        <w:t>If youâ€™re interested in working with PayPalâ€™s most interesting payments experiences then this is the right team for to join!Job Description:</w:t>
        <w:br/>
        <w:br/>
        <w:t>We are looking for an analyst to develop PayPalâ€™s Risk strategy within the Next-Generation Platforms &amp; Strategic Partners portfolio. This portfolio is comprised of PayPalâ€™s newest leading-edge payments solutions (including new form factors, in-store payments, and payment tokens), as well as customized experiences developed for the companyâ€™s highest-priority strategic partnerships.</w:t>
        <w:br/>
        <w:br/>
        <w:t>PayPalâ€™s Next-Generation Platforms Consumer Risk team is responsible for assessing and managing buyer-side financial risk exposures for this $8 billion portfolio (including identity theft, stolen financials, account takeover, and credit risk), as well as developing and implementing the policies, treatments, and experiences related to the management of these exposures. The team is also responsible for partnering with the corresponding Business Units to align with and influence their strategic priorities, educate business partners about Risk management principles, and collaboratively optimize the Risk treatments and experiences for these unique products and partners.</w:t>
        <w:br/>
        <w:br/>
        <w:t>Each Analyst on this team has full ownership of a portfolio of merchants and is responsible for end-to-end management of loss and decline rates. Day-to-day duties include data analysis, monitoring and forecasting, creating the logic for and implementing risk rules and strategies, providing requirements to data scientists and technology teams on attribute, model and platform requirements, and communicating with global stakeholders to ensure we deliver the best possible customer experience while meeting loss rate targets.</w:t>
        <w:br/>
        <w:br/>
        <w:t>If youâ€™re interested in working with PayPalâ€™s most interesting payments experiences then this is the right team for to join!</w:t>
        <w:br/>
        <w:br/>
        <w:t>Job Requirements:</w:t>
        <w:br/>
        <w:br/>
        <w:t>Strong analytical skills -- ability to build quick estimates using back-of-the-envelope analysis, structure (and, if needed, execute) more complex analyses, pull together business cases and forecasts to navigate through multi-dimensional sets of tradeoffs.Enthusiasm for data-driven problem solving within a fast-paced environment is a must. In addition, experience with Microsoft Excel or statistical software, working knowledge of SQL or other relational database languages, and hands-on experience in data analysis involving large data sets are strongly desired but not absolutely required.Polished communication skills â€“ risk analysts need to collaborate cross-functionally with product managers, data scientists, business owners, and customers to learn from subject-matter experts, present findings in a clear and concise manner, and reach alignment on how to execute risk strategies.â€œCan-doâ€ attitude, team player, energetic personality, ability to work well under pressure in a fast-paced and constantly changing environment to meet deadlines. The successful risk analyst is a self-starter who has the resilience to learn from their mistakes and reach their true potential.An innate intellectual curiosity, and a willingness to build awareness of current payments industry and risk management best practices. PayPal is constantly innovating by introducing new products and entering new markets, so successful risk analysts on this team must quickly get up speed on new content areas.</w:t>
        <w:br/>
        <w:br/>
        <w:t>BS/BA degree with 4+ years of experience, MS degree with 2+ year of experience</w:t>
        <w:br/>
        <w:br/>
        <w:t>Subsidiary:PayPalTravel Percent:0Primary Location:Bangalore, Karnataka, IndiaAdditional Locations:</w:t>
        <w:br/>
        <w:br/>
        <w:t>We're a purpose-driven company whose beliefs are the foundation for how we conduct business every day. We hold ourselves to our One Team Behaviors which demand that we hold the highest ethical standards, to empower an open and diverse workplace, and strive to treat everyone who is touched by our business with dignity and respect. Our employees challenge the status quo, ask questions, and find solutions. We want to break down barriers to financial empowerment. Join us as we change the way the world defines financial freedom.</w:t>
        <w:br/>
        <w:br/>
        <w:t>Paypal provides equal employment opportunity (EEO) to all persons regardless of age, color, national origin, citizenship status, physical or mental disability, race, religion, creed, gender, sex, pregnancy, sexual orientation, gender identity and/or expression, genetic information, marital status, status with regard to public assistance, veteran status, or any other characteristic protected by federal, state or local law. In addition, PayPal will provide reasonable accommodations for qualified individuals with disabilities."</w:t>
        <w:br/>
        <w:t>1165,https://www.glassdoor.co.in/partner/jobListing.htm?pos=913&amp;ao=437149&amp;s=58&amp;guid=0000016b6ff114b4a5758ac412e90dfc&amp;src=GD_JOB_AD&amp;t=SR&amp;extid=1&amp;exst=OL&amp;ist=&amp;ast=OL&amp;vt=w&amp;slr=true&amp;cs=1_40d27e87&amp;cb=1560951199263&amp;jobListingId=3201264228,Data Scientist,Quick Ride, â€“ Bengaluru,"Requirements:</w:t>
        <w:br/>
        <w:br/>
        <w:t>Coding knowledge and experience with several languages: C /C++/ Java.</w:t>
        <w:br/>
        <w:br/>
        <w:t>Knowledge and experience in statistical and data mining techniques: GLM or Regression Random Forest Boosting Trees text mining social network analysis etc.</w:t>
        <w:br/>
        <w:br/>
        <w:t>Experience querying databases and using statistical computer languages: R SAS Python SQL etc.</w:t>
        <w:br/>
        <w:br/>
        <w:t>Working experience on Cloud Environment preferably AWS.</w:t>
        <w:br/>
        <w:br/>
        <w:t>Working Experience in Agile environment.</w:t>
        <w:br/>
        <w:br/>
        <w:t>Exposure to notebook tools like Jupyter and Zeppelin."</w:t>
        <w:br/>
        <w:t>1167,https://www.glassdoor.co.in/partner/jobListing.htm?pos=411&amp;ao=437149&amp;s=58&amp;guid=0000016b6ff07542a0d88aa9150da510&amp;src=GD_JOB_AD&amp;t=SR&amp;extid=1&amp;exst=OL&amp;ist=&amp;ast=OL&amp;vt=w&amp;slr=true&amp;cs=1_d3bcc40e&amp;cb=1560951158428&amp;jobListingId=3201409792,Data Scientist,Tech Mahindra, â€“ Bengaluru,"Requirements:</w:t>
        <w:br/>
        <w:br/>
        <w:t>Experience using statistical computer languages (R, Python, SQL, SAS, H2O.ai, Matlab etc.) to manipulate data and draw insights from large data sets.</w:t>
        <w:br/>
        <w:br/>
        <w:t>Experience working with and creating data architectures.</w:t>
        <w:br/>
        <w:br/>
        <w:t>Knowledge of a variety of machine learning techniques (ex. clustering, decision tree learning, artificial neural networks, etc.) and their real-world advantages/drawbacks.</w:t>
        <w:br/>
        <w:br/>
        <w:t>Knowledge of advanced statistical techniques and concepts (ex. regression, properties of distributions, statistical tests and proper usage, etc.) and experience with applications.</w:t>
        <w:br/>
        <w:br/>
        <w:t>Knowledge and experience in statistical and data mining techniques (ex. GLM/Regression, Random Forest, Boosting etc).</w:t>
        <w:br/>
        <w:br/>
        <w:t>Knowledge and experience in Text mining, social network analysis, neural networks.</w:t>
        <w:br/>
        <w:br/>
        <w:t>Experience querying databases and using statistical computer languages.</w:t>
        <w:br/>
        <w:br/>
        <w:t>Experience with distributed data/computing tools: Map/Reduce, Hadoop, Hive, Spark, MySQL, etc.</w:t>
        <w:br/>
        <w:br/>
        <w:t>Clear understanding of concepts and principles in Visualization and Dash-boarding.</w:t>
        <w:br/>
        <w:br/>
        <w:t>Good understanding of Semantic Models in visualization tools and best practices of Visualization design."</w:t>
        <w:br/>
        <w:t>1168,https://www.glassdoor.co.in/partner/jobListing.htm?pos=210&amp;ao=651146&amp;s=58&amp;guid=0000016b6ff022b58e536b8bcc9a19bb&amp;src=GD_JOB_AD&amp;t=SR&amp;extid=1&amp;exst=OL&amp;ist=&amp;ast=OL&amp;vt=w&amp;slr=true&amp;cs=1_b22cf46d&amp;cb=1560951137329&amp;jobListingId=3208231508,Assoc Data Scientist,Neustar, â€“ Bengaluru,"Neustar, Inc. is a leading global information services provider driving the connected world forward with trusted, holistic identity resolution. More information is available at https://www.home.neustar.</w:t>
        <w:br/>
        <w:br/>
        <w:t>Job Requisition:R-2338 Assoc Data Scientist (Open)Primary Location:BANGALOREJob Description:</w:t>
        <w:br/>
        <w:br/>
        <w:t>Neustar, Inc. As a global information services provider and leader in Connection Science, we know how to connect people, places, and things. Our marketing, risk, security, registry, and communications solutions help over 12,000 clients grow and guard their businesses. More information is available at https://www.home.neustar.</w:t>
        <w:br/>
        <w:br/>
        <w:t>Job Requisition:</w:t>
        <w:br/>
        <w:br/>
        <w:t>Assoc Data Scientist</w:t>
        <w:br/>
        <w:br/>
        <w:t>Job Description:</w:t>
        <w:br/>
        <w:br/>
        <w:t>The Assoc Data Scientist will work on challenging problems extracting actionable information out of the many data sources available to Neustar, particularly geospatial data. They will assist in developing accurate and precise models of user behavior based on this geospatial data using various analytical tools, including data curation, data visualization, supervised, and unsupervised machine learning. The data sets under analysis are large, and growing larger still, and so the data scientist must be proficient in the design and development of CPU and memory efficient algorithms.</w:t>
        <w:br/>
        <w:br/>
        <w:t>Application areas include Identity Resolution, Marketing Analytics Security and Fraud and other Business Solutions supported by our or our clientâ€™s data.</w:t>
        <w:br/>
        <w:br/>
        <w:t>Data Scientists create prototypes of new algorithms and support Engineering teams in productizing these capabilities. Data Scientists work closely with various teams including data acquisition, data products, data sciences and various business units including marketing, security, and internet of things to ensure implementation of capabilities that enable the organizationâ€™s vision. The role is based out of India at the Neustar offices in Bangalore.</w:t>
        <w:br/>
        <w:br/>
        <w:t>Responsibilities:</w:t>
        <w:br/>
        <w:br/>
        <w:t>Algorithm Development: Develop a deep understanding of all the data relevant to the problem to be addressed. Establish deterministic and probabilistic linkages between data sources and develop ways to extract and summarize the sought information in the data using a wide variety of statistical, data mining and machine learning techniques.Prototyping: Create prototypes of productizable ways to perform the analysis at scale, provide documentation and help educate your colleagues in different function about the solutionSupport Implementation: Closely work with product, engineering and client teams to incorporate Data Science capabilities into Neustarâ€™s products and services</w:t>
        <w:br/>
        <w:br/>
        <w:t>Experience and Qualifications:</w:t>
        <w:br/>
        <w:br/>
        <w:t>Mastersâ€™s / Bachelorâ€™s degree in Data Science, Statistics or a related fieldSolid understanding of data mining and statistics concepts and familiarity with real-world applications of these techniques.Exposer in Machine LearningSolid knowledge of SQL in its various forms for traditional databases and distributed computing environmentsExpert in commercial and/or open source statistics and data mining packagesExpert in large distributed datasets using Hive SQL, Spark, PythonStrong written and oral communication skillsStrong inter-personal collaboration skills. Being able to both work in groups or as an individual contributorGeneral curiosity, a willingness to experiment, pragmatism and the ability to handle ambiguity</w:t>
        <w:br/>
        <w:br/>
        <w:t>About Us</w:t>
        <w:br/>
        <w:br/>
        <w:t>Every day, the world generates roughly 2.5 quadrillion bits of data. Neustar isolates certain elements and analyzes, simplifies and edits them to make precise and valuable decisions that drive results. As one of the few companies capable of knowing with certainty who is on the other end of every interaction, weâ€™re trusted by the worldâ€™s great brands to make critical decisions some 20 billion times a day. We help marketers send timely and relevant messages to the right people. Because we can authoritatively tell a client exactly who is calling or connecting with them, we make critical real-time responses possible. And the same comprehensive information that enables our clients to direct and manage orders also stops attackers. We know when someone isnâ€™t who they claim to be, which helps stop fraud and denial of service before theyâ€™re a problem. Because weâ€™re also an experienced manager of some of the worldâ€™s most complex databases, we help clients control their online identity, registering and protecting their domain name, and routing traffic to the correct network address. By linking the most essential information with the people who depend on it, we provide more than 12,000 clients worldwide with decisionsâ€”not just data. More information is available at https://www.home.neustar.</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Neustar does not accept unsolicited resumes from external firms or agencies. Neustar will not be responsible for placement fees associated with unsolicited resumes.</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EOE of Minorities/Females/Vets/Disability</w:t>
        <w:br/>
        <w:br/>
        <w:t>Neustar, Inc. considers all applicants for employment without regard to race, color, religion, sex, national origin, age, disability, sexual orientation, or status as a Vietnam-era or special disabled veteran in accordance with federal law and other state and local requirements. Neustar, Inc., complies with applicable state and local laws prohibiting discrimination in employment and provides reasonable accommodation to qualified individuals with disabilities in accordance with the American with Disabilities Act (ADA) and applicable state and local laws."</w:t>
        <w:br/>
        <w:t>1169,https://www.glassdoor.co.in/partner/jobListing.htm?pos=1824&amp;ao=437149&amp;s=58&amp;guid=0000016b6ff236189c2984518ca3c0e8&amp;src=GD_JOB_AD&amp;t=SR&amp;extid=1&amp;exst=OL&amp;ist=&amp;ast=OL&amp;vt=w&amp;slr=true&amp;cs=1_24fe3204&amp;cb=1560951273337&amp;jobListingId=3227064130,Senior Data Scientist, â€“ Bengaluru, â€“ Bengaluru,"Neustar, Inc. is a leading global information services provider driving the connected world forward with trusted, holistic identity resolution. More information is available at https://www.home.neustar.</w:t>
        <w:br/>
        <w:br/>
        <w:t>Job Requisition:R-2338 Assoc Data Scientist (Open)Primary Location:BANGALOREJob Description:</w:t>
        <w:br/>
        <w:br/>
        <w:t>Neustar, Inc. As a global information services provider and leader in Connection Science, we know how to connect people, places, and things. Our marketing, risk, security, registry, and communications solutions help over 12,000 clients grow and guard their businesses. More information is available at https://www.home.neustar.</w:t>
        <w:br/>
        <w:br/>
        <w:t>Job Requisition:</w:t>
        <w:br/>
        <w:br/>
        <w:t>Assoc Data Scientist</w:t>
        <w:br/>
        <w:br/>
        <w:t>Job Description:</w:t>
        <w:br/>
        <w:br/>
        <w:t>The Assoc Data Scientist will work on challenging problems extracting actionable information out of the many data sources available to Neustar, particularly geospatial data. They will assist in developing accurate and precise models of user behavior based on this geospatial data using various analytical tools, including data curation, data visualization, supervised, and unsupervised machine learning. The data sets under analysis are large, and growing larger still, and so the data scientist must be proficient in the design and development of CPU and memory efficient algorithms.</w:t>
        <w:br/>
        <w:br/>
        <w:t>Application areas include Identity Resolution, Marketing Analytics Security and Fraud and other Business Solutions supported by our or our clientâ€™s data.</w:t>
        <w:br/>
        <w:br/>
        <w:t>Data Scientists create prototypes of new algorithms and support Engineering teams in productizing these capabilities. Data Scientists work closely with various teams including data acquisition, data products, data sciences and various business units including marketing, security, and internet of things to ensure implementation of capabilities that enable the organizationâ€™s vision. The role is based out of India at the Neustar offices in Bangalore.</w:t>
        <w:br/>
        <w:br/>
        <w:t>Responsibilities:</w:t>
        <w:br/>
        <w:br/>
        <w:t>Algorithm Development: Develop a deep understanding of all the data relevant to the problem to be addressed. Establish deterministic and probabilistic linkages between data sources and develop ways to extract and summarize the sought information in the data using a wide variety of statistical, data mining and machine learning techniques.Prototyping: Create prototypes of productizable ways to perform the analysis at scale, provide documentation and help educate your colleagues in different function about the solutionSupport Implementation: Closely work with product, engineering and client teams to incorporate Data Science capabilities into Neustarâ€™s products and services</w:t>
        <w:br/>
        <w:br/>
        <w:t>Experience and Qualifications:</w:t>
        <w:br/>
        <w:br/>
        <w:t>Mastersâ€™s / Bachelorâ€™s degree in Data Science, Statistics or a related fieldSolid understanding of data mining and statistics concepts and familiarity with real-world applications of these techniques.Exposer in Machine LearningSolid knowledge of SQL in its various forms for traditional databases and distributed computing environmentsExpert in commercial and/or open source statistics and data mining packagesExpert in large distributed datasets using Hive SQL, Spark, PythonStrong written and oral communication skillsStrong inter-personal collaboration skills. Being able to both work in groups or as an individual contributorGeneral curiosity, a willingness to experiment, pragmatism and the ability to handle ambiguity</w:t>
        <w:br/>
        <w:br/>
        <w:t>About Us</w:t>
        <w:br/>
        <w:br/>
        <w:t>Every day, the world generates roughly 2.5 quadrillion bits of data. Neustar isolates certain elements and analyzes, simplifies and edits them to make precise and valuable decisions that drive results. As one of the few companies capable of knowing with certainty who is on the other end of every interaction, weâ€™re trusted by the worldâ€™s great brands to make critical decisions some 20 billion times a day. We help marketers send timely and relevant messages to the right people. Because we can authoritatively tell a client exactly who is calling or connecting with them, we make critical real-time responses possible. And the same comprehensive information that enables our clients to direct and manage orders also stops attackers. We know when someone isnâ€™t who they claim to be, which helps stop fraud and denial of service before theyâ€™re a problem. Because weâ€™re also an experienced manager of some of the worldâ€™s most complex databases, we help clients control their online identity, registering and protecting their domain name, and routing traffic to the correct network address. By linking the most essential information with the people who depend on it, we provide more than 12,000 clients worldwide with decisionsâ€”not just data. More information is available at https://www.home.neustar.</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Neustar does not accept unsolicited resumes from external firms or agencies. Neustar will not be responsible for placement fees associated with unsolicited resumes.</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EOE of Minorities/Females/Vets/Disability</w:t>
        <w:br/>
        <w:br/>
        <w:t>Neustar, Inc. considers all applicants for employment without regard to race, color, religion, sex, national origin, age, disability, sexual orientation, or status as a Vietnam-era or special disabled veteran in accordance with federal law and other state and local requirements. Neustar, Inc., complies with applicable state and local laws prohibiting discrimination in employment and provides reasonable accommodation to qualified individuals with disabilities in accordance with the American with Disabilities Act (ADA) and applicable state and local laws."</w:t>
        <w:br/>
        <w:t>1171,https://www.glassdoor.co.in/partner/jobListing.htm?pos=1730&amp;ao=433315&amp;s=58&amp;guid=0000016b6ff21350b953888fa0d32115&amp;src=GD_JOB_AD&amp;t=SR&amp;extid=1&amp;exst=OL&amp;ist=&amp;ast=OL&amp;vt=w&amp;slr=true&amp;cs=1_ddffc810&amp;cb=1560951264418&amp;jobListingId=3262853203,Data Analyst Product Data Operations,Hewlett Packard Enterprise, â€“ Bengaluru,"Hewlett Packard Enterprise is an innovative, dynamic company with a rich past and a promising future. Originally Hewlett-Packard Company, HPE has continuously reinvented itself. Today, HPE is one of the world's leading technology companies and provides wired and wireless networking, servers, storage, IT and Cloud services for the next generation of IT infrastructure.</w:t>
        <w:br/>
        <w:br/>
        <w:t>Your Role:</w:t>
        <w:br/>
        <w:br/>
        <w:t>This position plays a key role within the Hybrid IT Global Operations &amp; Engineering PDM as Data Scientist and Data Mining Expert within the organization. This is a highly specialized position with a plethora of challenges and responsibilities.</w:t>
        <w:br/>
        <w:br/>
        <w:t>A strong analytical skills, including a thorough understanding of how to interpret business needs and translate them into Dashboards and data models. The individual designs and documents data models, understand trends, and concepts appropriately and deliver solutions using BI tools to enable management decisions as per business needs. The individual need to deliver analytics capabilities to integrate information across supply chain domains and provide a single source of truth with self-serve analytics</w:t>
        <w:br/>
        <w:br/>
        <w:t>This position will work with PDO functional heads, Supply Chain and other Global Operations leads to understand and interpret project objectives and also provide suggestions to the development team for building various reporting models in SAP S4 EAP Platforms</w:t>
        <w:br/>
        <w:br/>
        <w:t>Job Description:</w:t>
        <w:br/>
        <w:br/>
        <w:t>Formulates and defines analytics solution objectives and technical requirements based on user needs, an understanding of business processes, industry requirements, and advanced analytic models (statistical, operations research, computing, process).Critically evaluate information gathered from multiple sources, decompose and analyze high-level information into details, trends, Conceptualize, build, develop and enhance stakeholders analytic model.Selects the relevant analytic modeling methodology for the use case/the available structured and unstructured data/ the cost and timing constraints, to solve the business issue and deliver clear business focused insights.Embeds analytic models in an enhanced business process of operational system by collaborating with Application Developers and also take responsibility for measuring business performance based on the model.As a fully functioning analytics team member, applies best practices to analytics solutions and contributes to the development of improved best practices. Leads the model enhancements.Summarizes complex ideas by developing visual models to display insights to simplify user experience.Communicate the analytics solution to the appropriate stakeholders.Guides and coordinates the formulation and definition of analytics solution objectives and technical requirements based on user needs, an understanding of business processes, industry requirements and advanced analytic models</w:t>
        <w:br/>
        <w:br/>
        <w:t>Education Qualification/Work Experience:</w:t>
        <w:br/>
        <w:br/>
        <w:t>15+ years of work experience primarily in supply chain domainBachelors/Master engineering degree preferably in Data/Information/Computer Science,SQL Database and BI Skills like QlikView, Qlik Sense, Power BI, Tableau, SAP BO are mandatorySupply Chain Domain knowledge &amp; SAP Expertise are requiredBigData PlatformMaster Data Management knowledge preferredAdvanced Excel Skills and VBA Programming preferredSolid mathematical aptitude and effective project management skills.Excellent Communication and Presentation skills to effectively interact at senior management level.Demonstrable evidence of analyzing and documenting complex business processes.To manage business and IT requirements remotely.Flexible to support US time zone</w:t>
        <w:br/>
        <w:br/>
        <w:t>Hewlett Packard Enterprise Values:</w:t>
        <w:br/>
        <w:br/>
        <w:t>Partner. Innovate. Act.</w:t>
        <w:br/>
        <w:br/>
        <w:t>We live by three core values that drive our business.</w:t>
        <w:br/>
        <w:br/>
        <w:t>Simplified, we are good partners, great innovators and we make things happen.</w:t>
        <w:br/>
        <w:br/>
        <w:t>Extensive social benefits, flexible working hours, a competitive salary and shared values, make Hewlett Packard Enterprise one of the worldÂ´s most attractive employers. At HPE our goal is to provide equal opportunities, work-life balance, and constantly evolving career opportunities.</w:t>
        <w:br/>
        <w:br/>
        <w:t>If you are looking for challenges in a pleasant and international work environment, then we definitely want to hear from you. Apply now below, or directly via our Careers Portal at www.hpe.com/careers</w:t>
        <w:br/>
        <w:br/>
        <w:t>You can also find us on:</w:t>
        <w:br/>
        <w:br/>
        <w:t>https://www.facebook.com/HPECareers</w:t>
        <w:br/>
        <w:br/>
        <w:t>https://twitter.com/HPE_Careers</w:t>
        <w:br/>
        <w:br/>
        <w:t>1047292"</w:t>
        <w:br/>
        <w:t>1174,https://www.glassdoor.co.in/partner/jobListing.htm?pos=1717&amp;ao=437149&amp;s=58&amp;guid=0000016b6ff21350b953888fa0d32115&amp;src=GD_JOB_AD&amp;t=SR&amp;extid=1&amp;exst=OL&amp;ist=&amp;ast=OL&amp;vt=w&amp;slr=true&amp;cs=1_76893faf&amp;cb=1560951264407&amp;jobListingId=3201547800,Research Data Scientists,Sequretek, â€“ Bengaluru,"Position title</w:t>
        <w:br/>
        <w:br/>
        <w:t>Research Data Scientists</w:t>
        <w:br/>
        <w:br/>
        <w:t>Job Location</w:t>
        <w:br/>
        <w:br/>
        <w:t>Bangalore</w:t>
        <w:br/>
        <w:br/>
        <w:t>About us &amp; Vision</w:t>
        <w:br/>
        <w:br/>
        <w:t>Sequretek Research Lab, core research centre of Sequretek, is seeking passionate researchers to tackle a variety of problems that impact the bleeding edge of machine learning and artificial intelligence, with a focus on applications in computer security. Weâ€™re developing a team by drawing from the research fields in statistics, computer science, mathematics and related fields preferably with a base of Security to help us achieve these goals</w:t>
        <w:br/>
        <w:br/>
        <w:t>Why Sequretek?</w:t>
        <w:br/>
        <w:br/>
        <w:t>You will be part of a highly visible, agile team working on critical problems that directly affect the companyâ€™s success. Our researchers regularly appear at various global conferences and are some of the most sought-after thought leaders in the security industry. As part of the research group, you will leverage your problem-solving and analytical skills to further our capabilities, as well as publish and present new and novel research.</w:t>
        <w:br/>
        <w:br/>
        <w:t>Experience</w:t>
        <w:br/>
        <w:br/>
        <w:br/>
        <w:br/>
        <w:t>The Lab is based out of Bangalore, India</w:t>
        <w:br/>
        <w:t>MS. in computer science, statistics, or applied math</w:t>
        <w:br/>
        <w:t>4-12 years of experience applying statistical/ML algorithms and techniques to real-world data sets</w:t>
        <w:br/>
        <w:t>Expert knowledge of languages such as R or Python</w:t>
        <w:br/>
        <w:t>Proficiency in Probability, Statistics and Linear Algebra</w:t>
        <w:br/>
        <w:t>Familiarity with Data science platforms, Tools and frameworks</w:t>
        <w:br/>
        <w:t>Designs scalable processes to collect, manipulate, present, and analyse large datasets in a production-ready environment</w:t>
        <w:br/>
        <w:t>Experience with large volumes of data, algorithms, and prototyping</w:t>
        <w:br/>
        <w:t>Strong written and oral skills (in English)</w:t>
        <w:br/>
        <w:t>Prefer great appreciation or expertise in Security products such as End point detection, protection and response, Managed detection and response etc</w:t>
        <w:br/>
        <w:br/>
        <w:br/>
        <w:t>Key Responsibilities</w:t>
        <w:br/>
        <w:br/>
        <w:br/>
        <w:br/>
        <w:t>Wants to build and develop innovative intellectual property through the research and implementation of new approaches in machine learning and simplifying security</w:t>
        <w:br/>
        <w:t>Approaches problems from an adversarial mindset in an effort to circumvent prediction systems</w:t>
        <w:br/>
        <w:t>Works with internal product and engineering teams to drive development of new products</w:t>
        <w:br/>
        <w:t>Has the capability to translate and implement newly published research on specific datasets and problems to validate approaches and potentially improve</w:t>
        <w:br/>
        <w:t>Experienced wrangling large volumes of data and applying machine learning techniques towards real product and business problems</w:t>
        <w:br/>
        <w:t>Invests time in research including publications, and is committed to keeping up with AI trends</w:t>
        <w:br/>
        <w:t>Develop working prototypes of algorithms and evaluate and compare metrics based on large, real-world data sets</w:t>
        <w:br/>
        <w:br/>
        <w:t>Position: Research Data Scientists</w:t>
        <w:br/>
        <w:br/>
        <w:t>Name*</w:t>
        <w:br/>
        <w:br/>
        <w:t>Email*</w:t>
        <w:br/>
        <w:br/>
        <w:t>CV &amp; Documents*</w:t>
        <w:br/>
        <w:br/>
        <w:t>Add file</w:t>
        <w:br/>
        <w:br/>
        <w:t>(Doc or PDF files only)</w:t>
        <w:br/>
        <w:br/>
        <w:br/>
        <w:br/>
        <w:t>Required fields</w:t>
        <w:br/>
        <w:br/>
        <w:br/>
        <w:t>Phone</w:t>
        <w:br/>
        <w:br/>
        <w:t>Send Application</w:t>
        <w:br/>
        <w:br/>
        <w:t>Thank you for submitting your application. We will contact you shortly!"</w:t>
        <w:br/>
        <w:t>1175,https://www.glassdoor.co.in/partner/jobListing.htm?pos=729&amp;ao=437149&amp;s=58&amp;guid=0000016b6ff0d6d4a8672f0b31fad603&amp;src=GD_JOB_AD&amp;t=SR&amp;extid=1&amp;exst=OL&amp;ist=&amp;ast=OL&amp;vt=w&amp;slr=true&amp;cs=1_4259e688&amp;cb=1560951183405&amp;jobListingId=3200098953,Data Scientist / Data Analyst,Bloom Consulting Services, â€“ Bengaluru,"This position will be responsible for Finance Analytics product offerings thereby generate Business Performance Improvement opportunities for the Stake Holders. Our Client is looking for an experienced Senior Data Scientist to join our talented engineering team. As our data guru, youâ€™ll be responsible for analyzing the large data set and making recommendations that will impact major business decisions. They are looking for a proven technical leader that can excel in a fun, fast-moving startup environment and help them elevate their customer experience.</w:t>
        <w:br/>
        <w:br/>
        <w:t>Job Responsibilities</w:t>
        <w:br/>
        <w:br/>
        <w:t>Work with stakeholders throughout the organization to identify opportunities for leveraging company data to drive business solutions.</w:t>
        <w:br/>
        <w:br/>
        <w:t>Mine and analyze data from company databases to drive optimization and improvement of sales projections, processes, marketing techniques and business strategies.</w:t>
        <w:br/>
        <w:br/>
        <w:t>Assess the effectiveness and accuracy of new data sources and data gathering techniques.</w:t>
        <w:br/>
        <w:br/>
        <w:t>Develop custom data models and algorithms to apply to data sets.</w:t>
        <w:br/>
        <w:br/>
        <w:t>Use predictive modelling to increase and optimize customer experiences, revenue generation, ad targeting and other business outcomes.</w:t>
        <w:br/>
        <w:br/>
        <w:t>Develop A/B testing framework and test model quality.</w:t>
        <w:br/>
        <w:br/>
        <w:t>Coordinate with different functional teams to implement models and monitor outcomes.</w:t>
        <w:br/>
        <w:br/>
        <w:t>Develop processes and tools to monitor and analyze model performance and data accuracy.</w:t>
        <w:br/>
        <w:br/>
        <w:t>Develop algorithms and predictive models, create prototype systems and visualizations</w:t>
        <w:br/>
        <w:br/>
        <w:t>Implement and keep models in optimal production state</w:t>
        <w:br/>
        <w:br/>
        <w:t>Strong data &amp; visual presentation skills and ability to explain insights using tools like tableau, D3 charts or other tools.</w:t>
        <w:br/>
        <w:br/>
        <w:t>Experience working with big data tools such as MapReduce, Pig, Spark and NoSQL data will be an add-on</w:t>
        <w:br/>
        <w:br/>
        <w:t>Must have end-end hands-on experience in delivering &amp; implementing data analytics models in production. Must have skills, such as Synthesizing data, defining the problem, feature engineering, building the model, deploying the same in production.</w:t>
        <w:br/>
        <w:br/>
        <w:t>Ability to work closely with others to execute projects rapidly in a multi-disciplinary environment</w:t>
        <w:br/>
        <w:br/>
        <w:t>Demonstrated data science experience in the Sales &amp; Marketing domain with at least 3 to 4 projects delivered end-to-end, Ability to collaborate business and data science.</w:t>
        <w:br/>
        <w:br/>
        <w:t>Strong project management skills, a passion to drive task based processes to successful completion â€“ organized, strong communicator, high-energy and takes initiative</w:t>
        <w:br/>
        <w:br/>
        <w:t>Consultative and collaboration skills; able to influence complex stakeholder communities</w:t>
        <w:br/>
        <w:br/>
        <w:t>Education : Bachelorâ€™s degree in computer science, statistics, engineering and relevant fields,</w:t>
        <w:br/>
        <w:br/>
        <w:t>Experience : with 6+ years of hands-on experience in the following:</w:t>
        <w:br/>
        <w:br/>
        <w:t>Statistical analysis tools such as R, Python, SAS, etc.</w:t>
        <w:br/>
        <w:br/>
        <w:t>Machine learning techniques for classification, regression, clustering, decision trees, text analytics, deep learning &amp; time-series data etc.</w:t>
        <w:br/>
        <w:br/>
        <w:t>Scripting languages such as Python, Perl, Ruby, etc.</w:t>
        <w:br/>
        <w:br/>
        <w:t>Strong communicator written and oral; able to work effectively with remote, global project teams</w:t>
        <w:br/>
        <w:br/>
        <w:t>What You Need for this Position</w:t>
        <w:br/>
        <w:br/>
        <w:t>You should have knowledge of:</w:t>
        <w:br/>
        <w:br/>
        <w:t>Data Science</w:t>
        <w:br/>
        <w:br/>
        <w:t>Data Analyst</w:t>
        <w:br/>
        <w:br/>
        <w:t>SQL</w:t>
        <w:br/>
        <w:br/>
        <w:t>R</w:t>
        <w:br/>
        <w:br/>
        <w:t>Python</w:t>
        <w:br/>
        <w:br/>
        <w:t>SAS</w:t>
        <w:br/>
        <w:br/>
        <w:t>Python</w:t>
        <w:br/>
        <w:br/>
        <w:t>Perl</w:t>
        <w:br/>
        <w:br/>
        <w:t>Ruby</w:t>
        <w:br/>
        <w:br/>
        <w:t>MapReduce</w:t>
        <w:br/>
        <w:br/>
        <w:t>Pig</w:t>
        <w:br/>
        <w:br/>
        <w:t>Spark and NoSQL</w:t>
        <w:br/>
        <w:br/>
        <w:t>Aditional</w:t>
        <w:br/>
        <w:br/>
        <w:t>No. of Positions</w:t>
        <w:br/>
        <w:br/>
        <w:t>3</w:t>
        <w:br/>
        <w:br/>
        <w:t>Education level</w:t>
        <w:br/>
        <w:br/>
        <w:t>Bachelorâ€™s Degree in Computer Science</w:t>
        <w:br/>
        <w:br/>
        <w:t>Career level</w:t>
        <w:br/>
        <w:br/>
        <w:t>Experienced"</w:t>
        <w:br/>
        <w:t>1176,https://www.glassdoor.co.in/partner/jobListing.htm?pos=2230&amp;ao=437149&amp;s=58&amp;guid=0000016b6ff2b9a3bd204d4f32300142&amp;src=GD_JOB_AD&amp;t=SR&amp;extid=1&amp;exst=OL&amp;ist=&amp;ast=OL&amp;vt=w&amp;slr=true&amp;cs=1_9f08a9e1&amp;cb=1560951307037&amp;jobListingId=3203366123,Data Engineer,Dunzo, â€“ Bengaluru,"About Dunzo :</w:t>
        <w:br/>
        <w:br/>
        <w:t>If you need something, just Dunzo it!</w:t>
        <w:br/>
        <w:br/>
        <w:t>Not that long ago, we were on whatsapp with a handful of customers, many of whom were friends and family, getting you anything you needed - groceries, food, even sending packages to anywhere in Bangalore. Today, weâ€™re an app covering Bangalore, Pune and Gurgaon, Hyderabad and Delhi. Dunzo is a technology company, that makes local deliveries fast and easy - whether itâ€™s that quick run from your local store, or getting you that book that is available only in one store far away from you or even organizing your entire party!</w:t>
        <w:br/>
        <w:br/>
        <w:t>We were recently voted</w:t>
        <w:br/>
        <w:br/>
        <w:t>#3 on LinkedInâ€™s Top Startups in India</w:t>
        <w:br/>
        <w:br/>
        <w:t>and hereâ€™s why. The Dunzo team gets an on ground opportunity to shape a product for users across cities. You are shaping cities youâ€™ve grown up in - by making them more accessible than before through the use of technology. Weâ€™re solving an extremely tough problem, and we seek the best of minds who are great at problem-solving, passionate and willing to go the extra mile!</w:t>
        <w:br/>
        <w:br/>
        <w:t>About the Team :</w:t>
        <w:br/>
        <w:br/>
        <w:t>As a team, we believe that the best idea wins - no matter where the idea comes from. We tackle problems that have existed for years - through technology and data. You'll be joining a vibrant, young team who are passionate about giving our users time back, provide flexible earning opportunities for our Partners and enhance local businesses.</w:t>
        <w:br/>
        <w:br/>
        <w:t>Required:</w:t>
        <w:br/>
        <w:br/>
        <w:t>3-8 years of experience.</w:t>
        <w:br/>
        <w:br/>
        <w:t>Proficient in Python/Java/Scala</w:t>
        <w:br/>
        <w:br/>
        <w:t>Good understanding of design patterns and software engineering principles</w:t>
        <w:br/>
        <w:br/>
        <w:t>Good understanding of Databases - SQL, NoSQL, OLAP, Data Warehouses and Data Lakes</w:t>
        <w:br/>
        <w:br/>
        <w:t>Strong experience in managing DWs and DLs</w:t>
        <w:br/>
        <w:br/>
        <w:t>Strong experience in managing ETLs especially Engagement data</w:t>
        <w:br/>
        <w:br/>
        <w:t>Hands-on experience with Big-data ecosystem technologies like Hive, Spark, MR, Presto, HBase, Kafka</w:t>
        <w:br/>
        <w:br/>
        <w:t>Hands-on experience in deploying Data-science models in production and designing production pipelines to measure KPIs of Models</w:t>
        <w:br/>
        <w:br/>
        <w:t>Experience in handling visualization tools whether Open source or third-party services</w:t>
        <w:br/>
        <w:br/>
        <w:t>Hands-on with SQL</w:t>
        <w:br/>
        <w:br/>
        <w:t>Hands-on with working on AWS, GitHub, Git.</w:t>
        <w:br/>
        <w:br/>
        <w:t>Preferable:</w:t>
        <w:br/>
        <w:br/>
        <w:t>Experience on working with Open source ML frameworks like TensorFlow, PyTorch, Caff2 etc would be a plus.</w:t>
        <w:br/>
        <w:br/>
        <w:t>Experience in working on Recommendation problems.</w:t>
        <w:br/>
        <w:br/>
        <w:t>Contribution to Open source</w:t>
        <w:br/>
        <w:br/>
        <w:t>Experience on working with Workflow management tools like Apache Airflow, Azkaban, Luigi etc."</w:t>
        <w:br/>
        <w:t>1177,https://www.glassdoor.co.in/partner/jobListing.htm?pos=805&amp;ao=7438&amp;s=58&amp;guid=0000016b6ff0f5cba6ffe1250458a0f6&amp;src=GD_JOB_AD&amp;t=SR&amp;extid=1&amp;exst=OL&amp;ist=&amp;ast=OL&amp;vt=w&amp;slr=true&amp;ea=1&amp;cs=1_ab3de15c&amp;cb=1560951191309&amp;jobListingId=3214845491,Advanced Analytics Consultant - Enterprise Tech,BRIDGEi2i Analytics Solutions, â€“ Bengaluru,"Bridgei2i Analytics is looking for talented individuals who are interested to be part of our journey to build a best-in-class organization, driving increased adoption of business analytics across the globe.</w:t>
        <w:br/>
        <w:br/>
        <w:t>Specific Responsibilities</w:t>
        <w:br/>
        <w:br/>
        <w:t>Devise innovative solutions using Statistical techniques to solve specific client business problems in the Tech industry</w:t>
        <w:br/>
        <w:t>Understand business requirements to translate business problems into analytics problems and construct analysis road-map based on the business context</w:t>
        <w:br/>
        <w:t>Develop good visualization to communicate business insights from analysis and make actionable recommendations</w:t>
        <w:br/>
        <w:br/>
        <w:t>Ability to connect data of different types, working with potentially incomplete data sources and cleaning data sets to discover new insights.</w:t>
        <w:br/>
        <w:t>Build best in class models that could belong to Text similarity, Predictive Modelling , predicting and optimizing operations</w:t>
        <w:br/>
        <w:t>Assist in developing/coaching individuals technically as well as on soft skills during the project and as part of BRIDGEi2i training program.</w:t>
        <w:br/>
        <w:br/>
        <w:t>Work Experience</w:t>
        <w:br/>
        <w:br/>
        <w:t>B2B Tech Industry background is desirable</w:t>
        <w:br/>
        <w:t>2-4 years of work in statistical modelling/machine learning, NLP, client management and business analysis role</w:t>
        <w:br/>
        <w:br/>
        <w:t>Skills</w:t>
        <w:br/>
        <w:br/>
        <w:t>Proficient in Python/R and SQL</w:t>
        <w:br/>
        <w:t>Hands on Experience in various statistical analysis / ML methods such as Regression, Logistic regression, decision trees, other segmentation methods</w:t>
        <w:br/>
        <w:t>Strong Analytical skills</w:t>
        <w:br/>
        <w:t>Basic understanding of Natural Language Processing techniques</w:t>
        <w:br/>
        <w:t>Communication: Ability to express thoughts to project group in English</w:t>
        <w:br/>
        <w:t>Understanding of machine learning basics through education / exposure / certification</w:t>
        <w:br/>
        <w:t>Strong Microsoft Excel, and PowerPoint skills</w:t>
        <w:br/>
        <w:t>"</w:t>
        <w:br/>
        <w:t>1178,https://www.glassdoor.co.in/partner/jobListing.htm?pos=1803&amp;ao=4120&amp;s=58&amp;guid=0000016b6ff236189c2984518ca3c0e8&amp;src=GD_JOB_AD&amp;t=SR&amp;extid=1&amp;exst=OL&amp;ist=&amp;ast=OL&amp;vt=w&amp;slr=true&amp;cs=1_a1956b01&amp;cb=1560951273309&amp;jobListingId=3167078262,Business Analytics consultant (Advance Analytics), â€“ Bengaluru, â€“ Bengaluru,"Bridgei2i Analytics is looking for talented individuals who are interested to be part of our journey to build a best-in-class organization, driving increased adoption of business analytics across the globe.</w:t>
        <w:br/>
        <w:br/>
        <w:t>Specific Responsibilities</w:t>
        <w:br/>
        <w:br/>
        <w:t>Devise innovative solutions using Statistical techniques to solve specific client business problems in the Tech industry</w:t>
        <w:br/>
        <w:t>Understand business requirements to translate business problems into analytics problems and construct analysis road-map based on the business context</w:t>
        <w:br/>
        <w:t>Develop good visualization to communicate business insights from analysis and make actionable recommendations</w:t>
        <w:br/>
        <w:br/>
        <w:t>Ability to connect data of different types, working with potentially incomplete data sources and cleaning data sets to discover new insights.</w:t>
        <w:br/>
        <w:t>Build best in class models that could belong to Text similarity, Predictive Modelling , predicting and optimizing operations</w:t>
        <w:br/>
        <w:t>Assist in developing/coaching individuals technically as well as on soft skills during the project and as part of BRIDGEi2i training program.</w:t>
        <w:br/>
        <w:br/>
        <w:t>Work Experience</w:t>
        <w:br/>
        <w:br/>
        <w:t>B2B Tech Industry background is desirable</w:t>
        <w:br/>
        <w:t>2-4 years of work in statistical modelling/machine learning, NLP, client management and business analysis role</w:t>
        <w:br/>
        <w:br/>
        <w:t>Skills</w:t>
        <w:br/>
        <w:br/>
        <w:t>Proficient in Python/R and SQL</w:t>
        <w:br/>
        <w:t>Hands on Experience in various statistical analysis / ML methods such as Regression, Logistic regression, decision trees, other segmentation methods</w:t>
        <w:br/>
        <w:t>Strong Analytical skills</w:t>
        <w:br/>
        <w:t>Basic understanding of Natural Language Processing techniques</w:t>
        <w:br/>
        <w:t>Communication: Ability to express thoughts to project group in English</w:t>
        <w:br/>
        <w:t>Understanding of machine learning basics through education / exposure / certification</w:t>
        <w:br/>
        <w:t>Strong Microsoft Excel, and PowerPoint skills</w:t>
        <w:br/>
        <w:t>"</w:t>
        <w:br/>
        <w:t>1181,https://www.glassdoor.co.in/partner/jobListing.htm?pos=2203&amp;ao=4120&amp;s=58&amp;guid=0000016b6ff2b9a3bd204d4f32300142&amp;src=GD_JOB_AD&amp;t=SR&amp;extid=1&amp;exst=OL&amp;ist=&amp;ast=OL&amp;vt=w&amp;slr=true&amp;ea=1&amp;cs=1_c1678079&amp;cb=1560951307009&amp;jobListingId=3239284723,Cyber Data Analyst, â€“ Bengaluru, â€“ Bengaluru,"We are looking for our first data scientist, who would help us build out the Data Sciences team under him and also deliver great business impact by solving these complex problems. This role would give successful candidates an opportunity to own and build out end to end data science products - from translating business problems to their mathematical equivalent, selecting the relevant feature sets, building required ML models and taking them to implementation.</w:t>
        <w:br/>
        <w:br/>
        <w:t>Requirements:</w:t>
        <w:br/>
        <w:br/>
        <w:t>Have solved large scale Business problems using data and have experience of owning end to end data science projects.</w:t>
        <w:br/>
        <w:br/>
        <w:t>Should be able to work with minimal instruction and oversight, conduct multiple tasks and projects simultaneously, maintain relationships with senior leaders, and own deliverables end to end.Overall experience: 4-8 years."</w:t>
        <w:br/>
        <w:t>1182,https://www.glassdoor.co.in/partner/jobListing.htm?pos=522&amp;ao=437149&amp;s=58&amp;guid=0000016b6ff094948293188baaba2f80&amp;src=GD_JOB_AD&amp;t=SR&amp;extid=1&amp;exst=OL&amp;ist=&amp;ast=OL&amp;vt=w&amp;slr=true&amp;cs=1_0eb6de0e&amp;cb=1560951166894&amp;jobListingId=3260960118,Staff/Principal Data Scientist,"Zendrive, Inc.", â€“ Bengaluru,"We at Zendrive are on a mission to â€œmake roads safer using data and analyticsâ€ and are focused on building products to save lives. We have been recognised as an apex provider of enabling technology in mobility segment this year by Frost &amp; Sullivan.</w:t>
        <w:br/>
        <w:br/>
        <w:t>We are looking for a Staff / Principal Data Scientist with strong background in Machine Learning and a minimum of 8+ years experience in developing and deploying ML models.</w:t>
        <w:br/>
        <w:br/>
        <w:t>If you are you interested in building non-trivial and important algorithms such as http://tiny.cc/u6u17y , or are interested in building state-of-the-art predictive models, for example, http://tiny.cc/y2u17y then Zendrive is the place for you. Zendrive Data Science team is a vibrant group of data scientists and engineers who combine deep thinking with implementation agility. We use cutting-edge techniques from signal processing, statistics and machine learning to overcome challenges in algorithm design, scale and deployment.</w:t>
        <w:br/>
        <w:br/>
        <w:t>Responsibilities:</w:t>
        <w:br/>
        <w:br/>
        <w:t>Lead and own important technological areas for Zendrive.</w:t>
        <w:br/>
        <w:t>Understand business requirements and deliver on them in time and with qualityHelp develop, deploy and continuously improve Zendriveâ€™s algorithms.</w:t>
        <w:br/>
        <w:t>Identify technological frontiers and develop technical roadmapMentor members of the team.</w:t>
        <w:br/>
        <w:t>Be the ambassador of data science work to the outside world</w:t>
        <w:br/>
        <w:br/>
        <w:t>Competencies and Skills:</w:t>
        <w:br/>
        <w:br/>
        <w:t>Masters or PhD in Computer Science, Statistics or Electrical engg.</w:t>
        <w:br/>
        <w:br/>
        <w:t>2. Strong foundations in Machine learning:</w:t>
        <w:br/>
        <w:br/>
        <w:t>a) Classification and regression models, unsupervised methods and statistical learning theory</w:t>
        <w:br/>
        <w:br/>
        <w:t>b) Experience in deep learning, semi-supervised learning and time-series specific methods will be an added advantage.</w:t>
        <w:br/>
        <w:br/>
        <w:br/>
        <w:br/>
        <w:t>Hands on experience in developing, deploying and improving predictive models.</w:t>
        <w:br/>
        <w:t>Excellent communication &amp; interpersonal skills.</w:t>
        <w:br/>
        <w:t>Pragmatism and getting things done.</w:t>
        <w:br/>
        <w:br/>
        <w:br/>
        <w:t>When we say Zendrive is an Equal Opportunity Employer, we are not just adding a legal addendum. Of course, we do not discriminate on the basis of race, religion, color, national origin, gender identity, sexual orientation, age, marital status, veteran status, or disability, but we believe that is quite a low bar. In fact, we celebrate our differences as our strength and actively work to build an inclusive environment for all. If we can do anything to improve your application and interview process, please let us know!</w:t>
        <w:br/>
        <w:br/>
        <w:t>To all recruitment agencies: Zendrive does not accept unsolicited resumes. Please do not forward resumes to Zendrive employees or any other company location. Zendrive is not responsible for any fees related to unsolicited resumes."</w:t>
        <w:br/>
        <w:t>1183,https://www.glassdoor.co.in/partner/jobListing.htm?pos=2711&amp;ao=437149&amp;s=58&amp;guid=0000016b6ff3628fb071bad5537ea150&amp;src=GD_JOB_AD&amp;t=SR&amp;extid=1&amp;exst=OL&amp;ist=&amp;ast=OL&amp;vt=w&amp;slr=true&amp;cs=1_8c700252&amp;cb=1560951350221&amp;jobListingId=3214862736,DATA ENGINEER, â€“ Bengaluru, â€“ Bengaluru,"We at Zendrive are on a mission to â€œmake roads safer using data and analyticsâ€ and are focused on building products to save lives. We have been recognised as an apex provider of enabling technology in mobility segment this year by Frost &amp; Sullivan.</w:t>
        <w:br/>
        <w:br/>
        <w:t>We are looking for a Staff / Principal Data Scientist with strong background in Machine Learning and a minimum of 8+ years experience in developing and deploying ML models.</w:t>
        <w:br/>
        <w:br/>
        <w:t>If you are you interested in building non-trivial and important algorithms such as http://tiny.cc/u6u17y , or are interested in building state-of-the-art predictive models, for example, http://tiny.cc/y2u17y then Zendrive is the place for you. Zendrive Data Science team is a vibrant group of data scientists and engineers who combine deep thinking with implementation agility. We use cutting-edge techniques from signal processing, statistics and machine learning to overcome challenges in algorithm design, scale and deployment.</w:t>
        <w:br/>
        <w:br/>
        <w:t>Responsibilities:</w:t>
        <w:br/>
        <w:br/>
        <w:t>Lead and own important technological areas for Zendrive.</w:t>
        <w:br/>
        <w:t>Understand business requirements and deliver on them in time and with qualityHelp develop, deploy and continuously improve Zendriveâ€™s algorithms.</w:t>
        <w:br/>
        <w:t>Identify technological frontiers and develop technical roadmapMentor members of the team.</w:t>
        <w:br/>
        <w:t>Be the ambassador of data science work to the outside world</w:t>
        <w:br/>
        <w:br/>
        <w:t>Competencies and Skills:</w:t>
        <w:br/>
        <w:br/>
        <w:t>Masters or PhD in Computer Science, Statistics or Electrical engg.</w:t>
        <w:br/>
        <w:br/>
        <w:t>2. Strong foundations in Machine learning:</w:t>
        <w:br/>
        <w:br/>
        <w:t>a) Classification and regression models, unsupervised methods and statistical learning theory</w:t>
        <w:br/>
        <w:br/>
        <w:t>b) Experience in deep learning, semi-supervised learning and time-series specific methods will be an added advantage.</w:t>
        <w:br/>
        <w:br/>
        <w:br/>
        <w:br/>
        <w:t>Hands on experience in developing, deploying and improving predictive models.</w:t>
        <w:br/>
        <w:t>Excellent communication &amp; interpersonal skills.</w:t>
        <w:br/>
        <w:t>Pragmatism and getting things done.</w:t>
        <w:br/>
        <w:br/>
        <w:br/>
        <w:t>When we say Zendrive is an Equal Opportunity Employer, we are not just adding a legal addendum. Of course, we do not discriminate on the basis of race, religion, color, national origin, gender identity, sexual orientation, age, marital status, veteran status, or disability, but we believe that is quite a low bar. In fact, we celebrate our differences as our strength and actively work to build an inclusive environment for all. If we can do anything to improve your application and interview process, please let us know!</w:t>
        <w:br/>
        <w:br/>
        <w:t>To all recruitment agencies: Zendrive does not accept unsolicited resumes. Please do not forward resumes to Zendrive employees or any other company location. Zendrive is not responsible for any fees related to unsolicited resumes."</w:t>
        <w:br/>
        <w:t>1184,https://www.glassdoor.co.in/partner/jobListing.htm?pos=925&amp;ao=133051&amp;s=58&amp;guid=0000016b6ff114b4a5758ac412e90dfc&amp;src=GD_JOB_AD&amp;t=SR&amp;extid=1&amp;exst=OL&amp;ist=&amp;ast=OL&amp;vt=w&amp;slr=true&amp;cs=1_8e0e3a20&amp;cb=1560951199272&amp;jobListingId=3269613949,Staff Data Scientist,Walmart eCommerce, â€“ Bengaluru,"Job Description:Our Team</w:t>
        <w:br/>
        <w:br/>
        <w:t>The Growth Team @Walmart Labs has the mandate of increasing the rate of customer acquisition, retention, and revenue by optimizing products and inventing new marketing channels. We are a bunch of super talented and passionate engineers, data scientists and analysts working together on an array of impactful problems in domains ranging from displaying ads on the Open web and Social Marketing channels to optimizing paid and free search for walmart.com.</w:t>
        <w:br/>
        <w:br/>
        <w:t>Job Overview</w:t>
        <w:br/>
        <w:br/>
        <w:t>We are looking for savvy Data Scientists to join our growing team. They will be responsible for solving complex big-data problems in the display advertising space using data mining, machine learning, statistical analysis and computational economics. The right candidates will have strong depth and breadth knowledge in machine learning, data mining and statistics, reasonable programming and design skills to manipulate unstructured and big data and be able build prototypes that work on massive data sets. They should be able to apply business knowledge to perform broad data analysis as a precursor to modelling and to provide valuable business intelligence.</w:t>
        <w:br/>
        <w:t>"</w:t>
        <w:br/>
        <w:t>1185,https://www.glassdoor.co.in/partner/jobListing.htm?pos=614&amp;ao=4120&amp;s=58&amp;guid=0000016b6ff0b7fbb922e3ea321720e9&amp;src=GD_JOB_AD&amp;t=SR&amp;extid=1&amp;exst=OL&amp;ist=&amp;ast=OL&amp;vt=w&amp;slr=true&amp;cs=1_9a06a31b&amp;cb=1560951175495&amp;jobListingId=3231094643,POSITION: Data Scientist,Hitachi Vantara, â€“ Bengaluru,"Hitachi Vantara combines technology, intellectual property and industry knowledge to deliver data-managing solutions that help enterprises improve their customersâ€™ experiences, develop new revenue streams, and lower the costs of business. Hitachi Vantara elevates your innovation advantage by combining IT, operational technology (OT) and domain expertise. Come join our team and our employee-focused culture, and help drive our customersâ€™ data to meaningful customer outcomes.</w:t>
        <w:br/>
        <w:br/>
        <w:t>Responsibilities:</w:t>
        <w:br/>
        <w:br/>
        <w:t>Lead data science and machine learning efforts in products and solutions involving IoT, Big Data, Cloud and microservices</w:t>
        <w:br/>
        <w:br/>
        <w:br/>
        <w:t>The products and solutions are being designed using artificial intelligence and analytics into problems involving management and root cause analysis for IT operations, manufacturing and data centers to provide valuable insights and quantifiable RoI to end users</w:t>
        <w:br/>
        <w:t>Mentor and guide data science team members as well as developers and QA engineers working on the products</w:t>
        <w:br/>
        <w:t>Work with business managers to frame a problem, both mathematically and within the business context</w:t>
        <w:br/>
        <w:t>Perform exploratory data analysis to gain a deeper understanding of the problem</w:t>
        <w:br/>
        <w:t>Understand business data and how to use it appropriately in data analysis</w:t>
        <w:br/>
        <w:t>Construct and fit statistical, machine learning, or optimization models using Spark and TensorFlow</w:t>
        <w:br/>
        <w:t>Apply and develop appropriate advanced statistical, machine learning, and/or deep learning models and algorithms to classify structured or unstructured data</w:t>
        <w:br/>
        <w:t>Collaborate with internal stakeholders to understand business challenges and develop analytical solutions to optimize business processes</w:t>
        <w:br/>
        <w:t>Test performance of machine learning and deep learning models</w:t>
        <w:br/>
        <w:br/>
        <w:t>Qualifications:</w:t>
        <w:br/>
        <w:br/>
        <w:t>10 to 15 yearsâ€™ overall experience designing, implementing and successfully delivering enterprise/SAAS product with analytics features</w:t>
        <w:br/>
        <w:t>10+ years of experience in analytics, data science, data mining, machine learning or comparable product/consumer analytics role</w:t>
        <w:br/>
        <w:t>Bachelor's degree in Computer Science, Operations Research or Math/Statistics</w:t>
        <w:br/>
        <w:t>Experience in working with multi-dimensional data</w:t>
        <w:br/>
        <w:t>Top notch communication skills to convey key insights from complex analysis, both oral and written</w:t>
        <w:br/>
        <w:t>Experience in Spark MLLib, PySpark, NumPy/SciPy, TidyData</w:t>
        <w:br/>
        <w:t>Experience with agile and Scrum</w:t>
        <w:br/>
        <w:t>Ability to work with distributed teams in a collaborative and productive manner</w:t>
        <w:br/>
        <w:t>Self-driven and motivated with the desire to work in a fast-paced, results-driven agile environment with varied responsibilities</w:t>
        <w:br/>
        <w:br/>
        <w:t>Desired Skills:</w:t>
        <w:br/>
        <w:br/>
        <w:t>Experience working with TensorFlow, Open CV, Deep learning experience and time series analysis</w:t>
        <w:br/>
        <w:t>Exposure or experience in IoT/Industrial automation and/or DevOps experience</w:t>
        <w:br/>
        <w:t>"</w:t>
        <w:br/>
        <w:t>1186,https://www.glassdoor.co.in/partner/jobListing.htm?pos=413&amp;ao=444236&amp;s=58&amp;guid=0000016b6ff07542a0d88aa9150da510&amp;src=GD_JOB_AD&amp;t=SR&amp;extid=1&amp;exst=OL&amp;ist=&amp;ast=OL&amp;vt=w&amp;slr=true&amp;cs=1_d07802ea&amp;cb=1560951158430&amp;jobListingId=3155904081,Data Engineer,Honeywell, â€“ Bengaluru,"Data EngineerDeliver business value through Right and Fast partnership</w:t>
        <w:br/>
        <w:br/>
        <w:t>Join a company that is transforming from a traditional industrial company to a contemporary digital industrial business, harnessing the power of cloud, big data, analytics, Internet of Things, and design thinking.</w:t>
        <w:br/>
        <w:br/>
        <w:t>You will lead change that brings value to our customers, partners, and shareholders through the creation of innovative software and data-driven products and services. You will work with customers to identify their high value business questions and work through their data to search for answers. You will be responsible for working within Honeywell to identify opportunities for new growth and efficiency based on data analysis.JOB ACTIVITIESAs a Sr. Data Engineer, you will be part of a team that delivers contemporary analytics solutions for all Honeywell business groups and functions. You will build strong relationships with leadership to effectively deliver contemporary data analytics solutions and contribute directly to business success. You will develop solutions on various Database systems viz. Hive, Hadoop, PostgreSQL, etc.</w:t>
        <w:br/>
        <w:br/>
        <w:t>You will identify and implement process improvements â€“ and you donâ€™t like to the same thing twice so you will automate it if you can. You are always keeping an eye on scalability, optimization, and process. You have worked with Big Data before, IoT data, SQL, Azure, AWS, and a bunch of other acronyms.</w:t>
        <w:br/>
        <w:br/>
        <w:t>You will work on a team including scrum masters, product owners, data architects, data engineers, data scientists and DevOps. You and your team collaborate to build products from the idea phase through launch and beyond. The software you write makes it to production in couple of sprints. Your team will be working on creating a new platform using your experience of APIs, microservices, and platform development.Created with SnapHadoopSparkMapReduceYOU MUST HAVEÂ· Bachelor's degree in Computer Science, Engineering, Applied Mathematics or related field</w:t>
        <w:br/>
        <w:br/>
        <w:t>Â· 6-8 years of data engineering experience</w:t>
        <w:br/>
        <w:br/>
        <w:t>Â· Should have developed and deployed complex big data ingestion jobs in Talend/Informatica BDM bringing prototypes to production on Hadoop/NoSQL/MPP platforms.</w:t>
        <w:br/>
        <w:br/>
        <w:t>Â· Should have minimum 4 years of hands on experience with MapReduce, Pig/Hive, Spark, etc. and automation of data flow using NiFi and Airflow/Oozie.</w:t>
        <w:br/>
        <w:br/>
        <w:t>Â· Minimum 3 years of experience in developing and building applications to process very large amounts of data (structured and unstructured), including streaming real-time data (Spark, R/Python, Scala, Kafka, Spark streaming or other such tools).</w:t>
        <w:br/>
        <w:br/>
        <w:t>Â· Minimum 2 years of experience in working with at least one NoSQL system (HBase, Cassandra, MongoDB etc.). In-depth knowledge of schema design to effectively tackle the requirement.</w:t>
        <w:br/>
        <w:br/>
        <w:t>Â· Experience in writing complex SQL statements</w:t>
        <w:br/>
        <w:br/>
        <w:t>Â· Experience in working with cloud based deployments. Understanding of containers &amp; container orchestration (Swarm or Kubernetes).</w:t>
        <w:br/>
        <w:br/>
        <w:t>Â· Hands on experience in Cloudera, Hortonworks and/or Cloud (AWS EMR, Azure Data Lake Storage) based Hadoop distributions.</w:t>
        <w:br/>
        <w:br/>
        <w:t>Â· Good understanding of branching, build, deployment, CI/CD methodologies such as Octopus and Bamboo</w:t>
        <w:br/>
        <w:br/>
        <w:t>Â· Experience working with in Agile Methodologies and Scrum Knowledge of software best practices, like Test-Driven Development (TDD)</w:t>
        <w:br/>
        <w:br/>
        <w:t>Â· Effective communication skills and succinct articulationWE VALUEÂ· Experience in building advanced analytics solutions with data from enterprise systems like ERPs, CRMs, Marketing tools etc.</w:t>
        <w:br/>
        <w:br/>
        <w:t>Â· Experience with dimensional modeling, data warehousing and data mining</w:t>
        <w:br/>
        <w:br/>
        <w:t>Â· Experience with machine learning solutions and data science methods promotion</w:t>
        <w:br/>
        <w:br/>
        <w:t>Â· Database performance management and API development</w:t>
        <w:br/>
        <w:br/>
        <w:t>Â· Technology upgrade oversight</w:t>
        <w:br/>
        <w:br/>
        <w:t>Â· Experience with visualization software (Tableau, Spotfire, Qlikview, Angular js, D3.js)</w:t>
        <w:br/>
        <w:br/>
        <w:t>Â· Understanding of best-in-class model and data configuration and development processes</w:t>
        <w:br/>
        <w:br/>
        <w:t>Â· Experience working with remote and global teams and cross team collaboration</w:t>
        <w:br/>
        <w:t>Â· Consistently makes timely decisions even in the face of complexity, balancing systematic analysis with decisiveness</w:t>
        <w:br/>
        <w:t>Join a company that is transforming from a traditional industrial company to a contemporary digital industrial business, harnessing the power of cloud, big data, analytics, Internet of Things, and design thinking.</w:t>
        <w:br/>
        <w:br/>
        <w:t>You will lead change that brings value to our customers, partners, and shareholders through the creation of innovative software and data-driven products and services. You will work with customers to identify their high value business questions and work through their data to search for answers. You will be responsible for working within Honeywell to identify opportunities for new growth and efficiency based on data analysis.JOB ACTIVITIESAs a Sr. Data Engineer, you will be part of a team that delivers contemporary analytics solutions for all Honeywell business groups and functions. You will build strong relationships with leadership to effectively deliver contemporary data analytics solutions and contribute directly to business success. You will develop solutions on various Database systems viz. Hive, Hadoop, PostgreSQL, etc.</w:t>
        <w:br/>
        <w:br/>
        <w:t>You will identify and implement process improvements â€“ and you donâ€™t like to the same thing twice so you will automate it if you can. You are always keeping an eye on scalability, optimization, and process. You have worked with Big Data before, IoT data, SQL, Azure, AWS, and a bunch of other acronyms.</w:t>
        <w:br/>
        <w:br/>
        <w:t>You will work on a team including scrum masters, product owners, data architects, data engineers, data scientists and DevOps. You and your team collaborate to build products from the idea phase through launch and beyond. The software you write makes it to production in couple of sprints. Your team will be working on creating a new platform using your experience of APIs, microservices, and platform development.YOU MUST HAVEÂ· Bachelor's degree in Computer Science, Engineering, Applied Mathematics or related field</w:t>
        <w:br/>
        <w:br/>
        <w:t>Â· 6-8 years of data engineering experience</w:t>
        <w:br/>
        <w:br/>
        <w:t>Â· Should have developed and deployed complex big data ingestion jobs in Talend/Informatica BDM bringing prototypes to production on Hadoop/NoSQL/MPP platforms.</w:t>
        <w:br/>
        <w:br/>
        <w:t>Â· Should have minimum 4 years of hands on experience with MapReduce, Pig/Hive, Spark, etc. and automation of data flow using NiFi and Airflow/Oozie.</w:t>
        <w:br/>
        <w:br/>
        <w:t>Â· Minimum 3 years of experience in developing and building applications to process very large amounts of data (structured and unstructured), including streaming real-time data (Spark, R/Python, Scala, Kafka, Spark streaming or other such tools).</w:t>
        <w:br/>
        <w:br/>
        <w:t>Â· Minimum 2 years of experience in working with at least one NoSQL system (HBase, Cassandra, MongoDB etc.). In-depth knowledge of schema design to effectively tackle the requirement.</w:t>
        <w:br/>
        <w:br/>
        <w:t>Â· Experience in writing complex SQL statements</w:t>
        <w:br/>
        <w:br/>
        <w:t>Â· Experience in working with cloud based deployments. Understanding of containers &amp; container orchestration (Swarm or Kubernetes).</w:t>
        <w:br/>
        <w:br/>
        <w:t>Â· Hands on experience in Cloudera, Hortonworks and/or Cloud (AWS EMR, Azure Data Lake Storage) based Hadoop distributions.</w:t>
        <w:br/>
        <w:br/>
        <w:t>Â· Good understanding of branching, build, deployment, CI/CD methodologies such as Octopus and Bamboo</w:t>
        <w:br/>
        <w:br/>
        <w:t>Â· Experience working with in Agile Methodologies and Scrum Knowledge of software best practices, like Test-Driven Development (TDD)</w:t>
        <w:br/>
        <w:br/>
        <w:t>Â· Effective communication skills and succinct articulationWE VALUEÂ· Experience in building advanced analytics solutions with data from enterprise systems like ERPs, CRMs, Marketing tools etc.</w:t>
        <w:br/>
        <w:br/>
        <w:t>Â· Experience with dimensional modeling, data warehousing and data mining</w:t>
        <w:br/>
        <w:br/>
        <w:t>Â· Experience with machine learning solutions and data science methods promotion</w:t>
        <w:br/>
        <w:br/>
        <w:t>Â· Database performance management and API development</w:t>
        <w:br/>
        <w:br/>
        <w:t>Â· Technology upgrade oversight</w:t>
        <w:br/>
        <w:br/>
        <w:t>Â· Experience with visualization software (Tableau, Spotfire, Qlikview, Angular js, D3.js)</w:t>
        <w:br/>
        <w:br/>
        <w:t>Â· Understanding of best-in-class model and data configuration and development processes</w:t>
        <w:br/>
        <w:br/>
        <w:t>Â· Experience working with remote and global teams and cross team collaboration</w:t>
        <w:br/>
        <w:t>Â· Consistently makes timely decisions even in the face of complexity, balancing systematic analysis with decisiveness  INCLUDES</w:t>
        <w:br/>
        <w:br/>
        <w:br/>
        <w:br/>
        <w:t>Continued Professional Development</w:t>
        <w:br/>
        <w:t>Continued Professional Development</w:t>
        <w:br/>
        <w:t>Continued Professional Development</w:t>
        <w:br/>
        <w:br/>
        <w:t>ADDITIONAL INFORMATION</w:t>
        <w:br/>
        <w:br/>
        <w:t>Job ID: HRD59092 Category: Engineering Location: HW Camp II,Bldgs 9A&amp;9B,Plot C2,RMZ Ecoworld,Varturhobli, Sarjapur Marathahalli Outer Ring Road, Bangalore, KARNATAKA 560103 IND</w:t>
        <w:br/>
        <w:t>Exempt</w:t>
        <w:br/>
        <w:br/>
        <w:t>Honeywell is an equal opportunity employer. Qualified applicants will be considered without regard to age, race, creed, color, national origin, ancestry, marital status, affectional or sexual orientation, gender identity or expression, disability, nationality, sex, or veteran status."</w:t>
        <w:br/>
        <w:t>1187,https://www.glassdoor.co.in/partner/jobListing.htm?pos=422&amp;ao=140609&amp;s=58&amp;guid=0000016b6ff07542a0d88aa9150da510&amp;src=GD_JOB_AD&amp;t=SR&amp;extid=1&amp;exst=OL&amp;ist=&amp;ast=OL&amp;vt=w&amp;slr=true&amp;cs=1_c44242fb&amp;cb=1560951158440&amp;jobListingId=3194483237,Data Scientist,ITC Infotech India Ltd, â€“ Bengaluru,"Requirements:</w:t>
        <w:br/>
        <w:br/>
        <w:t>Must be able to clearly understand and articulate a data science problem and work on it independently.</w:t>
        <w:br/>
        <w:t>Experience in implementing and optimizing various algorithms of big data analytics, machine learning and statistical algorithms using computer languages such as SQL, R, Python, Machine Learning Studio, SAS, SPSS, Spark, Hadoop, F#, C/C++, C#, VB, Java, JavaScript or HTML.</w:t>
        <w:br/>
        <w:t>Extensive background in data mining and statistical analysis.</w:t>
        <w:br/>
        <w:t>Able to understand various data structures and common methods in data transformation.</w:t>
        <w:br/>
        <w:t>Excellent pattern recognition and predictive modeling skills.</w:t>
        <w:br/>
        <w:t>"</w:t>
        <w:br/>
        <w:t>1188,https://www.glassdoor.co.in/partner/jobListing.htm?pos=2312&amp;ao=354908&amp;s=58&amp;guid=0000016b6ff2dc90ad688359138dcc87&amp;src=GD_JOB_AD&amp;t=SR&amp;extid=1&amp;exst=OL&amp;ist=&amp;ast=OL&amp;vt=w&amp;slr=true&amp;cs=1_88a836f3&amp;cb=1560951315977&amp;jobListingId=3219339111,Data Services Engineer,Cisco Systems, â€“ Bengaluru,"Have you ever had a poor customer experience and thought of a million ways in which it could be improved? Have you ever empathized with those whose job it is to deliver customer experience and imagined how, if properly empowered and motivated, the overall service delivery experience could be better? If so, we want to talk.</w:t>
        <w:br/>
        <w:br/>
        <w:t>In the Cisco Customer Journey Solutions group, we are passionate about delivering amazing experiences to both customers and employees. We believe software can truly change the world and how it gives and receives customer service and it is our mission to be the leader in this space. To enable this vision, we are looking for passionate, smart, and motivated Data Services developers to join our Data Services and Analytics team.</w:t>
        <w:br/>
        <w:br/>
        <w:t>As a Data Services engineer, you will:</w:t>
        <w:br/>
        <w:br/>
        <w:t>Design, develop and maintain the underlying data infrastructure for the entire Customer Journey Solutions platform. Build a scalable, reliable, and high-throughput data pipeline capable of ingesting hundreds of gigabytes of data per hour in multiple formats from multiple source. Build a leading-edge data processing engine for batch and stream-based computations and aggregations for reporting and advanced analytical use cases. Design and develop APIs for efficient and scalable data retrieval and querying. Own what you build â€“ providing end-to-end automation, quality assurance, deployment and monitoring of your data services. Envision, design, and build solutions to enable advanced analytical and machine learning (ML) applications.</w:t>
        <w:br/>
        <w:br/>
        <w:t>In this role, you will work with:</w:t>
        <w:br/>
        <w:br/>
        <w:t>Product Managers who will help you know our customers and partners so you can deliver solutions that meet their needs and wants. Engineering Managers who will enable you to focus on doing what you love: delivering great software; they will also be your coach and guide on this exciting stage of your career journey. Technical Architects who will play a hands-on role in helping you design, develop, and operate with the best practices, patterns the industry has to offer. Data Scientists who will rely on you and your data wrangling and serving expertise to find artificially intelligent ways to enrich the value we deliver to customers.</w:t>
        <w:br/>
        <w:br/>
        <w:t>To get this job, you will need:</w:t>
        <w:br/>
        <w:br/>
        <w:t>10 years of experience, strong background in Java, JVM, Spring, Data Structures and Design Patterns Scala, Functional Programming Patterns highly desired Experience with Apache Spark, Apache Hadoop, or other large-scale data processing frameworks and runtimes; Apache Beam and/or Apache Flink, and Apache Airflow a plus. Experience with data analysis toolkits such as PyData pandas. Experience with high-throughput messaging technologies and patterns; Apache Kafka and related technologies a plus. Experience working with databases of all types: relational, analytical, columnar, document-oriented, graph, et cetera; Redis and Cassandra a plus. Experience with machine learning algorithms and techniques; real-world ML application delivery experience a plus. Experience developing, testing, and deploying to public cloud infrastructures such as AWS, GCP, or Azure. Experience with Git source control and building/maintaining Continuous Integration and Delivery pipelines; Jenkins experience a plus. Experience working in an Agile/Scrum-inspired delivery methodology.</w:t>
        <w:br/>
        <w:br/>
        <w:t>Why Cisco</w:t>
        <w:br/>
        <w:br/>
        <w:t>We connect everything: people, processes, data, and things. We innovate everywhere, taking bold risks to shape the technologies that give us smart cities, connected cars, and handheld hospitals. And we do it in style with unique personalities who arenâ€™t afraid to change the way the world works, lives, plays and learns.</w:t>
        <w:br/>
        <w:br/>
        <w:t>We are thought leaders, tech geeks, pop culture aficionados, and we even have a few purple haired rock stars. We celebrate the creativity and diversity that fuels our innovation. We are dreamers and we are doers.</w:t>
        <w:br/>
        <w:br/>
        <w:t>We Are Cisco."</w:t>
        <w:br/>
        <w:t>1190,https://www.glassdoor.co.in/partner/jobListing.htm?pos=312&amp;ao=140609&amp;s=58&amp;guid=0000016b6ff04d10b7507fa9c2020ed7&amp;src=GD_JOB_AD&amp;t=SR&amp;extid=1&amp;exst=OL&amp;ist=&amp;ast=OL&amp;vt=w&amp;slr=true&amp;cs=1_f89d2ffd&amp;cb=1560951148337&amp;jobListingId=1996429935,Data Scientist,Data Semantics, â€“ Bengaluru,"</w:t>
        <w:br/>
        <w:t>Capable in creating analytics pipelines to pre process, visualize and create machine learning models using at least two of R/SAS/Python</w:t>
        <w:br/>
        <w:t>Should have at least working knowledge of SQL and RDBMS</w:t>
        <w:br/>
        <w:t>Should have worked on/lead projects using statistical analysis/regression/clustering/other supervised and non-supervised learning algorithms using R/SAS/Python - should have sound basics in Statistics and Machine learning.</w:t>
        <w:br/>
        <w:t>Should have experience in working with clients in gathering the requirements and handling client queries</w:t>
        <w:br/>
        <w:t>Should have a knack for Problem Solving using technology</w:t>
        <w:br/>
        <w:t>Should be capable of working under tight deadlines independently"</w:t>
        <w:br/>
        <w:t>1191,https://www.glassdoor.co.in/partner/jobListing.htm?pos=2116&amp;ao=437149&amp;s=58&amp;guid=0000016b6ff29ac9a945274991c7655f&amp;src=GD_JOB_AD&amp;t=SR&amp;extid=1&amp;exst=OL&amp;ist=&amp;ast=OL&amp;vt=w&amp;slr=true&amp;cs=1_573fbd9d&amp;cb=1560951299255&amp;jobListingId=3203468453,Platform Product Owner - Data Analytics,Danaher Corporate, â€“ Bengaluru,"Position Description</w:t>
        <w:br/>
        <w:br/>
        <w:t>As a Platform Product Owner (Data Analytics), you will take on several roles, including business strategist, product designer, market analyst, customer liaison, and project manager. You will join a fast-paced environment to deliver new cloud-based Data &amp; Analytics platforms in collaboration with a team of highly skilled architects, cloud engineers, UI/UX designers, QA engineers, product managers and other business stakeholders.</w:t>
        <w:br/>
        <w:br/>
        <w:t>You will be a key part of a team that tackles complex high-performance high-value feature requirements in advanced Digital initiatives involving large scale Data Analytics systems. You will access your deep well of Data Analytics market and technology knowledge to strategize and present your vision to business and technology stakeholders. You will roll up your developer sleeves to help the scrum development teams meet their goals during a sprint.</w:t>
        <w:br/>
        <w:br/>
        <w:t>You will work with business stakeholders, lead architects and product managers to understand feature requirements for Data Analytics platforms that will have to support a diverse set of applications. You will bring your expertise in cloud-based Data Analytics interfaces/services, security standards, performance/reliability characteristics and third-party software integration practices to create best in class Data Analytics platform for Danaher. You will be responsible for bringing a sense of urgency, open communication, collaboration for timely product build-outs. You will translate product strategy and business priorities for Data Analytics Platforms and applications in to coherent set of features for one or more Agile teams. You will be responsible for setting, prioritizing, and evaluating the work generated by a software Scrum team in order to ensure impeccable features and functionality of the product, and maximize delivery of business value to customers</w:t>
        <w:br/>
        <w:br/>
        <w:t>Responsibilities:</w:t>
        <w:br/>
        <w:br/>
        <w:t>Define platform product vision, road-map and growth opportunities</w:t>
        <w:br/>
        <w:br/>
        <w:t>Research, keep current on and analyze Data Analytics markets and technologies, relevant user segments, applications and the roadmap for the platform</w:t>
        <w:br/>
        <w:br/>
        <w:t>Providing vision and direction to the Agile development team and stakeholders throughout the project and create requirements</w:t>
        <w:br/>
        <w:br/>
        <w:t>Understand platform strategy and assess feature development requirements, prioritize stories, epics and themes to align and focus Agile work streams for maximum value creation.</w:t>
        <w:br/>
        <w:br/>
        <w:t>Manage Platform Product Backlog. Ensure that the team always has an adequate amount of prior prepared tasks to work on; Play a leadership role in scrum teams.</w:t>
        <w:br/>
        <w:br/>
        <w:t>Write clear, compelling and detailed (technical) user epics and stories with user acceptance criteria in an Agile environment. Participate in story grooming exercises for crisp and unambiguous documentation and communication of features to be developed.</w:t>
        <w:br/>
        <w:br/>
        <w:t>Manage and prioritize feature iterations to make trade-offs affecting schedule, cost, quality and customer expectations.</w:t>
        <w:br/>
        <w:br/>
        <w:t>Manage and set release expectations for delivery of new functionalities</w:t>
        <w:br/>
        <w:br/>
        <w:t>Provide an active role in mitigating impediments impacting successful team completion of Release/Sprint Goals</w:t>
        <w:br/>
        <w:br/>
        <w:t>Keep abreast with Agile/Scrum best practices and new trends</w:t>
        <w:br/>
        <w:br/>
        <w:t>Qualifications</w:t>
        <w:br/>
        <w:br/>
        <w:t>Requirements:</w:t>
        <w:br/>
        <w:br/>
        <w:t>5+ years of relevant Data Analytics software/platform experience as a Product Owner, from a total of 10+ years of experience coming from Software Product Management/Owner, Software Engineering or related disciplines.</w:t>
        <w:br/>
        <w:br/>
        <w:t>5+ years of experience in Data Analytics systems/platforms/applications or related cloud services gained from Product Management/Technical management or as a hands-on architect. E.g: AWS/Azure ML, AWS/Azure data ingestion and preparation services, Tableau/PowerBI, SQL/NoSQL, Row &amp; Columnar databases, Hadoop, Cassandra, Spark, ELK, and related data and machine learning services.</w:t>
        <w:br/>
        <w:br/>
        <w:t>5+ years of experience in cloud-based (AWS or Azure) software applications/services, preferably AWS/Azure Data Analytics related services, including Big Data and Machine Learning</w:t>
        <w:br/>
        <w:br/>
        <w:t>3+ years of in-depth knowledge of Agile process and principles, SAFe or similar.</w:t>
        <w:br/>
        <w:br/>
        <w:t>Sharp analytical and problem-solving skills; attention to details</w:t>
        <w:br/>
        <w:br/>
        <w:t>Experience using SDLC (software development lifecycle) practices and frameworks and backlog management tools (e.g. JIRA/Confluence/etc.).</w:t>
        <w:br/>
        <w:br/>
        <w:t>Good skills and knowledge of facilitation, situational awareness, conflict resolution, continual improvement, empowerment, and increasing transparency.</w:t>
        <w:br/>
        <w:br/>
        <w:t>Ability to work successfully in a team environment.</w:t>
        <w:br/>
        <w:br/>
        <w:t>Clear written and verbal communications skills; Attention to detail, self-motivated, creative and flexible; Excellent time management and organizational skills.</w:t>
        <w:br/>
        <w:br/>
        <w:t>Must have prior record of accomplishment of working in a globally distributed team in different time zones with excellent communication skills</w:t>
        <w:br/>
        <w:br/>
        <w:t>Travel on average about 20%.</w:t>
        <w:br/>
        <w:br/>
        <w:t>Degree in Computer Science or a related field is a plus.</w:t>
        <w:br/>
        <w:br/>
        <w:t>Danaher Corporation Overview</w:t>
        <w:br/>
        <w:br/>
        <w:t>Danaher is a global science &amp; technology innovator committed to helping our customers solve complex challenges and improve quality of life worldwide. Our world class brands are leaders in some of the most demanding and attractive industries, including life sciences, medical diagnostics, dental, environmental and applied solutions. Our globally diverse team of 71,000 associates is united by a common culture and operating system, the Danaher Business System, which serves as our competitive advantage. We generated $19.9B in revenue last year. We are ranked #162 on the Fortune 500 and our stock has outperformed the S&amp;P 500 by more than 5,200% over 25 years.</w:t>
        <w:br/>
        <w:br/>
        <w:t>At Danaher, you can build a career in a way no other company can duplicate. Our brands allow us to offer dynamic careers across multiple industries. Weâ€™re innovative, fast-paced, results-oriented, and we win. We need talented people to keep winning. Here youâ€™ll learn how DBS is used to shape strategy, focus execution, align our people, and create value for customers and shareholders. Come join our winning team.</w:t>
        <w:br/>
        <w:br/>
        <w:t>Danaher is committed to competitive compensation that typically has key components including base salary, variable annual incentive compensation based on personal and company performance, and long-term incentive.</w:t>
        <w:br/>
        <w:br/>
        <w:t>Danaher Digital</w:t>
        <w:br/>
        <w:br/>
        <w:t>Danaher Digital is our digital innovation, incubation and acceleration center where weâ€™re bringing together the leading strategic product and business leaders, technologists and data scientists for the common purpose of accelerating development and commercialization of disruptive and transformative digital solutions into the marketplace.</w:t>
        <w:br/>
        <w:br/>
        <w:t>We accelerate Danaherâ€™s digital innovation journey by partnering with Danaher operating companies (OPCOs) to monetize and commercialize the potential of emerging and disruptive digital trends such as AI, Machine Learning (ML), Big Data, IoT, Augmented Reality (AR), Cloud (SaaS/PaaS) and other Digital frontiers. True to Danaherâ€™s shared purpose of â€œHelping Realize Lifeâ€™s potentialâ€, we work alongside industryâ€™s leading companies in large, diverse and growing markets segments â€“ from industrials to environmental sciences to life sciences to medical diagnostics.</w:t>
        <w:br/>
        <w:br/>
        <w:t>Organization: Corporate</w:t>
        <w:br/>
        <w:br/>
        <w:t>Job Function: Engineering</w:t>
        <w:br/>
        <w:br/>
        <w:t>Primary Location: Asia Pacific-India-India-Karnataka-Bangalore</w:t>
        <w:br/>
        <w:br/>
        <w:t>Schedule: Full-time"</w:t>
        <w:br/>
        <w:t>1193,https://www.glassdoor.co.in/partner/jobListing.htm?pos=1407&amp;ao=437149&amp;s=58&amp;guid=0000016b6ff1b7abadbb96412edf91f5&amp;src=GD_JOB_AD&amp;t=SR&amp;extid=1&amp;exst=OL&amp;ist=&amp;ast=OL&amp;vt=w&amp;slr=true&amp;cs=1_02799beb&amp;cb=1560951240938&amp;jobListingId=3201362162,Data Scientist (Healthcare and Lifesciences),Vitrana, â€“ Bengaluru,"This opportunity is for an experienced Data Scientist who will become a key member of Vitranaâ€™s integrated analytics platform for Healthcare and Life Sciences.</w:t>
        <w:br/>
        <w:br/>
        <w:t>Detailed Description:</w:t>
        <w:br/>
        <w:br/>
        <w:t>Responsibilities of this Profile includes:</w:t>
        <w:br/>
        <w:br/>
        <w:t>Working with VITRANA business units to identify and deliver results on high-impact projects leveraging Big Data Analytics and Machine Learning</w:t>
        <w:br/>
        <w:br/>
        <w:t>Work closely with internal and external stakeholders in applying Data Science skills to important business problems, frame problem definition and potential solutions</w:t>
        <w:br/>
        <w:br/>
        <w:t>Advocate the power of Data Science concepts and working with cross-functional teams to create actionable insight for customer business lines</w:t>
        <w:br/>
        <w:br/>
        <w:t>Identify relevant skill and knowledge gaps needed to solve business problems and will develop training programs within VITRANA to close these gaps while providing hands-on experience solving major healthcare and clinical development problems</w:t>
        <w:br/>
        <w:br/>
        <w:t>Initiate and drive projects to completion with minimal guidance</w:t>
        <w:br/>
        <w:br/>
        <w:t>And other duties as assigned to assist VITRANAâ€™s activities in research, development, consulting, training and support.</w:t>
        <w:br/>
        <w:br/>
        <w:t>Job Requirements:</w:t>
        <w:br/>
        <w:br/>
        <w:t>Advanced Degree in quantitative field, computer science, statistics, applied mathematics, bioinformatics, epidemiology or other similar.</w:t>
        <w:br/>
        <w:br/>
        <w:t>Minimum 5 years of continuous and latest experience in statistical analysis, quantitative analytics, and/or forecasting/predictive analytics.</w:t>
        <w:br/>
        <w:br/>
        <w:t>Minimum 2 years of applying Machine Learning using distributed systems and more specifically using Spark libraries.</w:t>
        <w:br/>
        <w:br/>
        <w:t>Minimum 2 years of experience with statistical tools/packages, more specifically with R</w:t>
        <w:br/>
        <w:br/>
        <w:t>Strong programming skills to handle data in at least 2 of the following tools (Java, Scala, Python, SQL)</w:t>
        <w:br/>
        <w:br/>
        <w:t>Experience in handling large data sets for Healthcare Industry</w:t>
        <w:br/>
        <w:br/>
        <w:t>Experience in handling large data sets for Clinical Research/Development Analytics</w:t>
        <w:br/>
        <w:br/>
        <w:t>Experience with Business Intelligence tools such as Tableau</w:t>
        <w:br/>
        <w:br/>
        <w:t>Experience with Big Data technologies like Hadoop, Hive, Spark, H2O and others</w:t>
        <w:br/>
        <w:br/>
        <w:t>Have customer facing experience and excellent presentation and communication skills</w:t>
        <w:br/>
        <w:br/>
        <w:t>Have a creative and open mindset to learn new things and innovate</w:t>
        <w:br/>
        <w:br/>
        <w:t>Be a self-starter who can meet goals with minimal supervision</w:t>
        <w:br/>
        <w:br/>
        <w:t>Have high energy levels to thrive in a fast paced, open, startup environment</w:t>
        <w:br/>
        <w:br/>
        <w:t>Have experience working in cross-cultural environment; prior experience with a multi-national company is desirable</w:t>
        <w:br/>
        <w:br/>
        <w:t>Have strong English language skills</w:t>
        <w:br/>
        <w:br/>
        <w:t>Educational Qualification:</w:t>
        <w:br/>
        <w:br/>
        <w:t>Bachelors of Sciences/Bachelors of Engineering (Electronics, Electrical, Mechanical, Computer Science, Biotechnology)</w:t>
        <w:br/>
        <w:br/>
        <w:t>To apply for the above position, please send your word resumes to careers@vitrana.com by specifying the Job Code."</w:t>
        <w:br/>
        <w:t>1194,https://www.glassdoor.co.in/partner/jobListing.htm?pos=323&amp;ao=7438&amp;s=58&amp;guid=0000016b6ff04d10b7507fa9c2020ed7&amp;src=GD_JOB_AD&amp;t=SR&amp;extid=1&amp;exst=OL&amp;ist=&amp;ast=OL&amp;vt=w&amp;slr=true&amp;ea=1&amp;cs=1_5be8960b&amp;cb=1560951148347&amp;jobListingId=3206921217,Machine Learning Engineer,Unbxd Inc, â€“ Bengaluru,"</w:t>
        <w:br/>
        <w:t>Machine Learning Engineer responsibilities include:</w:t>
        <w:br/>
        <w:br/>
        <w:br/>
        <w:br/>
        <w:t>Designing and developing machine learning and deep learning systems</w:t>
        <w:br/>
        <w:t>Running machine learning tests and experiments</w:t>
        <w:br/>
        <w:t>Implementing appropriate ML algorithms</w:t>
        <w:br/>
        <w:br/>
        <w:br/>
        <w:t>Job briefWe are looking for a Machine Learning (ML) Engineer to help us create artificial intelligence products.</w:t>
        <w:br/>
        <w:br/>
        <w:t>Machine Learning Engineer responsibilities include creating machine learning models and retraining systems. To do this job successfully, you need exceptional skills in statistics and programming. If you also have knowledge of data science and software engineering, weâ€™d like to meet you.</w:t>
        <w:br/>
        <w:br/>
        <w:t>Your ultimate goal will be to shape and build efficient self-learning applications.Responsibilities</w:t>
        <w:br/>
        <w:br/>
        <w:br/>
        <w:br/>
        <w:t>Study and transform data science prototypes</w:t>
        <w:br/>
        <w:t>Design machine learning systems</w:t>
        <w:br/>
        <w:t>Research and implement appropriate ML algorithms and tools</w:t>
        <w:br/>
        <w:t>Develop machine learning applications according to requirements</w:t>
        <w:br/>
        <w:t>Select appropriate datasets and data representation methods</w:t>
        <w:br/>
        <w:t>Run machine learning tests and experiments</w:t>
        <w:br/>
        <w:t>Perform statistical analysis and fine-tuning using test results</w:t>
        <w:br/>
        <w:t>Train and retrain systems when necessary</w:t>
        <w:br/>
        <w:t>Extend existing ML libraries and frameworks</w:t>
        <w:br/>
        <w:t>Keep abreast of developments in the field</w:t>
        <w:br/>
        <w:br/>
        <w:br/>
        <w:t>Requirements</w:t>
        <w:br/>
        <w:br/>
        <w:br/>
        <w:br/>
        <w:t>Proven experience as a Machine Learning Engineer or similar role</w:t>
        <w:br/>
        <w:t>Understanding of data structures, data modeling and software architecture</w:t>
        <w:br/>
        <w:t>Deep knowledge of math, probability, statistics and algorithms</w:t>
        <w:br/>
        <w:t>Ability to write robust code in Python, Java and R</w:t>
        <w:br/>
        <w:t>Familiarity with machine learning frameworks (like Keras or PyTorch) and libraries (like scikit-learn)</w:t>
        <w:br/>
        <w:t>Excellent communication skills</w:t>
        <w:br/>
        <w:t>Ability to work in a team</w:t>
        <w:br/>
        <w:t>Outstanding analytical and problem-solving skills</w:t>
        <w:br/>
        <w:t>BSc in Computer Science, Mathematics or similar field; Masterâ€™s degree is a plus</w:t>
        <w:br/>
        <w:t>"</w:t>
        <w:br/>
        <w:t>1195,https://www.glassdoor.co.in/partner/jobListing.htm?pos=2628&amp;ao=437149&amp;s=58&amp;guid=0000016b6ff33af8a09ad9a061d06cf8&amp;src=GD_JOB_AD&amp;t=SR&amp;extid=1&amp;exst=OL&amp;ist=&amp;ast=OL&amp;vt=w&amp;slr=true&amp;cs=1_cca3b1bf&amp;cb=1560951340161&amp;jobListingId=3201235944,Data Scientist,AI Enterprise, â€“ Bengaluru,"Requirements:</w:t>
        <w:br/>
        <w:br/>
        <w:t>Expert in cleansing data, removing anomalies, selecting features, reducing dimensions, building/optimizing classifiers, correlating hard business / technology generated data with social media data (like tweets / blogs / posts / etc.) to discover hidden or unseen data or trend from vast amounts of data by applying various data mining techniques, statistical analysis and thus building high quality prediction systems.</w:t>
        <w:br/>
        <w:br/>
        <w:t>Excellent understanding of machine and deep learning concepts / techniques like k-NN, SVM, Decision Forests, linear regression models, gradient descent, etc.</w:t>
        <w:br/>
        <w:br/>
        <w:t>Experience in using data science tools like R, Python, Matlab / Octave (at least one of them)</w:t>
        <w:br/>
        <w:br/>
        <w:t>Knowledge of NoSQL databases such as MongoDB, Cassandra, Hbase, etc.</w:t>
        <w:br/>
        <w:br/>
        <w:t>Knowledge of Hadoop stack, Spark, Map-Reduce, Hive, Pig, Shell Scripting and familiarity Unix/Linux OS.</w:t>
        <w:br/>
        <w:br/>
        <w:t>Good understanding of relational databases with ability to write/ modify complex SQL queries to generate required datasets and tune query performance.</w:t>
        <w:br/>
        <w:br/>
        <w:t>Understands dimensional data model, logical data model and physical data model for analytics and reporting. Understands data design that supports integration of data and information flow across various applications, systems and platforms.</w:t>
        <w:br/>
        <w:br/>
        <w:t>Strong analytical and problem solving skills. Should provide solutions to complex problems without known solutions.</w:t>
        <w:br/>
        <w:br/>
        <w:t>Excellent communication skills and capability to effectively work with both Business and Technology teams.</w:t>
        <w:br/>
        <w:br/>
        <w:t>Qualification - Degree in applied math, statistics, engineering, computer science or other quantitative field required. PhD or MS/MTech preferred.</w:t>
        <w:br/>
        <w:br/>
        <w:t>BE / BTECH in MIS, CS or related field. 1+ years of technology experience as a Data Scientist"</w:t>
        <w:br/>
        <w:t>1197,https://www.glassdoor.co.in/partner/jobListing.htm?pos=309&amp;ao=472413&amp;s=58&amp;guid=0000016b6ff04d10b7507fa9c2020ed7&amp;src=GD_JOB_AD&amp;t=SR&amp;extid=1&amp;exst=OL&amp;ist=&amp;ast=OL&amp;vt=w&amp;slr=true&amp;cs=1_2b859d5d&amp;cb=1560951148335&amp;jobListingId=3189244203,Data Analyst,Target, â€“ Bengaluru,"Description:About Us:</w:t>
        <w:br/>
        <w:br/>
        <w:t>Target is one of the worlds most recognized brands and the second-largest retailer in the United States.</w:t>
        <w:br/>
        <w:br/>
        <w:t>Behind one of the worlds best loved brands is a uniquely capable and brilliant team of data scientists, engineers and analysts. The Target Data &amp; Analytics team creates the tools and data products to sustainably educate and enable our business partners to make great data-based decisions at Target. We help develop the technology that personalizes the guest experience, from product recommendations to relevant ad content. Were also the source of the data and analytics behind Targets Internet of Things (iOT) applications, fraud detection, Supply Chain optimization and demand forecasting. We play a key role in identifying the test-and-measure or A/B test opportunities that continuously help Target improve the guest experience, whether they love to shop in stores or at Target.com.</w:t>
        <w:br/>
        <w:br/>
        <w:t>A role with Business Insights &amp; Analytics (BIA) means being a part of the team that enables faster, smarter and more scalable decision-making to compete and win the modern retail market. Here, youll leverage data, statistics and visualization to create the actionable insights that deliver value across all Target functions. Our savvy reporting and analytics pros use market-leading tools and data automation to make a positive impact thats felt across the business. If youre an analyst who can work on autonomous teams, integrate the latest practices with your approach, write code to handle massive scale, simplify complex decisions by providing flexible, fast and sustainable decision-making solutions, then youll be successful here.</w:t>
        <w:br/>
        <w:br/>
        <w:t>As a Developer BIA you will support all business areas of Target with critical data analysis that helps team members make profitable decisions. Become a forecast expert, business analyst and utilize tools like decision trees, clustering, regression, time series, structural equation modeling, linear programming, genetic algorithms, SAS, SQL, VBA and OLAP. Use your skills, experience and talents to be a part of groundbreaking thinking and visionary goals. Interface with the Target business representatives and leaders to validate business requirements/requests for reporting solutions. Determine best methods in order to gather data and present information. Build reporting solutions to meet business needs. Communicate with project/team manager to share knowledge and findings. Document design and requirements for reporting solutions.</w:t>
        <w:br/>
        <w:br/>
        <w:t>About You:</w:t>
        <w:br/>
        <w:br/>
        <w:t>4-year degree1-3 years relevant experience in business analysis, business intelligence or BI report development</w:t>
        <w:br/>
        <w:br/>
        <w:t>Qualifications:"</w:t>
        <w:br/>
        <w:t>1198,https://www.glassdoor.co.in/partner/jobListing.htm?pos=201&amp;ao=493587&amp;s=58&amp;guid=0000016b6ff022b58e536b8bcc9a19bb&amp;src=GD_JOB_AD&amp;t=SR&amp;extid=1&amp;exst=OL&amp;ist=&amp;ast=OL&amp;vt=w&amp;slr=true&amp;cs=1_6902c2c5&amp;cb=1560951137320&amp;jobListingId=3268600851,Data Science Specialist,GE Healthcare, â€“ Bengaluru,"Role Summary:The Data Science Specialist in Imaging DevOps team will work on address statistical, machine learning and data understanding problems, related to data coming from various tools, as a outcome various build &amp; release processes. In this role, the contribution will be primarily into development of the Cognitive DevOps framework, that aims at development &amp; deployment of modern machine learning, operational research, and statistical methods for finding structure in large data sets into the pipelines.</w:t>
        <w:br/>
        <w:br/>
        <w:t>Essential Responsibilities:The Data Science Specialist will be part of Imaging DevOps team working on Cognitive DevOps framework &amp; applications development.</w:t>
        <w:br/>
        <w:br/>
        <w:t>DevOps team include software developers, build &amp; release engineers, product managers, who work in concert with other GEHC Imaging Software units in development and integration of automation related to software build &amp; release operations.</w:t>
        <w:br/>
        <w:br/>
        <w:t>This role would be primarily focused on -</w:t>
        <w:br/>
        <w:br/>
        <w:br/>
        <w:br/>
        <w:t>Working with large, unstructured, complex data sets coming from various tools used by DevOps teams and developing applications in areas include auto corrections for routine, intermittent pipeline failures, remote monitoring and diagnostics across infrastructure, operations optimization, etc.</w:t>
        <w:br/>
        <w:t>Develop analytics within well-defined DevOps pipelines/projects to address automation gaps &amp; opportunities.</w:t>
        <w:br/>
        <w:t>Work alongside software developers and software engineers to translate algorithms into product ready services.</w:t>
        <w:br/>
        <w:t>Perform exploratory and targeted data analyses using descriptive statistics and other methods.</w:t>
        <w:br/>
        <w:t>Work with architects and other senior engineers on data quality assessment, data cleansing and data analytics</w:t>
        <w:br/>
        <w:t>Work on generating reports, annotated code, and other projects artifacts to document, archive, and communicate The work and outcomes.</w:t>
        <w:br/>
        <w:t>Share and discuss findings with team members.</w:t>
        <w:br/>
        <w:br/>
        <w:br/>
        <w:t>Qualifications/Requirements:â€¢ Bachelors Degree in a STEM major (Science, Technology, Engineering, Mathematics)</w:t>
        <w:br/>
        <w:br/>
        <w:br/>
        <w:br/>
        <w:t>Demonstrated skill in the use of one or more analytic software tools or languages (e.g., SAS, SPSS, R, Python)</w:t>
        <w:br/>
        <w:br/>
        <w:br/>
        <w:t>Desired Characteristics:â€¢ Demonstrated skill in the use of descriptive statistics to assess quality of industrial datasets</w:t>
        <w:br/>
        <w:br/>
        <w:br/>
        <w:br/>
        <w:t>Experience applying predictive or prescriptive analytics to industrial applications</w:t>
        <w:br/>
        <w:t>Demonstrated awareness of data visualization and storytelling methods for conveying information to stakeholders.</w:t>
        <w:br/>
        <w:br/>
        <w:br/>
        <w:t>About Us:GE (NYSE:GE) drives the world forward by tackling its biggest challenges. By combining world-class engineering with software and analytics, GE helps the world work more efficiently, reliably, and safely. GE people are global, diverse and dedicated, operating with the highest integrity and passion to fulfill GEs mission and deliver for our customers. www.ge.comAdditional Locations:India;Bengaluru;"</w:t>
        <w:br/>
        <w:t>1201,https://www.glassdoor.co.in/partner/jobListing.htm?pos=1113&amp;ao=437149&amp;s=58&amp;guid=0000016b6ff156f8b0776fd84c4ff5e4&amp;src=GD_JOB_AD&amp;t=SR&amp;extid=1&amp;exst=OL&amp;ist=&amp;ast=OL&amp;vt=w&amp;slr=true&amp;cs=1_b6ca592d&amp;cb=1560951216185&amp;jobListingId=3201191412,Data Scientist (Senior Analyst - TDIM),JLL, â€“ Bengaluru,"#JLLTechAmbitions</w:t>
        <w:br/>
        <w:br/>
        <w:t>Duties &amp; responsibilities</w:t>
        <w:br/>
        <w:br/>
        <w:t>Use various ML/AI techniques to build Actionable Insights derived from customer and internal database</w:t>
        <w:br/>
        <w:br/>
        <w:t>Build ML models based on various techniques such as Classification, Clustering, Regression, and Prediction</w:t>
        <w:br/>
        <w:br/>
        <w:t>Work with Product Manager to discuss and identify data needs and uses cases</w:t>
        <w:br/>
        <w:br/>
        <w:t>Exploration of different forms of data to identify patterns and provide actionable insights</w:t>
        <w:br/>
        <w:br/>
        <w:t>Manage deployment of ML models from research to production environments</w:t>
        <w:br/>
        <w:br/>
        <w:t>Evaluate various techniques such as Deep Learning, Reinforcement Learning, Statistical analysis and NLP that can be applied to solve use cases</w:t>
        <w:br/>
        <w:br/>
        <w:t>Ensuring that rigorous design and development practices are followed in the design of models</w:t>
        <w:br/>
        <w:br/>
        <w:t>Implement techniques such as offline learning, online learning, zero shot learning, etc. to continuously improve the accuracy of the models</w:t>
        <w:br/>
        <w:br/>
        <w:t>Plan and participate in Sprint activities such as Sprint Planning, Spring Backlog grooming, roadmap discussions, etc.</w:t>
        <w:br/>
        <w:br/>
        <w:t>Estimate stories/tasks based on a prioritized backlog</w:t>
        <w:br/>
        <w:br/>
        <w:t>Key skills</w:t>
        <w:br/>
        <w:br/>
        <w:t>Strong knowledge of Statistical and Mathematical foundations required for ML</w:t>
        <w:br/>
        <w:br/>
        <w:t>Production experience with building and deploying ML models</w:t>
        <w:br/>
        <w:br/>
        <w:t>Experience with ML techniques such as NLP, Time-Series, Clustering, Classification, and Regression</w:t>
        <w:br/>
        <w:br/>
        <w:t>Experience with tools such as Tensor Flow, skit-learn, Keras, R, Pytorch, etc</w:t>
        <w:br/>
        <w:br/>
        <w:t>Strong development experience in Python</w:t>
        <w:br/>
        <w:br/>
        <w:t>Experience with implementation of data cleansing and normalization techniques</w:t>
        <w:br/>
        <w:br/>
        <w:t>Ability to compare models for Generalization and Bias as related to use cases</w:t>
        <w:br/>
        <w:br/>
        <w:t>Experience in build automation tools</w:t>
        <w:br/>
        <w:br/>
        <w:t>Experience in working with Container Management/Orchestration Systems such as Kubernetes, Apache Mesos, AWS ECS, etc</w:t>
        <w:br/>
        <w:br/>
        <w:t>Experience with Stream Analysis and ML with tools such as Spark, Apache Flink, etc</w:t>
        <w:br/>
        <w:br/>
        <w:t>Experience with one or more public clouds (AWS, GCP, Azure)</w:t>
        <w:br/>
        <w:br/>
        <w:t>Employee specification</w:t>
        <w:br/>
        <w:br/>
        <w:t>Bachelors degree in Electronics &amp; Communication Engineering or Computer Science discipline. Advance degree preferred.</w:t>
        <w:br/>
        <w:br/>
        <w:t>5+ years experience as a Data Scientist with 3 years in a production environment</w:t>
        <w:br/>
        <w:br/>
        <w:t>Capability to self-learn new software applications and programming languages.</w:t>
        <w:br/>
        <w:br/>
        <w:t>Effective written and verbal communication skills, including technical writing.</w:t>
        <w:br/>
        <w:br/>
        <w:t>Excellent technical, analytical and organizational skills. Project management skills desired."</w:t>
        <w:br/>
        <w:t>1202,https://www.glassdoor.co.in/partner/jobListing.htm?pos=2014&amp;ao=4120&amp;s=58&amp;guid=0000016b6ff275d3928b9519225ec86e&amp;src=GD_JOB_AD&amp;t=SR&amp;extid=1&amp;exst=OL&amp;ist=&amp;ast=OL&amp;vt=w&amp;slr=true&amp;ea=1&amp;cs=1_97cff2dd&amp;cb=1560951289601&amp;jobListingId=3239371615,Big Data Engineer with Java &amp; NodeJS,Clairvoyant, â€“ Bengaluru,"Apply</w:t>
        <w:br/>
        <w:br/>
        <w:t xml:space="preserve"> For This Job</w:t>
        <w:br/>
        <w:br/>
        <w:t>Location: Bangalore, India</w:t>
        <w:br/>
        <w:br/>
        <w:t>Experience: 4+ years</w:t>
        <w:br/>
        <w:br/>
        <w:t>Number of Positions: 2At Clairvoyant, weâ€™re building a thriving big data practice to help enterprises enable and accelerate the adoption of Big data and cloud services. In the big data space, we lead and serve as innovators, troubleshoorters, and enablers. Big data practice at Clairvoyant, focuses on solving our customerâ€™s business problems by delivering products designed with best in class engineering practices and a commitment to keep the total cost of ownership to a minimum.</w:t>
        <w:br/>
        <w:br/>
        <w:t>Must Have:</w:t>
        <w:br/>
        <w:br/>
        <w:br/>
        <w:t>4-8 years of experience in software development.</w:t>
        <w:br/>
        <w:t>At least 2 years of relevant work experience on large scale Data applications</w:t>
        <w:br/>
        <w:t>Good aptitude, strong problem solving abilities, and analytical skills, ability to take ownership as appropriate</w:t>
        <w:br/>
        <w:t>Working experience in NodeJS</w:t>
        <w:br/>
        <w:t>Should be able to do coding, debugging, performance tuning and deploying the apps to Prod.</w:t>
        <w:br/>
        <w:t>Should have good working experience in at least two of the below.</w:t>
        <w:br/>
        <w:br/>
        <w:br/>
        <w:br/>
        <w:t>Hadoop ecosystem (HDFS, Hive, Yarn, File formats like Avro/Parquet)</w:t>
        <w:br/>
        <w:t>Kafka</w:t>
        <w:br/>
        <w:t>J2EE Frameworks (Spring/Hibernate/REST)</w:t>
        <w:br/>
        <w:t>Spark Streaming or any other streaming technology.</w:t>
        <w:br/>
        <w:t>Python or Java.</w:t>
        <w:br/>
        <w:br/>
        <w:br/>
        <w:t>Ability to work on the sprint stories to completion along with Unit test case coverage.</w:t>
        <w:br/>
        <w:t>Experience working in Agile Methodology</w:t>
        <w:br/>
        <w:t>Excellent communication and coordination skills</w:t>
        <w:br/>
        <w:t>Knowledgeable (and preferred hands on) - UNIX environments, different continuous integration tools.</w:t>
        <w:br/>
        <w:t>Must be able to integrate quickly into the team and work independently towards team goals</w:t>
        <w:br/>
        <w:br/>
        <w:t>Role &amp; Responsibilities:</w:t>
        <w:br/>
        <w:br/>
        <w:br/>
        <w:t>Take the complete responsibility of the sprint storiesâ€™ execution</w:t>
        <w:br/>
        <w:t>Be accountable for the delivery of the tasks in the defined timelines with good quality.</w:t>
        <w:br/>
        <w:t>Follow the processes for project execution and delivery.</w:t>
        <w:br/>
        <w:t>Follow agile methodology</w:t>
        <w:br/>
        <w:t>Work with the team lead closely and contribute to the smooth delivery of the project.</w:t>
        <w:br/>
        <w:t>Understand/define the architecture and discuss the pros-cons of the same with the team</w:t>
        <w:br/>
        <w:t>Involve in the brainstorming sessions and suggest improvements in the architecture/design.</w:t>
        <w:br/>
        <w:t>Work with other team leads to get the architecture/design reviewed.</w:t>
        <w:br/>
        <w:t>Work with the clients and counter-parts (in US) of the project.</w:t>
        <w:br/>
        <w:t>Keep all the stakeholders updated about the project/task status/risks/issues if there are any.</w:t>
        <w:br/>
        <w:br/>
        <w:t>Education:</w:t>
        <w:br/>
        <w:br/>
        <w:br/>
        <w:t>BE/B.Tech from reputed institute.</w:t>
        <w:br/>
        <w:br/>
        <w:br/>
        <w:t>"</w:t>
        <w:br/>
        <w:t>1203,https://www.glassdoor.co.in/partner/jobListing.htm?pos=1919&amp;ao=175631&amp;s=58&amp;guid=0000016b6ff254bfb7e8ef0954c5e441&amp;src=GD_JOB_AD&amp;t=SR&amp;extid=1&amp;exst=OL&amp;ist=&amp;ast=OL&amp;vt=w&amp;slr=true&amp;cs=1_bc3eb346&amp;cb=1560951281185&amp;jobListingId=3263253348,"Scientist II, R&amp;D Machine Learning",Conduent, â€“ Bengaluru,"Data Scientist: Data Analytics / Machine Learning</w:t>
        <w:br/>
        <w:br/>
        <w:t>Conduent</w:t>
        <w:br/>
        <w:br/>
        <w:t>is the worldâ€™s largest provider of diversified business process services with</w:t>
        <w:br/>
        <w:br/>
        <w:t>leading capabilities in transaction processing, automation, analytics and</w:t>
        <w:br/>
        <w:br/>
        <w:t>constituent experience. We work with both government and commercial customers</w:t>
        <w:br/>
        <w:br/>
        <w:t>in assisting them to deliver quality services to the people they serve. We</w:t>
        <w:br/>
        <w:br/>
        <w:t>manage interactions with patients and the insured for a significant portion of</w:t>
        <w:br/>
        <w:br/>
        <w:t>the U.S. healthcare industry. We are the customer interface for large segments</w:t>
        <w:br/>
        <w:br/>
        <w:t>of the technology industry and the operational and processing partner of choice</w:t>
        <w:br/>
        <w:br/>
        <w:t>for public transportation systems around the world. Whether itâ€™s digital</w:t>
        <w:br/>
        <w:br/>
        <w:t>payments, claims processing, benefit administration, automated tolling,</w:t>
        <w:br/>
        <w:br/>
        <w:t>customer care or distributed learning â€“ Conduent manages and modernizes these</w:t>
        <w:br/>
        <w:br/>
        <w:t>interactions to create value for both our clients and their constituents. Learn</w:t>
        <w:br/>
        <w:br/>
        <w:t>more at Conduent.com.</w:t>
        <w:br/>
        <w:br/>
        <w:t>Job</w:t>
        <w:br/>
        <w:br/>
        <w:t>Overview</w:t>
        <w:br/>
        <w:br/>
        <w:t>Do you</w:t>
        <w:br/>
        <w:br/>
        <w:t>want to uncover hidden insights from data and use those to drive decisions and</w:t>
        <w:br/>
        <w:br/>
        <w:t>influence behavior to create business value for our clients? If so, the Analytics</w:t>
        <w:br/>
        <w:br/>
        <w:t>Practice within the Conduent Technology innovation (CTI) organiation has an</w:t>
        <w:br/>
        <w:br/>
        <w:t>exciting opportunity for you. The CTI Analytics team works closely with</w:t>
        <w:br/>
        <w:br/>
        <w:t>Conduent business groups to address real world challenges such as the rising</w:t>
        <w:br/>
        <w:br/>
        <w:t>cost of healthcare, mobility in urban society and payment card fraud in</w:t>
        <w:br/>
        <w:br/>
        <w:t>financial welfare programs, using the power of Data Analytics. We adopt a</w:t>
        <w:br/>
        <w:br/>
        <w:t>multidisciplinary approach that combines techniques from diverse domains such</w:t>
        <w:br/>
        <w:br/>
        <w:t>as data mining and machine learning, statistical modeling, simuation,</w:t>
        <w:br/>
        <w:br/>
        <w:t>optimization and multimedia analysis, and use big data technologies to</w:t>
        <w:br/>
        <w:br/>
        <w:t>consolidate and analyze volumes of data from multiple sources in a scalable</w:t>
        <w:br/>
        <w:br/>
        <w:t>manner.</w:t>
        <w:br/>
        <w:br/>
        <w:t>We are</w:t>
        <w:br/>
        <w:br/>
        <w:t>looking for data scientists to work on machine learning, data mining, and</w:t>
        <w:br/>
        <w:br/>
        <w:t>statistical modeling for predictive and prescriptive enterprise analytics. Successful</w:t>
        <w:br/>
        <w:br/>
        <w:t>candidates will be expected to investigate state of the art techniques in</w:t>
        <w:br/>
        <w:br/>
        <w:t>advanced machine learning and statistical modeling, and design, develop, and</w:t>
        <w:br/>
        <w:br/>
        <w:t>deploy state-of-art, scalable systems for innovative analytics applications in</w:t>
        <w:br/>
        <w:br/>
        <w:t>a set of industrial verticals (e.g. healthcare, transportation, customer care</w:t>
        <w:br/>
        <w:br/>
        <w:t>etc.). Applicants will be expected to work with a diverse set of data sources,</w:t>
        <w:br/>
        <w:br/>
        <w:t>such as time series data, spatial, graph data, semi-structured and unstructured</w:t>
        <w:br/>
        <w:br/>
        <w:t>data, and build statistical/machine-learning models in support of on-demand,</w:t>
        <w:br/>
        <w:br/>
        <w:t>real-time analytic services. The applicant should also have strong skills in</w:t>
        <w:br/>
        <w:br/>
        <w:t>explaining and interpreting the analytic models and outcomes in both research</w:t>
        <w:br/>
        <w:br/>
        <w:t>and application contexts.</w:t>
        <w:br/>
        <w:br/>
        <w:t>Responsibilities</w:t>
        <w:br/>
        <w:br/>
        <w:t xml:space="preserve">â€¢ </w:t>
        <w:br/>
        <w:br/>
        <w:t>Research, design and prototype robust and scalable models</w:t>
        <w:br/>
        <w:br/>
        <w:t>based on machine learning, data mining, and statistical modeling to answer key</w:t>
        <w:br/>
        <w:br/>
        <w:t>business problems</w:t>
        <w:br/>
        <w:br/>
        <w:t xml:space="preserve">â€¢ </w:t>
        <w:br/>
        <w:br/>
        <w:t>Build tools and support structures needed to analyze data,</w:t>
        <w:br/>
        <w:br/>
        <w:t>perform elements of data cleaning, feature selection and feature engineering</w:t>
        <w:br/>
        <w:br/>
        <w:t>and organize experiments in conjunction with best practices</w:t>
        <w:br/>
        <w:br/>
        <w:t xml:space="preserve">â€¢ </w:t>
        <w:br/>
        <w:br/>
        <w:t>Work with development teams &amp; business groups to</w:t>
        <w:br/>
        <w:br/>
        <w:t>ensure models can be implemented as part of a delivered solution replicable</w:t>
        <w:br/>
        <w:br/>
        <w:t>across many clients</w:t>
        <w:br/>
        <w:br/>
        <w:t xml:space="preserve">â€¢ </w:t>
        <w:br/>
        <w:br/>
        <w:t>Present findings to stakeholders to drive improvements and</w:t>
        <w:br/>
        <w:br/>
        <w:t>solutions from concept through to delivery</w:t>
        <w:br/>
        <w:br/>
        <w:t xml:space="preserve">â€¢ </w:t>
        <w:br/>
        <w:br/>
        <w:t>Keep abreast of the latest developments in the field by</w:t>
        <w:br/>
        <w:br/>
        <w:t>continuous learning and proactively champion promising new methods relevant to</w:t>
        <w:br/>
        <w:br/>
        <w:t>the problems at hand</w:t>
        <w:br/>
        <w:br/>
        <w:t xml:space="preserve">â€¢ </w:t>
        <w:br/>
        <w:br/>
        <w:t>Collaborate closely with university partners and other</w:t>
        <w:br/>
        <w:br/>
        <w:t>scientists and engineers in a multidisciplinary work environment</w:t>
        <w:br/>
        <w:br/>
        <w:t>Qualifications</w:t>
        <w:br/>
        <w:br/>
        <w:t xml:space="preserve">Â· </w:t>
        <w:br/>
        <w:br/>
        <w:t>PhD / Masters in computer</w:t>
        <w:br/>
        <w:br/>
        <w:t>science, computer engineering or MS with 4 years of experience in related</w:t>
        <w:br/>
        <w:br/>
        <w:t>field.</w:t>
        <w:br/>
        <w:br/>
        <w:t xml:space="preserve">Â· </w:t>
        <w:br/>
        <w:br/>
        <w:t>Demonstrated history of driving</w:t>
        <w:br/>
        <w:br/>
        <w:t>and delivering analytics models and solutions</w:t>
        <w:br/>
        <w:br/>
        <w:t xml:space="preserve">Â· </w:t>
        <w:br/>
        <w:br/>
        <w:t>Deep knowledge of fundamentals</w:t>
        <w:br/>
        <w:br/>
        <w:t>of machine learning, data mining and statistical predictive modeling, and</w:t>
        <w:br/>
        <w:br/>
        <w:t>extensive experience applying these methods to real world problems</w:t>
        <w:br/>
        <w:br/>
        <w:t xml:space="preserve">Â· </w:t>
        <w:br/>
        <w:br/>
        <w:t>Strong skills in software prototyping and</w:t>
        <w:br/>
        <w:br/>
        <w:t>engineering with expertise in applicable programming and analytics languages</w:t>
        <w:br/>
        <w:br/>
        <w:t>(Python, R, C/C ) and various open source machine learning and analytics</w:t>
        <w:br/>
        <w:br/>
        <w:t>packages to generate deliverable modules and prototype demonstrations of their</w:t>
        <w:br/>
        <w:br/>
        <w:t>work</w:t>
        <w:br/>
        <w:br/>
        <w:t xml:space="preserve">Â· </w:t>
        <w:br/>
        <w:br/>
        <w:t>Desired interdisciplinary skills include big data technologies,</w:t>
        <w:br/>
        <w:br/>
        <w:t>ETL, statistics and causal inference, Deep Learning, modeling and simulation</w:t>
        <w:br/>
        <w:br/>
        <w:t xml:space="preserve">Â· </w:t>
        <w:br/>
        <w:br/>
        <w:t>Breadth of skills and experience</w:t>
        <w:br/>
        <w:br/>
        <w:t>in machine learning â€“ diverse types of data, diverse data sources, different</w:t>
        <w:br/>
        <w:br/>
        <w:t>types of learning models, diverse learning settings</w:t>
        <w:br/>
        <w:br/>
        <w:t xml:space="preserve">Â· </w:t>
        <w:br/>
        <w:br/>
        <w:t>Ability and inclination to work</w:t>
        <w:br/>
        <w:br/>
        <w:t>in multi-disciplinary environments, and desire to see ideas realized in</w:t>
        <w:br/>
        <w:br/>
        <w:t>practice</w:t>
        <w:br/>
        <w:br/>
        <w:t xml:space="preserve">Â· </w:t>
        <w:br/>
        <w:br/>
        <w:t>Experience and knowledge in services domains such</w:t>
        <w:br/>
        <w:br/>
        <w:t>as business process outsourcing systems, transportation systems, healthcare</w:t>
        <w:br/>
        <w:br/>
        <w:t>systems and financial services is valued</w:t>
        <w:br/>
        <w:br/>
        <w:t xml:space="preserve">Â· </w:t>
        <w:br/>
        <w:br/>
        <w:t>Demonstrated ability to propose novel solutions to</w:t>
        <w:br/>
        <w:br/>
        <w:t>problems, performing experiments to show feasibility of their solutions and</w:t>
        <w:br/>
        <w:br/>
        <w:t>working to refine the solutions into a real-world context</w:t>
        <w:br/>
        <w:br/>
        <w:t xml:space="preserve">Â· </w:t>
        <w:br/>
        <w:br/>
        <w:t>Strong analytical, written, and verbal</w:t>
        <w:br/>
        <w:br/>
        <w:t>communication skills</w:t>
        <w:br/>
        <w:br/>
        <w:t>Conduent is an Equal Opportunity Employer and considers</w:t>
        <w:br/>
        <w:br/>
        <w:t>applicants for all positions without regard to race, color, creed, religion,</w:t>
        <w:br/>
        <w:br/>
        <w:t>ancestry, national origin, age, gender identity, sex, marital status, sexual</w:t>
        <w:br/>
        <w:br/>
        <w:t>orientation, physical or mental disability, use of a guide dog or service</w:t>
        <w:br/>
        <w:br/>
        <w:t>animal, military/veteran status, citizenship status, basis of genetic information,</w:t>
        <w:br/>
        <w:br/>
        <w:t>or any other group protected by law. People with disabilities who need a</w:t>
        <w:br/>
        <w:br/>
        <w:t>reasonable accommodation to apply or compete for employment with Conduent</w:t>
        <w:br/>
        <w:br/>
        <w:t>Business Services or one of its subsidiaries may request such accommodation(s)</w:t>
        <w:br/>
        <w:br/>
        <w:t>by sending an e-mail to accommodations@Conduent.com. Be sure to include your name, the job you</w:t>
        <w:br/>
        <w:br/>
        <w:t>are interested in, and the accommodation you are seeking."</w:t>
        <w:br/>
        <w:t>1204,https://www.glassdoor.co.in/partner/jobListing.htm?pos=1909&amp;ao=576937&amp;s=58&amp;guid=0000016b6ff254bfb7e8ef0954c5e441&amp;src=GD_JOB_AD&amp;t=SR&amp;extid=1&amp;exst=OL&amp;ist=&amp;ast=OL&amp;vt=w&amp;slr=true&amp;cs=1_cd75bada&amp;cb=1560951281177&amp;jobListingId=3245571264,Senior Data Analyst,SiteMinder, â€“ Bengaluru,"Senior Data AnalystWe're looking for a Senior Data Analyst who will be responsible for all the data modelling and analysis projects using SQL, Python and various AWS data stack tech catering to various BI and analytics projects.You will build OLAP data models from scratch by analysing the existing application and business process systems, build optimised summary layers catering to various BI and analytics projects and optimise the existing BI data pipeline by implementing best practices.Who we are Ever booked hotel accommodation on Booking.com, Expedia or TripAdvisor? Chances are, youve used SiteMinder. Our goal is to liberate hoteliers with technology that makes a world of difference, and we do that by helping them find and acquire guests online.We are the worlds leading guest acquisition platform for hotels, supporting 35,000 hotels in 160 countries to generate more than 87 million reservations on our platform each year.Were not like other tech companiesIt's rare that a global tech company is headquartered in Australia, not to mention one thats backed by the same Silicon Valley investor as Facebook, Netflix and Expedia. Hows that for good company?We pioneered a SaaS model for hotels in 2006, and 13 years on, competition is tough but we work hard to call ourselves the worlds leading guest acquisition platform for hotels. So far, we have 35,000 hotel customers in 160 countries, and were on a mission to make a world of difference to 60,000 hotels by 2022!As Senior Data Analyst, your primary responsibilities will include:Build OLAP data models from scratch by analysing existing application and business process systemsBuild optimised summary layers catering to various BI and analytics projectsOptimise the existing BI data pipeline by implementing best practicesBuild strong functional and business knowledge of various applications and business process systems like Salesforce, Zuora etc. Cater to day to day Data Operations and ad-hoc data analysis requestsThe ideal candidate will possess:You have 6+ years of experience in a Data Modelling and analysis role with at least 2 complete data modelling project experience You have developed conceptual, logical and physical data models with associated metadata, including data lineage and technical data definitionsYou have worked on OLTP to OLAP data modelling projectsYou have experience in designing and implementing Dimensional and Fact tablesExperience working within AWS data services such as Redshift, Glue, S3, Athena, Aurora is a plus!You have experience in creating automated data pipelines via Hadoop, SQL and Python based ETL frameworksYou are familiar with complex data lake environments that span across OLTP, MPP and Hadoop platformsProven experience with major big data components like Hive, Hbase, Spark, Pig, Sqoop, Flume, Kafka, MapReduce is advantageous As you are working in our offshore office you will be able to work under minimal supervision and leverage your knowledge, experience, and judgment to accomplish well-defined goalsAs you will have regular communication with our Sydney HQ team you will have competent verbal and written communication skills to discuss projects with remotely located managers and work well in in-person and remote team situations How to applyDoes this job sound like you? If yes, we'd love for you to be part of our team! Please send a copy of your resume and our Talent Acquisition team will be in touch. Why join SiteMinder?At SiteMinder, youll do the best work of your career. Were the trailblazers of our industry and our enemy is closed thinking, so youll have the chance to be creative and question the status quo. Every day, youll have new problems to solve - and meet new people to learn from. We continue to grow rapidly and were committed to supporting the learning you need as you grow with us."</w:t>
        <w:br/>
        <w:t>1205,https://www.glassdoor.co.in/partner/jobListing.htm?pos=1705&amp;ao=4120&amp;s=58&amp;guid=0000016b6ff21350b953888fa0d32115&amp;src=GD_JOB_AD&amp;t=SR&amp;extid=1&amp;exst=OL&amp;ist=&amp;ast=OL&amp;vt=w&amp;slr=true&amp;ea=1&amp;cs=1_2d6fafec&amp;cb=1560951264398&amp;jobListingId=2697930736,Data Engineer,Paisool, â€“ Bengaluru," OverviewINBE is a Bangalore-based technology startup thatâ€™s building a retail platform â€” Paisool â€” for Kirana stores, small retailers and neighbourhood supermarkets. This is our attempt at reimagining the urban grocery retail space. Paisool, with its super simple Point of Sale device, uses distributed learning systems to understand buying behaviour of households and localities. This knowledge is used to help stock the stores with hyper-targeted inventory from our curated marketplace of products and suppliers â€” thus, offering a superior selection for consumers while optimising inventory &amp; cash flow for stores. Our platform is live in 15 pilot stores, with plans to add another 85 stores by 31st March 2018.  Paisool Data Platform collects, store, analyse and visualize data to better business insights on urban grocery consumption space. Developers use that information to identify problems and generally make our platform and app ecosystem more awesome. To build data-driven features, and foster a data-informed culture. We need your help!  As a Data Engineer at Paisool, you work on the Paisool data platform, that collects the purchase data, Peer networked Paisool platform data pipeline that share and store data, and the tools that enable developers to analyse and visualize the data.About YouWe are seeking an experienced technologist in building trusted data management, data tools and data analytics services. If you are the engineer we are looking for, these next statements will resonate with you. You are someone who can build maintain and mature our data services as a whole, bringing robust, secure and scalable solutions to Paisool. You enjoy solving complex problems, making data more accessible and delivering high-quality service.What Youâ€™ll do : You will implement and operate data systems to meet the needs of the organization by synthesizing organizational requirements and identifying the best method of presenting the data for business decisions.Develop, recommend and implement process and procedure changes to systematically improve data integrity.You will collaborate with cross-functional teams across disciplines such as product, engineering, operations, and marketing to design existing and new features and build data sets for efficient analysis.You will contribute to Paisoolâ€™s data platform and data-driven decision-making by architecting, building, installing, testing, monitoring and maintaining data handling and data management systems.You will pay attention to industry trends in data science and engineering, evaluating and learning new technologiesYou will work with product managers, engineers and data scientists to experiment and build features into Paisool platforms driven by data and algorithmsYou will build &amp; deploy machine learning algorithms and statistical models in multidimensional problem spaces.You will design experiments and interpret the results to draw detailed and actionable conclusionsWhat you'll need :A logical mindset is a must, ideally combined with a strong engineering or mathematics backgroundDeep understanding of experimental design and the scientific method.2+ years of relevant experience in a software development or programming role.Demonstrated authority in one, or proficiency in more than one, programming language (Python or R ...)A strong foundation in database systems (non-relational and SQL); experience working with large datasets is a plusGood theoretical understanding and previous work experience with relevant algorithmsAbility to deliver on tight timelines and move quickly while maintaining attention to detailCollaborate closely with cross-functional teams to execute decisionsSelf-driven and proactive with the ability to work in a self-guided mannerExcellent communication and organization skills Bonus PointsOur team requires skills in a variety of domains. You should ideally have experience with some of the areas listed below, and be interested in learning new things. Weâ€™re excited to see: Understanding of distributed systems.A strong background in statistical foundations of experimental or observational dataExperience with tools and technologies weâ€™re using: Python, Twisted, React Native, CoffeeScript, Polymer, Cordova, WebSockets, WebRTC etcExperience with product analyticsExperience with machine learningWorking knowledge of web development technologies: HTML, Javascript, CSSExperience in open-source development and contribution to open-source technology. If youâ€™re deeply interested in working on Data Engineer post at Paisool and have relevant skills and experience, please consider applying even if your background doesnâ€™t perfectly match our ideal credentials. If you have different experiences and skills from the ones listed above but have something else to contribute, please contact us  hiring@inbe.com"</w:t>
        <w:br/>
        <w:t>1206,https://www.glassdoor.co.in/partner/jobListing.htm?pos=2802&amp;ao=437149&amp;s=58&amp;guid=0000016b6ff380cca603aaf9de207d6a&amp;src=GD_JOB_AD&amp;t=SR&amp;extid=1&amp;exst=OL&amp;ist=&amp;ast=OL&amp;vt=w&amp;slr=true&amp;cs=1_2759cf49&amp;cb=1560951358018&amp;jobListingId=3200987443,Data Engineering,technosoft corporation, â€“ Bengaluru,"This role on the Enterprise Data team will support Data Engineering initiatives, including the development and enhancement of â€œData Lakeâ€ architecture. This role is primarily to provide support and maintenance to applications in production. Key Responsibilities:- Build and Maintain distributed, scalable, and reliable data pipelines that ingest and process data at scale and in real-time Create metrics and apply business logic using Spark, Scala Model, design, develop, code, test, debug, document and deploy application"</w:t>
        <w:br/>
        <w:t>1207,https://www.glassdoor.co.in/partner/jobListing.htm?pos=2829&amp;ao=140609&amp;s=58&amp;guid=0000016b6ff380cca603aaf9de207d6a&amp;src=GD_JOB_AD&amp;t=SR&amp;extid=1&amp;exst=OL&amp;ist=&amp;ast=OL&amp;vt=w&amp;slr=true&amp;cs=1_b1d88edb&amp;cb=1560951358044&amp;jobListingId=2982200161,Salesforce Wave Analytics Consultant,Enquero, â€“ Bengaluru,"Ability to work collaboratively in a creative, Agile environment and manage multiple task assignments.Strong problem solving and troubleshooting skills with the ability to exercise mature judgment.Good exposure on Wave Analytics.Must have created Wave dashboards.Exposure on Datasets, Dataflows, Recipes, Lenses, Dashboards, SAQL and JSON.Experience creating Work and Approval Flows.Experience with developing data models within Salesforce."</w:t>
        <w:br/>
        <w:t>1208,https://www.glassdoor.co.in/partner/jobListing.htm?pos=1408&amp;ao=437149&amp;s=58&amp;guid=0000016b6ff1b7abadbb96412edf91f5&amp;src=GD_JOB_AD&amp;t=SR&amp;extid=1&amp;exst=OL&amp;ist=&amp;ast=OL&amp;vt=w&amp;slr=true&amp;cs=1_a3bd6e61&amp;cb=1560951240939&amp;jobListingId=3228048472,Data Analyst,Verisk Financial, â€“ Bengaluru,"Job Description Candidates will apply business analysis to create advanced business intelligence solutions providing insight to clients. This role requires the candidate to use analytic tools and database skills to develop and evaluate a broad spectrum of analytics for large data sets.  Your responsibilities may include loading client data, validating client data, processing client data and producing Business Intelligence reporting on client data. You will work with leading Database Technologies and Data Warehousing toolkits to master the complex nuances in financial data received at Argus. Some of the technologies that you will use are SQL Server, SQL server Reporting Services (SSRS), SQL Server Integration Services (SSIS), Visual Basic .Net , ASP, .NET, Python, Amazon Web Services etc. ResponsibilitiesGather, Transform, Validate, aggregate and report on client data.Analyze data to systematically apply in-house developed, complex analysis technology to test the data quality and create benchmark solutions.Work directly with clients and other financial institutions to resolve critical issues in data qualityWork directly with client modelling teams to gather requirements based on clientsâ€™ need.Analyze large amounts of trended client and industry data, identify red flags and perform root cause analysis.Manipulate large amounts of (historical data), scrub, filter and select sample criteria for analysisProduce and validate benchmarks based on clientsâ€™ specifications.Enhance and improve the in-house technology suite for validating and reporting on new data.Create documentation to define business needs.Meet all operational SLAs to deliver high quality data in a timely and consistent mannerDevelop data driven exploratory analysis to solve defined problemsQualifications Bachelorâ€™s or Masterâ€™s degree in  Engineering (all disciplines)  Computer Science / Computer Engineering  Mathematics / Statistics / Sciences  Finance / Economics  A track record of outstanding academic performance  Strong analytical, creative and interpersonal skills.  Demonstrated problem solving and root cause analysis skills  Ability to work creatively and analytically in a problem-solving environment  Eagerness to contribute in a team-oriented environment  Effective communication (written and oral)  Familiarity with SQL, AWS and/ or Python or other programing/data mining language is desired Additional Information Verisk Analytics is an equal opportunity employer.  All members of the Verisk Analytics family of companies are equal opportunity employers. We consider all qualified applicants for employment without regard to race, religion, color, national origin, citizenship, sex, gender identity and/or expression, sexual orientation, veteran's status, age or disability.  http://www.verisk.com/careers.html"</w:t>
        <w:br/>
        <w:t>1209,https://www.glassdoor.co.in/partner/jobListing.htm?pos=1519&amp;ao=116277&amp;s=58&amp;guid=0000016b6ff1d612ac549744df1a357d&amp;src=GD_JOB_AD&amp;t=SR&amp;extid=1&amp;exst=OL&amp;ist=&amp;ast=OL&amp;vt=w&amp;slr=true&amp;cs=1_21d9db3f&amp;cb=1560951248752&amp;jobListingId=1069989965,Data Scientist (5+ Years) for a Big Data Analytics Firm,Zyoin, â€“ Bengaluru,"Skills &amp; experience includes:</w:t>
        <w:br/>
        <w:br/>
        <w:t>â€¢ 5+ years of research experience with at least 1 year of experience in machine learning / deep learning / AI and at least 1 year of experience in natural language processing.</w:t>
        <w:br/>
        <w:br/>
        <w:br/>
        <w:br/>
        <w:t>Knowledge of statistical data modeling, predictive analytics, data mining and text mining is highly preferred.</w:t>
        <w:br/>
        <w:t>Experience with Big Data Analytics and Data Visualization is a big plus.</w:t>
        <w:br/>
        <w:t>Strong experience of taking research to production scale software.</w:t>
        <w:br/>
        <w:t>Programming experience in Java is highly preferred.</w:t>
        <w:br/>
        <w:t>Experience with Big Data technologies like Hadoop, Mahout, Spark etc. and/or Search technologies like Lucene, Solr, Elasticsearch is a big plus.</w:t>
        <w:br/>
        <w:t>Must have a strong desire to aggressively learn and seek out new relevant technologies.</w:t>
        <w:br/>
        <w:t>Ability to understand business requirements and translate them to technology solutions.</w:t>
        <w:br/>
        <w:t>Entrepreneurial and Agile - understands the demands of a private, high growth company.</w:t>
        <w:br/>
        <w:t>Ability to be both a leader and hands on â€œdoerâ€.</w:t>
        <w:br/>
        <w:t>Low ego, pragmatic and down to earth orientation.</w:t>
        <w:br/>
        <w:t>Very good written as well as verbalcommunication skills.</w:t>
        <w:br/>
        <w:t>Strong organizational, multi-tasking and time management skills.</w:t>
        <w:br/>
        <w:t>Doctorate / Masters / Bachelors degree in Computer Science / Information Technology / Statistics / Mathematics or equivalent.</w:t>
        <w:br/>
        <w:br/>
        <w:t>Roles &amp; Responsibilities:-</w:t>
        <w:br/>
        <w:br/>
        <w:t>â€¢ Conductdata science research on cognitive computation, deep learning and natural language question answering to deliver richer product experience.</w:t>
        <w:br/>
        <w:t>Drive algorithm, technology and product innovation to create new features and functionalities that delivers better data democracy.</w:t>
        <w:br/>
        <w:t>Mentor A+ research team.</w:t>
        <w:br/>
        <w:t>Coordinate and collaborate with cross-functional teams including product management, customer support &amp; operations, sales, marketing and management.</w:t>
        <w:br/>
        <w:t>Be a thought leader and technology evangelist and collaborate with marketing to promote company`s technology leadership in creative ways in online and offline channels.</w:t>
        <w:br/>
        <w:t>Develop product and technology showcases.</w:t>
        <w:br/>
        <w:t>"</w:t>
        <w:br/>
        <w:t>1210,https://www.glassdoor.co.in/partner/jobListing.htm?pos=801&amp;ao=242900&amp;s=58&amp;guid=0000016b6ff0f5cba6ffe1250458a0f6&amp;src=GD_JOB_AD&amp;t=SR&amp;extid=1&amp;exst=OL&amp;ist=&amp;ast=OL&amp;vt=w&amp;slr=true&amp;cs=1_7c151c8c&amp;cb=1560951191305&amp;jobListingId=3150790161,Analytic Science- Scientist II,FICO, â€“ Bengaluru,"FICO (NYSE: FICO) is a leading global analytics software company, helping businesses in 90+ countries make better decisions. Join our world-class team today and fulfill your career potential! Job SummaryJob DescriptionTheOpportunity \""You will be an integral part of a team of scientists working closely with external clients to build efficient predictive models, analyze and validate production model behavior and ensure optimal model performance. There will be opportunities to support the internal technology team in development of models and get involved in sales activities related to the evaluation of models for different client environments.\"" â€“ Sr. Manager Analytic Science What Youâ€™ll ContributeBuilding and evaluating predictive and decision models to be deployed in production systems or for research. This includes the analysis of large amounts of historical data, determining suitability for modeling, data clean-up and filtering, pattern identification and variable creation, selection of sampling criteria, generating performance definitions and variables, performing experiments with different types of algorithms and models and analyzing performance to identify the best algorithms to employ.Assist with model go-lives by performing production data validations and score distribution analysis of models in production.Apply data mining methodology in thorough analysis of model behavior and provide support for customer meetings, model construction and pre-sales.Manageâ€¯projects under time and resource constraints, work with other teams within FICO (software, IT, product management, and product support) provide high quality support to enable integration and deployment of analytics software and solutions.May participate in post-implementation support.What Weâ€™reSeekingMS degree in a statistics, engineering, mathematics, computer science, physics, operations research field (PhD preferred).Some related industry experience in predictive modeling and data mining or PhD with no related experience.Experience with Perl/Python, C, C++, or Java and familiarity with basic software design principles and coding standards and best practices.Familiarity with numpy/scikit-learn/pandasNotebook based Data Analysis, Data VisualizationExperience analyzing large datasets and applying data-cleaning techniques along with performing statistical analyses leading to the understanding of the structure of datasets. Experience with Apache Spark is a plus.Prefer knowledge of some of the following: Bayesian networks, PCA, independent component analysis, linear and logistic regressions, inference, estimation, experimental design, neural networks, SVM.Our Offer to YouA culture and work environment strongly reflecting our core values:â€¯ Act like an Owner, Delight Our Customers and Earn the Respect of Others.The opportunity to make a difference by leveraging your unique strengths.Highly competitive compensation and rewards.Flexible work options, opportunities to give back to your community, social events with colleagues and a comprehensive benefits program inclusive of progressive parental leave. Why Make a Move to FICO?At FICO, you can develop your career with a leading organization in one of the fastest-growing fields in technology today â€“ Big Data analytics. Youâ€™ll play a part in our commitment to help businesses use data to improve every choice they make, using advances in artificial intelligence, machine learning, predictive and prescriptive modeling, and much more.  FICO makes a real difference in the way businesses operate worldwide: Credit Scoring â€” 150+ billion FICO Scores have been sold to date, making it the most used credit score in the world.Fraud Detection and Security â€” 2.6+ billion payment cards globally are protected by FICO fraud systems.Lending â€” 3/4 of US mortgages are approved using the FICO Score.Anti-Money Laundering â€” our solutions check more than half a billion transactions a day to prevent criminal schemes such as terrorist financing Global trends toward digital transformation have created tremendous demand for FICOâ€™s solutions, placing us among the worldâ€™s top 100 software companies by revenue. We support many of the worldâ€™s largest banks, insurers, retailers, telecommunications providers and other firms reach a new level of success.  Our success is dependent on really talented people â€“ just like you â€“ who thrive on the collaboration and innovation thatâ€™s nurtured by a diverse and inclusive environment. Weâ€™ll provide the support you need, while ensuring you have the freedom to develop your skills and grow your career. Join FICO and help change the way business thinks!  Learn more about how you can fulfill your potential at www.fico.com/Careers FICO values the benefit that diversity and a culture of inclusion bring to our workplace. We are an equal employment opportunity and affirmative action employer and weâ€™re proud to offer employment and advancement opportunities to all applicants without regard to race, color, ancestry, religion, sex, national origin, pregnancy, sexual orientation, age, citizenship, marital status, disability, gender identity or Veteran status."</w:t>
        <w:br/>
        <w:t>1212,https://www.glassdoor.co.in/partner/jobListing.htm?pos=1615&amp;ao=457171&amp;s=58&amp;guid=0000016b6ff1f51395ef8f7bc192ad13&amp;src=GD_JOB_AD&amp;t=SR&amp;extid=1&amp;exst=OL&amp;ist=&amp;ast=OL&amp;vt=w&amp;slr=true&amp;cs=1_61c73947&amp;cb=1560951256693&amp;jobListingId=3261736261,"Applied Scientist I, Self-Service Performance Advertising",Amazon, â€“ Bengaluru,"Applied Scientist, Self-Service Performance Advertising(SSPA)</w:t>
        <w:br/>
        <w:br/>
        <w:t>Amazon is investing heavily in building a world class advertising business and we are responsible for defining and delivering a collection of self-service performance advertising products that drive discovery and sales. Our products are strategically important to our Retail and Marketplace businesses driving long term growth. We deliver billions of ad impressions and millions of clicks daily and are breaking fresh ground to create world-class products. We are highly motivated, collaborative and fun-loving with an entrepreneurial spirit and bias for action. With a broad mandate to experiment and innovate, we are growing at an unprecedented rate with a seemingly endless range of new opportunities.</w:t>
        <w:br/>
        <w:br/>
        <w:t>The Ad Quality and Billing team, based in Bangalore, is responsible for ensuring that ads are relevant and is of good quality, leading to higher conversion for the sellers and providing a great experience for the customers. It is also responsible for real-time transaction management related to billing and invoicing for advertising products in Amazon. We deal with one of the worlds largest product catalog, handle billions of requests a day with plans to grow it by order of magnitude and use automated systems to validate tens of millions of offers submitted by thousands of merchants in multiple countries and languages.</w:t>
        <w:br/>
        <w:br/>
        <w:t>We are looking for a highly motivated, top notch scientist to revamp existing systems and build new ones from the ground up. A successful candidate will have demonstrated experience in at least some of the following areas: machine learning, model building and algorithm development, building and scaling very large data processing platforms using distributed computing technologies such as Map/Reduce, transactional systems and data persistence using RDBMS, web-crawling, algorithm development for efficient scheduling, sampling, queuing, classification, etc.</w:t>
        <w:br/>
        <w:br/>
        <w:t>As an experienced member of the team, in this role, you will:</w:t>
        <w:br/>
        <w:br/>
        <w:t>Â· Contribute to evolving the technical direction of Ad Quality Systems and play a critical role their design and development</w:t>
        <w:br/>
        <w:br/>
        <w:t>Â· Build and support billing pipeline responsible for handling all revenue impacting events in Sponsored Ads in real-time.</w:t>
        <w:br/>
        <w:br/>
        <w:t>Â· You will research, design and code, troubleshoot and support. What you create is also what you own.</w:t>
        <w:br/>
        <w:br/>
        <w:t>Â· Develop the next generation of automation tools for monitoring and measuring Ad Quality, with associated user interfaces.</w:t>
        <w:br/>
        <w:br/>
        <w:t>Â· Have the satisfaction of seeing your work impact hundreds of millions of Amazon customers and thousands of Amazon merchants in several countries.</w:t>
        <w:br/>
        <w:br/>
        <w:t>Â· Be able to broaden your technical skills and work in an environment that thrives on creativity, efficient execution, and product innovation.</w:t>
        <w:br/>
        <w:br/>
        <w:t>Ad Quality protects the customer experience and is a critical component of our business success. One of the earliest teams to be established in Amazon Bangalore, Ad Quality has both Operations and Development teams in Bangalore supporting multiple ad programs in markets around the world.</w:t>
        <w:br/>
        <w:br/>
        <w:t>sspajobs</w:t>
        <w:br/>
        <w:br/>
        <w:t>Basic Qualifications</w:t>
        <w:br/>
        <w:br/>
        <w:t>Basic Qualifications-</w:t>
        <w:br/>
        <w:br/>
        <w:br/>
        <w:br/>
        <w:t>BE (CS/EE) , MS/ME in related discipline</w:t>
        <w:br/>
        <w:t>5+ year experience in building machine learning applications.</w:t>
        <w:br/>
        <w:t>experience in independently designing machine learning applications</w:t>
        <w:br/>
        <w:t>providing technical leadership for machine learning projects</w:t>
        <w:br/>
        <w:t>hand-on knowledge of existing ML packages, platforms</w:t>
        <w:br/>
        <w:t>good grasp of machine learning fundamentals</w:t>
        <w:br/>
        <w:t>excellent programming skills in Java/Python sspajobs</w:t>
        <w:br/>
        <w:br/>
        <w:t>Preferred Qualifications</w:t>
        <w:br/>
        <w:br/>
        <w:t>Preferred Qualifications</w:t>
        <w:br/>
        <w:br/>
        <w:t>Â· Advanced Degree in computer science or related discipline</w:t>
        <w:br/>
        <w:br/>
        <w:t>Â· Expertise in Big Data technology (Map/Reduce, Spark, Hadoop)</w:t>
        <w:br/>
        <w:t>"</w:t>
        <w:br/>
        <w:t>1214,https://www.glassdoor.co.in/partner/jobListing.htm?pos=130&amp;ao=457171&amp;s=58&amp;guid=0000016b6ff007a38ee6c35d89c20afb&amp;src=GD_JOB_AD&amp;t=SR&amp;extid=1&amp;exst=OL&amp;ist=&amp;ast=OL&amp;vt=w&amp;slr=true&amp;cs=1_78a04dce&amp;cb=1560951130495&amp;jobListingId=3178607265,Research Scientist,Amazon, â€“ Bengaluru,"At Amazon, we're working to be the most customer-centric company on earth. To get there, we need exceptionally talented, bright, and driven people. We are looking for a high-octane Research Scientist (with strong SDE capabilities) to join our Customer Service team.</w:t>
        <w:br/>
        <w:br/>
        <w:t>The CS IN Research Science Team is a V2 startup that leverages machine learning techniques to solve CS problems across the NLP/NLU, Predictive Customer Heuristics &amp; Free Text Intent Detection spectrum. This is a strategic initiative for the organization with strong buy-in from top management. Our group offers a creative and fast-paced work environment where youll invent, build, and launch scalable solutions that directly impact Amazon customers.</w:t>
        <w:br/>
        <w:br/>
        <w:t>Why would you want to join our team?</w:t>
        <w:br/>
        <w:br/>
        <w:t>If you are passionate about solving hard technical problems in Customer Service via Machine Learning and want your work to make an immediate impact in the real world, this is the place for you. We solve problems on par with leading academic research. If going deep to optimize for scale, latency, and resource usage excites you as much as working backwards from the customer to develop features that not only work, but delight, then join us</w:t>
        <w:br/>
        <w:br/>
        <w:t>What does it take to succeed in this role?</w:t>
        <w:br/>
        <w:br/>
        <w:t>In addition to meeting the technical qualifications, you need to be creative, responsible, and able to dig deep into emerging technologies. Willing to read research papers, but also move quickly to turn ideas into code that solves customer problems. A natural problem solver, who is able to think about business problems, operational issues, and software architecture in the course of a single conversation. Curious about our customers' needs and dedicated to turning developers into raving fans. Excited to learn from others while bringing your own novel capabilities and perspectives. The successful candidate will have strong analytical and communication skills, have a passion for using data to drive business decisions, have the ability to partner with stakeholders at multiple levels to define and deliver solutions. You are analytical and creative, and you dont quit. You attack complex business questions with data and curiosity, diving below the surface to identify the root cause and the so what rather than just superficial trends. This position will play a critical role in a program that is high profile, fast-paced, and that has high expectations. It requires a self-starter who is eager to learn, willing to effectively partner with the members of a cross-functional team, and able to deliver results by diving below the surface to help answer why? as much as what?</w:t>
        <w:br/>
        <w:br/>
        <w:t>Major responsibilities</w:t>
        <w:br/>
        <w:br/>
        <w:t>Â· Use statistics, NLP and machine learning techniques to create scalable solutions for business problems</w:t>
        <w:br/>
        <w:br/>
        <w:t>Â· Analyze and extract relevant information from large amounts of both structured and unstructured data to help automate and optimize key processes</w:t>
        <w:br/>
        <w:br/>
        <w:t>Â· Design, experiment and evaluate highly innovative models for predictive learning</w:t>
        <w:br/>
        <w:br/>
        <w:t>Â· Work closely with software engineering teams to drive real-time model experiments, implementations and new feature creations</w:t>
        <w:br/>
        <w:br/>
        <w:t>Â· Work closely with business staff to optimize various business operations</w:t>
        <w:br/>
        <w:br/>
        <w:t>Â· Establish scalable, efficient, automated processes for large scale data analyses, model development, model validation and model implementation</w:t>
        <w:br/>
        <w:br/>
        <w:t>Â· Track general business activity and provide clear, compelling management reporting on a regular basis</w:t>
        <w:br/>
        <w:br/>
        <w:t>Â· Research and implement novel machine learning and statistical approaches</w:t>
        <w:br/>
        <w:br/>
        <w:t>Basic Qualifications</w:t>
        <w:br/>
        <w:br/>
        <w:t>Â· Bachelors Degree in any quantitative discipline such as Computer Science, Statistics, Mathematics or related field</w:t>
        <w:br/>
        <w:br/>
        <w:t>Â· Experience in working with databases and SQL in a business environment. Knowledge of Redshift and AWS in a Linux / UNIX environment</w:t>
        <w:br/>
        <w:br/>
        <w:t>Â· 1+ years of hands on experience in predictive modelling and big data analysis</w:t>
        <w:br/>
        <w:br/>
        <w:t>Â· 1+ years of experience using Python and Java</w:t>
        <w:br/>
        <w:br/>
        <w:t>Â· Requires a high level of judgment to make appropriate decisions for diverse and undefined issues</w:t>
        <w:br/>
        <w:br/>
        <w:t>Â· The ideal candidate will possess a balanced mix of quantitative, technical, consultative, and facilitative/leadership skills</w:t>
        <w:br/>
        <w:br/>
        <w:t>Â· Excellent oral, written and interpersonal communication skills - Experience in communicating with users/customers and other technical teams to collect requirements, describe software product features, and technical designs</w:t>
        <w:br/>
        <w:br/>
        <w:t>Â· Strong problem solving ability</w:t>
        <w:br/>
        <w:br/>
        <w:t>Â· Demonstrated ability to work well in a team environment and work under tight deadline</w:t>
        <w:br/>
        <w:br/>
        <w:t>Â· Track records of deliver results and strong ownership</w:t>
        <w:br/>
        <w:br/>
        <w:t>Preferred Qualifications</w:t>
        <w:br/>
        <w:br/>
        <w:t>Â· Experience in e-commerce / on-line companies</w:t>
        <w:br/>
        <w:br/>
        <w:t>Â· Experience in working with databases and data mining techniques in a business environment</w:t>
        <w:br/>
        <w:br/>
        <w:t>Â· Experience in design and development of systems with new Machine Learning models ( full software development life cycle, including coding standards, code reviews, source control management, continuous deployments, testing and operations)</w:t>
        <w:br/>
        <w:br/>
        <w:t>Â· Good team player with Agility and adaptiveness</w:t>
        <w:br/>
        <w:br/>
        <w:t>Â· 2+ years of industry experience in predictive modeling, machine learning and big data analysis</w:t>
        <w:br/>
        <w:br/>
        <w:t>Â· 1+ year distributed programming experience"</w:t>
        <w:br/>
        <w:t xml:space="preserve">1215,https://www.glassdoor.co.in/partner/jobListing.htm?pos=703&amp;ao=433326&amp;s=58&amp;guid=0000016b6ff0d6d4a8672f0b31fad603&amp;src=GD_JOB_AD&amp;t=SR&amp;extid=1&amp;exst=OL&amp;ist=&amp;ast=OL&amp;vt=w&amp;slr=true&amp;cs=1_4a8a1f7a&amp;cb=1560951183384&amp;jobListingId=3159931373,Data Scientist,EdgeVerve Systems, â€“ Bengaluru,"Role Data Scientist  Auto req ID 634BR  State / Region / Province KARNATAKA  Work Location BANGALORE  Company EdgeVerve Systems Ltd  Practice Unit EDGEEV  Job DescriptionÂ· </w:t>
        <w:br/>
        <w:br/>
        <w:t>Demonstrable experience in Research, design andprototyping robust and scalable models based on machine learning (regression,classification, clustering, time series analysis etc.), data mining, andstatistical modeling to answer key business problems</w:t>
        <w:br/>
        <w:br/>
        <w:t xml:space="preserve">Â· </w:t>
        <w:br/>
        <w:br/>
        <w:t>Ability to quickly build tools and supportstructures needed to analyze data, perform elements of data cleaning, featureselection and feature engineering and organize experiments in conjunction withbest practices</w:t>
        <w:br/>
        <w:br/>
        <w:t xml:space="preserve">Â· </w:t>
        <w:br/>
        <w:br/>
        <w:t>Experience working with or for Financial Institutionin area like Fraud detection / Risk modelling / UW modelling etc. is highlydesired</w:t>
        <w:br/>
        <w:br/>
        <w:t xml:space="preserve">Â· </w:t>
        <w:br/>
        <w:br/>
        <w:t>NLP &amp; Text Mining Experience is a big plus.</w:t>
        <w:br/>
        <w:br/>
        <w:t xml:space="preserve">Â· </w:t>
        <w:br/>
        <w:br/>
        <w:t>Strong understanding of Statistics.</w:t>
        <w:br/>
        <w:br/>
        <w:t xml:space="preserve">Â· </w:t>
        <w:br/>
        <w:br/>
        <w:t>Strong programming background experience inScala / Python for spark and libraries like Pandas, Sklearn, NLTK and etc.</w:t>
        <w:br/>
        <w:br/>
        <w:t xml:space="preserve">Â· </w:t>
        <w:br/>
        <w:br/>
        <w:t>Experience in scalable data management tools -Relational and NoSQL databases</w:t>
        <w:br/>
        <w:br/>
        <w:t xml:space="preserve">Â· </w:t>
        <w:br/>
        <w:br/>
        <w:t>Knowledge of Big Data architectures a strongplus; Have basic knowledge in big data (storage and processing) tools likeHadoop, Hive, Spark and etc.</w:t>
        <w:br/>
        <w:br/>
        <w:t xml:space="preserve">Â· </w:t>
        <w:br/>
        <w:br/>
        <w:t>Knowledge of Pythons data analysis and machinelearning libraries a strong plus; Have experience/knowledge in SparkML andPySpark"</w:t>
        <w:br/>
        <w:t>1216,https://www.glassdoor.co.in/partner/jobListing.htm?pos=3001&amp;ao=132976&amp;s=58&amp;guid=0000016b6ff3c485bd6b440209518e94&amp;src=GD_JOB_AD&amp;t=SR&amp;extid=1&amp;exst=OL&amp;ist=&amp;ast=OL&amp;vt=w&amp;slr=true&amp;cs=1_b55e69fe&amp;cb=1560951375313&amp;jobListingId=3133664324,CIMD - Marcus by Goldman Sachs - Fraud Data Science - Analyst/Associate,Goldman Sachs, â€“ Bengaluru,"MORE ABOUT THIS JOBConsumer and Investment Management (CIMD)</w:t>
        <w:br/>
        <w:br/>
        <w:t>The Consumer and Investment Management Division includes Goldman Sachs Asset Management (GSAM), Private Wealth Management (PWM) and our Consumer business (Marcus by Goldman Sachs). We provide asset management, wealth management and banking expertise to consumers and institutions around the world. CIMD partners with various teams across the firm to help individuals and institutions navigate changing markets and take control of their financial lives</w:t>
        <w:br/>
        <w:br/>
        <w:t>Consumer</w:t>
        <w:br/>
        <w:br/>
        <w:t>Consumer, externally known as Marcus by Goldman Sachs, is comprised of the firmâ€™s digitally-led consumer businesses, which include our deposits and lending businesses, as well as our personal financial management app, Clarity Money. Consumer combines the strength and heritage of a 150-year-old financial institution with the agility and entrepreneurial spirit of a tech start-up. Through the use of machine learning and intuitive design, we provide customers with powerful tools that are grounded in value, transparency and simplicity to help them make smarter decisions about their money.RESPONSIBILITIES AND QUALIFICATIONSResponsibilities And Qualifications</w:t>
        <w:br/>
        <w:br/>
        <w:t>Your Impact</w:t>
        <w:br/>
        <w:br/>
        <w:t>We are seeking an experienced fraud strategy leader for the consumer products and services. This leader will develop, deliver, and manage our fraud risk management strategy, machine learning models, capability and process within the consumer business of Goldman Sachs. This individual will have a direct and material impact on company financials and fraud risk net write-off goals. The candidate will work closely with technology, product and operations teams to identify ways to enhance fraud infrastructure, tools and processes to enable a secure and seamless experience for our customers while managing fraud loss and addressing existing and emerging fraud trends. This role will require the candidate to have an in depth understanding of fraud risks and keep up-to-date with new approaches for managing risks through the application of technology, processes, and people.</w:t>
        <w:br/>
        <w:br/>
        <w:t>Job Summary and Responsibilities</w:t>
        <w:br/>
        <w:br/>
        <w:t>Ability to lead projects for developing fraud strategies and machine learning predictive models</w:t>
        <w:br/>
        <w:t>Manages projects from end to end design, development and implementation</w:t>
        <w:br/>
        <w:t>Good understanding of predictive models and data science techniques</w:t>
        <w:br/>
        <w:t>Manages team of data scientists that are from both data science and strategy background to deliver fraud initiatives</w:t>
        <w:br/>
        <w:t>Drives continuous improvement of key fraud metrics</w:t>
        <w:br/>
        <w:t>Collaborates with key partners and leadership to define and prioritize business needs to inform strategies</w:t>
        <w:br/>
        <w:t>Work directly with the Customer Operations leadership team responsible for execution of the fraud strategy</w:t>
        <w:br/>
        <w:t>Ability to communicate complex analytical ideas effectively and persuasively</w:t>
        <w:br/>
        <w:br/>
        <w:t>Qualifications</w:t>
        <w:br/>
        <w:br/>
        <w:t>Strong data analytical skills, problem solving and technical skills</w:t>
        <w:br/>
        <w:t>Demonstrated proficiency in core elements of data mining and analysis using large data sets</w:t>
        <w:br/>
        <w:t>Previous experience leading data science or strategy team</w:t>
        <w:br/>
        <w:t>Strong project management skills and attention to details</w:t>
        <w:br/>
        <w:t>Proficiency in Python, R, Java, SQL is a plus</w:t>
        <w:br/>
        <w:t>Decision sciences experience a plus</w:t>
        <w:br/>
        <w:t>Fraud risk experience is a plus</w:t>
        <w:br/>
        <w:t>Education Qualifications: Minimum Undergraduate Degree in Business Administration, Statistics, Economics / Econometrics, engineering or any other computationally extensive discipline.</w:t>
        <w:br/>
        <w:t>Graduate Degree preferred</w:t>
        <w:br/>
        <w:br/>
        <w:br/>
        <w:t>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2018. All rights reserved Goldman Sachs is an equal employment/affirmative action employer Female/Minority/Disability/Vet."</w:t>
        <w:br/>
        <w:t>1217,https://www.glassdoor.co.in/partner/jobListing.htm?pos=911&amp;ao=457171&amp;s=58&amp;guid=0000016b6ff114b4a5758ac412e90dfc&amp;src=GD_JOB_AD&amp;t=SR&amp;extid=1&amp;exst=OL&amp;ist=&amp;ast=OL&amp;vt=w&amp;slr=true&amp;cs=1_af06856b&amp;cb=1560951199262&amp;jobListingId=3267135671,Data Analyst Wireless,Amazon, â€“ Bengaluru,"Does it excite you to speak to sellers and help them grow their business? Are you customer obsessed, flexible, smart and analytical, strategic yet execution focused and passionate about e-commerce? Are you an experienced, entrepreneurial leader with a strong work ethic? If yes, this opportunity will appeal to you.</w:t>
        <w:br/>
        <w:br/>
        <w:t>About the Role</w:t>
        <w:br/>
        <w:br/>
        <w:t>As a Data Analyst, you will work along with the category management team in delivering high quality customer and seller experience. Working in a dynamic environment, your responsibilities will include helping high-potential sellers integrate onto the Amazon seller platform.We are looking for a hands-on, detail oriented and highly motivated data analyst to help create data backed insights that will drive success of sellers on the platform. The candidate should be able to analyze data and gather actionable conclusions. Operating in a rapidly changing environment will require the candidate to be adept at dealing with ambiguous, new and challenging situations. The candidate will be comfortable in executing repeatable processes.</w:t>
        <w:br/>
        <w:br/>
        <w:t>Role and Responsibilities:</w:t>
        <w:br/>
        <w:br/>
        <w:t>In this role you will:</w:t>
        <w:br/>
        <w:br/>
        <w:t>Enable effective decision making by retrieving and aggregating data from multiple sources and compiling it into a digestible and actionable format</w:t>
        <w:br/>
        <w:t>Put on your business thinking cap to drive insights and action we can take to improve the business</w:t>
        <w:br/>
        <w:t>Measure the metrics of our business and propose/implement projects to improve these metrics.</w:t>
        <w:br/>
        <w:t>Be connected and influential within the Amazon analyst community.</w:t>
        <w:br/>
        <w:t>Ensure KPIs are published and reviewed on a daily, weekly, monthly basis and perform analysis on any behaviors / processes that could impact on data integrity</w:t>
        <w:br/>
        <w:br/>
        <w:t>Basic Qualifications</w:t>
        <w:br/>
        <w:br/>
        <w:t>Â· Bachelor's degree in Computer Science, Engineering, Operations Research, Math, or related discipline.</w:t>
        <w:br/>
        <w:br/>
        <w:t>Â· Minimum 2+ years of experience as an Analyst role preferred.</w:t>
        <w:br/>
        <w:br/>
        <w:t>Â· Highly proficient in Microsoft Office especially Excel</w:t>
        <w:br/>
        <w:br/>
        <w:t>Â· SQL Knowledge and Hands-on experience is a must.</w:t>
        <w:br/>
        <w:br/>
        <w:t>Â· Demonstrated Analytical ability, results-oriented environment with external customer interaction.</w:t>
        <w:br/>
        <w:br/>
        <w:t>Â· Excellent written and verbal communication and presentation skills and the ability to express thoughts logically and succinctly.</w:t>
        <w:br/>
        <w:br/>
        <w:t>Â· Entrepreneurial drive and demonstrated ability to achieve stretch goals in an innovative and fast-paced environment.</w:t>
        <w:br/>
        <w:br/>
        <w:t>Preferred Qualifications</w:t>
        <w:br/>
        <w:br/>
        <w:t>Â· Experience with E-Commerce, Retail and Business Analytics would be an advantage.</w:t>
        <w:br/>
        <w:br/>
        <w:t>Â· Understanding of data warehousing, data modeling concept and building new DW tables</w:t>
        <w:br/>
        <w:br/>
        <w:t>Â· Advanced SQL skills, fluent in R and/or Python, advanced Microsoft Office skills, particularly Excel and analytical platforms"</w:t>
        <w:br/>
        <w:t>1218,https://www.glassdoor.co.in/partner/jobListing.htm?pos=916&amp;ao=201001&amp;s=58&amp;guid=0000016b6ff114b4a5758ac412e90dfc&amp;src=GD_JOB_AD&amp;t=SR&amp;extid=1&amp;exst=OL&amp;ist=&amp;ast=OL&amp;vt=w&amp;slr=true&amp;cs=1_7d2ad260&amp;cb=1560951199265&amp;jobListingId=3253480729,Sr Data Scientist,McAfee, â€“ Bengaluru,"Company Overview</w:t>
        <w:br/>
        <w:br/>
        <w:t>With the mission of capturing the biggest market share in the area of cyber security, network security, endpoint security, threat research, malware research, cloud security, we work together for a common goal of shaping the companys future by designing and building the best in class robust and scalable security products for consumer and enterprise customers. As industry top performers, we aim to develop optimized high performance system software solutions with high availability and reliability.</w:t>
        <w:br/>
        <w:br/>
        <w:t>About the Role:</w:t>
        <w:br/>
        <w:br/>
        <w:br/>
        <w:br/>
        <w:t>You will collaborate with marketing specialists to formulate innovative solutions, design experiments using deep statistical knowledge to drive marketing insights</w:t>
        <w:br/>
        <w:t>You'll implement data hygiene (e.g., validation) that optimizes statistical efficiency and data quality/accuracy</w:t>
        <w:br/>
        <w:t>You'll build bespoke models, interpret analytical results, and draw business conclusions about findings â€¢ Develop quantitative solution to drive insights across end-to-end customer journey</w:t>
        <w:br/>
        <w:t>You will partner with channel stakeholders to solve problems, identify trends and opportunities</w:t>
        <w:br/>
        <w:t>You'll collaborate with marketing team on product operations, product analytics and product strategies.</w:t>
        <w:br/>
        <w:t>You should be hands-on in machine learning techniques using large datasets to standardize business offerings</w:t>
        <w:br/>
        <w:t>You'll convert analytical findings into customer insights that power marketing strategies and programs.</w:t>
        <w:br/>
        <w:t>You'll communicate complex concepts and the results of the analyses in a clear and effective manner to senior management</w:t>
        <w:br/>
        <w:br/>
        <w:t>About You:</w:t>
        <w:br/>
        <w:br/>
        <w:t>â€¢ You should have passion for working in marketing, customer product, test and learn</w:t>
        <w:br/>
        <w:br/>
        <w:br/>
        <w:br/>
        <w:t>You should have experience in hypothesis testing, design of experiment, data visualization, data mining,statistical analysis, machine learning, predictive modeling and data manipulation</w:t>
        <w:br/>
        <w:t>You should have working knowledg of data processing, e.g., Map-Reduce and Spark is preferred</w:t>
        <w:br/>
        <w:t>You should have proved ability to work with a team as well as work independently</w:t>
        <w:br/>
        <w:t>You should have a can do attitude to carry out a project from scratch to production on a timely basis</w:t>
        <w:br/>
        <w:t>You should be a great communicator, execution focus, and superb attention to details</w:t>
        <w:br/>
        <w:t>You should have experience on data science collaboration tool such as Git, Slack, Trello, etc. is preferred</w:t>
        <w:br/>
        <w:br/>
        <w:t>â€¢ Degree in statistics, computer science, data science or other quantitative fields with 5+ years of progressive experience in a data science role, including data mining, data transformation, pattern recognition, building statistical models, and delivering actionable insights</w:t>
        <w:br/>
        <w:t>3+ years of experience on predictive modeling development using R or Python</w:t>
        <w:br/>
        <w:t>3+ years of experience on Statistical Testing (Frequentist AB testing, Bayesian AB testing, or Multivariate testing, etc.) and Design of Experiment</w:t>
        <w:br/>
        <w:t>2 + years of experience exploring data in Hive, SQL, or Hadoop</w:t>
        <w:br/>
        <w:t>2 + years of experience on data visualization tools such as Tableau, R shiny, D3.js, etc.</w:t>
        <w:br/>
        <w:t>Experience with Power BI, MicroStrategy, Adobe test and targets, Adobe Analytics, or Google Analytics preferred</w:t>
        <w:br/>
        <w:t>Strong understanding of one or more of Bayesian Statistics, Time Series Analysis, Unsupervised</w:t>
        <w:br/>
        <w:br/>
        <w:br/>
        <w:t>Clustering Learning, Survival analysis, Supervised Tree Models, or Regularized Regression Model.</w:t>
        <w:br/>
        <w:br/>
        <w:br/>
        <w:br/>
        <w:t>Experience in optimizing big data pipeline a plus</w:t>
        <w:br/>
        <w:t>Excellent problem solver, analytic thinker and quick learner</w:t>
        <w:br/>
        <w:br/>
        <w:t>* You will be working in US shifts</w:t>
        <w:br/>
        <w:t>"</w:t>
        <w:br/>
        <w:t>1219,https://www.glassdoor.co.in/partner/jobListing.htm?pos=3022&amp;ao=140609&amp;s=58&amp;guid=0000016b6ff3c485bd6b440209518e94&amp;src=GD_JOB_AD&amp;t=SR&amp;extid=1&amp;exst=OL&amp;ist=&amp;ast=OL&amp;vt=w&amp;slr=true&amp;cs=1_4ae1d444&amp;cb=1560951375328&amp;jobListingId=3023607432,Data Science Engineer,Netzary Infodynamics, â€“ Bengaluru,"Looking for an incumbent candidate who has worked on Analytics and is good with Statistical presentation and automation of Organizational data needs.</w:t>
        <w:br/>
        <w:br/>
        <w:t>Roles:</w:t>
        <w:br/>
        <w:br/>
        <w:t>Establish AI/ML development standards and lead the data science governance.</w:t>
        <w:br/>
        <w:t>Selecting features, building and optimizing classifiers using machine learning techniques.</w:t>
        <w:br/>
        <w:t>Data mining using state-of-the-art methods.</w:t>
        <w:br/>
        <w:t>Extending company's data with third party sources of information when needed.</w:t>
        <w:br/>
        <w:t>Build Customers in house Natural Language Processing system.</w:t>
        <w:br/>
        <w:t>Processing, cleansing and verifying the integrity of data used for analysis.</w:t>
        <w:br/>
        <w:t>Create and build a robust self-learning model.</w:t>
        <w:br/>
        <w:t>Managing project timelines and executing to timelines.</w:t>
        <w:br/>
        <w:t>Develop test cases and accurate prediction models for NLP and image recognition use cases.</w:t>
        <w:br/>
        <w:t>Design, Develop and Deploy advanced machine learning and Artificial Intelligence algorithms/predictive models for use in Marketing.</w:t>
        <w:br/>
        <w:t>Assess, clean, merge and analyze large datasets adhering to standardized data manipulation techniques and methodology by leveraging R, Python and/or Apache Spark.</w:t>
        <w:br/>
        <w:t>Create and develop an inhouse image recognition tool.</w:t>
        <w:br/>
        <w:t>Create a configurable measure for training a new dataset and mechanism to measure the accuracy of the training model.</w:t>
        <w:br/>
        <w:t>Successfully implement scoring models on decision platform(s).</w:t>
        <w:br/>
        <w:t>Maintain clear, detailed model documentation by leveraging reproducible research technologies such as Jupyter Notebook, etc.</w:t>
        <w:br/>
        <w:t>Functional lead and point of contact with business partners to support the needs and goals of all Customer AI platform.</w:t>
        <w:br/>
        <w:t>Lead analytical projects by leveraging and coaching Jr Data Scientists.</w:t>
        <w:br/>
        <w:t>"</w:t>
        <w:br/>
        <w:t>1220,https://www.glassdoor.co.in/partner/jobListing.htm?pos=2601&amp;ao=437149&amp;s=58&amp;guid=0000016b6ff33af8a09ad9a061d06cf8&amp;src=GD_JOB_AD&amp;t=SR&amp;extid=1&amp;exst=OL&amp;ist=&amp;ast=OL&amp;vt=w&amp;slr=true&amp;cs=1_deced1b5&amp;cb=1560951340129&amp;jobListingId=3201384409,Sr Data Scientist - Data &amp; Analytics,"Neustar, Inc.", â€“ Bengaluru,"Neustar, Inc. is a leading global information services provider driving the connected world forward with trusted, holistic identity resolution. More information is available at https://www.home.neustar .</w:t>
        <w:br/>
        <w:br/>
        <w:t>Job Requisition:</w:t>
        <w:br/>
        <w:br/>
        <w:t>R-2266 Sr Data Scientist - Data &amp; Analytics (Open)</w:t>
        <w:br/>
        <w:br/>
        <w:t>Primary Location:</w:t>
        <w:br/>
        <w:br/>
        <w:t>BANGALORE</w:t>
        <w:br/>
        <w:br/>
        <w:t>Job Description:</w:t>
        <w:br/>
        <w:br/>
        <w:t>Neustar, Inc. As a global information services provider and leader in Connection Science, we know how to connect people, places, and things. Our marketing, risk, security, registry, and communications solutions help over 12,000 clients grow and guard their businesses.</w:t>
        <w:br/>
        <w:br/>
        <w:t>Job Requisition:</w:t>
        <w:br/>
        <w:br/>
        <w:t>Data Scientist</w:t>
        <w:br/>
        <w:br/>
        <w:t>Primary Location:</w:t>
        <w:br/>
        <w:br/>
        <w:t>Bangalore</w:t>
        <w:br/>
        <w:br/>
        <w:t>Job Description:</w:t>
        <w:br/>
        <w:br/>
        <w:t>The Sr. Data Scientist will focus on Identity resolution and their group will be involved in projects from end-to-end, including data ingestion and curation, hypothesis development, feature engineering, and model development and evaluation. The team will be integral to the development of an automated real time anomaly and fraud detection systems.</w:t>
        <w:br/>
        <w:br/>
        <w:t>Application areas include Identity Resolution, Marketing Analytics Security and Fraud and other Business Solutions supported by our or our clientâ€™s data.</w:t>
        <w:br/>
        <w:br/>
        <w:t>Data Scientists create prototypes of new algorithms and support Engineering teams in productizing these capabilities. Data Scientists work closely with various teams including data acquisition, data products, data sciences and various business units including marketing, security, and internet of things to ensure implementation of capabilities that enable the organizationâ€™s vision. The role is based out of India at the Neustar offices in Bangalore.</w:t>
        <w:br/>
        <w:br/>
        <w:t>Responsibilities:</w:t>
        <w:br/>
        <w:br/>
        <w:t>Algorithm Development: Develop a deep understanding of all the data relevant to the problem to be addressed. Establish deterministic and probabilistic linkages between data sources and develop ways to extract and summarize the sought information in the data using a wide variety of statistical, data mining and machine learning techniques.</w:t>
        <w:br/>
        <w:br/>
        <w:t>Prototyping: Create prototypes of productizable ways to perform the analysis at scale, provide documentation and help educate your colleagues in different function about the solution</w:t>
        <w:br/>
        <w:br/>
        <w:t>Support Implementation: Closely work with product, engineering and client teams to incorporate Data Science capabilities into Neustarâ€™s products and services</w:t>
        <w:br/>
        <w:br/>
        <w:t>Experience and Qualifications:</w:t>
        <w:br/>
        <w:br/>
        <w:t>Mastersâ€™s degree in Data Science, Statistics or a related field (we will consider applicants with a Bachelorâ€™s degree and relevant work experience as well)</w:t>
        <w:br/>
        <w:br/>
        <w:t>At least three years of experience working on data-intensive analytics solutions &amp; more than 5 years of overall experience.</w:t>
        <w:br/>
        <w:br/>
        <w:t>Solid understanding of data mining and statistics concepts and familiarity with real-world applications of these techniques.</w:t>
        <w:br/>
        <w:br/>
        <w:t>Hands on experience in Machine Learning</w:t>
        <w:br/>
        <w:br/>
        <w:t>Solid knowledge of SQL in its various forms for traditional databases and distributed computing environments</w:t>
        <w:br/>
        <w:br/>
        <w:t>Experience working with commercial and/or open source statistics and data mining packages</w:t>
        <w:br/>
        <w:br/>
        <w:t>Experience working on large distributed datasets using Hive SQL, Spark, Python</w:t>
        <w:br/>
        <w:br/>
        <w:t>Strong written and oral communication skills</w:t>
        <w:br/>
        <w:br/>
        <w:t>Strong inter-personal collaboration skills. Being able to both work in groups or as an individual contributor</w:t>
        <w:br/>
        <w:br/>
        <w:t>General curiosity, a willingness to experiment, pragmatism and the ability to handle ambiguity</w:t>
        <w:br/>
        <w:br/>
        <w:t>About Us</w:t>
        <w:br/>
        <w:br/>
        <w:t>Every day, the world generates roughly 2.5 quadrillion bits of data. Neustar isolates certain elements and analyzes, simplifies and edits them to make precise and valuable decisions that drive results. As one of the few companies capable of knowing with certainty who is on the other end of every interaction, weâ€™re trusted by the worldâ€™s great brands to make critical decisions some 20 billion times a day. We help marketers send timely and relevant messages to the right people. Because we can authoritatively tell a client exactly who is calling or connecting with them, we make critical real-time responses possible. And the same comprehensive information that enables our clients to direct and manage orders also stops attackers. We know when someone isnâ€™t who they claim to be, which helps stop fraud and denial of service before theyâ€™re a problem. Because weâ€™re also an experienced manager of some of the worldâ€™s most complex databases, we help clients control their online identity, registering and protecting their domain name, and routing traffic to the correct network address. By linking the most essential information with the people who depend on it, we provide more than 12,000 clients worldwide with decisionsâ€”not just data. More information is available at https://www.home.neustar .</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Neustar does not accept unsolicited resumes from external firms or agencies. Neustar will not be responsible for placement fees associated with unsolicited resumes.</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EOE of Minorities/Females/Vets/Disability</w:t>
        <w:br/>
        <w:br/>
        <w:t>Neustar, Inc. considers all applicants for employment without regard to race, color, religion, sex, national origin, age, disability, sexual orientation, or status as a Vietnam-era or special disabled veteran in accordance with federal law and other state and local requirements. Neustar, Inc., complies with applicable state and local laws prohibiting discrimination in employment and provides reasonable accommodation to qualified individuals with disabilities in accordance with the American with Disabilities Act (ADA) and applicable state and local laws."</w:t>
        <w:br/>
        <w:t>1221,https://www.glassdoor.co.in/partner/jobListing.htm?pos=1411&amp;ao=582798&amp;s=58&amp;guid=0000016b6ff1b7abadbb96412edf91f5&amp;src=GD_JOB_AD&amp;t=SR&amp;extid=1&amp;exst=OL&amp;ist=&amp;ast=OL&amp;vt=w&amp;slr=true&amp;cs=1_b8e9829c&amp;cb=1560951240941&amp;jobListingId=3264004054,00S48H - Data Engineer III,DXC, â€“ Bengaluru,"Job Description:Conceptualizes designs, develops, integrates, deploys and maintains the data layer and data components by applying specialized knowledge of information, data and database management disciplines to provide world-class solutions for our clients. Ensures organizational and team member success by applying knowledge of high performance team techniques, coaching techniques, mentoring models and collaboration strategies to work collaboratively as a member of a high performance team and to provide coaching/ mentoring to other team members as appropriate. Collaborate across business units to enhance knowledge of data engineering capability and information management and to increase intellectual capital by applying knowledge of data engineering management strategies and tools, communities of learning, delivery organizations and knowledge management tools, to contribute to the continuous enhancement and communication of the information management body of knowledge. Develops the data components of application solutions by applying knowledge of service offerings, capabilities, innovation, sales pursuit strategy, and data engineering solutions best practices to collaborate with the solution development team and the client to develop winning solutions that ensure win rates, margins and revenues are improved.</w:t>
        <w:br/>
        <w:br/>
        <w:t>Responsibilities:</w:t>
        <w:br/>
        <w:br/>
        <w:t>Participates in or leads a Data Engineering Team supporting one or more application projects. Works collaboratively with the Application team, including architects, developers and testers, to ensure project success. Engage and collaborate with the infrastructure DBA teams to ensure delivery of DB infrastructure components. Ensure integration of DE deliverables with other project deliverables. Collaborates with the Application Project manager to plan and manage the DE activities and deliverables. Coaches less experienced DE team members. Participates in discussion with customers and peers to collect and analyse data requirements.</w:t>
        <w:br/>
        <w:br/>
        <w:t>Contributes significant, new and innovative ideas to the DE knowledge base. Active participant in one or more DE communities. Regularly contributes to discussions, forums and knowledge base. Provides input and advice to peers, management and customers in relation to data engineering principles, technologies, methods and best practices, within areas of expertise.</w:t>
        <w:br/>
        <w:br/>
        <w:t>Participates in solution development for small/ medium deals. Participates in client meetings and presentations. Assists Data Architect or DE Leader develop solutions by documenting components of the solution, defining deliverables and preparing estimates.DBA:Plans and Leads database development and maintenance of databases including:</w:t>
        <w:br/>
        <w:br/>
        <w:t>Design database environments and databases.Design, develop, modify, test, release/ deploy and maintain database objects.Design database objects and supervise develop, modify, test, release/ deploy and maintain by other DBAs.Design, develop, modify, test, release/ deploy and maintain database security and audit solutions design, develop, modify, test, release/ deploy and maintain database recovery solutions.Execute database and data recovery.Manage database performance, capacity and availability.DBMS SW implementation, upgrade, patching.</w:t>
        <w:br/>
        <w:br/>
        <w:t>Utilizing best practices, work plans, checklists and defined processes. Proactively supports application teams. Performs SQL tuning. Provides advice on application data issues.</w:t>
        <w:br/>
        <w:br/>
        <w:t>Participates in project technical reviews. Leads work product reviews. Develops and maintains database support documentation. Designs database monitoring solutions and assists others in monitoring and proactively anticipating or identifying issues.</w:t>
        <w:br/>
        <w:br/>
        <w:t>Takes ownership of complex database incidents and problems and provides resolutions in a timely manner. Engages SMEs or vendors to provide assistance to resolve more complex incidents as required.Data Analyst:Produce and maintain logical and physical data models for databases and projects. Participates in the development and maintenance of enterprise data models for less complex enterprises. Participates in formal Data Modelling Reviews. May lead reviews of simple data models. Assist business and technical personnel in data analysis activities including using SQL queries. Performs Model Conversion (data mapping) to produce a data dictionary and data mapping matrix between the external software and the internal database for business function replacement. Performs in data quality analysisdata profiling, to produce a data quality assessment (and baseline). Designs Data Transformation Strategies for Business Intelligence or Data Migration."</w:t>
        <w:br/>
        <w:t>1222,https://www.glassdoor.co.in/partner/jobListing.htm?pos=2202&amp;ao=437149&amp;s=58&amp;guid=0000016b6ff2b9a3bd204d4f32300142&amp;src=GD_JOB_AD&amp;t=SR&amp;extid=1&amp;exst=OL&amp;ist=&amp;ast=OL&amp;vt=w&amp;slr=true&amp;cs=1_b681247e&amp;cb=1560951307008&amp;jobListingId=3200238352,Senior Data Scientist/Lead Data Scientist,LimeTray, â€“ Bengaluru,"Responsibilities:</w:t>
        <w:br/>
        <w:br/>
        <w:t>You will be responsible for data based decision making to maximize the sales and revenue of the company.</w:t>
        <w:br/>
        <w:br/>
        <w:t>Develop analytics for driving revenue growth and profitability through diverse analytical projects spanning across Yield Management, Dynamic Pricing, Inventory Management, etc.</w:t>
        <w:br/>
        <w:br/>
        <w:t>Develop and enhance statistical models by leveraging best-in-class modeling techniques for predicting impact of various levers on Revenue.</w:t>
        <w:br/>
        <w:br/>
        <w:t>Develop and execute data based experiments to increase efficiency of decision making based on the results."</w:t>
        <w:br/>
        <w:t>1223,https://www.glassdoor.co.in/partner/jobListing.htm?pos=1418&amp;ao=437149&amp;s=58&amp;guid=0000016b6ff1b7abadbb96412edf91f5&amp;src=GD_JOB_AD&amp;t=SR&amp;extid=1&amp;exst=OL&amp;ist=&amp;ast=OL&amp;vt=w&amp;slr=true&amp;cs=1_9b4190c8&amp;cb=1560951240947&amp;jobListingId=3268356796,Analytic Consulting-Lead Consultant,FICO, â€“ Bengaluru,"Job Description</w:t>
        <w:br/>
        <w:br/>
        <w:t>The Opportunity</w:t>
        <w:br/>
        <w:br/>
        <w:t>â€œ As part of our team, you will work closely with our clients on customized projects to design, develop, and deploy state-of-the-art, data-driven predictive models to solve business problems using the latest technologies in data mining, statistical modeling, pattern recognition, and performance inference.â€â€“ VP, Analytic Consulting.</w:t>
        <w:br/>
        <w:br/>
        <w:t>What Youâ€™ll Contribute</w:t>
        <w:br/>
        <w:br/>
        <w:t>Design and develop state-of-the-art, data-driven exploratory analysis as well as predictive and decision models to solve business problems across the financial services industry.</w:t>
        <w:br/>
        <w:br/>
        <w:t>Build and evaluate predictive and decision models to be deployed in production systems, or for research. This includes the analysis of large amounts of historical data, determining suitability for modeling, data clean-up and filtering, pattern identification and variable creation, selection of sampling criteria and performance definition, and variable selection, and experiments with different types of algorithms and models, analyzing performance, to identify the best algorithms to employ.</w:t>
        <w:br/>
        <w:br/>
        <w:t>Mentor and coach junior team members.</w:t>
        <w:br/>
        <w:br/>
        <w:t>Set priorities and manage projects of medium to large scope; identify roadblocks and work to resolve them.</w:t>
        <w:br/>
        <w:br/>
        <w:t>Review project variances against deliverables; negotiate necessary changes without committing to the impossible, and engage in direct dialogue with client to achieve agreement on project outcomes.</w:t>
        <w:br/>
        <w:br/>
        <w:t>Adapt to changing environments, resources, and project demands.</w:t>
        <w:br/>
        <w:br/>
        <w:t>Establish appropriate model report format for communication with clients.</w:t>
        <w:br/>
        <w:br/>
        <w:t>Participate in pre-sales support and/or provide post-implementation support that may require travel.</w:t>
        <w:br/>
        <w:br/>
        <w:t>Create, review, and deliver formal presentations of work to clients.</w:t>
        <w:br/>
        <w:br/>
        <w:t>Participate in authoring white papers, proposals and publications.</w:t>
        <w:br/>
        <w:br/>
        <w:t>What Weâ€™re Seeking</w:t>
        <w:br/>
        <w:br/>
        <w:t>BS degree in a statistics, engineering, mathematics, computer science, physics, operations research field (MS preferred)</w:t>
        <w:br/>
        <w:br/>
        <w:t>Significant hands-on experience conducting and driving medium/large predictive analytics engagements, exploratory data analysis, data management and data preparation.</w:t>
        <w:br/>
        <w:br/>
        <w:t>Experience analyzing data in order to draw conclusions about data integrity, accuracy, and general relationships with proficiency in analytic tools.</w:t>
        <w:br/>
        <w:br/>
        <w:t>Ability to anticipate, investigate and analyze database and data processing problems to pinpoint cause of problems and recommend possible solutions.</w:t>
        <w:br/>
        <w:br/>
        <w:t>Experience in financial services industry strongly preferred</w:t>
        <w:br/>
        <w:br/>
        <w:t>Ability to use object oriented languages such as Java/C++ and/or scripting languages such as Python/Perl to manipulate data for purposes of model development is a plus.</w:t>
        <w:br/>
        <w:br/>
        <w:t>Our Offer to You</w:t>
        <w:br/>
        <w:br/>
        <w:t>A culture and work environment strongly reflecting our core values: Act Like an Owner, Delight Our Customers and Earn the Respect of Others.</w:t>
        <w:br/>
        <w:br/>
        <w:t>The opportunity to make a difference by leveraging your unique strengths.</w:t>
        <w:br/>
        <w:br/>
        <w:t>Highly competitive compensation and rewards.</w:t>
        <w:br/>
        <w:br/>
        <w:t>Flexible work options, opportunities to give back to your community, social events with colleagues and a comprehensive benefits program inclusive of progressive parental leave."</w:t>
        <w:br/>
        <w:t>1224,https://www.glassdoor.co.in/partner/jobListing.htm?pos=129&amp;ao=437149&amp;s=58&amp;guid=0000016b6ff007a38ee6c35d89c20afb&amp;src=GD_JOB_AD&amp;t=SR&amp;extid=1&amp;exst=OL&amp;ist=&amp;ast=OL&amp;vt=w&amp;slr=true&amp;cs=1_e697c9df&amp;cb=1560951130494&amp;jobListingId=3229965643,Deep Learning/Machine Learning Engineer,Flipkart, â€“ Bengaluru,"Requirements:</w:t>
        <w:br/>
        <w:br/>
        <w:t>Excellent Academic Background (PhD/MS/B.Tech in CS/EE/Maths from a top tier university).</w:t>
        <w:br/>
        <w:br/>
        <w:t>Strong interest in Mathematics and Machine Learning/AI.</w:t>
        <w:br/>
        <w:br/>
        <w:t>2+ years of programming experience in C++ and Python.</w:t>
        <w:br/>
        <w:br/>
        <w:t>Some Exposure to Deep Learning.</w:t>
        <w:br/>
        <w:br/>
        <w:t>Bachelors/Masters from IIT, IIIT, BITS, IISc in CS, EE, ECE, Maths GPA &gt; 8.5 (Bachelors), GPA&gt;0 (Masters).</w:t>
        <w:br/>
        <w:br/>
        <w:t>Exceptions in GPA to be made only in case of strong publication record/strongly relevant experience."</w:t>
        <w:br/>
        <w:t>1225,https://www.glassdoor.co.in/partner/jobListing.htm?pos=1217&amp;ao=463638&amp;s=58&amp;guid=0000016b6ff1793cb893a1d083a6c7ae&amp;src=GD_JOB_AD&amp;t=SR&amp;extid=1&amp;exst=OL&amp;ist=&amp;ast=OL&amp;vt=w&amp;slr=true&amp;cs=1_56b19c50&amp;cb=1560951224945&amp;jobListingId=3261671136,Data Engineer Software Engineering,J.P. Morgan, â€“ Bengaluru,"J.P. Morgan is a leading global financial services firm, established over 200 years ago:</w:t>
        <w:br/>
        <w:br/>
        <w:t>o We are the leader in investment banking, financial services for consumers and small businesses, commercial banking,</w:t>
        <w:br/>
        <w:br/>
        <w:t>financial transaction processing, and asset management.</w:t>
        <w:br/>
        <w:br/>
        <w:t>o We have assets of $2.5 trillion and operations worldwide</w:t>
        <w:br/>
        <w:br/>
        <w:t>o We operate in more than 100 markets.</w:t>
        <w:br/>
        <w:br/>
        <w:t>o We have more than 243,000 employees globally.</w:t>
        <w:br/>
        <w:br/>
        <w:t>Our wholesale businesses include J.P. Morgans Asset Management, Commercial Banking and the Corporate &amp;</w:t>
        <w:br/>
        <w:br/>
        <w:t>Investment Bank which provide products and services to corporations, governments, municipalities, non-profits,</w:t>
        <w:br/>
        <w:br/>
        <w:t>institutions, financial intermediaries and high-net worth individuals and families.</w:t>
        <w:br/>
        <w:br/>
        <w:t>Our corporate functions support the entire organization and include the following functions: Accounting, Audit, Finance,</w:t>
        <w:br/>
        <w:br/>
        <w:t>Human Resources, Operations, and Technology.</w:t>
        <w:br/>
        <w:br/>
        <w:t>J.P. Morgan in India provides a comprehensive range of Corporate &amp; Investment Banking, Commercial Banking, Asset &amp;</w:t>
        <w:br/>
        <w:br/>
        <w:t>Wealth Management, and Corporate functions services and solutions to our clients, executing some of the most important</w:t>
        <w:br/>
        <w:br/>
        <w:t>financial transactions and providing essential strategic advice to our clients such as the government, large domestic</w:t>
        <w:br/>
        <w:br/>
        <w:t>and multi-national corporations, non-government organizations and financial institutions and investors. India is a key</w:t>
        <w:br/>
        <w:br/>
        <w:t>market for JPMorgan Chase globally and our employees in India are a critical part of how we do business globally and are</w:t>
        <w:br/>
        <w:br/>
        <w:t>integrated within our businesses. Our Global Service Centers (GSCs) are strategically positioned in Mumbai, Bangalore</w:t>
        <w:br/>
        <w:br/>
        <w:t>and Hyderabad to support the firms operations regionally and globally. The centers provide comprehensive strategic</w:t>
        <w:br/>
        <w:br/>
        <w:t>support across technology and business operations processing to all lines of business and the corporate functions.</w:t>
        <w:br/>
        <w:br/>
        <w:t>The Technology team at our GSCs service all Lines of Business and Enterprise Technology in helping build and operate</w:t>
        <w:br/>
        <w:br/>
        <w:t>innovative industry leading solutions. The breadth of capabilities within the Technology team at the GSC enables it to</w:t>
        <w:br/>
        <w:br/>
        <w:t>support the firm in leading edge areas such as Digital, Big data analytics, Robotics &amp; Machine Learning.</w:t>
        <w:br/>
        <w:br/>
        <w:t>The Digital Technology supports public Internet sites &amp; Mobile apps for all lines of business within J. P. Morgan Chase.</w:t>
        <w:br/>
        <w:br/>
        <w:t>Digital Tech is comprised of over 400 professionals located in New York, Ohio, Texas and California. The group consists</w:t>
        <w:br/>
        <w:br/>
        <w:t>of senior business strategists, developers, infrastructure and architecture specialists, information architects, usability</w:t>
        <w:br/>
        <w:br/>
        <w:t>professionals, interactive designers, editors and other project support and operations staff. Digital Tech works closely with</w:t>
        <w:br/>
        <w:br/>
        <w:t>all lines of business including: Auto Lending, Business Banking, Card Services, Commercial Banking, Education Finance,</w:t>
        <w:br/>
        <w:br/>
        <w:t>Home Lending, Investing, Private Bank, Private Client Services, Retail and Treasury. JPMorgan Chase's online &amp; Mobile</w:t>
        <w:br/>
        <w:br/>
        <w:t>sites are currently among the top ranked in the industry. Digital Tech's goal is to provide consistent, integrated internet</w:t>
        <w:br/>
        <w:br/>
        <w:t>applications that are intuitive, dependable and easy to use for all customers.</w:t>
        <w:br/>
        <w:br/>
        <w:t>As an Applications Developer, you will provide high quality technology solutions that address business needs by</w:t>
        <w:br/>
        <w:br/>
        <w:t>developing applications for the Chase Online customer base. This position requires a high level of development expertise</w:t>
        <w:br/>
        <w:br/>
        <w:t>with Internet based programming architectures and Object Oriented principles. The ability to communicate effectively</w:t>
        <w:br/>
        <w:br/>
        <w:t>is also required as you will work closely with other groups both within and outside of the organization to coordinate</w:t>
        <w:br/>
        <w:br/>
        <w:t>design, development, and testing efforts of your assigned application components to ensure the successful delivery of the</w:t>
        <w:br/>
        <w:br/>
        <w:t>project.</w:t>
        <w:br/>
        <w:br/>
        <w:t>Responsibilities:</w:t>
        <w:br/>
        <w:br/>
        <w:t>â€¢ Interpret data, analyze results using statistical techniques and provide ongoing reports</w:t>
        <w:br/>
        <w:br/>
        <w:br/>
        <w:br/>
        <w:t>Develop and implement databases, data collection systems, data analytics and other strategies that optimize statistical efficiency and quality</w:t>
        <w:br/>
        <w:t>Acquire data from primary or secondary data sources and maintain databases/data systems</w:t>
        <w:br/>
        <w:t>Identify, analyze, and interpret trends or patterns in complex data sets</w:t>
        <w:br/>
        <w:t>Filter and clean data by reviewing computer reports, printouts, and performance indicators to locate and correct code problems</w:t>
        <w:br/>
        <w:t>Work with management to prioritize business and information needs</w:t>
        <w:br/>
        <w:t>Locate and define new process improvement opportunities</w:t>
        <w:br/>
        <w:br/>
        <w:br/>
        <w:t>Qualifications â€¢ Proven working experience as a data analyst or business data analyst</w:t>
        <w:br/>
        <w:br/>
        <w:br/>
        <w:br/>
        <w:t>Technical expertise regarding data models, database design development, data mining and segmentation techniques</w:t>
        <w:br/>
        <w:t>Strong knowledge of and experience with reporting packages (Business Objects etc.), databases (SQL etc.), programming (XML, JavaScript, or ETL frameworks)</w:t>
        <w:br/>
        <w:t>Knowledge of statistics and experience using statistical packages for analyzing datasets (Excel, SPSS, SAS etc.)</w:t>
        <w:br/>
        <w:t>Strong analytical skills with the ability to collect, organize, analyze, and disseminate significant amounts of information with attention to detail and accuracy</w:t>
        <w:br/>
        <w:t>Adept at queries, report writing and presenting findings</w:t>
        <w:br/>
        <w:t>BS in Mathematics, Economics, Computer Science, Information Management or Statistics</w:t>
        <w:br/>
        <w:t>Proficient in Data Analysis tool like Trillium</w:t>
        <w:br/>
        <w:t>"</w:t>
        <w:br/>
        <w:t>1226,https://www.glassdoor.co.in/partner/jobListing.htm?pos=2501&amp;ao=437149&amp;s=58&amp;guid=0000016b6ff31c7da4e57be5824f36ca&amp;src=GD_JOB_AD&amp;t=SR&amp;extid=1&amp;exst=OL&amp;ist=&amp;ast=OL&amp;vt=w&amp;slr=true&amp;cs=1_c6f97d6a&amp;cb=1560951332316&amp;jobListingId=3257502738,Data Engineer,ExpertEase, â€“ Bengaluru,"Responsibilities</w:t>
        <w:br/>
        <w:br/>
        <w:t>Setting up and maintenance of data pipelines for Data Analytics and Machine Learning tasks to meet tech and business data requirements.</w:t>
        <w:br/>
        <w:br/>
        <w:t>Maintenance of versioned datasets to enable faster data analyticsAutomation of manual tasks.</w:t>
        <w:br/>
        <w:br/>
        <w:t>Setting up and maintenance of data reporting tools like redash, report mailers, etc.</w:t>
        <w:br/>
        <w:br/>
        <w:t>Responsible for ETL jobs, migration of data across various clusters/databases.</w:t>
        <w:br/>
        <w:br/>
        <w:t>Ensuring quality of data, analytics pipeline reliability, and data stack efficiency.</w:t>
        <w:br/>
        <w:br/>
        <w:t>Setting up and maintenance of Real Time Analytics Stack- Daily Reports - Business &amp; TechSetting up and maintenance of Batch Data Analytics Engine.</w:t>
        <w:br/>
        <w:br/>
        <w:t>Database optimization and management (MySql, postgresql, mongodb, cassandra, etc).</w:t>
        <w:br/>
        <w:br/>
        <w:t>Data Analytics Support for App Analytics of User Experience and Usage Patterns.</w:t>
        <w:br/>
        <w:br/>
        <w:t>User Onboarding and Engagement Analysis.</w:t>
        <w:br/>
        <w:br/>
        <w:t>Usage Statistics &amp; growth analytics Doctor &amp; Patient Statistics Optimal Allocation Strategy &amp; Tracking.</w:t>
        <w:br/>
        <w:br/>
        <w:t>Requirements</w:t>
        <w:br/>
        <w:br/>
        <w:t>Database and Data management &amp; Analysis Tools.</w:t>
        <w:br/>
        <w:br/>
        <w:t>Worked on ETL jobs, data migration.</w:t>
        <w:br/>
        <w:br/>
        <w:t>Mysql, Elasticsearch, python or Scripting frameworks, nodejs.</w:t>
        <w:br/>
        <w:br/>
        <w:t>Data analytics experience.</w:t>
        <w:br/>
        <w:br/>
        <w:t>Basic Web App Development (Js) for Dashboards &amp; Reporting.</w:t>
        <w:br/>
        <w:br/>
        <w:t>Marketing Analytics - Track Cohorts and optimize marketing costs &amp; improve targeting.</w:t>
        <w:br/>
        <w:br/>
        <w:t>Doctor App &amp; Consulting Experience analytics</w:t>
        <w:br/>
        <w:br/>
        <w:t>Regards</w:t>
        <w:br/>
        <w:br/>
        <w:t>HR - Wahid</w:t>
        <w:br/>
        <w:br/>
        <w:t>Email id -wahid.s@expertease.co.in</w:t>
        <w:br/>
        <w:br/>
        <w:t>contact - 040 - 47473355</w:t>
        <w:br/>
        <w:br/>
        <w:t>whatsapp - 9100033522</w:t>
        <w:br/>
        <w:br/>
        <w:t>Salary: Not Disclosed by Recruiter</w:t>
        <w:br/>
        <w:br/>
        <w:t>Industry: Medical / Healthcare / Hospitals</w:t>
        <w:br/>
        <w:br/>
        <w:t>Functional Area: IT Software - Application Programming, Maintenance</w:t>
        <w:br/>
        <w:br/>
        <w:t>Role Category: Programming &amp; Design</w:t>
        <w:br/>
        <w:br/>
        <w:t>Role: Software Developer</w:t>
        <w:br/>
        <w:br/>
        <w:t>Employment Type: Permanent Job, Full Time</w:t>
        <w:br/>
        <w:br/>
        <w:t>Keyskills:</w:t>
        <w:br/>
        <w:br/>
        <w:t>Data AnalyticsMachine LearningData ReportingReporting Tools"</w:t>
        <w:br/>
        <w:t>1227,https://www.glassdoor.co.in/partner/jobListing.htm?pos=926&amp;ao=444444&amp;s=58&amp;guid=0000016b6ff114b4a5758ac412e90dfc&amp;src=GD_JOB_AD&amp;t=SR&amp;extid=1&amp;exst=OL&amp;ist=&amp;ast=OL&amp;vt=w&amp;slr=true&amp;cs=1_7d341396&amp;cb=1560951199273&amp;jobListingId=3210690778,IT System and Data Analyst,BOEING, â€“ Bengaluru,"Performs research and analysis on processes, applications, systems and data to identify functional requirements for application or system design. Consults with customers to clarify and refine requirements. Interprets and translates requirements into functional specifications. Develops and executes tests to validate system functionality against specifications.</w:t>
        <w:br/>
        <w:br/>
        <w:t>Boeing is the world's largest aerospace company</w:t>
        <w:br/>
        <w:br/>
        <w:t>and leading manufacturer of commercial airplanes and defense, space and</w:t>
        <w:br/>
        <w:br/>
        <w:t>security systems. We are engineers and technicians, skilled scientists and thinkers,</w:t>
        <w:br/>
        <w:br/>
        <w:t>bold innovators and dreamers. Join us, and you can build something better for</w:t>
        <w:br/>
        <w:br/>
        <w:t>yourself, for our customers and for the world.</w:t>
        <w:br/>
        <w:br/>
        <w:t>Required Skills</w:t>
        <w:br/>
        <w:br/>
        <w:t>Experience</w:t>
        <w:br/>
        <w:br/>
        <w:t>working with business partners to analyze business requirements, optimize</w:t>
        <w:br/>
        <w:br/>
        <w:t>business process, and configure COTS software to meet business needs</w:t>
        <w:br/>
        <w:br/>
        <w:t>Experience</w:t>
        <w:br/>
        <w:br/>
        <w:t>performing user research, user interface design activities and usability</w:t>
        <w:br/>
        <w:br/>
        <w:t>evaluations for a software application or systems.</w:t>
        <w:br/>
        <w:br/>
        <w:t>Experience</w:t>
        <w:br/>
        <w:br/>
        <w:t>meeting with end-users/customers to determine software use cases and</w:t>
        <w:br/>
        <w:br/>
        <w:t>requirements.</w:t>
        <w:br/>
        <w:br/>
        <w:t>Experience</w:t>
        <w:br/>
        <w:br/>
        <w:t>working in Lean/Agile software development and rapid iterative design and</w:t>
        <w:br/>
        <w:br/>
        <w:t>delivery of products</w:t>
        <w:br/>
        <w:br/>
        <w:t>Excellent</w:t>
        <w:br/>
        <w:br/>
        <w:t>collaboration skills teaming with clients, product managers, developers, and</w:t>
        <w:br/>
        <w:br/>
        <w:t>fellow designers</w:t>
        <w:br/>
        <w:br/>
        <w:t>Ability</w:t>
        <w:br/>
        <w:br/>
        <w:t>to lead the IT business customers through research, iterative design and</w:t>
        <w:br/>
        <w:br/>
        <w:t>development and delivery</w:t>
        <w:br/>
        <w:br/>
        <w:t>Ability</w:t>
        <w:br/>
        <w:br/>
        <w:t>to implement visual design, established branding and data visualizations to</w:t>
        <w:br/>
        <w:br/>
        <w:t>produce modern, compelling products</w:t>
        <w:br/>
        <w:br/>
        <w:t>Experience</w:t>
        <w:br/>
        <w:br/>
        <w:t>working in Agile sprint teams</w:t>
        <w:br/>
        <w:br/>
        <w:t>Experience</w:t>
        <w:br/>
        <w:br/>
        <w:t>with responsive and mobile design</w:t>
        <w:br/>
        <w:br/>
        <w:t>Ability</w:t>
        <w:br/>
        <w:br/>
        <w:t>to communicate design rationale to senior designers, stakeholders and</w:t>
        <w:br/>
        <w:br/>
        <w:t>continuously advocate for the end user</w:t>
        <w:br/>
        <w:br/>
        <w:t>A</w:t>
        <w:br/>
        <w:br/>
        <w:t>portfolio demonstrating innovation in problems you have solved and the ability</w:t>
        <w:br/>
        <w:br/>
        <w:t>to verbally describe both the problems and the solutions you designed</w:t>
        <w:br/>
        <w:br/>
        <w:t>Desired Skills</w:t>
        <w:br/>
        <w:br/>
        <w:t>We</w:t>
        <w:br/>
        <w:br/>
        <w:t>are looking for a system and data analyst to perform research and analysis on</w:t>
        <w:br/>
        <w:br/>
        <w:t>processes, applications, systems and data to identify functional requirements</w:t>
        <w:br/>
        <w:br/>
        <w:t>for application or system design. Consults with business partners to clarify</w:t>
        <w:br/>
        <w:br/>
        <w:t>and refine requirements. Interprets and translates requirements into functional</w:t>
        <w:br/>
        <w:br/>
        <w:t>specifications. Develops and executes tests to validate system functionality against</w:t>
        <w:br/>
        <w:br/>
        <w:t>specifications.</w:t>
        <w:br/>
        <w:br/>
        <w:t>Experience</w:t>
        <w:br/>
        <w:br/>
        <w:t>with Scaled Agile Framework (SAFe) highly desired</w:t>
        <w:br/>
        <w:br/>
        <w:t>We</w:t>
        <w:br/>
        <w:br/>
        <w:t>are looking for someone;</w:t>
        <w:br/>
        <w:br/>
        <w:t>Empathy</w:t>
        <w:br/>
        <w:br/>
        <w:t>for the end user</w:t>
        <w:br/>
        <w:br/>
        <w:t>Open-minded,</w:t>
        <w:br/>
        <w:br/>
        <w:t>creative, self-critical, flexible and adaptable</w:t>
        <w:br/>
        <w:br/>
        <w:t>Collaborative</w:t>
        <w:br/>
        <w:br/>
        <w:t>and communicative</w:t>
        <w:br/>
        <w:br/>
        <w:t>Passion</w:t>
        <w:br/>
        <w:br/>
        <w:t>for growing skills and trying new design processes</w:t>
        <w:br/>
        <w:br/>
        <w:t>All</w:t>
        <w:br/>
        <w:br/>
        <w:t>information provided will be checked and may be verified. This requisition is</w:t>
        <w:br/>
        <w:br/>
        <w:t>for an international, locally hired position. Candidates must be legally</w:t>
        <w:br/>
        <w:br/>
        <w:t>authorized to work in India. Boeing will not seek immigration and labor</w:t>
        <w:br/>
        <w:br/>
        <w:t>sponsorship for any applicants; this is the responsibility of the job</w:t>
        <w:br/>
        <w:br/>
        <w:t>candidate. Benefits and pay are determined at the local level and are not part</w:t>
        <w:br/>
        <w:br/>
        <w:t>of Boeing U.S.-based payroll. RELOCATION BENEFITS IF INDICATED ARE LIMITED TO</w:t>
        <w:br/>
        <w:br/>
        <w:t>IN-COUNTRY MOVE AND ARE NOT AVAILABLE FOR OVERSEAS RELOCATION. THERE IS NO</w:t>
        <w:br/>
        <w:br/>
        <w:t>EXPATRIATE PACKAGE ASSOCIATED WITH THIS POSITION.</w:t>
        <w:br/>
        <w:br/>
        <w:t>Technical bachelor's</w:t>
        <w:br/>
        <w:br/>
        <w:t>degree and typically 9-13 or more years' related work experience or a Master's</w:t>
        <w:br/>
        <w:br/>
        <w:t>degree with 8- 12 or more years experience. A technical degree is defined as</w:t>
        <w:br/>
        <w:br/>
        <w:t>any four year degree, or greater, in a mathematic, scientific or information</w:t>
        <w:br/>
        <w:br/>
        <w:t>technology field of study."</w:t>
        <w:br/>
        <w:t>1228,https://www.glassdoor.co.in/partner/jobListing.htm?pos=2615&amp;ao=399714&amp;s=58&amp;guid=0000016b6ff33af8a09ad9a061d06cf8&amp;src=GD_JOB_AD&amp;t=SR&amp;extid=1&amp;exst=OL&amp;ist=&amp;ast=OL&amp;vt=w&amp;slr=true&amp;cs=1_4b50c4dd&amp;cb=1560951340147&amp;jobListingId=3218936562,Senior Data Engineer - Cloud &amp; Real Time processing (Assistant Manager - TDIM),Jones Lang LaSalle, â€“ Bengaluru,"#JLLTechAmbitions</w:t>
        <w:br/>
        <w:br/>
        <w:t>Duties &amp; responsibilities:</w:t>
        <w:br/>
        <w:br/>
        <w:t>The ability to interact and communicate with a diverse set of stakeholders at multiple levels within the organization.Ability to scope, plan and execute on multiple projects simultaneously in a fast-paced environment.Provide on-going support for applications built.</w:t>
        <w:br/>
        <w:br/>
        <w:t>Key skills:</w:t>
        <w:br/>
        <w:br/>
        <w:t>Hands-on engineering lead who is curious about technology should be able to quickly adapt to change and one who understands the technologies supporting areas such as Cloud Computing (AWS, Azure(preferred), etc.), Micro Services, Streaming Technologies, Network, Security, etc.Hands-on Experience for building Data Pipelines in Cloud.Experience in working with databases especially SQL server databases.Design &amp; develop data management and data persistence solutions for application use cases leveraging relational, non-relational databases and enhancing our data processing capabilities.Experience handling unstructured data, working in a data lake environment, leveraging data streaming and developing data pipelines driven by events/queuesExperience building and maintaining a data warehouse/ data lake in a production environment with efficient ETL design, implementation, and maintenanceTeam player, Reliable, self-motivated, and self-disciplined individual capable of executing on multiple projects simultaneously within a fast-paced environment working with cross-functional teams.</w:t>
        <w:br/>
        <w:br/>
        <w:t>Employee specification:</w:t>
        <w:br/>
        <w:br/>
        <w:t>Bachelorâ€™s degree in Information Science, Computer Science, Mathematics, Statistics or a quantitative discipline in science, business, or social science. Minimum of 5 years of experience as a data developer using Python, Kafka, Spark Streaming, Azure SQL Server, Cosmos DB/Mongo DB, Azure Event Hubs, Azure Data Lake Storage, Azure Search, etc.Excellent technical, analytical and organizational skills.Effective written and verbal communication skills, including technical writing.</w:t>
        <w:br/>
        <w:br/>
        <w:t>JLL Privacy Notice</w:t>
        <w:br/>
        <w:br/>
        <w:t>Jones Lang LaSalle (JLL), together with its subsidiaries and affiliates, is a leading global provider of real estate and investment management services. We take our responsibility to protect the personal information provided to us seriously. Generally the personal information we collect from you are for the purposes of processing in connection with JLLâ€™s recruitment process. We endeavour to keep your personal information secure with appropriate level of security and keep for as long as we need it for legitimate business or legal reasons. We will then delete it safely and securely.</w:t>
        <w:br/>
        <w:br/>
        <w:t>For more information about how JLL processes your personal data, please view our Candidate Privacy Statement.</w:t>
        <w:br/>
        <w:br/>
        <w:t>For additional details please see our career site pages for each country.</w:t>
        <w:br/>
        <w:br/>
        <w:t>For employees in the United States, please see a fully copy of our Equal Employment Opportunity and Affirmative Action policy here.</w:t>
        <w:br/>
        <w:br/>
        <w:t>Jones Lang LaSalle (â€œJLLâ€) is an Equal Opportunity Employer and is committed to working with and providing reasonable accommodations to individuals with disabilities. If you need a reasonable accommodation because of a disability for any part of the employment process â€“ including the online application and/or overall selection process â€“ you may email us at accommadationreques@jll.com. This email is only to request an accommodation. Please direct any other general recruiting inquiries to our Contact Us page &gt; I want to work for JLL."</w:t>
        <w:br/>
        <w:t>1231,https://www.glassdoor.co.in/partner/jobListing.htm?pos=110&amp;ao=437149&amp;s=58&amp;guid=0000016b6ff007a38ee6c35d89c20afb&amp;src=GD_JOB_AD&amp;t=SR&amp;extid=1&amp;exst=OL&amp;ist=&amp;ast=OL&amp;vt=w&amp;slr=true&amp;cs=1_d7eba1bb&amp;cb=1560951130480&amp;jobListingId=3235629388,Data Scientist Simulation,Grofers, â€“ Bengaluru,"Grofers is a low-price online supermarket. We enable customers to order products via our mobile application or website across categories such as grocery, fruits &amp; vegetables, beauty &amp; wellness, household care, baby care, pet care, bakery and meats &amp; seafood and get them delivered to their doorstep. At Grofers we believe in improving the quality of life of our customers by providing them best products at best prices. To be able to meet customer expectations and enrich their shopping experience, we provide them with products they best relate with, help them save money on everyday purchases, and give them the spending power they need. We operate in 13 cities in India and are continuously growing. Weâ€™ve raised $226.5 million till date from SoftBank, Tiger Global and Sequoia Capital.</w:t>
        <w:br/>
        <w:br/>
        <w:t>Objective of this Role</w:t>
        <w:br/>
        <w:br/>
        <w:t>As a Data Scientist â€“ Simulation you will be part of a highly energetic supply chain product team and be part in building next-gen supply chain products for Grofers. You will participate in planning and launching new products and deployments across Pan-India and identifying areas of opportunities</w:t>
        <w:br/>
        <w:br/>
        <w:t>Responsibilities:</w:t>
        <w:br/>
        <w:br/>
        <w:t>Specific day to day responsibilities will include, but will not be limited to:</w:t>
        <w:br/>
        <w:br/>
        <w:br/>
        <w:br/>
        <w:t>Work with business stakeholders to understand their problems and work with Product Managers to assign</w:t>
        <w:br/>
        <w:br/>
        <w:br/>
        <w:t>areas of responsibilities for relevant teams</w:t>
        <w:br/>
        <w:br/>
        <w:br/>
        <w:br/>
        <w:t>Coordinate with operations and training team for new Product deployments and feedback</w:t>
        <w:br/>
        <w:t>Update relevant stakeholders about newly launched features and provide support for product related</w:t>
        <w:br/>
        <w:br/>
        <w:br/>
        <w:t>queries</w:t>
        <w:br/>
        <w:br/>
        <w:br/>
        <w:br/>
        <w:t>Drive and Track adoption of deployed features</w:t>
        <w:br/>
        <w:t>Coordinate with tech and product team to report bugs and product enhancement</w:t>
        <w:br/>
        <w:t>Resolve ad-hoc queries raised by operations team/business teams</w:t>
        <w:br/>
        <w:t>Work with design and engineering teams through feature implementations</w:t>
        <w:br/>
        <w:t>Design, build, configure and solutioning applications to meet Grofers business process and requirements.</w:t>
        <w:br/>
        <w:br/>
        <w:br/>
        <w:t>Qualification/Desired Attributes</w:t>
        <w:br/>
        <w:br/>
        <w:br/>
        <w:br/>
        <w:t>Must have skills : Arena, Anylogic, Basic Operations Research.</w:t>
        <w:br/>
        <w:t>Good to have skills : Python, Basics of Data Analysis.</w:t>
        <w:br/>
        <w:t>Monte Carlo Simulation, Continuous Model and Discrete Model,</w:t>
        <w:br/>
        <w:t>Elements of Discrete Event Simulation,</w:t>
        <w:br/>
        <w:t>Generation of Random Numbers,</w:t>
        <w:br/>
        <w:t>Mechanics of Discrete Simulation,</w:t>
        <w:br/>
        <w:t>Manual Simulation of single-server Model,</w:t>
        <w:br/>
        <w:t>Subinterval Method, Replication Method, Event Scheduling, Process Oriented Method.</w:t>
        <w:br/>
        <w:t>Must have experience in communication skills, logics of Operations Research and programming.</w:t>
        <w:br/>
        <w:t>Preferred to have knowledge in Warehouse Optimization, Replenishment strategy, Purchase â€“ Demand</w:t>
        <w:br/>
        <w:br/>
        <w:br/>
        <w:t>planning â€“ Dispatch planning in the supply chain management, Network Optimization, Forecasting and</w:t>
        <w:br/>
        <w:br/>
        <w:t>Predictive analysis in business applications.</w:t>
        <w:br/>
        <w:br/>
        <w:t>Preferred a PhD in Simulation or M.Sc. / M. Tech in Simulation / Operations Research. If anyone have experience / background in Simulation and its applications they can also apply.</w:t>
        <w:br/>
        <w:br/>
        <w:t>Excited? You will be, once you visit our Engineering Blog where you can deep dive into all the cool stuff that our engineers have been working on.</w:t>
        <w:br/>
        <w:br/>
        <w:t>All candidates interested in exploring the opportunity are requested to apply with us on careers@grofers.com"</w:t>
        <w:br/>
        <w:t>1232,https://www.glassdoor.co.in/partner/jobListing.htm?pos=2315&amp;ao=437149&amp;s=58&amp;guid=0000016b6ff2dc90ad688359138dcc87&amp;src=GD_JOB_AD&amp;t=SR&amp;extid=1&amp;exst=OL&amp;ist=&amp;ast=OL&amp;vt=w&amp;slr=true&amp;cs=1_2a880caf&amp;cb=1560951315980&amp;jobListingId=3200303853,GIR Technology - GIR Tech - Data Engineer,Goldman Sachs, â€“ Bengaluru,"MORE ABOUT THIS JOB</w:t>
        <w:br/>
        <w:br/>
        <w:t>What We Do</w:t>
        <w:br/>
        <w:br/>
        <w:t>At Goldman Sachs, our Engineers donâ€™t just make things â€“ we make things possible. Change the world by connecting people and capital with ideas. Solve the most challenging and pressing engineering problems for our clients. Join our engineering teams that build massively scalable software and systems, architect low latency infrastructure solutions, proactively guard against cyber threats, and leverage machine learning alongside financial engineering to continuously turn data into action. Create new businesses, transform finance, and explore a world of opportunity at the speed of markets.</w:t>
        <w:br/>
        <w:br/>
        <w:t>Engineering, which is comprised of our Technology Division and global strategists groups, is at the critical center of our business, and our dynamic environment requires innovative strategic thinking and immediate, real solutions. Want to push the limit of digital possibilities? Start here.</w:t>
        <w:br/>
        <w:br/>
        <w:t>Who We Look For</w:t>
        <w:br/>
        <w:br/>
        <w:t>Goldman Sachs Engineers are innovators and problem-solvers, building solutions in risk management, big data, mobile and more. We look for creative collaborators who evolve, adapt to change and thrive in a fast-paced global environment.</w:t>
        <w:br/>
        <w:br/>
        <w:t>Enabling Goldman Sachsâ€™ research analysts to model investment ideas efficiently and</w:t>
        <w:br/>
        <w:br/>
        <w:t>accurately, whilst ensuring that clients can access these ideas when, where and how they</w:t>
        <w:br/>
        <w:br/>
        <w:t>choose. GIR Technologists leverage the latest in cloud, mobile and big data technologies to</w:t>
        <w:br/>
        <w:br/>
        <w:t>help define and deliver our digital investment research strategy.</w:t>
        <w:br/>
        <w:br/>
        <w:t>The Goldman Sachs Investment Research division is undergoing a â€œDigital-firstâ€ transformation that will lead to a landmark shift in how our research is produced and consumed by our clients. Youâ€™ll join the team that is a key part of this transformation into a data-driven organization as we build out the underlying Data platform for critical business metrics. Many greenfield opportunities await the successful candidate as we build this platform for gaining insights into business and monetizing our content.</w:t>
        <w:br/>
        <w:br/>
        <w:t>RESPONSIBILITIES AND QUALIFICATIONS</w:t>
        <w:br/>
        <w:br/>
        <w:t>HOW YOU WILL FULFILL YOUR POTENTIAL</w:t>
        <w:br/>
        <w:br/>
        <w:t>As a software engineer, you will be a key contributor in building a green field Research Data platform to help senior business stakeholders understand our clientsâ€™ digital research consumption and translate those insights into actionable ideas.</w:t>
        <w:br/>
        <w:t>There are opportunities for the successful candidate to work on a diverse set of Technology platforms and be involved in day to day coding in building the Research Data platform from scratch and integrating with other firm-wide Data Platforms/Technologies.</w:t>
        <w:br/>
        <w:t>We sit with our business users and are exposed, daily, to their thought processes, allowing us to apply relevant technology solutions to the problems they face.</w:t>
        <w:br/>
        <w:br/>
        <w:t>SKILLS AND EXPERIENCE WE ARE LOOKING FOR</w:t>
        <w:br/>
        <w:br/>
        <w:t>Experience in designing data models and pipelines for mission-critical Analytics with senior stakeholders</w:t>
        <w:br/>
        <w:t>Proficient in creating data models optimized for performant extraction (SQL, NoSQL and/or Hadoop/Hive/Spark)</w:t>
        <w:br/>
        <w:t>Familiarity with BI tools (Qlikview, Tableau, ZoomData) and Visualization APIs (D3.js)</w:t>
        <w:br/>
        <w:t>Proven record of producing robust, well-tested solutions and familiarity with the full product lifecycle (requirements gathering, implementation through support)</w:t>
        <w:br/>
        <w:t>A strong analytical and problem solving mind-set</w:t>
        <w:br/>
        <w:t>Willingness to collaborate with our business partners to understand and implement their requirements</w:t>
        <w:br/>
        <w:br/>
        <w:br/>
        <w:t>Preferred Qualifications</w:t>
        <w:br/>
        <w:br/>
        <w:br/>
        <w:br/>
        <w:t>Experience working on data architecture/modeling for Enterprise Data Hub implementations</w:t>
        <w:br/>
        <w:t>Experience in implementing data transformations in Spark, SQL and/or Python, R</w:t>
        <w:br/>
        <w:t>An understanding of current Data Engineering frameworks to support Data Science and Machine Learning efforts</w:t>
        <w:br/>
        <w:t>Agile methodologies</w:t>
        <w:br/>
        <w:t>Experience working in an Agile environment</w:t>
        <w:br/>
        <w:t>Experience working in a global team</w:t>
        <w:br/>
        <w:br/>
        <w:t>ABOUT GOLDMAN SACHS</w:t>
        <w:br/>
        <w:br/>
        <w:t>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w:t>
        <w:br/>
        <w:br/>
        <w:t>Ã‚Â© The Goldman Sachs Group, Inc., 2018. All rights reserved Goldman Sachs is an equal employment/affirmative action employer Female/Minority/Disability/Vet."</w:t>
        <w:br/>
        <w:t>1234,https://www.glassdoor.co.in/partner/jobListing.htm?pos=209&amp;ao=437149&amp;s=58&amp;guid=0000016b6ff022b58e536b8bcc9a19bb&amp;src=GD_JOB_AD&amp;t=SR&amp;extid=1&amp;exst=OL&amp;ist=&amp;ast=OL&amp;vt=w&amp;slr=true&amp;cs=1_323766aa&amp;cb=1560951137328&amp;jobListingId=3216047190,Data Scientist,Mast Global, â€“ Bengaluru,"Description</w:t>
        <w:br/>
        <w:br/>
        <w:t>Position Overview</w:t>
        <w:br/>
        <w:br/>
        <w:t>Enterprise Analytics team is responsible for managing and analyzing customer data, statistical modeling and advanced analytics requests from all the brands - Victoria's Secret, Pink , Bath &amp; Body Works. The Data Scientist will be responsible to analyze and model structured data using advanced statistical/ML methods and implement algorithms and software needed to develop solutions to business questions and present findings with actionable recommendations. This position will report directly to - Senior Manager, Data Science &amp; Analytics.</w:t>
        <w:br/>
        <w:br/>
        <w:t>Specific Responsibilities</w:t>
        <w:br/>
        <w:br/>
        <w:t>Deliver projects around customer/marketing/inventory analytics and insights including ad-hoc requests originating from enterprise wide brands.</w:t>
        <w:br/>
        <w:br/>
        <w:t>Perform exploratory and descriptive analysis for data mining problems and articulate the findings.</w:t>
        <w:br/>
        <w:br/>
        <w:t>Use various statistical techniques amd ML methods to perform predictive modeling/classification for problems around customer , campaigns , sales , customer profiles, segmentation and provide relevant &amp; accurate recommendations/insights.</w:t>
        <w:br/>
        <w:br/>
        <w:t>Execute predictive model scorings in order to support various customer marketing initiatives.</w:t>
        <w:br/>
        <w:br/>
        <w:t>Query structured &amp; unstructured data (from hybrid sources &amp; platforms) and perform exploratory data analysis for further advanced modeling</w:t>
        <w:br/>
        <w:br/>
        <w:t>Present ideas and findings with actionable recommendations in an easily consumable manner.</w:t>
        <w:br/>
        <w:br/>
        <w:t>Participate in peer reviews of projects</w:t>
        <w:br/>
        <w:br/>
        <w:t>Stay current with business results, strategies, industry standards and best practices.</w:t>
        <w:br/>
        <w:br/>
        <w:t>Qualifications</w:t>
        <w:br/>
        <w:br/>
        <w:t>Qualifications</w:t>
        <w:br/>
        <w:br/>
        <w:t>Masters. in Mathematics, Advance statistics , operations research, business studies , bio statistics &amp;/or computer science with 2+ years of experience in statistical/quantitative analysis.</w:t>
        <w:br/>
        <w:br/>
        <w:t>Skills/Experience</w:t>
        <w:br/>
        <w:br/>
        <w:t>2 to 3 years of experience in customer / marketing analytics role preferably in retail domain</w:t>
        <w:br/>
        <w:br/>
        <w:t>Proficient in R or Python , SAS (Enterprise Guide, Enterprise Miner) and advanced SQL programming skills.</w:t>
        <w:br/>
        <w:br/>
        <w:t>Experience in working with large relational databases like Teradata.</w:t>
        <w:br/>
        <w:br/>
        <w:t>Experience in big data technologies ( Hadoop/Mapr , Hive)</w:t>
        <w:br/>
        <w:br/>
        <w:t>Experience in statistical procedures/ML methods that are applied in prediction/classification , segmentation, profiling and data visualization.</w:t>
        <w:br/>
        <w:br/>
        <w:t>Experience in Excel, Excel-VBA and PowerPoint. Ability to automate insights / reports using Macros (SAS and Excel VBA) &amp; other relevant technologies</w:t>
        <w:br/>
        <w:br/>
        <w:t>Good to Have : Exposure to clickstream data.</w:t>
        <w:br/>
        <w:br/>
        <w:t>Ability to understand business needs to generate relevant accurate insights or translate business needs into analytical specifications</w:t>
        <w:br/>
        <w:br/>
        <w:t>Demonstrated analytical &amp; problem solving skills, ability to interpret reports, analyze trends and provide insights</w:t>
        <w:br/>
        <w:br/>
        <w:t>Strong written and verbal communication skills. Demonstrated ability to communicate complicated statistical analytical concepts to business stakeholders in a simplified comprehendible manner.</w:t>
        <w:br/>
        <w:br/>
        <w:t>Highly energized personality with a positive attitude and ability to work with minimal supervision, prioritize, multi task and work under tight timelines"</w:t>
        <w:br/>
        <w:t>1235,https://www.glassdoor.co.in/partner/jobListing.htm?pos=2613&amp;ao=437149&amp;s=58&amp;guid=0000016b6ff33af8a09ad9a061d06cf8&amp;src=GD_JOB_AD&amp;t=SR&amp;extid=1&amp;exst=OL&amp;ist=&amp;ast=OL&amp;vt=w&amp;slr=true&amp;cs=1_904692f6&amp;cb=1560951340144&amp;jobListingId=3201191358,Lead Software Developer - Analytics (Manager - TDIM),JLL, â€“ Bengaluru,"#JLLTechAmbitions</w:t>
        <w:br/>
        <w:br/>
        <w:t>Duties &amp; responsibilities</w:t>
        <w:br/>
        <w:br/>
        <w:t>Build highly scalable analytics web application to provide Dashboards and Notifications based on Bulk Ingestion, Real Time Streaming Applications and AI/ML-based insights</w:t>
        <w:br/>
        <w:br/>
        <w:t>Build a configurable web application that is configurable by Users</w:t>
        <w:br/>
        <w:br/>
        <w:t>Build GraphQL based API access that allows flexible retrieval of information</w:t>
        <w:br/>
        <w:br/>
        <w:t>Build Notification and Alert engine that allows users to receive notifications/alerts through various channels such as Web Application, SMS, Email and Push notifications</w:t>
        <w:br/>
        <w:br/>
        <w:t>Build and deploy a web application using Docker in Kubernetes environment</w:t>
        <w:br/>
        <w:br/>
        <w:t>Develop Unit/Integration test cases to ensure code quality and feature readiness</w:t>
        <w:br/>
        <w:br/>
        <w:t>Work with Product Manager, UX developer, UI developer to develop GraphQL API to support UI application</w:t>
        <w:br/>
        <w:br/>
        <w:t>Secure application through the use of authentication protocols such as OAuth 2.0, Open ID Connect, SAML, etc.</w:t>
        <w:br/>
        <w:br/>
        <w:t>Ensuring that rigorous design and development practices are followed in the team.</w:t>
        <w:br/>
        <w:br/>
        <w:t>Delivering a well-instrumented system that provides insights in Operational Metrics and helps in resolving issues</w:t>
        <w:br/>
        <w:br/>
        <w:t>Support application by resolving customer issues</w:t>
        <w:br/>
        <w:br/>
        <w:t>Plan and participate in Sprint activities such as Sprint Planning, Spring Backlog grooming, roadmap discussions, etc</w:t>
        <w:br/>
        <w:br/>
        <w:t>Estimate stories/tasks based on a prioritized backlog</w:t>
        <w:br/>
        <w:br/>
        <w:t>Mentor and coach other application developers to follow best practices, code reviews and code guidelines</w:t>
        <w:br/>
        <w:br/>
        <w:t>Hiring and retaining top engineers in the team</w:t>
        <w:br/>
        <w:br/>
        <w:t>Use technology best practices and standards to innovate and constantly improve delivered features</w:t>
        <w:br/>
        <w:br/>
        <w:t>Key skills</w:t>
        <w:br/>
        <w:br/>
        <w:t>Deep expertise with server-side development using Nodejs specifically through the usage of microservices</w:t>
        <w:br/>
        <w:br/>
        <w:t>Expertise in building API specifically using GraphQL and Nodejs</w:t>
        <w:br/>
        <w:br/>
        <w:t>Experience in building serverless applications using Nodejs by leveraging AWS Lambda, Azure Functions, etc</w:t>
        <w:br/>
        <w:br/>
        <w:t>Knowledge of schema definition such as AVRO, Thrift, Protocol Buffers and Parquet</w:t>
        <w:br/>
        <w:br/>
        <w:t>Experience building test automation for data loading, performance, and API validation through tools such as JMeter, apigee, SoapUI, etc</w:t>
        <w:br/>
        <w:br/>
        <w:t>Hands on experience with Kafka Consumer and Producers</w:t>
        <w:br/>
        <w:br/>
        <w:t>Experience in build automation tools</w:t>
        <w:br/>
        <w:br/>
        <w:t>Experience in working with Container Management/Orchestration Systems such as Kubernetes, Apache Mesos, AWS ECS, etc</w:t>
        <w:br/>
        <w:br/>
        <w:t>Experience with Stream Analysis and ML with tools such as Spark, Apache Flink, etc</w:t>
        <w:br/>
        <w:br/>
        <w:t>Experience with building instrumented, scalable, highly available, and secure systems using security standards such as OAuth 2.0, OpenID Connect, SAML, etc</w:t>
        <w:br/>
        <w:br/>
        <w:t>Experience with one or more public clouds (AWS, GCP, Azure)</w:t>
        <w:br/>
        <w:br/>
        <w:t>Reliable, self-motivated, and self-disciplined individual capable of planning and executing multiple projects simultaneously within a fast-paced environment.</w:t>
        <w:br/>
        <w:br/>
        <w:t>Requires excellent collaboration, presentation and communication skills</w:t>
        <w:br/>
        <w:br/>
        <w:t>Employee specification</w:t>
        <w:br/>
        <w:br/>
        <w:t>Bachelors degree in Electronics &amp; Communication Engineering or Computer Science discipline. Advance degree preferred.</w:t>
        <w:br/>
        <w:br/>
        <w:t>7+ years of hands-on development with 5 years in Web Application using Nodejs in the production environment</w:t>
        <w:br/>
        <w:br/>
        <w:t>3+ years of experience leading development teams</w:t>
        <w:br/>
        <w:br/>
        <w:t>Capability to self-learn new software applications and programming languages.</w:t>
        <w:br/>
        <w:br/>
        <w:t>Effective written and verbal communication skills, including technical writing.</w:t>
        <w:br/>
        <w:br/>
        <w:t>Excellent technical, analytical and organizational skills. Project management skills desired."</w:t>
        <w:br/>
        <w:t>1236,https://www.glassdoor.co.in/partner/jobListing.htm?pos=2908&amp;ao=4120&amp;s=58&amp;guid=0000016b6ff3a0518c5fcc2f47e7bf42&amp;src=GD_JOB_AD&amp;t=SR&amp;extid=1&amp;exst=OL&amp;ist=&amp;ast=OL&amp;vt=w&amp;slr=true&amp;cs=1_804bf5ec&amp;cb=1560951366260&amp;jobListingId=3260586610,"Scientist, Protien Engineering &amp; Diversity, R&amp;T, Bangalore, India",Novozymes, â€“ Bengaluru,"Scientist, Protien Engineering &amp; Diversity, R&amp;T, Bangalore, India</w:t>
        <w:br/>
        <w:br/>
        <w:br/>
        <w:t>Pioneer a brighter future</w:t>
        <w:br/>
        <w:br/>
        <w:t>At Novozymes, we work in close partnership with our customers to create a better world every day, for those around us, each other and for the next generation. We use science to advance industries, and as part of our R&amp;D team, youâ€™ll create and develop the biological answers that will pave the way for a brighter future. Come join us and letâ€™s realize your potential together.</w:t>
        <w:br/>
        <w:br/>
        <w:t>Scientist, Protein Engineering and Diversity, R&amp;T, Bangalore, India</w:t>
        <w:br/>
        <w:br/>
        <w:t>Are you ready for a challenging role that lets you use both your scientific grounding and communication skills? If so, you could be our new colleague in protein engineering and Diversity and be part of a dynamic team of 15 scientists and research associates based in Bangalore. We have a state of the art protein engineering unit comprising of key competencies, such as molecular design, library creation, DNA evolution, assays, HTS, protein characterization, application testing and data analytics. To support this, we are currently looking for a Scientist to join Novozymes India R&amp;D for supporting development of next generation enzymes for various industrial applications, together with strong cross-functional collaboration linkages to other Novozymes global sites in Europe and US. You thrive in a fast-paced environment and are comfortable with working in the area of protein engineering, this is a fantastic career opportunity with potential for personal and professional development.</w:t>
        <w:br/>
        <w:br/>
        <w:t>Tasks and Responsibilities</w:t>
        <w:br/>
        <w:br/>
        <w:t>You will develop protein engineering/ molecular biology strategies (design and diversity generation) to improve enzyme properties as per the desired applications/ needs.You will carry out hypothesis-based scientific investigations towards identifying sequence, structure, function and performance relationships to address enzyme performance in an industrial settingYou will perform microbiological/ molecular biology experiments and supervise, and train research associates to support their deliverablesYou will Identify and Support IP generation and filingsShould be willing to work in a cross -functional team in a matrix organization</w:t>
        <w:br/>
        <w:br/>
        <w:t>In this position you need to have:</w:t>
        <w:br/>
        <w:br/>
        <w:t>Ph.D. in Biochemistry/Biotechnology/Molecular Biology/ Biophysics2-4 years of relevant experience (industry or academia, hands on) in protein engineering, molecular biology, structure-function understanding and/or biophysical techniquesWell versed with prokaryotic expression systemsAbility to prioritize projects effectively and meet timelines successfully with the utmost attention to detail, setting high performance standards. Ability to resolve technical and workflow issues in an independent mannerKnowledge of Python/ bioinformatics/ NGS will be an added advantage</w:t>
        <w:br/>
        <w:br/>
        <w:br/>
        <w:t>Are you the next Zymer in our team? Consider a career with Novozymes â€“ you never know what tomorrow might bringâ€¦</w:t>
        <w:br/>
        <w:br/>
        <w:t>Rethink tomorrow</w:t>
        <w:br/>
        <w:br/>
        <w:t>Novozymes is the world leader in bioinnovation. Together with customers across a broad array of industries, we create tomorrowâ€™s biosolutions, improving our customersâ€™ business and the use of our planetâ€™s resources. With over 700 products used in 130 countries, Novozymesâ€™ bioinnovations improve industrial performance and safeguard the worldâ€™s resources by offering superior and sustainable solutions for tomorrowâ€™s ever-changing marketplace.</w:t>
        <w:br/>
        <w:br/>
        <w:br/>
        <w:t>Ref: 6223BR</w:t>
        <w:br/>
        <w:br/>
        <w:t>City: Bangalore</w:t>
        <w:br/>
        <w:br/>
        <w:t>Country: India</w:t>
        <w:br/>
        <w:br/>
        <w:t>Job Area: Research and Development</w:t>
        <w:br/>
        <w:br/>
        <w:br/>
        <w:t>Apply for this job"</w:t>
        <w:br/>
        <w:t>1239,https://www.glassdoor.co.in/partner/jobListing.htm?pos=1815&amp;ao=437149&amp;s=58&amp;guid=0000016b6ff236189c2984518ca3c0e8&amp;src=GD_JOB_AD&amp;t=SR&amp;extid=1&amp;exst=OL&amp;ist=&amp;ast=OL&amp;vt=w&amp;slr=true&amp;cs=1_ebfd8971&amp;cb=1560951273326&amp;jobListingId=3201314060,Senior Data Engineer,zeotap, â€“ Bengaluru,"What you'll do:</w:t>
        <w:br/>
        <w:br/>
        <w:t>Create and maintain optimal data pipeline architecture</w:t>
        <w:br/>
        <w:br/>
        <w:t>Assemble large, complex data sets that meet functional / non-functional business requirements</w:t>
        <w:br/>
        <w:br/>
        <w:t>Identify, design, and implement internal process improvements: automating manual processes, optimizing data delivery, re-designing infrastructure for greater scalability, etc</w:t>
        <w:br/>
        <w:br/>
        <w:t>Build the infrastructure required for optimal extraction, transformation, and loading of data from a wide variety of data sources using SQL and AWS 'big data' technologies.</w:t>
        <w:br/>
        <w:br/>
        <w:t>Build analytics tools that utilize the data pipeline to provide actionable insights into customer acquisition, operational efficiency and other key business performance metrics</w:t>
        <w:br/>
        <w:br/>
        <w:t>Work with stakeholders including the Executive, Product, Data and Design teams to assist with data-related technical issues and support their data infrastructure needs</w:t>
        <w:br/>
        <w:br/>
        <w:t>Keep our data separated and secure across national boundaries through multiple data centers and AWS regions</w:t>
        <w:br/>
        <w:br/>
        <w:t>Create data tools for analytics and data scientist team members that assist them in building and optimizing our product into an innovative industry leader</w:t>
        <w:br/>
        <w:br/>
        <w:t>Work with data and analytics experts to strive for greater functionality in our data systems</w:t>
        <w:br/>
        <w:br/>
        <w:t>Mentor the team members</w:t>
        <w:br/>
        <w:br/>
        <w:t>What you are:</w:t>
        <w:br/>
        <w:br/>
        <w:t>You have 3+ years of experience in a Data Pipeline, Ingestion and data processing(Batch/Streaming)</w:t>
        <w:br/>
        <w:br/>
        <w:t>You have experience in building and optimizing 'big data' data pipelines, architectures and data sets.</w:t>
        <w:br/>
        <w:br/>
        <w:t>You have knowledge of message queuing, stream processing, and highly scalable 'big data' data stores</w:t>
        <w:br/>
        <w:br/>
        <w:t>You have advanced working experience with SQL(Relational)/NoSQL Data-bases knowledge and experience working with relational/ databases,</w:t>
        <w:br/>
        <w:br/>
        <w:t>You are strong in analytics related to working with unstructured datasets.</w:t>
        <w:br/>
        <w:br/>
        <w:t>You have experience performing root cause analysis on internal and external data and processes to answer specific business questions and identify opportunities for improvement.</w:t>
        <w:br/>
        <w:br/>
        <w:t>You have built processes supporting data transformation, data structures, metadata, dependency and workload management.</w:t>
        <w:br/>
        <w:br/>
        <w:t>You have worked with cross-functional teams in a dynamic environment."</w:t>
        <w:br/>
        <w:t>1241,https://www.glassdoor.co.in/partner/jobListing.htm?pos=1120&amp;ao=437149&amp;s=58&amp;guid=0000016b6ff156f8b0776fd84c4ff5e4&amp;src=GD_JOB_AD&amp;t=SR&amp;extid=1&amp;exst=OL&amp;ist=&amp;ast=OL&amp;vt=w&amp;slr=true&amp;cs=1_f2ba1a37&amp;cb=1560951216190&amp;jobListingId=3201402543,Lead Data Scientist,Sigmoid, â€“ Bengaluru,"Responsibilities:</w:t>
        <w:br/>
        <w:br/>
        <w:t>Hypothesis testing, insights generation, root casue analysis, factor analysis.</w:t>
        <w:br/>
        <w:br/>
        <w:t>Statistical model (predictive &amp; prescriptive) development using various statistical &amp; machine learning techniques/algorithms.</w:t>
        <w:br/>
        <w:br/>
        <w:t>Test/train the model, Improve Model accuracy, Monitor model performance.</w:t>
        <w:br/>
        <w:br/>
        <w:t>Data Extraction from EDW/Big Data Platform, Dataset Preparation (creation of base data, aggregation, transformation), performing EDA.</w:t>
        <w:br/>
        <w:br/>
        <w:t>Requirements:</w:t>
        <w:br/>
        <w:br/>
        <w:t>Experience: 4 - 6 years</w:t>
        <w:br/>
        <w:br/>
        <w:t>Strong learning acumen.</w:t>
        <w:br/>
        <w:br/>
        <w:t>Team Player.</w:t>
        <w:br/>
        <w:br/>
        <w:t>High sense of ownership.</w:t>
        <w:br/>
        <w:br/>
        <w:t>Ability to work in a fast-paced and deadline driven environment.</w:t>
        <w:br/>
        <w:br/>
        <w:t>Loves technology.</w:t>
        <w:br/>
        <w:br/>
        <w:t>Highly skilled at Data Interpretation.</w:t>
        <w:br/>
        <w:br/>
        <w:t>Problem solver.</w:t>
        <w:br/>
        <w:br/>
        <w:t>2+ years of experience with data analysis/Modelling.</w:t>
        <w:br/>
        <w:br/>
        <w:t>BE/BTech from a Tier 1 college (IIT/ISI/NIT/BITS/BIT/IIIT).</w:t>
        <w:br/>
        <w:br/>
        <w:t>Good exposure of machine learning concepts and algorithms.</w:t>
        <w:br/>
        <w:br/>
        <w:t>Must be fluent with any one of Python, R, Java.</w:t>
        <w:br/>
        <w:br/>
        <w:t>Strong in statistical &amp; machine learning concepts.</w:t>
        <w:br/>
        <w:br/>
        <w:t>Knowledge of Python Libraries - Scipy, Numpy, Pandas, IPython, Scikit-learn.</w:t>
        <w:br/>
        <w:br/>
        <w:t>Strong Python skills for data wrangling / analysis / visualization / modeling.</w:t>
        <w:br/>
        <w:br/>
        <w:t>Experience with distributed big data processing (PySpark, Jupyter, Linux, AWS).</w:t>
        <w:br/>
        <w:br/>
        <w:t>Deployed at least one industrial project using supervised / unsupervised machine learning."</w:t>
        <w:br/>
        <w:t>1243,https://www.glassdoor.co.in/partner/jobListing.htm?pos=2611&amp;ao=433315&amp;s=58&amp;guid=0000016b6ff33af8a09ad9a061d06cf8&amp;src=GD_JOB_AD&amp;t=SR&amp;extid=1&amp;exst=OL&amp;ist=&amp;ast=OL&amp;vt=w&amp;slr=true&amp;cs=1_a582a4ea&amp;cb=1560951340142&amp;jobListingId=3140638486,Marketing BI Data Modeler,Hewlett Packard Enterprise, â€“ Bengaluru,"At Hewlett Packard Enterprise (HPE), we live by three core values that drive our business: Partner. Innovate. Act. These values combine to help us create important work all over the world to advance how people live and work.</w:t>
        <w:br/>
        <w:br/>
        <w:t>HPE makes Hybrid IT simple. HPE helps customers to design the right mix of Hybrid IT to serve their unique needs. We bring next generation infrastructure that uses intelligent software to simplify and accelerate the delivery of new apps, services and business insights. Providing with new ways to deliver and manage IT on-premises and in the cloud.</w:t>
        <w:br/>
        <w:br/>
        <w:t>Applies developed subject matter knowledge to solve common and complex business issues within established guidelines and recommends appropriate alternatives. Works on problems of diverse complexity and scope. May act as a team or project leader providing direction to team activities and facilitates information validation and team decision making process. Exercises independent judgment within generally defined policies and practices to identify and select a solution. Ability to handle most unique situations. May seek advice in order to make decisions on complex business issues.</w:t>
        <w:br/>
        <w:br/>
        <w:t>Education and Experience</w:t>
        <w:br/>
        <w:br/>
        <w:t>BA or BS in Communications, Marketing, Business Administration or field relevant to subject matter.5+ years of experience in marketing technology/automation, information technology (as a BI or data analyst).</w:t>
        <w:br/>
        <w:br/>
        <w:t>Knowledge and Skills</w:t>
        <w:br/>
        <w:br/>
        <w:t>Strong experience with BI data design and development (QlikView preferred)Superior knowledge of relational databases and data modelingHigh organizational and project management skillsExceptional analytical and time management skillsExcellent ability to translate client requirements into effective solutionsSound ability to interact with end users and craft clear technical requirements from business languageSolid writing and editing skills some peer or manager edits typically needed.Solid organization and program management skills. Ability to link communications plans and activities to business results.</w:t>
        <w:br/>
        <w:br/>
        <w:t>We offer:</w:t>
        <w:br/>
        <w:br/>
        <w:t>â€¢ A competitive salary and extensive social benefits</w:t>
        <w:br/>
        <w:br/>
        <w:t>â€¢ Diverse and dynamic work environment</w:t>
        <w:br/>
        <w:br/>
        <w:t>â€¢ Work-life balance and support for career development</w:t>
        <w:br/>
        <w:br/>
        <w:t>â€¢ Want to know more about HPE? Then lets stay connected!</w:t>
        <w:br/>
        <w:br/>
        <w:t>https://www.facebook.com/HPECareers</w:t>
        <w:br/>
        <w:br/>
        <w:t>https://twitter.com/HPE_Careers</w:t>
        <w:br/>
        <w:br/>
        <w:t>1042685"</w:t>
        <w:br/>
        <w:t>1245,https://www.glassdoor.co.in/partner/jobListing.htm?pos=3018&amp;ao=437149&amp;s=58&amp;guid=0000016b6ff3c485bd6b440209518e94&amp;src=GD_JOB_AD&amp;t=SR&amp;extid=1&amp;exst=OL&amp;ist=&amp;ast=OL&amp;vt=w&amp;slr=true&amp;cs=1_f8e3befc&amp;cb=1560951375325&amp;jobListingId=3201057498,Big Data Engineer - Bangalore, â€“ Bengaluru, â€“ Bengaluru,"At Hewlett Packard Enterprise (HPE), we live by three core values that drive our business: Partner. Innovate. Act. These values combine to help us create important work all over the world to advance how people live and work.</w:t>
        <w:br/>
        <w:br/>
        <w:t>HPE makes Hybrid IT simple. HPE helps customers to design the right mix of Hybrid IT to serve their unique needs. We bring next generation infrastructure that uses intelligent software to simplify and accelerate the delivery of new apps, services and business insights. Providing with new ways to deliver and manage IT on-premises and in the cloud.</w:t>
        <w:br/>
        <w:br/>
        <w:t>Applies developed subject matter knowledge to solve common and complex business issues within established guidelines and recommends appropriate alternatives. Works on problems of diverse complexity and scope. May act as a team or project leader providing direction to team activities and facilitates information validation and team decision making process. Exercises independent judgment within generally defined policies and practices to identify and select a solution. Ability to handle most unique situations. May seek advice in order to make decisions on complex business issues.</w:t>
        <w:br/>
        <w:br/>
        <w:t>Education and Experience</w:t>
        <w:br/>
        <w:br/>
        <w:t>BA or BS in Communications, Marketing, Business Administration or field relevant to subject matter.5+ years of experience in marketing technology/automation, information technology (as a BI or data analyst).</w:t>
        <w:br/>
        <w:br/>
        <w:t>Knowledge and Skills</w:t>
        <w:br/>
        <w:br/>
        <w:t>Strong experience with BI data design and development (QlikView preferred)Superior knowledge of relational databases and data modelingHigh organizational and project management skillsExceptional analytical and time management skillsExcellent ability to translate client requirements into effective solutionsSound ability to interact with end users and craft clear technical requirements from business languageSolid writing and editing skills some peer or manager edits typically needed.Solid organization and program management skills. Ability to link communications plans and activities to business results.</w:t>
        <w:br/>
        <w:br/>
        <w:t>We offer:</w:t>
        <w:br/>
        <w:br/>
        <w:t>â€¢ A competitive salary and extensive social benefits</w:t>
        <w:br/>
        <w:br/>
        <w:t>â€¢ Diverse and dynamic work environment</w:t>
        <w:br/>
        <w:br/>
        <w:t>â€¢ Work-life balance and support for career development</w:t>
        <w:br/>
        <w:br/>
        <w:t>â€¢ Want to know more about HPE? Then lets stay connected!</w:t>
        <w:br/>
        <w:br/>
        <w:t>https://www.facebook.com/HPECareers</w:t>
        <w:br/>
        <w:br/>
        <w:t>https://twitter.com/HPE_Careers</w:t>
        <w:br/>
        <w:br/>
        <w:t>1042685"</w:t>
        <w:br/>
        <w:t>1246,https://www.glassdoor.co.in/partner/jobListing.htm?pos=211&amp;ao=133349&amp;s=58&amp;guid=0000016b6ff022b58e536b8bcc9a19bb&amp;src=GD_JOB_AD&amp;t=SR&amp;extid=1&amp;exst=OL&amp;ist=&amp;ast=OL&amp;vt=w&amp;slr=true&amp;cs=1_0c686d8c&amp;cb=1560951137330&amp;jobListingId=3227100132,Data Scientist,Neustar, â€“ Bengaluru,"Neustar, Inc. is a leading global information services provider driving the connected world forward with trusted, holistic identity resolution. More information is available at https://www.home.neustar.</w:t>
        <w:br/>
        <w:br/>
        <w:t>Job Requisition:R-2382 Data Scientist (Open)Primary Location:BANGALOREJob Description:</w:t>
        <w:br/>
        <w:br/>
        <w:t>Neustar, Inc. As a global information services provider and leader in Connection Science, we know how to connect people, places, and things. Our marketing, risk, security, registry, and communications solutions help over 12,000 clients grow and guard their businesses. More information is available at https://www.home.neustar.</w:t>
        <w:br/>
        <w:br/>
        <w:t>Job Requisition:</w:t>
        <w:br/>
        <w:br/>
        <w:t>Data Scientist</w:t>
        <w:br/>
        <w:br/>
        <w:t>Job Description:</w:t>
        <w:br/>
        <w:br/>
        <w:t>The Data Scientist will work on challenging problems extracting actionable information out of the many data sources available to Neustar, particularly geospatial data. They will assist in developing accurate and precise models of user behavior based on this geospatial data using various analytical tools, including data curation, data visualization, supervised, and unsupervised machine learning. The data sets under analysis are large, and growing larger still, and so the data scientist must be proficient in the design and development of CPU and memory efficient algorithms.</w:t>
        <w:br/>
        <w:br/>
        <w:t>Application areas include Identity Resolution, Marketing Analytics Security and Fraud and other Business Solutions supported by our or our clientâ€™s data.</w:t>
        <w:br/>
        <w:br/>
        <w:t>Data Scientists create prototypes of new algorithms and support Engineering teams in productizing these capabilities. Data Scientists work closely with various teams including data acquisition, data products, data sciences and various business units including marketing, security, and internet of things to ensure implementation of capabilities that enable the organizationâ€™s vision. The role is based out of India at the Neustar offices in Bangalore.</w:t>
        <w:br/>
        <w:br/>
        <w:t>Responsibilities:</w:t>
        <w:br/>
        <w:br/>
        <w:t>Group Leadership: Mentoring and supporting the career and capability growth of her/his team members. Setting and monitoring project schedules, communicating progress to the larger team. Provide technical leadership and foster a climate of open creative collaboration with his/her team and with other colleagues.Algorithm Development: Develop a deep understanding of all the data relevant to the problem to be addressed. Establish deterministic and probabilistic linkages between data sources and develop ways to extract and summarize the sought information in the data using a wide variety of statistical, data mining and machine learning techniques.Prototyping: Create prototypes of productizable ways to perform the analysis at scale, provide documentation and help educate your colleagues in different function about the solutionSupport Implementation: Closely work with product, engineering and client teams to incorporate Data Science capabilities into Neustarâ€™s products and services</w:t>
        <w:br/>
        <w:br/>
        <w:t>Experience and Qualifications:</w:t>
        <w:br/>
        <w:br/>
        <w:t>Mastersâ€™s degree in Data Science, Statistics or a related field (we will consider applicants with a Bachelorâ€™s degree and relevant work experience as well)At least 2 years of experience working on data-intensive analytics solutionsSolid understanding of data mining and statistics concepts and familiarity with real-world applications of these techniques.Hands on experience in Machine LearningExperience on Geospatial data is preferred.Solid knowledge of SQL in its various forms for traditional databases and distributed computing environmentsExperience working with commercial and/or open source statistics and data mining packagesExperience working on large distributed datasets using Hive SQL, Spark, PythonStrong written and oral communication skillsStrong inter-personal collaboration skills. Being able to both work in groups or as an individual contributorGeneral curiosity, a willingness to experiment, pragmatism and the ability to handle ambiguity</w:t>
        <w:br/>
        <w:br/>
        <w:t>About Us</w:t>
        <w:br/>
        <w:br/>
        <w:t>Every day, the world generates roughly 2.5 quadrillion bits of data. Neustar isolates certain elements and analyzes, simplifies and edits them to make precise and valuable decisions that drive results. As one of the few companies capable of knowing with certainty who is on the other end of every interaction, weâ€™re trusted by the worldâ€™s great brands to make critical decisions some 20 billion times a day. We help marketers send timely and relevant messages to the right people. Because we can authoritatively tell a client exactly who is calling or connecting with them, we make critical real-time responses possible. And the same comprehensive information that enables our clients to direct and manage orders also stops attackers. We know when someone isnâ€™t who they claim to be, which helps stop fraud and denial of service before theyâ€™re a problem. Because weâ€™re also an experienced manager of some of the worldâ€™s most complex databases, we help clients control their online identity, registering and protecting their domain name, and routing traffic to the correct network address. By linking the most essential information with the people who depend on it, we provide more than 12,000 clients worldwide with decisionsâ€”not just data. More information is available at https://www.home.neustar.</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Neustar does not accept unsolicited resumes from external firms or agencies. Neustar will not be responsible for placement fees associated with unsolicited resumes.</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EOE of Minorities/Females/Vets/Disability</w:t>
        <w:br/>
        <w:br/>
        <w:t>Neustar, Inc. considers all applicants for employment without regard to race, color, religion, sex, national origin, age, disability, sexual orientation, or status as a Vietnam-era or special disabled veteran in accordance with federal law and other state and local requirements. Neustar, Inc., complies with applicable state and local laws prohibiting discrimination in employment and provides reasonable accommodation to qualified individuals with disabilities in accordance with the American with Disabilities Act (ADA) and applicable state and local laws."</w:t>
        <w:br/>
        <w:t>1247,https://www.glassdoor.co.in/partner/jobListing.htm?pos=604&amp;ao=437149&amp;s=58&amp;guid=0000016b6ff0b7fbb922e3ea321720e9&amp;src=GD_JOB_AD&amp;t=SR&amp;extid=1&amp;exst=OL&amp;ist=&amp;ast=OL&amp;vt=w&amp;slr=true&amp;cs=1_1e0384f7&amp;cb=1560951175487&amp;jobListingId=3251655623,Staff Data Scientist,General Electric, â€“ Bengaluru,"Role Summary:</w:t>
        <w:br/>
        <w:br/>
        <w:t>The Staff Data Scientist will work in teams addressing statistical, machine learning and data understanding problems in a commercial technology and consultancy development environment. In this role, they will contribute to the development and deployment of modern machine learning, operational research, semantic analysis, and statistical methods for deriving insights from large data sets.</w:t>
        <w:br/>
        <w:br/>
        <w:t>Essential Responsibilities:</w:t>
        <w:br/>
        <w:br/>
        <w:t>The Staff Data Scientist will be part of a data science or cross-disciplinary team, typically including statisticians, computer scientists, software developers, engineers, product managers, and end users, working in concert with partners in BHGE. Potential application areas include remote monitoring and diagnostics across infrastructure and industrial sectors, and business operations optimization. The data scientist will lead engagements with internal/external customers, and develop analytics within defined business objectives to address customer needs and opportunities.</w:t>
        <w:br/>
        <w:br/>
        <w:t>The work will involve a range of activities, including but not limited to:</w:t>
        <w:br/>
        <w:br/>
        <w:br/>
        <w:br/>
        <w:t>Working with business stakeholders to understand the business problem/requirements and helping define analytic objectives</w:t>
        <w:br/>
        <w:t>Forming hypotheses, exploratory data analysis, generating insights and validating the hypothesis, modeling, and parameter tuning</w:t>
        <w:br/>
        <w:t>Working with engineering teams to incorporate analyses and solutions, including working with data engineers on data quality assessment, data cleansing and data analytics efforts, and visualization team on representing results</w:t>
        <w:br/>
        <w:t>Developing re-usable components that can be applied to similar problem classes across contexts</w:t>
        <w:br/>
        <w:br/>
        <w:t>Qualifications/Requirements:</w:t>
        <w:br/>
        <w:br/>
        <w:t>Bachelor's Degree in a STEM major (Science, Technology, Engineering, Mathematics) -Minimum 8 years analytics development in a commercial setting</w:t>
        <w:br/>
        <w:t>Demonstrated skill in the use of one or more analytic software tools or languages (e.g., R, Python)</w:t>
        <w:br/>
        <w:t>Demonstrated skill at data cleansing, data quality assessment, and using analytics for data assessment</w:t>
        <w:br/>
        <w:t>Demonstrated skill in the use of applied analytics, descriptive statistics, and predictive analytics on industrial datasets</w:t>
        <w:br/>
        <w:t>Demonstrated skill in modeling techniques, including but not limited to Predictive modeling, Supervised learning, Unsupervised learning, Machine Learning, Statistical Modeling -Demonstrated skill in analytic prototyping, analytic scaling, and solutions integration -Strong communication &amp; visualization skills to help stakeholders define requirements, and explaining data science outcomes to non-expert audiences</w:t>
        <w:br/>
        <w:t>Generating insights for a business context</w:t>
        <w:br/>
        <w:br/>
        <w:t>Desired Characteristics:</w:t>
        <w:br/>
        <w:br/>
        <w:t>Strong background in working across teams in a matrixed environment</w:t>
        <w:br/>
        <w:t>High comfort levels with operating in ambiguity</w:t>
        <w:br/>
        <w:t>High levels of curiosity &amp; creativity to drive business impact</w:t>
        <w:br/>
        <w:br/>
        <w:t>About Us:</w:t>
        <w:br/>
        <w:br/>
        <w:t>Baker Hughes, a GE company (NYSE:BHGE) is the worldâ€™s first and only fullstream provider of integrated oilfield products, services and digital solutions. Drawing on a storied heritage of invention, BHGE harnesses the passion and experience of its people to enhance productivity across the oil and gas value chain. BHGE helps its customers acquire, transport and refine hydrocarbons more efficiently, productively and safely, with a smaller environmental footprint and at lower cost per barrel. Backed by the digital industrial strength of GE, the company deploys minds, machines and the cloud to break down silos and reduce waste and risk, applying breakthroughs from other industries to advance its own. With operations in over 120 countries, the companyâ€™s global scale, local know-how and commitment to service infuse over a century of experience with the spirit of a startup â€“ inventing smarter ways to bring energy to the world.</w:t>
        <w:br/>
        <w:br/>
        <w:t>Locations: India; Bengaluru"</w:t>
        <w:br/>
        <w:t>1248,https://www.glassdoor.co.in/partner/jobListing.htm?pos=303&amp;ao=140609&amp;s=58&amp;guid=0000016b6ff04d10b7507fa9c2020ed7&amp;src=GD_JOB_AD&amp;t=SR&amp;extid=1&amp;exst=OL&amp;ist=&amp;ast=OL&amp;vt=w&amp;slr=true&amp;cs=1_7a7e6857&amp;cb=1560951148331&amp;jobListingId=3204385877,Data Scientist,Enquero, â€“ Bengaluru,"Job Overview</w:t>
        <w:br/>
        <w:br/>
        <w:t>We are looking for a Data Scientist who will support our product, sales, leadership and marketing teams with insights gained from analyzing company data. The ideal candidate is adept at using large data sets to find opportunities for product and process optimization and using models to test the effectiveness of different courses of action. They must have strong experience using a variety of data mining/data analysis methods, using a variety of data tools, building and implementing models, using/creating algorithms and creating/running simulations. They must have a proven ability to drive business results with their data-based insights. They must be comfortable working with a wide range of stakeholders and functional teams. The right candidate will have a passion for discovering solutions hidden in large data sets and working with stakeholders to improve business outcomes.</w:t>
        <w:br/>
        <w:br/>
        <w:t>Education Requirements:</w:t>
        <w:br/>
        <w:br/>
        <w:t>Â· Bachelor's degree in Computer Science, Engineering, Statistics, Technical Science or relevant IT/Programming experience</w:t>
        <w:br/>
        <w:br/>
        <w:t>Â· Experience in solutioning for Artificial Intelligence use cases, plus web application development &amp; systems integration experience e.g. REST/SOAP</w:t>
        <w:br/>
        <w:br/>
        <w:t>Â· Prior solutioning experience with SQL databases, data streaming and integrating unstructured data</w:t>
        <w:br/>
        <w:br/>
        <w:t>Responsibilities for Data Scientist</w:t>
        <w:br/>
        <w:br/>
        <w:t>Work with stakeholders throughout the organization to identify opportunities for leveraging company data to drive business solutions.</w:t>
        <w:br/>
        <w:t>Mine and analyze data from company databases to drive optimization and improvement of product development, marketing techniques and business strategies.</w:t>
        <w:br/>
        <w:t>Assess the effectiveness and accuracy of new data sources and data gathering techniques.</w:t>
        <w:br/>
        <w:t>Develop custom data models and algorithms to apply to data sets.</w:t>
        <w:br/>
        <w:t>Use predictive modeling to increase and optimize customer experiences, revenue generation, ad targeting and other business outcomes.</w:t>
        <w:br/>
        <w:t>Develop company A/B testing framework and test model quality.</w:t>
        <w:br/>
        <w:t>Coordinate with different functional teams to implement models and monitor outcomes.</w:t>
        <w:br/>
        <w:t>Develop processes and tools to monitor and analyze model performance and data accuracy.</w:t>
        <w:br/>
        <w:br/>
        <w:t>Qualifications for Data Scientist</w:t>
        <w:br/>
        <w:br/>
        <w:t>Strong problem solving skills with an emphasis on product development.</w:t>
        <w:br/>
        <w:t>Experience using statistical computer languages (R, Python, SLQ, etc.) to manipulate data and draw insights from large data sets.</w:t>
        <w:br/>
        <w:t>Experience working with and creating data architectures.</w:t>
        <w:br/>
        <w:t>Knowledge of a variety of machine learning techniques (clustering, decision tree learning, artificial neural networks, etc.) and their real-world advantages/drawbacks.</w:t>
        <w:br/>
        <w:t>Knowledge of advanced statistical techniques and concepts (regression, properties of distributions, statistical tests and proper usage, etc.) and experience with applications.</w:t>
        <w:br/>
        <w:t>Excellent written and verbal communication skills for coordinating across teams.</w:t>
        <w:br/>
        <w:t>A drive to learn and master new technologies and techniques.</w:t>
        <w:br/>
        <w:t>Were looking for someone with experience in manipulating data sets and building statistical models, has a Masters or PHD in Statistics, Mathematics, Computer Science or another quantitative field, and is familiar with the following software/tools:</w:t>
        <w:br/>
        <w:br/>
        <w:br/>
        <w:br/>
        <w:t>Knowledge and experience in statistical and data mining techniques: GLM/Regression, Random Forest, Boosting, Trees, text mining, social network analysis, etc.</w:t>
        <w:br/>
        <w:t>Experience querying databases and using statistical computer languages: R, Python, SQL, etc.</w:t>
        <w:br/>
        <w:t>Experience creating and using advanced machine learning algorithms and statistics: regression, simulation, scenario analysis, modeling, clustering, decision trees, neural networks, etc.</w:t>
        <w:br/>
        <w:t>Experience with distributed data/computing tools: Map/Reduce, Hadoop, Hive, Spark, Gurobi, MySQL, etc.</w:t>
        <w:br/>
        <w:t>Experience visualizing/presenting data for stakeholders using: Periscope, Business Objects, D3, ggplot, etc.</w:t>
        <w:br/>
        <w:br/>
        <w:br/>
        <w:t>"</w:t>
        <w:br/>
        <w:t>1249,https://www.glassdoor.co.in/partner/jobListing.htm?pos=1725&amp;ao=399714&amp;s=58&amp;guid=0000016b6ff21350b953888fa0d32115&amp;src=GD_JOB_AD&amp;t=SR&amp;extid=1&amp;exst=OL&amp;ist=&amp;ast=OL&amp;vt=w&amp;slr=true&amp;cs=1_61701c50&amp;cb=1560951264414&amp;jobListingId=3253232789,Senior Data Analyst - Business Intelligence &amp; Reporting (Assistant Manager - TDIM),JLL, â€“ Bengaluru,"Senior Data Analyst â€“ Business Intelligence &amp; Reporting (Assistant Manager)</w:t>
        <w:br/>
        <w:br/>
        <w:t>Client Experience Process</w:t>
        <w:br/>
        <w:br/>
        <w:t>Technology, Data &amp; Information Management Centre of Expertise (TDIM CoE) (Bangalore)</w:t>
        <w:br/>
        <w:br/>
        <w:t>#JLLTechAmbitions</w:t>
        <w:br/>
        <w:br/>
        <w:t>What this job involves:</w:t>
        <w:br/>
        <w:br/>
        <w:t>About the role</w:t>
        <w:br/>
        <w:br/>
        <w:t>We are looking for a Data Analyst to join our technology Data &amp; Information Management organization in Bangalore, India. We are seeking candidates who are self-starters and can analyze, generate insights on JLLâ€™s business and client relationship health on the basis of the feedback that we collect through surveys(from clients on their experience working with JLL).The role will have a wide range of responsibilities including to work with our client survey vendor for the efficient execution of the surveys and to provide any other support in the operations of the program.The role will add immense value to the role holder through enhancement of Technical knowledge, analytical skills, and exposure to technologies suite in the PropTech domain.</w:t>
        <w:br/>
        <w:br/>
        <w:t>Responsibilities</w:t>
        <w:br/>
        <w:br/>
        <w:t>Use standard Data Science methodologies to perform Customer Satisfaction Driver Analysis, Engagement KPIâ€™s, Response KPIâ€™s and similar metrics.Come up with strategic insights using above KPIâ€™s/Metrics in the context of JLLâ€™s businessSupport standard data extraction processes from Customer Survey platforms &amp; other related data sourcesExtract, collate and enrich data from Customer Satisfaction surveys (if required)Work closely with Regional Client Experience Team to prepare Senior Management Presentations supporting quarterly/yearly regional insights and trends/outliers.Proactively identifies opportunities to optimize the performance and efficiency of existing processes/procedures.Ensures proper escalation, prioritization and remediation of data quality issues.</w:t>
        <w:br/>
        <w:br/>
        <w:t>Sounds like you? To apply you need to be:</w:t>
        <w:br/>
        <w:br/>
        <w:t>Experience &amp; Education</w:t>
        <w:br/>
        <w:br/>
        <w:t>Bachelorâ€™s or Masterâ€™s degree in Engineering/Computer Science/Statistics/Data Science or an MBA5+ yearsâ€™ experience as a Senior Data Analyst/Data Scientist supporting Client Survey programs or part of Market Research organization supporting Customer Analysis SurveysHas employed scripting languages such as Python/R for data extraction, cleansing, and data validation or is conversant with SQL Programming for data extraction and data manipulationHas prior experience working on Reporting/Visualization Tools such as Tableau (preferred) or Power BIAdvanced Analytical and Presentation skills using MS Powerpoint or any other storytelling platforms/toolsPrior work experience with Medallia (our client survey vendor) is an advantage</w:t>
        <w:br/>
        <w:br/>
        <w:t>Technical Skills &amp; Competencies</w:t>
        <w:br/>
        <w:br/>
        <w:t>Conversant with data extraction tools and methodologiesHas worked on data exploration techniques, enriching data, data cleansing and data validationHas prior experience on Reporting/Visualization tools to present data in storyboard formatsHas hands-on experience working on end to end Client Surveys/Customer Satisfaction process (data collation to producing strategic insights)Is able to work under strict timelines and able to plan out his/her tasks independently without close supervisionIs able to work remotely with key stakeholders and business partnersGood technical writing, documentation, and communication skills.Self-motivated, positive attitude and a team player.</w:t>
        <w:br/>
        <w:br/>
        <w:t>What we can do for you:</w:t>
        <w:br/>
        <w:br/>
        <w:t>At JLL, we make sure that you become the best version of yourself by helping you realize your full potential in a fully entrepreneurial and inclusive work environment. If you harbour a passion for learning and adapting new technologies, JLL will continuously provide you with platforms to enrich your technical domains. We will empower your ambitions through our dedicated Total Rewards Program, competitive pay, and benefits package. Itâ€™s no surprise that JLL has been recognized by the Ethisphere Institute as one of the 2019 Worldâ€™s Most Ethical Companies for the 12th consecutive year.</w:t>
        <w:br/>
        <w:br/>
        <w:t>Apply today...!!!</w:t>
        <w:br/>
        <w:br/>
        <w:t>JLL Privacy Notice</w:t>
        <w:br/>
        <w:br/>
        <w:t>Jones Lang LaSalle (JLL), together with its subsidiaries and affiliates, is a leading global provider of real estate and investment management services. We take our responsibility to protect the personal information provided to us seriously. Generally the personal information we collect from you are for the purposes of processing in connection with JLLâ€™s recruitment process. We endeavour to keep your personal information secure with appropriate level of security and keep for as long as we need it for legitimate business or legal reasons. We will then delete it safely and securely.</w:t>
        <w:br/>
        <w:br/>
        <w:t>For more information about how JLL processes your personal data, please view our Candidate Privacy Statement.</w:t>
        <w:br/>
        <w:br/>
        <w:t>For additional details please see our career site pages for each country.</w:t>
        <w:br/>
        <w:br/>
        <w:t>For employees in the United States, please see a fully copy of our Equal Employment Opportunity and Affirmative Action policy here.</w:t>
        <w:br/>
        <w:br/>
        <w:t>Jones Lang LaSalle (â€œJLLâ€) is an Equal Opportunity Employer and is committed to working with and providing reasonable accommodations to individuals with disabilities. If you need a reasonable accommodation because of a disability for any part of the employment process â€“ including the online application and/or overall selection process â€“ you may email us at accommadationreques@jll.com. This email is only to request an accommodation. Please direct any other general recruiting inquiries to our Contact Us page &gt; I want to work for JLL."</w:t>
        <w:br/>
        <w:t>1250,https://www.glassdoor.co.in/partner/jobListing.htm?pos=227&amp;ao=4120&amp;s=58&amp;guid=0000016b6ff022b58e536b8bcc9a19bb&amp;src=GD_JOB_AD&amp;t=SR&amp;extid=1&amp;exst=OL&amp;ist=&amp;ast=OL&amp;vt=w&amp;slr=true&amp;cs=1_b8b9102e&amp;cb=1560951137347&amp;jobListingId=3262045274,Data Scientist,SA Technologies Inc, â€“ Bengaluru,"Job Description</w:t>
        <w:br/>
        <w:br/>
        <w:br/>
        <w:t xml:space="preserve"> Data Scientist responsibilities and duties</w:t>
        <w:br/>
        <w:br/>
        <w:br/>
        <w:br/>
        <w:t>Develop machine learning algorithms in the forecasting and supply chain domain with data science toolkits Python, R or SAS</w:t>
        <w:br/>
        <w:t>Advance demand forecasting solution design process and implementation</w:t>
        <w:br/>
        <w:t>Research and develop efficient and robust machine learning algorithms</w:t>
        <w:br/>
        <w:t>Work and collaborate closely cross-functionally with domain experts to identify gaps and structural problems</w:t>
        <w:br/>
        <w:t>Produce meaningful presentations and analyses that te...</w:t>
        <w:br/>
        <w:br/>
        <w:br/>
        <w:br/>
        <w:t>Skills</w:t>
        <w:br/>
        <w:br/>
        <w:br/>
        <w:t xml:space="preserve"> Data Scientist qualifications and skills</w:t>
        <w:br/>
        <w:br/>
        <w:br/>
        <w:br/>
        <w:t>Experience / Education. Masterâ€™s or PhD in Computer Science, Computer Engineering, Electrical Engineering, Statistics, Applied Mathematics or another related fields. 4+ yearsâ€™ experience working in quantitative data analysis for problem solving, or relevant research experience for recent PhD graduates. Prior experience working with cloud big-data stack for the purposes of gathering, cleansing, preparing, and modelling data. Experience with forecast...</w:t>
        <w:br/>
        <w:br/>
        <w:br/>
        <w:t>"</w:t>
        <w:br/>
        <w:t>1251,https://www.glassdoor.co.in/partner/jobListing.htm?pos=415&amp;ao=140609&amp;s=58&amp;guid=0000016b6ff07542a0d88aa9150da510&amp;src=GD_JOB_AD&amp;t=SR&amp;extid=1&amp;exst=OL&amp;ist=&amp;ast=OL&amp;vt=w&amp;slr=true&amp;cs=1_9fad3b56&amp;cb=1560951158433&amp;jobListingId=3268492979,Data Scientist,Thoucentric, â€“ Bengaluru,"The role requires individuals to formulate, organize and coordinate inter-connected projects across various departments and geographies specifically in Supply Chain Analytics space. The ideal candidate for this role needs to be an excellent leader with experience in managing cross-functional teams to deliver results within the necessary framework, adhering to cost and project delivery timelines.</w:t>
        <w:br/>
        <w:br/>
        <w:t>The role would need individuals to gradually pick up both functional and technical aspects of supply chain technologies that are currently used by client or other market standard technologies recommended by us to the client. Candidates will be expected to work across several areas such as Marketing &amp; Media Analytics, Demand Planning and Supply Planning, Procurement Analytics, Contract Designing, Inventory Management, Distribution/Logistics planning, Network planning and modelling, Simulation &amp; Mathematical optimization models.</w:t>
        <w:br/>
        <w:br/>
        <w:t>Over time, we expect the individual to grow into leading project teams - in supply chain technology implementations or non-technology based supply chain improvement projects.</w:t>
        <w:br/>
        <w:br/>
        <w:t>Roles &amp; Requirements:</w:t>
        <w:br/>
        <w:br/>
        <w:t>Work collaboratively with the Client Project Manager, sales &amp; marketing teams, customer development teams, S&amp;OP teams, and the technology team to implement the overall solution and oversee the analytical approaches and methodologies and presents insight and recommendations to management for decision making and strategic planning.</w:t>
        <w:br/>
        <w:t>Should have prior exposure to CPG &amp; Retail domains.</w:t>
        <w:br/>
        <w:t>Experienced in R and Python.</w:t>
        <w:br/>
        <w:t>Expected to have a mix of analytical &amp; functional skills and strong interpersonal skills to work with business requirements and develop them into a useable and scalable solution.</w:t>
        <w:br/>
        <w:t>Adept at working hands-on with a team of business analysts, data scientists and machine learning experts to provide insights into business performance and suggest area and methods of improving operations.</w:t>
        <w:br/>
        <w:t>Exposure to various modeling concepts/algorithms, used in modeling supply chain problems.</w:t>
        <w:br/>
        <w:t>Present complex information and data in an uncomplicated, easy-to-understand way - ""breaks it down"" to suit the audience.</w:t>
        <w:br/>
        <w:t>Be the liaison between senior business stakeholders and technology teams to make programs successful from a business perspective.</w:t>
        <w:br/>
        <w:t>Ensure the successful completion of quality product and solution implementations utilizing strong leadership, project and resource management skills.</w:t>
        <w:br/>
        <w:t>Creation of business blueprint documents and validate design by conforming to best industry practice.</w:t>
        <w:br/>
        <w:t>Hands on experience in establishing and running large initiatives through structured programs.</w:t>
        <w:br/>
        <w:t>Preparation of Status reports, Project plans, Activity Plans, Cadence Calls etc. for robust project management as and when required.</w:t>
        <w:br/>
        <w:t>Responsible for issue recognition, identification and application of appropriate resources necessary to resolve issues, status reporting and overall management of issues through resolution.</w:t>
        <w:br/>
        <w:t>Own the project plan's delivery on-time and in scope to the satisfaction of all stakeholders.</w:t>
        <w:br/>
        <w:t>Ability to understand and interpret the programs and linking the same with data to create meaningful reports.</w:t>
        <w:br/>
        <w:t>Define and document the Project Objectives, Scope, Assumptions, Risks and Mitigation.</w:t>
        <w:br/>
        <w:t>Develop a high-level Project chart with milestones and estimated timelines.</w:t>
        <w:br/>
        <w:t>Detail the resources, points of contact, execution method and support mechanism.</w:t>
        <w:br/>
        <w:t>Develop a detailed project plan with tasks, resources, time-lines, status tracking and progress tracking.</w:t>
        <w:br/>
        <w:t>Ensure resource availability, allocation and tasks are completed on time to the satisfaction of stakeholders.</w:t>
        <w:br/>
        <w:t>Create and manage periodic reporting of project execution status and other trackers in standard accepted formats.</w:t>
        <w:br/>
        <w:t>Own the project plan's delivery on-time and in scope to the satisfaction of all stakeholders.</w:t>
        <w:br/>
        <w:t>Perform periodic risk assessment and minimize risks through appropriate planning and escalation.</w:t>
        <w:br/>
        <w:t>Maintain a comprehensive project documentation that is reusable.</w:t>
        <w:br/>
        <w:t>Measure and communicate project performance using standard techniques and measures.</w:t>
        <w:br/>
        <w:br/>
        <w:t>Educational Qualification:</w:t>
        <w:br/>
        <w:br/>
        <w:t>Bachelors/Masters/Ph.D. in Economics, Statistics, Engineering, Computer Science, Management or academic equivalent.</w:t>
        <w:br/>
        <w:br/>
        <w:t>Required Skills &amp; Experience:</w:t>
        <w:br/>
        <w:br/>
        <w:t>Adept &amp; conversant in CPG or Retail domains.</w:t>
        <w:br/>
        <w:t>Experience ii different aspect of CPG/Retail businesses like Sales &amp; Marketing, Channel Management, Customer Development, Go to Market strategies etc.</w:t>
        <w:br/>
        <w:t>Excellent communication and interpersonal skills to interact with internal and external stakeholders with emphasis on follow through and reporting.</w:t>
        <w:br/>
        <w:t>In-depth technical knowledge and experience in one or more areas: Machine Learning, AI, Predictive Analytics, Prescriptive Analytics etc.</w:t>
        <w:br/>
        <w:br/>
        <w:br/>
        <w:br/>
        <w:t>Deep working knowledge on Machine Learning with emphasis on Time Series Modeling, Classification and Regression etc.</w:t>
        <w:br/>
        <w:t>Exposure to algorithms such as Linear Regression, Logistic Regression, CART, CHAID, Random Forest, SVM, XG Boost, Neural Networks.</w:t>
        <w:br/>
        <w:t>Data management and statistical modelling skills: R, Python, SAS, SPSS Modeler, MS Azure Machine Learning (Azure ML Studio), AWS Machine Learning (SAGE Maker) &amp; SQL.</w:t>
        <w:br/>
        <w:t>Ability to present facts based on data and in working with very large quantum of data; including Big Data.</w:t>
        <w:br/>
        <w:br/>
        <w:t>Experience in the areas of analytics, exposure to emerging digital technologies/landscape. (e.g. Cloud computing, designing and embedding predictive analytics models into workflows/processes).</w:t>
        <w:br/>
        <w:br/>
        <w:br/>
        <w:br/>
        <w:t>Personal Attributes:</w:t>
        <w:br/>
        <w:br/>
        <w:t>Ability to cope in a complex and fast-changing business environment, and to respond calmly and rationally to changing aspirations in a deadline-driven situation.</w:t>
        <w:br/>
        <w:t>Strong planning and organizing skills including the ability to manage several work streams simultaneously.</w:t>
        <w:br/>
        <w:t>Excellent communication skills with a capacity to present, discuss and explain issues coherently and logically both in writing and verbally.</w:t>
        <w:br/>
        <w:t>Good influencing and persuasion skills with the ability to enthuse and inspire multidisciplinary teams and build successful relationships at all levels.</w:t>
        <w:br/>
        <w:t>Good team player, self-motivated and able to work on own initiative.</w:t>
        <w:br/>
        <w:t>Clear decision-making ability with the facility to judge complex situations and assess when to escalate issues.</w:t>
        <w:br/>
        <w:t>Ability to balance conflicting and changing demands through prioritization and a pragmatic approach.</w:t>
        <w:br/>
        <w:br/>
        <w:t>Mandatory Skills</w:t>
        <w:br/>
        <w:br/>
        <w:t>Python, R</w:t>
        <w:br/>
        <w:br/>
        <w:t>Desirable Skills</w:t>
        <w:br/>
        <w:br/>
        <w:t>Marketing &amp; Media Analytics, Demand Planning and Supply Planning, Procurement Analytics, Contract Designing, Inventory Management, Distribution/Logistics planning, Network planning and modelling, Simulation &amp; Mathematical optimization models.</w:t>
        <w:br/>
        <w:br/>
        <w:t>Tags</w:t>
        <w:br/>
        <w:br/>
        <w:t>PythonR</w:t>
        <w:br/>
        <w:br/>
        <w:t>Years Of Experience</w:t>
        <w:br/>
        <w:br/>
        <w:t>5 to 8 Years"</w:t>
        <w:br/>
        <w:t>1252,https://www.glassdoor.co.in/partner/jobListing.htm?pos=313&amp;ao=453641&amp;s=58&amp;guid=0000016b6ff04d10b7507fa9c2020ed7&amp;src=GD_JOB_AD&amp;t=SR&amp;extid=1&amp;exst=OL&amp;ist=&amp;ast=OL&amp;vt=w&amp;slr=true&amp;cs=1_fa4ecf27&amp;cb=1560951148338&amp;jobListingId=3261828154,Machine Learning Engineer II,American Express, â€“ Bengaluru,"About Machine Learning Platform</w:t>
        <w:br/>
        <w:br/>
        <w:t>American Express Enterprise Machine Learning Platform provides Application Engineers , Data Scientists and Data Analysts a large scale comprehensive platform to pre process large scale data from enterprise data lakes , train/build machine learning models and leverage the platform to predict/score using these models. It provides its users a high performance compute environment on HDFS and GPUs to process large work load of data. In addition to the open source ML Libraries it has custom developed ML algorithms which are developed to be used enterprise wide to develop ML models. It has a custom developed interface on Jupyter Notebook for its users to develop and deploy ML models.</w:t>
        <w:br/>
        <w:br/>
        <w:t>Whats in it for me</w:t>
        <w:br/>
        <w:br/>
        <w:t>If you are among those who want to enhance your research/ work experience through machine learning and AI into to real life problems, working on large data , upcoming and new algorithms and excited in applying your computer science skills to innovate, design and implement solutions we encourage you to come and be a part of American Express Technology.</w:t>
        <w:br/>
        <w:br/>
        <w:t>You will also get an opportunity to work on Big Data and employ ML techniques . Our team comprises of highly motivated engineers, product managers and data-scientists building end-to-end web-scale and enterprise-scale AI/ML enabled systems. Together we will develop and deliver robust, state of art and scalable solutions across a rich set of scenarios.</w:t>
        <w:br/>
        <w:br/>
        <w:t>As an Machine Learning Engineer of the Machine Learning Platform Engineering team you will:</w:t>
        <w:br/>
        <w:br/>
        <w:br/>
        <w:t>Enhance your research/ work experience through machine learning and AI into to real life problems.</w:t>
        <w:br/>
        <w:t>Working on large data , upcoming and new algorithms</w:t>
        <w:br/>
        <w:t>Apply your computer science skills to innovate, design and implement solutions using Machine Learning.</w:t>
        <w:br/>
        <w:t>Implement Platform design to host the platform and application components in a secured and governed way.</w:t>
        <w:br/>
        <w:t>Work on enabling the ML Platform to be Cloud Native by re engineering the components to conform to Cloud Native Foundation (CNF)</w:t>
        <w:br/>
        <w:t>Work on PaaS/Containers (Docker, Kubernetes) and IaaS (VMs) related technologies</w:t>
        <w:br/>
        <w:t>Have a focus on delivery following an Agile process.</w:t>
        <w:br/>
        <w:t>Be passionate about quality metrics in product implementation.</w:t>
        <w:br/>
        <w:br/>
        <w:br/>
        <w:t>QualificationsRequired Qualifications</w:t>
        <w:br/>
        <w:br/>
        <w:t xml:space="preserve">â€¢ </w:t>
        <w:br/>
        <w:br/>
        <w:t>Position requires a Bachelors Degree in Computer Science, Engineering, or a related field with good mathematical foundation followed by 5-6 years industry experience building data driven products and have implemented machine learning algorithms and techniques.</w:t>
        <w:br/>
        <w:br/>
        <w:t xml:space="preserve">â€¢ </w:t>
        <w:br/>
        <w:br/>
        <w:t>Good in Computer Science fundamentals in object-oriented design, data structures, algorithm design, complexity analysis, problem solving and diagnosis</w:t>
        <w:br/>
        <w:br/>
        <w:t xml:space="preserve">â€¢ </w:t>
        <w:br/>
        <w:br/>
        <w:t>Adept at any one of the programming language Java/Python and Open to learn new programming languages.</w:t>
        <w:br/>
        <w:br/>
        <w:t xml:space="preserve">â€¢ </w:t>
        <w:br/>
        <w:br/>
        <w:t>Comfortable in Big Data Technologies/ Frameworks (Hadoop, Spark, HDFS, Hive, Sqoop, Flume, Oozie, etc)</w:t>
        <w:br/>
        <w:br/>
        <w:t xml:space="preserve">â€¢ </w:t>
        <w:br/>
        <w:br/>
        <w:t>Well conversant with Linux / Unix tools</w:t>
        <w:br/>
        <w:br/>
        <w:t xml:space="preserve">â€¢ </w:t>
        <w:br/>
        <w:br/>
        <w:t>Experience working with distributed systems using Spark, Hive in Hadoop at significant scale in a production environment.</w:t>
        <w:br/>
        <w:br/>
        <w:t xml:space="preserve">â€¢ </w:t>
        <w:br/>
        <w:br/>
        <w:t>Well conversant with any one of version control capabilities like github, bitbucket and SVN.</w:t>
        <w:br/>
        <w:br/>
        <w:t xml:space="preserve">â€¢ </w:t>
        <w:br/>
        <w:br/>
        <w:t>Good oral and written communication skills as well as interpersonal and multi-tasking skills.</w:t>
        <w:br/>
        <w:br/>
        <w:t xml:space="preserve">â€¢ </w:t>
        <w:br/>
        <w:br/>
        <w:t>BS/MS degree in Computer Science</w:t>
        <w:br/>
        <w:br/>
        <w:t>Preferred Qualifications</w:t>
        <w:br/>
        <w:br/>
        <w:t xml:space="preserve">â€¢ </w:t>
        <w:br/>
        <w:br/>
        <w:t>Experience in application development and integration within one or more Iaas/ Paas platforms such as (Amazon Web Services, VMWare, OpenStack, etc.).</w:t>
        <w:br/>
        <w:br/>
        <w:t xml:space="preserve">â€¢ </w:t>
        <w:br/>
        <w:br/>
        <w:t>Experience building fast and scalable machine learning and analytical algorithms and executing all tasks from design to deployment and monitoring</w:t>
        <w:br/>
        <w:br/>
        <w:t xml:space="preserve">â€¢ </w:t>
        <w:br/>
        <w:br/>
        <w:t>Experience in developing Web services, micro-services, and RESTReqID: 19010988</w:t>
        <w:br/>
        <w:br/>
        <w:t>Schedule (Full-Time/Part-Time): Full-time</w:t>
        <w:br/>
        <w:br/>
        <w:t>Date Posted: Jun 11, 2019, 1:51:05 AM"</w:t>
        <w:br/>
        <w:t>1253,https://www.glassdoor.co.in/partner/jobListing.htm?pos=921&amp;ao=437149&amp;s=58&amp;guid=0000016b6ff114b4a5758ac412e90dfc&amp;src=GD_JOB_AD&amp;t=SR&amp;extid=1&amp;exst=OL&amp;ist=&amp;ast=OL&amp;vt=w&amp;slr=true&amp;cs=1_177ae724&amp;cb=1560951199269&amp;jobListingId=3232706182,Data Engineers,Sony, â€“ Bengaluru,"The Data Engineer will work with the team to create high end data and analytics driven ETL solutions, will be part of the data lake team and leveraging aws, big data tools and technologies.</w:t>
        <w:br/>
        <w:br/>
        <w:t>Responsibilities:</w:t>
        <w:br/>
        <w:br/>
        <w:t>The Data Engineer, they will be part of Data lake cross-disciplinary team team,, typically involving large, complex data sets.</w:t>
        <w:br/>
        <w:br/>
        <w:t>Implement Data warehouse &amp; Big/Small data designs, data lake solutions with very good data quality capabilities.</w:t>
        <w:br/>
        <w:br/>
        <w:t>Thorough with the concepts of Continuous Integration, Deployment and Delivery (CI/CD).</w:t>
        <w:br/>
        <w:br/>
        <w:t>Integrate domain data knowledge into development of data requirements.</w:t>
        <w:br/>
        <w:br/>
        <w:t>Look across multiple systems, understands the purpose of each system and defines data requirements by systems.</w:t>
        <w:br/>
        <w:br/>
        <w:t>Identify downstream implications of data loads/migration (e.g., data quality, regulatory, etc).</w:t>
        <w:br/>
        <w:br/>
        <w:t>Requirements:</w:t>
        <w:br/>
        <w:br/>
        <w:t>Hands on working experience in AWS GLUE ETL tool and having good knowledge on any of the ETL tools(Informatica cloud, Talend etc.).</w:t>
        <w:br/>
        <w:br/>
        <w:t>Must have working experience with SQL, and databases (e.g.: Postgres, Redshift) implementing Data Models.</w:t>
        <w:br/>
        <w:br/>
        <w:t>Expertise with Python Language and Apache Spark. Have working experience in projects involving these.</w:t>
        <w:br/>
        <w:br/>
        <w:t>Strong hands on exposure to AWS Analytics services particulary Lambda, Step functions, EMR, Athena, Glue, Data-Pipelines.</w:t>
        <w:br/>
        <w:br/>
        <w:t>Understanding and technical knowledge on AWS service like EC2, S3.</w:t>
        <w:br/>
        <w:br/>
        <w:t>Should have used these technologies in previously executed projects.</w:t>
        <w:br/>
        <w:br/>
        <w:t>Ability to leverage data assets to respond to complex questions that require timely answers.</w:t>
        <w:br/>
        <w:br/>
        <w:t>Strong communication and interpersonal skills.</w:t>
        <w:br/>
        <w:br/>
        <w:t>Should have a minimum 3+ years of working experience in above technologies or projects.</w:t>
        <w:br/>
        <w:br/>
        <w:t>Bachelor's Degree in Computer Science, Information Technology or equivalent with 4 to 10 years of experience as senior data engineer.</w:t>
        <w:br/>
        <w:br/>
        <w:t>Very good hands on at Data modelling and designing ETL pilelines &amp; solutions."</w:t>
        <w:br/>
        <w:t>1254,https://www.glassdoor.co.in/partner/jobListing.htm?pos=1011&amp;ao=437149&amp;s=58&amp;guid=0000016b6ff137cc9a8ab18ff9b0454f&amp;src=GD_JOB_AD&amp;t=SR&amp;extid=1&amp;exst=OL&amp;ist=&amp;ast=OL&amp;vt=w&amp;slr=true&amp;cs=1_5d3718f6&amp;cb=1560951208287&amp;jobListingId=3200934611,Data Scientists,Bloom Consulting Services, â€“ Bengaluru,"Our Data Scientists are quantitative analysts who can extract meaningful insights from customer data, and leverage predictive models to optimize business performance. They support Risk management, Marketing, Capital Markets, Operations and Finance teams. This is a strategic role that sits at the heart of value creation by turning data into a long term competitive advantage.</w:t>
        <w:br/>
        <w:br/>
        <w:t>As a Senior Data Scientist you will...</w:t>
        <w:br/>
        <w:br/>
        <w:t>Drive the evolution of best in class Channel Analytics by:</w:t>
        <w:br/>
        <w:br/>
        <w:t>Working with Tech &amp; Data teams to define requirements and review solution builds</w:t>
        <w:br/>
        <w:br/>
        <w:t>Applying insights from customer response data to build response and targeting models</w:t>
        <w:br/>
        <w:br/>
        <w:t>Building Attribution Models and optimising offline and online Marketing Mix to drive growth</w:t>
        <w:br/>
        <w:br/>
        <w:t>Developing and applying real time links between spend across channels and response patterns</w:t>
        <w:br/>
        <w:br/>
        <w:t>Working with Tech and Operational teams to ensure identified wins are delivered</w:t>
        <w:br/>
        <w:br/>
        <w:t>Managing and mentoring direct and indirect reports to deliver significant increases in productivity</w:t>
        <w:br/>
        <w:br/>
        <w:t>Deliver cutting edge models using the latest techniques and upskill the team: Use advanced statistical analysis to design testing and predictive models whilst creating and improving on best practices to be used across the Funding Circle analytics community</w:t>
        <w:br/>
        <w:br/>
        <w:t>Drive thought leadership across the business: Recommend optimal business strategies based on historical performance, predictive analytics and scenario analysis</w:t>
        <w:br/>
        <w:br/>
        <w:t>Build global frameworks that are scalable across markets and help to drive business outcomes &amp; portfolio performance</w:t>
        <w:br/>
        <w:br/>
        <w:t>Work closely with partner teams across business and risk to ensure analytical outputs meet stakeholder expectations</w:t>
        <w:br/>
        <w:br/>
        <w:t>Communicate effectively analytical outcomes to wide variety of internal and external constituents including senior stakeholders Up to 20% travel</w:t>
        <w:br/>
        <w:br/>
        <w:t>Demonstrable strong Machine learning/AI experience along with proficiency in analytical tools like R and Python, Excel VBA, Tableau, SQL</w:t>
        <w:br/>
        <w:br/>
        <w:t>Demonstrates strong knowledge of data architecture, modelling techniques, consumer behaviour patterns and the key drivers of marketing or credit performance optimization</w:t>
        <w:br/>
        <w:br/>
        <w:t>Has exceptional analytical skills with an advanced degree in a quantitative field like mathematics, physics, computer science, statistics, economics, econometrics etc</w:t>
        <w:br/>
        <w:br/>
        <w:t>Have strong experience in a channel or product analytics role in a major digital or financial services organization with demonstrated track record of data science delivery in channel analytics, marketing analytics and/or risk analytics</w:t>
        <w:br/>
        <w:br/>
        <w:t>Possesses strong interpersonal skills and the ability to communicate effectively to technical and non-technical audiences</w:t>
        <w:br/>
        <w:br/>
        <w:t>Identifies with our mission, â€œto build a better financial worldâ€</w:t>
        <w:br/>
        <w:br/>
        <w:t>What You Need for this Position</w:t>
        <w:br/>
        <w:br/>
        <w:t>You should have knowledge of:</w:t>
        <w:br/>
        <w:br/>
        <w:t>Python</w:t>
        <w:br/>
        <w:br/>
        <w:t>Excel VBA</w:t>
        <w:br/>
        <w:br/>
        <w:t>Tableau</w:t>
        <w:br/>
        <w:br/>
        <w:t>SQL</w:t>
        <w:br/>
        <w:br/>
        <w:t>Risk management</w:t>
        <w:br/>
        <w:br/>
        <w:t>Marketing</w:t>
        <w:br/>
        <w:br/>
        <w:t>Capital Markets</w:t>
        <w:br/>
        <w:br/>
        <w:t>Operations</w:t>
        <w:br/>
        <w:br/>
        <w:t>Finance teams.</w:t>
        <w:br/>
        <w:br/>
        <w:t>Aditional</w:t>
        <w:br/>
        <w:br/>
        <w:t>No. of Positions</w:t>
        <w:br/>
        <w:br/>
        <w:t>Education level</w:t>
        <w:br/>
        <w:br/>
        <w:t>Career level</w:t>
        <w:br/>
        <w:br/>
        <w:t>Experienced"</w:t>
        <w:br/>
        <w:t>1255,https://www.glassdoor.co.in/partner/jobListing.htm?pos=615&amp;ao=4120&amp;s=58&amp;guid=0000016b6ff0b7fbb922e3ea321720e9&amp;src=GD_JOB_AD&amp;t=SR&amp;extid=1&amp;exst=OL&amp;ist=&amp;ast=OL&amp;vt=w&amp;slr=true&amp;cs=1_843c8328&amp;cb=1560951175496&amp;jobListingId=3261146218,Staff Data Scientist,Rigzone.com, â€“ Bengaluru,"Company: Baker Hughes, a GE Company Skills: IT - Analysis &amp; Management Experience: 8 + Years Education: Bachelors/3-5 yr Degree Employment Type: Full Time Salaried Employee Location: Bengaluru, Karnataka, India  In order to apply for this position, applicants MUST meet the following criteria. If your resume  does not match these criteria, you will not be able to apply for this position.About Us: Baker Hughes, a GE company (NYSE:BHGE) is the world's first and only fullstream provider of integrated oilfield products, services and digital solutions. Drawing on a storied heritage of invention, BHGE harnesses the passion and experience of its people to enhance productivity across the oil and gas value chain.  BHGE helps its customers acquire, transport and refine hydrocarbons more efficiently, productively and safely, with a smaller environmental footprint and at lower cost per barrel. Backed by the digital industrial strength of GE, the company deploys minds, machines and the cloud to break down silos and reduce waste and risk, applying breakthroughs from other industries to advance its own.  People are a key part of our success and how we do business; hence, we invest in our 64,000+ employees in over 120 countries. Fostering a diverse and inclusive workforce is not just the right thing to do, but critical to achieving a competitive advantage.  Follow Baker Hughes, a GE company on Twitter @BHGECo, or visit us at BHGE.com.  Role Summary:The Staff Data Scientist will work in teams addressing statistical, machine learning and data understanding problems in a commercial technology and consultancy development environment. In this role, they will contribute to the development and deployment of modern machine learning, operational research, semantic analysis, and statistical methods for deriving insights from large data sets.  Essential Responsibilities:The Staff Data Scientist will be part of a data science or cross-disciplinary team, typically including statisticians, computer scientists, software developers, engineers, product managers, and end users, working in concert with partners in BHGE. Potential application areas include remote monitoring and diagnostics across infrastructure and industrial sectors, and business operations optimization. The data scientist will lead engagements with internal/external customers, and develop analytics within defined business objectives to address customer needs and opportunities.  The work will involve a range of activities, including but not limited to: Working with business stakeholders to understand the business problem/requirements and helping define analytic objectivesForming hypotheses, exploratory data analysis, generating insights and validating the hypothesis, modeling, and parameter tuningWorking with engineering teams to incorporate analyses and solutions, including working with data engineers on data quality assessment, data cleansing and data analytics efforts, and visualization team on representing resultsDeveloping re-usable components that can be applied to similar problem classes across contextsQualifications/Requirements:-Bachelor's Degree in a STEM major (Science, Technology, Engineering, Mathematics) -Minimum 8 years analytics development in a commercial settingDemonstrated skill in the use of one or more analytic software tools or languages (e.g., R, Python)Demonstrated skill at data cleansing, data quality assessment, and using analytics for data assessmentDemonstrated skill in the use of applied analytics, descriptive statistics, and predictive analytics on industrial datasetsDemonstrated skill in modeling techniques, including but not limited to Predictive modeling, Supervised learning, Unsupervised learning, Machine Learning, Statistical Modeling -Demonstrated skill in analytic prototyping, analytic scaling, and solutions integration -Strong communication &amp; visualization skills to help stakeholders define requirements, and explaining data science outcomes to non-expert audiencesGenerating insights for a business context Desired Characteristics:-Strong background in working across teams in a matrixed environment High comfort levels with operating in ambiguityHigh levels of curiosity &amp; creativity to drive business impact This is your opportunity to learn more, do more, live the career you have imagined and be part of a truly diverse organization.  Baker Hughes, a GE company is an Equal Opportunity Employer. Employment decisions are made without regard to race, color, religion, national or ethnic origin, sex, sexual orientation, gender identity or expression, age, disability, protected veteran status or other characteristics protected by law. Learn more"</w:t>
        <w:br/>
        <w:t>1256,https://www.glassdoor.co.in/partner/jobListing.htm?pos=1105&amp;ao=7438&amp;s=58&amp;guid=0000016b6ff156f8b0776fd84c4ff5e4&amp;src=GD_JOB_AD&amp;t=SR&amp;extid=1&amp;exst=OL&amp;ist=&amp;ast=OL&amp;vt=w&amp;slr=true&amp;ea=1&amp;cs=1_024184e4&amp;cb=1560951216178&amp;jobListingId=2977199116,Data Scientist (Contract),Tookitaki Holding PTE LTD, â€“ Bengaluru,</w:t>
        <w:br/>
        <w:t>1257,https://www.glassdoor.co.in/partner/jobListing.htm?pos=914&amp;ao=438575&amp;s=58&amp;guid=0000016b6ff114b4a5758ac412e90dfc&amp;src=GD_JOB_AD&amp;t=SR&amp;extid=1&amp;exst=OL&amp;ist=&amp;ast=OL&amp;vt=w&amp;slr=true&amp;cs=1_1d56e871&amp;cb=1560951199264&amp;jobListingId=3247755164,Data Scientist Manager,HP Inc., â€“ Bengaluru,"At HP, the future is yours to create!HP Marketing Data Sciences is a cutting-edge team with the agility of a startup and the depth of a Fortune-500 company with a storied history of innovation going back to 1939. In our team, you will play the role of a leader and subject matter expert in the digital marketing transformation through our Machine Learning, Artificial Intelligence and Data Science capability. We are looking for visionaries, like you, who are ready to make a purposeful impact on the way the world works.You will be responsible for managing junior-level data scientists/analysts and providing guidance to the team in building customer profiles, developing predictive models, and developing segmentation approaches to enable the planning and execution of marketing campaigns. You will also be expected to be able to conduct analysis and develop algorithms and procedures, particularly for demonstrating new approaches. Additionally, you will collaborate with partners in the business unit marketing, insights, and measurement organizations on specific analytics projects to improve business processes. You will report to Global Head of Marketing Data Sciences.Are you a high-performer? We are looking for an individual with:MS/PHD in Computer Science, Engineering, Math, Statistics or related field8-10 years of experience in data science, customer insights and marketing analytics program management and operations with a leading e-commerce playerAdvanced statistics background for analytical positions preferred (advanced degree preferred) with research and statistical focus background for analytics roles.In-depth hands-on experience in BI and Analytics tools like R, SAS, SPSS, Tableau etc, SQL and databases like Vertica/Redshift/Teradata.Expert knowledge of marketing principles, practices, tactics and tools.Expert in data manipulation and analysis techniques; comfortable using very containing both structured and unstructured dataExperience in the Digital Marketing space and web analytics. Knowledge of media data.Experience in Data Architecture / Data Analysis / Database programing.Experience in use of Big Data technologies (e.g. Hadoop, Hive, Scala, Pig, etc.), AWS technologies and servicesIn-depth knowledge in digital marketing platforms (DMP and DSPs) and media data.Experience in Marketing systems such as MRM or CRM applications.In-depth knowledge of Marketing fundamentals, lifecycle, marketing mix and knowledge management.Excellent written/oral communication and interpersonal skills; ability to build, manage and influence direct reports and virtual teams.Strong influencing, consensus-building and conflict resolution skills.Job DutiesDirect/supervise the execution of marketing programs against metrics and goals.Direct/supervise the management of marketing assets and perform closed-loop analysis to drive continuous improvements to marketing efficiency and effectiveness.Integrate disparate datasets, analyze large volume of datasets to draw relevant business conclusionsDirect the development of value-added business performance analytics and optimization recommendations that enable continuous improvement across the operations of field marketing and demand generation.Automate data load and transformation processes and operationalize models. Improve data availability.Identify data problems and automate the corrective actionAnalyze data collected from various sources to measure campaign performance and identify opportunities to improve Campaign KPI measurement frameworkLead the implementation of marketing process and tools such as marketing resource management (MRM), customer relationship management (CRM) and customer knowledge management (CKM).Manage the integration and utilization of new campaign management and other MPM tools, lead the development of training and research materials and related processes and tools.Build executive presentation for business reviewTypically hire/manage/develop Entry, Intermediate and/or Specialist-level ICs."</w:t>
        <w:br/>
        <w:t>1258,https://www.glassdoor.co.in/partner/jobListing.htm?pos=1208&amp;ao=481481&amp;s=58&amp;guid=0000016b6ff1793cb893a1d083a6c7ae&amp;src=GD_JOB_AD&amp;t=SR&amp;extid=1&amp;exst=OL&amp;ist=&amp;ast=OL&amp;vt=w&amp;slr=true&amp;cs=1_ae8388e5&amp;cb=1560951224937&amp;jobListingId=3245929883,Visualization Data Scientist,ExxonMobil, â€“ Bengaluru,"At HP, the future is yours to create!HP Marketing Data Sciences is a cutting-edge team with the agility of a startup and the depth of a Fortune-500 company with a storied history of innovation going back to 1939. In our team, you will play the role of a leader and subject matter expert in the digital marketing transformation through our Machine Learning, Artificial Intelligence and Data Science capability. We are looking for visionaries, like you, who are ready to make a purposeful impact on the way the world works.You will be responsible for managing junior-level data scientists/analysts and providing guidance to the team in building customer profiles, developing predictive models, and developing segmentation approaches to enable the planning and execution of marketing campaigns. You will also be expected to be able to conduct analysis and develop algorithms and procedures, particularly for demonstrating new approaches. Additionally, you will collaborate with partners in the business unit marketing, insights, and measurement organizations on specific analytics projects to improve business processes. You will report to Global Head of Marketing Data Sciences.Are you a high-performer? We are looking for an individual with:MS/PHD in Computer Science, Engineering, Math, Statistics or related field8-10 years of experience in data science, customer insights and marketing analytics program management and operations with a leading e-commerce playerAdvanced statistics background for analytical positions preferred (advanced degree preferred) with research and statistical focus background for analytics roles.In-depth hands-on experience in BI and Analytics tools like R, SAS, SPSS, Tableau etc, SQL and databases like Vertica/Redshift/Teradata.Expert knowledge of marketing principles, practices, tactics and tools.Expert in data manipulation and analysis techniques; comfortable using very containing both structured and unstructured dataExperience in the Digital Marketing space and web analytics. Knowledge of media data.Experience in Data Architecture / Data Analysis / Database programing.Experience in use of Big Data technologies (e.g. Hadoop, Hive, Scala, Pig, etc.), AWS technologies and servicesIn-depth knowledge in digital marketing platforms (DMP and DSPs) and media data.Experience in Marketing systems such as MRM or CRM applications.In-depth knowledge of Marketing fundamentals, lifecycle, marketing mix and knowledge management.Excellent written/oral communication and interpersonal skills; ability to build, manage and influence direct reports and virtual teams.Strong influencing, consensus-building and conflict resolution skills.Job DutiesDirect/supervise the execution of marketing programs against metrics and goals.Direct/supervise the management of marketing assets and perform closed-loop analysis to drive continuous improvements to marketing efficiency and effectiveness.Integrate disparate datasets, analyze large volume of datasets to draw relevant business conclusionsDirect the development of value-added business performance analytics and optimization recommendations that enable continuous improvement across the operations of field marketing and demand generation.Automate data load and transformation processes and operationalize models. Improve data availability.Identify data problems and automate the corrective actionAnalyze data collected from various sources to measure campaign performance and identify opportunities to improve Campaign KPI measurement frameworkLead the implementation of marketing process and tools such as marketing resource management (MRM), customer relationship management (CRM) and customer knowledge management (CKM).Manage the integration and utilization of new campaign management and other MPM tools, lead the development of training and research materials and related processes and tools.Build executive presentation for business reviewTypically hire/manage/develop Entry, Intermediate and/or Specialist-level ICs."</w:t>
        <w:br/>
        <w:t>1259,https://www.glassdoor.co.in/partner/jobListing.htm?pos=2526&amp;ao=437149&amp;s=58&amp;guid=0000016b6ff31c7da4e57be5824f36ca&amp;src=GD_JOB_AD&amp;t=SR&amp;extid=1&amp;exst=OL&amp;ist=&amp;ast=OL&amp;vt=w&amp;slr=true&amp;cs=1_3a3b3013&amp;cb=1560951332341&amp;jobListingId=3269611071,Customer Experience Data Analyst,DirecTech Labs, â€“ Bengaluru," DirecTech Labs (US Based Corp in Silicon Beach, CA) is looking for passionate, talented, and highly motivated hands-on Business Data Analyst with a strong focus on Customer Experience, problem solving skills and database expertise to join its team in their Bangalore office! This role will play an integral part in the growing and nurturing of our predictive analytics data science company. We are only looking for the very best of the best talent to join our exceptionally gifted team and amazing culture. You are able to perform demographic, trend, and data analysis based on the needs of management.You have the passion to find insights that identify the solutions to address business problems and opportunities for our customersYou have excellent communication and presentation skills with both internal and big corporate customersYou don't shy away from a challenge, are curious and looking to make a big impact.Previous experience working in a customer centric role is desiredWhat You'll Get:An amazing company culture that encourages creativity, personal growth, work/life balance, fun and teamwork.The chance to work for a data company building data products.Working with ""A Players"" across the organization.Huge opportunity to build something from the ground up for an industry who is begging for a solution.Competitive salary, fully paid health benefits and paid vacation in the business you help create DirecTech Labs is an Equal Opportunity, Affirmative Action Employer. Minorities, women, veterans, and individuals with disabilities are encouraged to apply. We provide equal opportunity in all employment matters without regard to race, color, religion, sex, gender, gender identity, gender expression, sexual orientation, marital status, national origin, ancestry, mental and physical disability, medical condition, age, genetic information, national origin, veteran status or any other status protected by federal, state, or local law, for all qualified applicants. You have 3+ years of related experience in any industry.You have graduated from a Tier 1 School with concentration in StatisticsYou have strong analytical skills (including mastery of Microsoft Excel) and experience with reporting and data analysis.You have the ability to extract meaning and suggest action items from data, not just report metrics.You are able to perform demographic, trend, and data analysis based on the needs of management.You have the passion to find insights that identify the solutions to address business problems and opportunities for our customersYou have excellent communication and presentation skills with both internal and big corporate customersYou don't shy away from a challenge, are curious and looking to make a big impact.Previous experience working in a customer centric role is desired"</w:t>
        <w:br/>
        <w:t>1261,https://www.glassdoor.co.in/partner/jobListing.htm?pos=1908&amp;ao=463638&amp;s=58&amp;guid=0000016b6ff254bfb7e8ef0954c5e441&amp;src=GD_JOB_AD&amp;t=SR&amp;extid=1&amp;exst=OL&amp;ist=&amp;ast=OL&amp;vt=w&amp;slr=true&amp;cs=1_b0810de7&amp;cb=1560951281176&amp;jobListingId=3184212721,Backend Data engineer - Lead,J.P. Morgan, â€“ Bengaluru,"About us</w:t>
        <w:br/>
        <w:br/>
        <w:t>Commercial Banking is a</w:t>
        <w:br/>
        <w:br/>
        <w:t>core business unit focused on Commercial Lending within the JP Morgan Chase</w:t>
        <w:br/>
        <w:br/>
        <w:t>group. The group is focused on an innovative journey to create a stealth mode</w:t>
        <w:br/>
        <w:br/>
        <w:t>division building a platform for the commercial Banking clients. The</w:t>
        <w:br/>
        <w:br/>
        <w:t>platform delivers a one stop shop for the commercial banking clients</w:t>
        <w:br/>
        <w:br/>
        <w:t>through AI-driven technologies and best-in class User Experience. The platform</w:t>
        <w:br/>
        <w:br/>
        <w:t>will also integrate with other business process related to commercial banking.</w:t>
        <w:br/>
        <w:br/>
        <w:t>We are looking out for creative entrepreneurs with high end user focus and who</w:t>
        <w:br/>
        <w:br/>
        <w:t>enjoy building large scale systems in the area of FIN tech/Prop tech. This is a</w:t>
        <w:br/>
        <w:br/>
        <w:t>unique opportunity to join a fast-paced internal startup team with the resources</w:t>
        <w:br/>
        <w:br/>
        <w:t>and support of one of the largest bank. The unit is based in Palo Alto and</w:t>
        <w:br/>
        <w:br/>
        <w:t>Bangalore. This position is for Bangalore</w:t>
        <w:br/>
        <w:br/>
        <w:t>About the role</w:t>
        <w:br/>
        <w:br/>
        <w:t>The Full stack Engineer will drive the design and development</w:t>
        <w:br/>
        <w:br/>
        <w:t>of key components of the JP Morgan Chase Commercial Real Estate platform</w:t>
        <w:br/>
        <w:br/>
        <w:t>including data processing pipeline, feature extraction and process modeling,</w:t>
        <w:br/>
        <w:br/>
        <w:t>intelligent integrations with key business process platforms or similar systems</w:t>
        <w:br/>
        <w:br/>
        <w:t>Responsibilities</w:t>
        <w:br/>
        <w:br/>
        <w:t>As a Full Stack Engineer,</w:t>
        <w:br/>
        <w:br/>
        <w:t>the successful candidate will be leading the development of key aspects of JP</w:t>
        <w:br/>
        <w:br/>
        <w:t>Morgans commercial real estate digital platform:</w:t>
        <w:br/>
        <w:br/>
        <w:t>Assemble large, complex data sets</w:t>
        <w:br/>
        <w:br/>
        <w:t xml:space="preserve"> that meet functional / non-functional business requirements.Perform design, development for</w:t>
        <w:br/>
        <w:br/>
        <w:t xml:space="preserve"> new platform features.Understand platform vision and business</w:t>
        <w:br/>
        <w:br/>
        <w:t xml:space="preserve"> needs to define platform requirements and platform architectural</w:t>
        <w:br/>
        <w:br/>
        <w:t xml:space="preserve"> solutions.Develop architectural and design</w:t>
        <w:br/>
        <w:br/>
        <w:t xml:space="preserve"> principles to improve performance, capacity, and scalability of platform.Create and maintain optimal data</w:t>
        <w:br/>
        <w:br/>
        <w:t xml:space="preserve"> pipeline architectureBuilding reusable code and</w:t>
        <w:br/>
        <w:br/>
        <w:t xml:space="preserve"> libraries for future useImplementation of security and</w:t>
        <w:br/>
        <w:br/>
        <w:t xml:space="preserve"> data protection</w:t>
        <w:br/>
        <w:br/>
        <w:t>About you</w:t>
        <w:br/>
        <w:br/>
        <w:t>The successful candidate</w:t>
        <w:br/>
        <w:br/>
        <w:t>will have experience in working in innovative projects with fast-paced</w:t>
        <w:br/>
        <w:br/>
        <w:t>delivery schedules in</w:t>
        <w:br/>
        <w:br/>
        <w:t>startups &amp; large enterprises:</w:t>
        <w:br/>
        <w:br/>
        <w:t>Advanced working SQL knowledge and</w:t>
        <w:br/>
        <w:br/>
        <w:t xml:space="preserve"> experience working with relational databases, query authoring (SQL) as</w:t>
        <w:br/>
        <w:br/>
        <w:t xml:space="preserve"> well as working familiarity with a variety of SQL and NoSQL databasesStrong analytic skills related to</w:t>
        <w:br/>
        <w:br/>
        <w:t xml:space="preserve"> working with unstructured datasets.Experience supporting and working</w:t>
        <w:br/>
        <w:br/>
        <w:t xml:space="preserve"> with cross-functional teams in a dynamic environment.Experience in user authentication</w:t>
        <w:br/>
        <w:br/>
        <w:t xml:space="preserve"> and authorization between multiple systems, servers, and environmentsExperience in Integration of</w:t>
        <w:br/>
        <w:br/>
        <w:t xml:space="preserve"> multiple data sources and databases into one systemProficient knowledge in Java,</w:t>
        <w:br/>
        <w:br/>
        <w:t xml:space="preserve"> JavaScript, Springboot and Node.JS application development paradigmProficient understanding of code</w:t>
        <w:br/>
        <w:br/>
        <w:t xml:space="preserve"> versioning tools, such as GitProficient in microservices, API</w:t>
        <w:br/>
        <w:br/>
        <w:t xml:space="preserve"> gateway, Containerization and implementation of sameExperience on working in cloud</w:t>
        <w:br/>
        <w:br/>
        <w:t xml:space="preserve"> based platforms and proficiency in Docker/Kubernetes will be a Plus8 to 12 years of experience in a full stack Engineer</w:t>
        <w:br/>
        <w:br/>
        <w:t xml:space="preserve"> role, who has attained a Graduate degree in Computer Science, Statistics,</w:t>
        <w:br/>
        <w:br/>
        <w:t xml:space="preserve"> Informatics, Information Systems or another quantitative field</w:t>
        <w:br/>
        <w:br/>
        <w:t>The final officer title and job grade is at the discretion of the</w:t>
        <w:br/>
        <w:br/>
        <w:t>firm and will be discussed at the time of offer. It may be different than</w:t>
        <w:br/>
        <w:br/>
        <w:t>what is listed on the requisition based on candidate experience level."</w:t>
        <w:br/>
        <w:t>1263,https://www.glassdoor.co.in/partner/jobListing.htm?pos=909&amp;ao=457171&amp;s=58&amp;guid=0000016b6ff114b4a5758ac412e90dfc&amp;src=GD_JOB_AD&amp;t=SR&amp;extid=1&amp;exst=OL&amp;ist=&amp;ast=OL&amp;vt=w&amp;slr=true&amp;cs=1_99ab669d&amp;cb=1560951199260&amp;jobListingId=3256121625,Alexa Research Scientist II,Amazon, â€“ Bengaluru,"Interested in Amazon Echo? Were building the speech and language solutions behind Amazon Echo and other Amazon products and services. Come join us!</w:t>
        <w:br/>
        <w:br/>
        <w:t>As a Research Scientist in our Applied Modeling team, you will be responsible for data-driven improvements to our spoken language understanding models. Your work will directly impact our customers in the form of products and services that make use of speech and language technology.</w:t>
        <w:br/>
        <w:br/>
        <w:t>You will:</w:t>
        <w:br/>
        <w:br/>
        <w:t>Â· Ensure data quality throughout all stages of acquisition and processing, including such areas as data sourcing/collection, ground truth generation, normalization, transformation, cross-lingual alignment/mapping, etc.</w:t>
        <w:br/>
        <w:br/>
        <w:t>Â· Clean, analyze and select data to achieve goals</w:t>
        <w:br/>
        <w:br/>
        <w:t>Â· Build and release models that elevate the customer experience and track impact over time</w:t>
        <w:br/>
        <w:br/>
        <w:t>Â· Collaborate with colleagues from science, engineering and business backgrounds.</w:t>
        <w:br/>
        <w:br/>
        <w:t>Â· Present proposals and results in a clear manner backed by data and coupled with actionable conclusions</w:t>
        <w:br/>
        <w:br/>
        <w:t>Â· Work with engineers to develop efficient data querying infrastructure for both offline and online use cases</w:t>
        <w:br/>
        <w:br/>
        <w:t>Basic Qualifications</w:t>
        <w:br/>
        <w:br/>
        <w:t>Â· Masters or PhD in a relevant field</w:t>
        <w:br/>
        <w:br/>
        <w:t>Â· 5-7 years experience with various data analysis and visualization tools</w:t>
        <w:br/>
        <w:br/>
        <w:t>Â· Experience in Perl, Python, or another scripting language; command line usage</w:t>
        <w:br/>
        <w:br/>
        <w:t>Â· Experience with various machine learning techniques and parameters that affect their performance</w:t>
        <w:br/>
        <w:br/>
        <w:t>Â· Understanding of relevant statistical measures such as confidence intervals, significance of error measurements, development and evaluation data sets, etc.</w:t>
        <w:br/>
        <w:br/>
        <w:t>Preferred Qualifications</w:t>
        <w:br/>
        <w:br/>
        <w:t>Â· Track record of diving into data to discover hidden patterns and of conducting error/deviation analysis</w:t>
        <w:br/>
        <w:br/>
        <w:t>Â· Ability to develop experimental and analytic plans for data modeling processes, use of strong baselines, ability to accurately determine cause and effect relations</w:t>
        <w:br/>
        <w:br/>
        <w:t>Â· The motivation to achieve results in a fast-paced environment.</w:t>
        <w:br/>
        <w:br/>
        <w:t>Â· Experience with statistical modelling / machine learning</w:t>
        <w:br/>
        <w:br/>
        <w:t>Â· Strong attention to detail</w:t>
        <w:br/>
        <w:br/>
        <w:t>Â· Exceptional level of organization</w:t>
        <w:br/>
        <w:br/>
        <w:t>Â· Comfortable working in a fast paced, highly collaborative, dynamic work environment</w:t>
        <w:br/>
        <w:br/>
        <w:t>Â· Ability to think creatively and solve problems</w:t>
        <w:br/>
        <w:br/>
        <w:t>Â· Fluency (read and write) in one or more regional Indian languages</w:t>
        <w:br/>
        <w:br/>
        <w:t>Amazon is an Equal Opportunity-Affirmative Action Employer Minority / Female / Disability / Veteran / Gender Identity / Sexual Orientation</w:t>
        <w:br/>
        <w:t>"</w:t>
        <w:br/>
        <w:t>1264,https://www.glassdoor.co.in/partner/jobListing.htm?pos=1818&amp;ao=453084&amp;s=58&amp;guid=0000016b6ff236189c2984518ca3c0e8&amp;src=GD_JOB_AD&amp;t=SR&amp;extid=1&amp;exst=OL&amp;ist=&amp;ast=OL&amp;vt=w&amp;slr=true&amp;cs=1_2b36742c&amp;cb=1560951273329&amp;jobListingId=3021018630,Sr. Data Engineer (Big Data) for Human Resources,SociÃ©tÃ© GÃ©nÃ©rale, â€“ Bengaluru,"</w:t>
        <w:br/>
        <w:t>Environment</w:t>
        <w:br/>
        <w:t>Societe Generale Global Solution Centre (SG GSC), a 100% owned subsidiary of European banking major Societe Generale (SG), Our role and purpose is to enable the strategic vision of Societe Generale Group. We are doing this by pioneering cutting edge innovation from Design Thinking to Smart Automation &amp; Artificial Intelligence, and applying it to banking.</w:t>
        <w:br/>
        <w:t>SG Global Solution Centre provides services in the areas of Application Development and Maintenance, Infrastructure Management, Business Process Management, and Knowledge Process Management, to Societe Generale's business lines around the world.</w:t>
        <w:br/>
        <w:t>â€œWe are committed to creating a diverse environment and are proud to be an equal opportunity employer. All qualified applicants receive consideration for employment without regard to race, color, religion, gender, gender identity or expression, sexual orientation, national origin, genetics, disability, age, or veteran statusâ€.</w:t>
        <w:br/>
        <w:br/>
        <w:br/>
        <w:t>Mission</w:t>
        <w:br/>
        <w:t>The H2R (Human &amp; Other Resources) Big Data services center is involved in the BSC 2022 transformation by creating an agile data centric IT architecture for business such as: HR, Sourcing, Real Estate.</w:t>
        <w:br/>
        <w:br/>
        <w:t>The Senior Data Engineer is involved in the design, development and maintenance of software inside and around the Corporate Datalake with Big Data technologies in order to create value from data.</w:t>
        <w:br/>
        <w:br/>
        <w:br/>
        <w:t>Profile</w:t>
        <w:br/>
        <w:br/>
        <w:t>Responsibilities</w:t>
        <w:br/>
        <w:br/>
        <w:br/>
        <w:br/>
        <w:br/>
        <w:t>Build and optimize performance of Hadoop/Scala-Spark batch jobs</w:t>
        <w:br/>
        <w:br/>
        <w:br/>
        <w:br/>
        <w:t>Build and optimize performance of Kafka, ELK, NIFI and other components of real-time pipelines</w:t>
        <w:br/>
        <w:br/>
        <w:br/>
        <w:br/>
        <w:t>Participate and contribute to the design, architecture and development of high quality data-lake data models</w:t>
        <w:br/>
        <w:br/>
        <w:br/>
        <w:br/>
        <w:t>Build data pipeline orchestration</w:t>
        <w:br/>
        <w:br/>
        <w:br/>
        <w:br/>
        <w:t>Ensuring code quality and conformance of code to applicable rules, norms and relevant best practices</w:t>
        <w:br/>
        <w:br/>
        <w:br/>
        <w:br/>
        <w:t>Coaching, mentoring and developing new hires and less experienced developers to work on Big Data projects</w:t>
        <w:br/>
        <w:br/>
        <w:br/>
        <w:br/>
        <w:br/>
        <w:t>Skills</w:t>
        <w:br/>
        <w:br/>
        <w:br/>
        <w:br/>
        <w:br/>
        <w:t>Strong understanding of distributed systems and distributed computation.</w:t>
        <w:br/>
        <w:br/>
        <w:br/>
        <w:br/>
        <w:t>Strong working knowledge in Scala</w:t>
        <w:br/>
        <w:br/>
        <w:br/>
        <w:br/>
        <w:t>Demonstrated working knowledge with data Apache Hadoop ecosystem like Spark, Hive, Oozie, Pig, Hue, Zeppelin, NiFi</w:t>
        <w:br/>
        <w:br/>
        <w:br/>
        <w:br/>
        <w:t>Demonstrated working knowledge of data modeling</w:t>
        <w:br/>
        <w:br/>
        <w:br/>
        <w:br/>
        <w:t>Experience in designing and running Unit, Integration, and Load testing</w:t>
        <w:br/>
        <w:br/>
        <w:br/>
        <w:br/>
        <w:t>Hands-on exposure to NoSQL technologies like MongoDB and HBase</w:t>
        <w:br/>
        <w:br/>
        <w:br/>
        <w:br/>
        <w:t>ELK Stack</w:t>
        <w:br/>
        <w:br/>
        <w:br/>
        <w:br/>
        <w:t>Git</w:t>
        <w:br/>
        <w:br/>
        <w:br/>
        <w:br/>
        <w:t>SBT or Maven</w:t>
        <w:br/>
        <w:br/>
        <w:br/>
        <w:br/>
        <w:t>Unix/Linux</w:t>
        <w:br/>
        <w:br/>
        <w:br/>
        <w:br/>
        <w:t>Jenkins &amp; Ansible</w:t>
        <w:br/>
        <w:br/>
        <w:br/>
        <w:br/>
        <w:t>Knowledge of TDD &amp; BDD methodologies, tools and practices</w:t>
        <w:br/>
        <w:br/>
        <w:br/>
        <w:br/>
        <w:br/>
        <w:t>Experience and Qualifications</w:t>
        <w:br/>
        <w:br/>
        <w:t>At least 10 years of overall experience in software development of which 3-5 years of the most recent experience should be in Big Data and related technologies. Prior experience in Java development would be helpful.</w:t>
        <w:br/>
        <w:br/>
        <w:t>B.E./B.Tech/MCA/M.S. in Computer Sciences and/or Information Technology with additional specialized education and training in Big Data technologies.</w:t>
        <w:br/>
        <w:br/>
        <w:t>Job context</w:t>
        <w:br/>
        <w:br/>
        <w:t>Agile / Industrialized CI-CD pipeline / DEVOPS / high business stakes</w:t>
        <w:br/>
        <w:br/>
        <w:t>"</w:t>
        <w:br/>
        <w:t>1265,https://www.glassdoor.co.in/partner/jobListing.htm?pos=1907&amp;ao=14295&amp;s=58&amp;guid=0000016b6ff254bfb7e8ef0954c5e441&amp;src=GD_JOB_AD&amp;t=SR&amp;extid=1&amp;exst=OL&amp;ist=&amp;ast=OL&amp;vt=w&amp;slr=true&amp;ea=1&amp;cs=1_358ad21b&amp;cb=1560951281175&amp;jobListingId=3236552942,Director - Data Scientist,Zycus, â€“ Bengaluru,"About Zycus</w:t>
        <w:br/>
        <w:br/>
        <w:t>Headquartered in Princeton, U.S. in 1998, Zycus has grown every day to be established as an organization which now is a leading global provider of complete Source-to-Pay suite of procurement performance solutions.</w:t>
        <w:br/>
        <w:br/>
        <w:t>We develop cloud-based (SaaS) Source-to-Pay solutions for large global enterprises, and have successfully deployed about 200 solutions to over 1000 Global clients. We are proud to have as our clients, some of the best-of- breed companies across verticals like Manufacturing, Automotives, Banking and Finance, Oil and Gas, Food Processing, Electronics, Telecommunications, Chemicals, Health and Pharma, Education and more.</w:t>
        <w:br/>
        <w:br/>
        <w:t>With a team of 1000+employees, we are present in India with 3 development centers at Bengaluru, Mumbai &amp; Pune and offices in the U.S., U.K., Australia, Dubai, Netherlands and Singapore.</w:t>
        <w:br/>
        <w:br/>
        <w:t>Know more about the LEADER of: Gartnerâ€™s 2013, 2015 &amp; 2017 Magic Quadrant for Strategic Sourcing Application Suites and The Forrester Waveâ„¢: eProcurement, Q2 2017</w:t>
        <w:br/>
        <w:br/>
        <w:t>We are in process of launching Merlin A.I. Studioâ„¢.</w:t>
        <w:br/>
        <w:br/>
        <w:t>The artificial intelligence (AI)-based platform will allow procurement teams to to build and deploy bots across the source-to-pay process.</w:t>
        <w:br/>
        <w:br/>
        <w:t>The bots will be used by firms leveraging more than 1,100 APIs from Zycusâ€™ solution suite.</w:t>
        <w:br/>
        <w:br/>
        <w:t>â€œBy deploying the intelligent bots from Merlin A.I. Studioâ„¢, procurement can put themselves in cruise control mode as the bots work towards accomplishing tasks with zero human intervention,â€ The Fortune 500-serving firm explained in its press release</w:t>
        <w:br/>
        <w:br/>
        <w:t>â€œBe it running an RFI event, discovering contract risks, negotiating with suppliers or transnational procurement; all one needs to do is launch the bot and see the magic unfold.â€</w:t>
        <w:br/>
        <w:br/>
        <w:t>â€œIt will empower procurement to transform their routine, repetitive &amp; mundane procurement tasks, so that time, effort &amp; resources can be optimized towards more strategic initiatives.â€</w:t>
        <w:br/>
        <w:br/>
        <w:t>Requirements</w:t>
        <w:br/>
        <w:br/>
        <w:t>We are especially looking for applicants with a strong background in Analytics and Data mining (Web, Social and Big data), Machine Learning and Pattern Recognition, Natural Language Processing and Computational Linguistics, Statistical Modelling and Inferencing, Information Retrieval, Large Scale Distributed Systems and Cloud Computing, Econometrics and Quantitative Marketing, Applied Game Theory and Mechanism Design, Operations Research and Optimization, Human Computer Interaction and Information Visualization. Applicants with a background in other quantitative areas are also encouraged to apply. If you are passionate about research and developing innovative technologies of interest to Zycus and the research community at large, the BigData Experience Lab may be the right place for you.</w:t>
        <w:br/>
        <w:br/>
        <w:t>All successful candidates are expected to dive deep into problem areas of Zycusâ€™s interest and invent technology solutions to not only advance the current products, but also to generate new product options that can strategically advantage Zycus</w:t>
        <w:br/>
        <w:br/>
        <w:t>Skills</w:t>
        <w:br/>
        <w:br/>
        <w:t>Excellent understanding of machine learning techniques and algorithms, such as k-NN, Naive Bayes, SVM, Decision Forests, etc. Experience with common data science toolkits, such as R, Weka, NumPy, MatLab, etc {{depending on specific project requirements}}. Excellence in at least one of these is highly desirable Great communication skills Experience with data visualisation tools, such as D3.js, GGplot, etc. Good applied statistics skills, such as distributions, statistical testing, regression, etc. Data-oriented personality Experience in predictive modelling and analysis, predictive software development Strong Problem-solving ability Experience in mentoring junior team members, and guiding them on machine learning and data modelling applications Strong communication and data presentation skills</w:t>
        <w:br/>
        <w:br/>
        <w:t>Classification (logistic regression, svm, decision tree, random forest, neural network) Regression (linear regression, decision tree, random forest, neural network) Classical optimisation (gradient descent, newton rapshon, etc) Graph theory (network analytics) Heuristic optimisation (genetic algorithm, swarm theory)</w:t>
        <w:br/>
        <w:br/>
        <w:t>Deep leaning (lstm, convolutional nn, recurrent nn)</w:t>
        <w:br/>
        <w:br/>
        <w:t>Director â€“ Data Scientist will report in to Vice President Engineering &amp; the roles &amp; responsibilities are as below:</w:t>
        <w:br/>
        <w:br/>
        <w:t xml:space="preserve">Act as a technical thought leader in collaboration with the analytics leadership team, helping to set the strategy and standards for Machine Learning and advanced analytics Work with senior leaders from all functions to explore opportunities for using advance analytics Provide technical leadership, coaching, and mentoring to talented data scientists and analytics professionals </w:t>
        <w:br/>
        <w:br/>
        <w:t xml:space="preserve">Guide data scientists in the use of advanced statistical, machine learning, and artificial intelligence methodologies Guide the work of other Machine learning team members to provide support and assistance, while also ensuring quality. </w:t>
        <w:br/>
        <w:br/>
        <w:t>Total experience: 14+ years</w:t>
        <w:br/>
        <w:br/>
        <w:t>The ideal candidate must have proven expertise in Artificial Intelligence (including deep learning algorithms), Machine Learning and/or NLP The candidate must also have expertise in programming traditional machine learning algorithms, algorithm design &amp; usage Experience in AI &amp; machine learning Programming expertise on Python or R Preferred experience with large data sets &amp; distributed computing in Hadoop ecosystem Strong problem-solving skills Fluency with databases Overall candidate should be tech savvy with awareness to new technology development</w:t>
        <w:br/>
        <w:br/>
        <w:t>Benefits</w:t>
        <w:br/>
        <w:br/>
        <w:t>Along with a competitive compensation structure, Zycus believes in an open culture learning environment, where everyone gets a chance to share their ideas and deliver par excellence. Here's a sneak peek to our life at Zycus."</w:t>
        <w:br/>
        <w:t>1268,https://www.glassdoor.co.in/partner/jobListing.htm?pos=2301&amp;ao=437149&amp;s=58&amp;guid=0000016b6ff2dc90ad688359138dcc87&amp;src=GD_JOB_AD&amp;t=SR&amp;extid=1&amp;exst=OL&amp;ist=&amp;ast=OL&amp;vt=w&amp;slr=true&amp;cs=1_72982da4&amp;cb=1560951315961&amp;jobListingId=3201554678,Technical Architect - Data Science,Alphaserve Technologies, â€“ Bengaluru,"Alphaserve TechnologiesÂ® is a global provider of digital IT services to law firms, financial firms and other markets including media, government and health care. A privately held firm of technology and business professionals serving clients in 300 cities and 38 countries, Alphaserve offers services focused on emerging digital technologies (AI, machine learning, automation, application development and security) as well as infrastructure technologies (cloud and lights-on smartsourcing).</w:t>
        <w:br/>
        <w:br/>
        <w:t>Technical Architect - Data Science</w:t>
        <w:br/>
        <w:br/>
        <w:t>The full time position is for a hands on Data Science and Machine Learning resource who can analyze and develop application on Data Science and Machine Learning on AI cloud platform. This is a lead position and requiring EXCELLENT communication and people skills. A positive attitude, rigorous work habits and professionalism in the work place are a must. Strong analytical, organizational and multi-tasking skills are necessary. Fluency in English, both written and verbal are required.</w:t>
        <w:br/>
        <w:br/>
        <w:t>The full time position is for a hands on Data Science and Machine Learning resource who can analyse and develop application on Data Science and Machine Learning on AI cloud platform. This is a lead position and requiring EXCELLENT communication and people skills. A positive attitude, rigorous work habits and professionalism in the work place are a must. Strong analytical, organizational and multi-tasking skills are necessary. Fluency in English, both written and verbal are required.</w:t>
        <w:br/>
        <w:br/>
        <w:t>Job Responsibilities</w:t>
        <w:br/>
        <w:br/>
        <w:t>This position will have the following key responsibilities:</w:t>
        <w:br/>
        <w:br/>
        <w:t>Articulate the possibilities of the AI Cloud platforms with specific emphasis on data services including Relational and Non-Relational Databases, Analytics, AI + Machine Learning, Internet of Things, and Business Intelligence.</w:t>
        <w:br/>
        <w:br/>
        <w:t>Accelerate the customerâ€™s digital transformation journey using Big Data, Advanced Analytics, and Artificial Intelligence (AI) platform.</w:t>
        <w:br/>
        <w:br/>
        <w:t>Guide business and technical decision makers on creating business value through Architecture Design Sessions, Workshops, and Proof of Concepts.</w:t>
        <w:br/>
        <w:br/>
        <w:t>Propose and validate solution architecture and transfer knowledge on best practices to Data Scientists and App Dev Leads.</w:t>
        <w:br/>
        <w:br/>
        <w:t>Serve as the as the go-to technical expert in the Data and Data Science space for the regional sales teams.</w:t>
        <w:br/>
        <w:br/>
        <w:t>Evangelize the AI Cloud Data platform at business and technology conferences.</w:t>
        <w:br/>
        <w:br/>
        <w:t>.</w:t>
        <w:br/>
        <w:br/>
        <w:t>Preferred Experience / Skills</w:t>
        <w:br/>
        <w:br/>
        <w:t>This position requires knowledge in the following areas:</w:t>
        <w:br/>
        <w:br/>
        <w:t>7-10 yearsâ€™ experience as a solutions architect (or equivalent) in the area of data science, data transformation, data warehousing, business intelligence, data analytics and analysis, etc.</w:t>
        <w:br/>
        <w:br/>
        <w:t>Solid background in Machine Learning including Deep learning with expertise in one or more of AI domains: Computer vision and Cognitive Services, NLP, and Intelligent Agents.</w:t>
        <w:br/>
        <w:br/>
        <w:t>Proficiency in architecting data migration scenarios including hybrid and pure cloud data solutions.</w:t>
        <w:br/>
        <w:br/>
        <w:t>Practical experience in one or more of the following: R or Python, Scikit, Microsoft ML Server, Azure ML, Spark ML, Cognitive Services, Bot Framework, Cognitive Toolkit, Tensorflow, and MXNET.</w:t>
        <w:br/>
        <w:br/>
        <w:t>Ability to create actionable business insights and visualization by using large data sets and leveraging Business Intelligence capabilities, including in-depth, hands-on knowledge of warehouse architecture, analytics, reporting tools, and SQL operational expertise.</w:t>
        <w:br/>
        <w:br/>
        <w:t>Experience in using software development skills using both Microsoft tools and Open Source platforms.</w:t>
        <w:br/>
        <w:br/>
        <w:t>High-level expertise in sophisticated identity, authentication, security, privacy, and compliance requirements, and experience integrating them into cloud and hybrid solutions.</w:t>
        <w:br/>
        <w:br/>
        <w:t>Experience with cloud, hybrid infrastructures, networking and adjacent technologies, architecture designs, migrations, and industry standards.</w:t>
        <w:br/>
        <w:br/>
        <w:t>Understanding of Data/IoT related Azure services including emerging computing trends such as Machine Learning and Cognitive Services.</w:t>
        <w:br/>
        <w:br/>
        <w:t>Desired Skills</w:t>
        <w:br/>
        <w:br/>
        <w:t>Be a self-starter who takes ownership of opportunities; works independently, manages multiple projects simultaneously, and deals well with ambiguity and last-minute changes.</w:t>
        <w:br/>
        <w:br/>
        <w:t>Have the ability and passion necessary to maintain technical excellence with emerging technologies, including competitive technologies, while continuing to manage customer opportunities.</w:t>
        <w:br/>
        <w:br/>
        <w:t>Have a commitment to customer and partner satisfaction, including internal customers, possess strong listening, communication and presentation skills, and have the ability to thrive in a competitive team environment.</w:t>
        <w:br/>
        <w:br/>
        <w:t>Be able to communicate complex concepts to both business and technical decision makers in a straightforward, business value context.</w:t>
        <w:br/>
        <w:br/>
        <w:t>Subject to review for purposes for ADAAA</w:t>
        <w:br/>
        <w:br/>
        <w:t>Alphaserve Technologies is committed to Equal Employment Opportunities"</w:t>
        <w:br/>
        <w:t>1269,https://www.glassdoor.co.in/partner/jobListing.htm?pos=1413&amp;ao=437149&amp;s=58&amp;guid=0000016b6ff1b7abadbb96412edf91f5&amp;src=GD_JOB_AD&amp;t=SR&amp;extid=1&amp;exst=OL&amp;ist=&amp;ast=OL&amp;vt=w&amp;slr=true&amp;cs=1_65c9bfa6&amp;cb=1560951240943&amp;jobListingId=3255464346,Data Analyst,Aryaka, â€“ Bengaluru,"Title: Data Analyst / Business Analyst</w:t>
        <w:br/>
        <w:br/>
        <w:t>Job Code: 2119</w:t>
        <w:br/>
        <w:br/>
        <w:t>Location: Bangalore</w:t>
        <w:br/>
        <w:br/>
        <w:t>JOB DESCRIPTION</w:t>
        <w:br/>
        <w:br/>
        <w:t>We are seeking to add a passionate data analyst who would turn data into information, information into insight and insight into business decisions. This professional should have strong analytical skills and be able to think strategically and help the company make better data-driven decisions. If you are results-oriented and have experience working with large amounts of data, consider applying.</w:t>
        <w:br/>
        <w:br/>
        <w:t>RESPONSIBILITIES</w:t>
        <w:br/>
        <w:br/>
        <w:t>The Aryaka Data Analyst (DA) would be responsible for evaluating the performance of the Aryaka Service in every numeric way imaginable and reporting the same at three levels â€“ externally to key customers, internally to Technical Management, and internally to Development and Operations personnel.</w:t>
        <w:br/>
        <w:br/>
        <w:t>Evaluate and report all types of service performance viz. network uptime, downtime, latency, throughput and peak performance, for all kinds of services that Aryaka provides. The DA will work with multiple levels of the technical staff to understand cause and effect, report on network performance, and be a driver of CSI (Continual Service Improvement) in the delivery of the Aryaka Service to our customers.</w:t>
        <w:br/>
        <w:br/>
        <w:t>Be an insightful statistician, work with teams across business functions to understand challenges, and design data driven solutions to optimize and improve performance.</w:t>
        <w:br/>
        <w:br/>
        <w:t>Gather customer-related data viz. M&amp;A, growth, funding, revenue, sales, profit, business needs, competitor offerings etc. from external sources and search engines and predict customer health and possible changes in their dynamics with Aryaka.</w:t>
        <w:br/>
        <w:br/>
        <w:t>Perform ad-hoc analyses that translate into actionable insights. Work cross-functionally with marketing, customer support, delivery, CRM and finance teams to develop BI reports for key functions.</w:t>
        <w:br/>
        <w:br/>
        <w:t>Develop reports and dashboards that would aid in eliminating errors, improving quality and enhancing performance. Visualize and develop BI solutions that help operational teams maximize efficiency and customer satisfaction in day-to-day operations.</w:t>
        <w:br/>
        <w:br/>
        <w:t>Design, create and publish weekly, monthly &amp; quarterly operational reports. Present analyses to the heads of each department periodically.</w:t>
        <w:br/>
        <w:br/>
        <w:t>Contribute to creating quarterly QBR deck for all customers.</w:t>
        <w:br/>
        <w:br/>
        <w:t>Provide research and analysis, strategic insights on key markets, competitors, threats and targets to support business development efforts.</w:t>
        <w:br/>
        <w:br/>
        <w:t>Support the rest of the data team and work together to get the most accurate measurements possible; teach others how to effectively apply the collected data.</w:t>
        <w:br/>
        <w:br/>
        <w:t>Perform market research to allow us to remain a relevant and constantly changing business. Analyse business metrics and trends and make recommendations for continual improvement.</w:t>
        <w:br/>
        <w:br/>
        <w:t>PROFESSIONAL BACKGROUND:</w:t>
        <w:br/>
        <w:br/>
        <w:t>Strong analytical skills, critical thinking, attention to detail, math and statistical skills</w:t>
        <w:br/>
        <w:br/>
        <w:t>Advanced MS Excel (with Power Query and Power Pivot) and SQL</w:t>
        <w:br/>
        <w:br/>
        <w:t>Knowledge of Python/SAS/R and web analytics</w:t>
        <w:br/>
        <w:br/>
        <w:t>Basic programming skills in a compiling language such as Java or C++</w:t>
        <w:br/>
        <w:br/>
        <w:t>Fundamentals of Networking</w:t>
        <w:br/>
        <w:br/>
        <w:t>Excellent communication and presentation skills</w:t>
        <w:br/>
        <w:br/>
        <w:t>3+ years in a statistics, data, or analytical position</w:t>
        <w:br/>
        <w:br/>
        <w:t>MBA (2-5 years experience)/Bachelorâ€™s Degree (5+ years experience) in Computer Science, Information Security, Risk Management, Information Systems, or a related field, or equivalent professional experience.</w:t>
        <w:br/>
        <w:br/>
        <w:t>WHO IS ARYAKA?</w:t>
        <w:br/>
        <w:br/>
        <w:t>Aryaka is the industry leader in managed SD-WAN partnering with global enterprises to spearhead their WAN transformation initiatives. We are growing fast and expanding rapidly both in terms of customer growth as well as employee headcount.</w:t>
        <w:br/>
        <w:br/>
        <w:t>WHY ARYAKA?</w:t>
        <w:br/>
        <w:br/>
        <w:t>Our global private network is transforming how enterprises connect worldwide to deliver enhanced performance for cloud and on-premises applications. Aryaka was named Leading Lights Company of the Year by Lightreading, recognized on LinkedInâ€™s Top 50 Industry Disruptors list and was named by IHS Markit as a top SD-WAN provider. Aryakaâ€™s SD-WAN as a Service is deployed by more than 800 global enterprises in 63 countries, including the biggest names in almost every vertical, such as Cigna (healthcare), HMS Host (retail), Samsung (manufacturing), and Skullcandy (manufacturing). Aryaka is looking for experienced product marketing and product management professionals to capitalize on its recent momentum, expand market penetration, and drive enterprise sales in the next phase of growth.</w:t>
        <w:br/>
        <w:br/>
        <w:t>HOW TO APPLY:</w:t>
        <w:br/>
        <w:br/>
        <w:t>If interested, please click here to Easy Apply from LinkedIn.</w:t>
        <w:br/>
        <w:br/>
        <w:t>Aryaka Networks, Inc. is an equal opportunity employer. All candidates for employment will be considered without regard to race, color, religion, sex, national origin, physical or mental disability, veteran status, or any other basis protected by applicable federal, state or local law."</w:t>
        <w:br/>
        <w:t>1270,https://www.glassdoor.co.in/partner/jobListing.htm?pos=717&amp;ao=148364&amp;s=58&amp;guid=0000016b6ff0d6d4a8672f0b31fad603&amp;src=GD_JOB_AD&amp;t=SR&amp;extid=1&amp;exst=OL&amp;ist=&amp;ast=OL&amp;vt=w&amp;slr=true&amp;cs=1_bb29892a&amp;cb=1560951183395&amp;jobListingId=3239326540,Senior Data Scientist,UiPath, â€“ Bengaluru,"Accelerate Human Achievement: that is UiPath's purpose. We are the leader in Robotic Process Automation (RPA) and the highest-valued AI enterprise software company in the world. With over $568 million in funding from top venture capital firms like Accel, CapitalG, Kleiner Perkins, Sequoia, IVP, Madrona Venture Group, Meritech Capital &amp; Coatue, we are on an unprecedented trajectory of growth. With this funding, we have an incredible opportunity to improve the way people work globally. Our award-winning company culture values humility, and leaders who know how to listen. CEO Daniel Dines primary goal was to build a company where he would love to work, and even now, with thousands of employees in tens of countries, that remains our top priority. We trust and empower our colleagues, and together we make sure we have everything we need to do our best work, from the support of strong leaders to awesome perks and benefits.Here's what you would be doing at UiPath:Execution of Partner/Channel Program strategies to ensure over-achievement of our business objectivesWork with Partner/Channel Account Executives/Managers to define and execute the territory channel recruitment and enablement strategy Drive coordination of technical resources both internally and externally as needed to close prospective opportunitiesAssist in increasing Partner/Channel and end-user adoption of UiPaths products through events and training, seminars, webinars, technical training's, and other activities as appropriate.Create development plans for all partner-based technical resources within territory to enable partner autonomyUp to 50% travel may be requiredActively participate in Partner/Channel QBR and Partner Plan reviews with Territory teamDevelop and maintain strong contacts and relationships with corporate resources that can assist in driving partner autonomyDevelop synergies between the partner organization and corporate resources that can support the over-achievement of partner business objectives and initiativesAnalyze partners business objectives by asking probing questions that are relevant to partner and prospects markets and industries.Attend partner meetings to assess partner capabilities and their customers satisfaction.Track and document partner technical capabilities for inclusion in planning and managementIdentify gaps in partner tactics as they relate to customer requirements to ensure customer satisfaction and provide tools and solutions to address the gaps.Reporting on pre-determined intervalPresent and market the design and value of proposed solutions to partners and their prospectsDelivering Pre-sales support, and ensure partners can deliver custom made industry/function specific demos for new prospects and clients;Enabling and ensuring that partner organization can create powerful POCs (Proof Of Concepts) for prospects and customers, and providing specific POC assistance where needed by partnersEnsuring partners are able to identify customer needs and showcase the best of UiPaths solutionOrganize Knowledge Sharing sessions with partners to support sharing of best practicesEnabling partners to learn the benefits of new exciting technologies and how to integrate with UiPathWork with Partners and gather project requirement for integration with different partner productsWork with Partners to develop workflows and projects for specific use cases by integrating with different application and products;Maintain knowledge of competitive products to enable the capability to effectively address and dispel partner objections to UiPaths solutionsWork with the UiPath Partner/Channel Sales Team(s) and partners to formulate and implement both tactical and strategic sales initiatives within their assigned territoryIdentify and present training that accelerates the development of Partner technical resourcesConduct on-going meetings with corporate resources to keep current on UiPaths direction and productsDemonstrate ability to relate Partner business challenges to UiPath solutionsDeliver UiPaths value proposition in a persuasive and accurate mannerPerform other duties as required.What you will bring:Ability to gain the confidence of both Senior Management and Technical Staff of PartnersBuild and maintain Partner relationships to be significantly leveraged into driving additional Sophos businessGraduates in Computer Science with minimum 3 years experience in programming .NET (C# or VB), Java + node based programming perfect match);Previous experience in application or implementation domain is a must;Previous experience in working on different types of servers (IIS, Apache, Linux, different types of cloud environment, SAP servers, database servers) is a plus;Previous experience in industry specific tools and applications is a plus;Skills required: process minded, good presentation and communication skills;Prior Channel/partner experienceAbility to travel 30-50% of the time as neededWhy to work with us?We are offering the possibility to work from home or flexible working hours, a competitive salary package, a Stock Options/Rsus Plan and the unique opportunity of working with us to develop state-of-the-art robotics technology are just a few of the pluses.We must have caught your attention if you've read so far, so we should talk.** At UiPath, we value a range of diverse backgrounds experiences and ideas. We pride ourselves on our diversity and inclusive workplace that provides equal opportunities to all persons regardless of race, color, religion, sex, sexual orientation, gender identity and expression, national origin, disability, military and/or veteran status, or any other protected classes.At UiPath, we value a range of diverse backgrounds experiences and ideas. We pride ourselves on our diversity and inclusive workplace that provides equal opportunities to all persons regardless of race, color, religion, sex, sexual orientation, gender identity and expression, national origin, disability, military and/or veteran status, or any other protected classes."</w:t>
        <w:br/>
        <w:t>1271,https://www.glassdoor.co.in/partner/jobListing.htm?pos=220&amp;ao=437149&amp;s=58&amp;guid=0000016b6ff022b58e536b8bcc9a19bb&amp;src=GD_JOB_AD&amp;t=SR&amp;extid=1&amp;exst=OL&amp;ist=&amp;ast=OL&amp;vt=w&amp;slr=true&amp;cs=1_99c3390d&amp;cb=1560951137339&amp;jobListingId=3254655096,Data Scientist,Rakuten, â€“ Bengaluru,"Requirements:</w:t>
        <w:br/>
        <w:br/>
        <w:t>Master's Degree in Economics, Computer Science, Statistics, Mathematics, Physics, Operations Research or related discipline with excellent academic record.</w:t>
        <w:br/>
        <w:br/>
        <w:t>Solid understanding of foundational statistics concepts and ML algorithms: linear/logistic regression, random forest, boosting, GBM, NNs, etc.</w:t>
        <w:br/>
        <w:br/>
        <w:t>6-8 years of relevant work experience in data analysis or related areas.</w:t>
        <w:br/>
        <w:br/>
        <w:t>Experience in build data science solution with real business problems. (e.g. recommendation building, customer journey, shopping feature prediction, etc).</w:t>
        <w:br/>
        <w:br/>
        <w:t>Passion for learning (new problem domains, algorithms, tools etc.) and for analyzing data.</w:t>
        <w:br/>
        <w:br/>
        <w:t>Fluency in at least one of Python, Java, Scala, C/C++, Ruby, R.</w:t>
        <w:br/>
        <w:br/>
        <w:t>Experience with working on large data sets, especially with Hadoop and Spark.</w:t>
        <w:br/>
        <w:br/>
        <w:t>Ability to access, manage, transfer, integrate and analyze complex datasets, especially using SQL and NoSQL.</w:t>
        <w:br/>
        <w:br/>
        <w:t>Experience with scikit-learn and pandas (or equivalent tools).</w:t>
        <w:br/>
        <w:br/>
        <w:t>Ability to work collaboratively in a team environment and work effectively with people at all levels in an organization.</w:t>
        <w:br/>
        <w:br/>
        <w:t>Skills to communicate complex ideas effectively.</w:t>
        <w:br/>
        <w:br/>
        <w:t>Preferred Qualifications:</w:t>
        <w:br/>
        <w:br/>
        <w:t>Master's or Ph.D. in Neuroscience, Engineering from reputed universities.</w:t>
        <w:br/>
        <w:br/>
        <w:t>Experience with advanced ML models and concepts: HMMs, CRFs, MRFs, Deep learning, regularization etc.</w:t>
        <w:br/>
        <w:br/>
        <w:t>4+ years of industry experience especially in digital marketing or Fin-tech area.</w:t>
        <w:br/>
        <w:br/>
        <w:t>Experience with Big Data Systems (Hadoop/Hive/HBase) and Cloud (AWS/GCP).</w:t>
        <w:br/>
        <w:br/>
        <w:t>Experience with GPU usage.</w:t>
        <w:br/>
        <w:br/>
        <w:t>Experience in client relationship management such as consulting or sales.</w:t>
        <w:br/>
        <w:br/>
        <w:t>Communication skill in English with understanding of Japanese."</w:t>
        <w:br/>
        <w:t>1273,https://www.glassdoor.co.in/partner/jobListing.htm?pos=526&amp;ao=437149&amp;s=58&amp;guid=0000016b6ff094948293188baaba2f80&amp;src=GD_JOB_AD&amp;t=SR&amp;extid=1&amp;exst=OL&amp;ist=&amp;ast=OL&amp;vt=w&amp;slr=true&amp;cs=1_a4e388ed&amp;cb=1560951166898&amp;jobListingId=3204985465,Data Analyst,Buzzworks, â€“ Bengaluru,"Data Processing and Reporting using Alteryx and Tableau.</w:t>
        <w:br/>
        <w:br/>
        <w:t>Contract to Hire position.</w:t>
        <w:br/>
        <w:br/>
        <w:t>Opportunity to work at client location in US and Switzerland</w:t>
        <w:br/>
        <w:br/>
        <w:t>Salary: INR 5,00,000 - 12,00,000 P.A.</w:t>
        <w:br/>
        <w:br/>
        <w:t>Industry:Retail / Wholesale</w:t>
        <w:br/>
        <w:br/>
        <w:t>Functional Area:IT Software - Application Programming, Maintenance</w:t>
        <w:br/>
        <w:br/>
        <w:t>Role Category:System Design/Implementation/ERP/CRM</w:t>
        <w:br/>
        <w:br/>
        <w:t>Role:Business Analyst</w:t>
        <w:br/>
        <w:br/>
        <w:t>Keyskills</w:t>
        <w:br/>
        <w:br/>
        <w:t>AlteryxTableauData AnalysisData ProcessingReport Generation</w:t>
        <w:br/>
        <w:br/>
        <w:t>Desired Candidate Profile</w:t>
        <w:br/>
        <w:br/>
        <w:t>Please refer to the Job description above</w:t>
        <w:br/>
        <w:br/>
        <w:t>Company Profile</w:t>
        <w:br/>
        <w:br/>
        <w:t>Buzzworks Business Services Pvt Ltd.</w:t>
        <w:br/>
        <w:br/>
        <w:t>Buzzworks"</w:t>
        <w:br/>
        <w:t>1274,https://www.glassdoor.co.in/partner/jobListing.htm?pos=2414&amp;ao=7438&amp;s=58&amp;guid=0000016b6ff2fcef8cdbc97822ab1f83&amp;src=GD_JOB_AD&amp;t=SR&amp;extid=1&amp;exst=OL&amp;ist=&amp;ast=OL&amp;vt=w&amp;slr=true&amp;ea=1&amp;cs=1_3db2a601&amp;cb=1560951324295&amp;jobListingId=3093789498,BI Data Modeler,BRIDGEi2i Analytics Solutions, â€“ Bengaluru," BRIDGEi2i is an analytics solutions company partnering with businesses globally, helping them achieve accelerated outcome harnessing the power of data. BRIDGEi2i help companies BRIDGE the gap between INFORMATION, INSIGHT and IMPACT in their journey to institutionalize data driven decisions across the enterprise.  We are head-quartered in Bangalore, India's Silicon Valley, leveraging the ecosystem of analytics talent, technology development and innovation based on academic research.  BRIDGEi2i offers you an experience of a lifetime in building an analytics organization from scratch working with some of most experienced talents in the industry in transforming business based on data and analytics.  Bridgei2i Analytics is looking for talented individuals who are interested to be part of ""Our"" journey to build a best-in-class organization, driving increased adoption of business analytics across the globe. JOB DESCRIPTION Designation: BI Data Modeler Role Expectations: - Data architecting and Data modeling for large scale data warehouses and data marts for clients.  - Creation of functional design deliverables, data models, perform design walk-through with client, transition design and data models to teams, and support during testing and deployment.  - Perform QA review of data model deliverables.  - Generating Data Definition language (DDL) used to create the database schema.  - Candidate must be hands-on in design and development phases of the project. This includes analyzing business requirements, designing scalable/ robust data models, documenting conceptual, logical &amp; physical data model design, help developers in development/ creating DB structures and supporting developers throughout the project life cycle.  - Should have expertise in multiple DB products.  - Candidate should understand and apply industry best practices, standards, processes, and procedures for consistent execution and administration.  - Assist in development and delivery of BI training programs, provide mentor-ship / guidance to the team, involve in training activities.  - Client/Customer engagement &amp; management. Skills/ qualifications: - Bachelor's degree in Computer Science or similar.  - A minimum of 3-4 years- experience as a data modeler.  - Expert data modeling skills (i.e. conceptual, logical and physical model design, experience with Enterprise Data Warehouses and Data Marts)  - Hands on experience with relational DBS like MS SQL Server, Oracle, Teradata, etc.  - Experience in handling very large DBs and large data volumes.  - Experience in NoSQL, Big Data, columnar DB will be an advantage.  - Proven analytical and problem-solving abilities, with a keen attention to detail.  - Client interaction skills and ability to engage with the client in technical discussions.  - Must have experience with at-least one DB modeling tool like, Erwin, sap power designer etc.  - Must have knowledge data governance, data quality requirement identification and master data implementation."</w:t>
        <w:br/>
        <w:t>1275,https://www.glassdoor.co.in/partner/jobListing.htm?pos=1210&amp;ao=437149&amp;s=58&amp;guid=0000016b6ff1793cb893a1d083a6c7ae&amp;src=GD_JOB_AD&amp;t=SR&amp;extid=1&amp;exst=OL&amp;ist=&amp;ast=OL&amp;vt=w&amp;slr=true&amp;cs=1_92855c27&amp;cb=1560951224939&amp;jobListingId=3200484157,Data Engineer,MoEngage Inc., â€“ Bengaluru,"MoEngage India Pvt Ltd is a technology company based out of Bangalore and San Francisco. We are focused on solving the problem of retention and engagement in mobile apps. We are building an User Analytics and Engagement platform to help app companies understand user behaviour in real time and deliver personalised interactions (big data personalisation at scale). We work with most of the top consumerâ€internet companies in India across Eâ€commerce, Travel, Food, etc. We are a fastâ€growing team of young people, who worked earlier at mobile and startup companies.</w:t>
        <w:br/>
        <w:br/>
        <w:t>We have seen a considerable growth since the inception of the company, to give a sense of scale we deal with, imagine receiving mobile user events from major e-commerce , travel and food companies together on a global scale. Maintaining the infrastructure on such a scale is a huge challenge. We face interesting and exciting challenges on a daily basis, ingesting high rate of data from users (more than 130k per second) means things like scalability, availability and efficiency are hugely important. We are looking for smart Data engineer to fill this role.</w:t>
        <w:br/>
        <w:br/>
        <w:t>What you will be doing:</w:t>
        <w:br/>
        <w:br/>
        <w:t>Design and develop data processing solutions choosing best tools.</w:t>
        <w:br/>
        <w:br/>
        <w:t>Build and maintain data ingest-retrieval pipelines.</w:t>
        <w:br/>
        <w:br/>
        <w:t>Develop solutions to get data insight by enabling analysing, visualisation, monitoring and alerting.</w:t>
        <w:br/>
        <w:br/>
        <w:t>Dev-ops work to keep the data-platform scalable, reliable and secure.</w:t>
        <w:br/>
        <w:br/>
        <w:t>What we expect:</w:t>
        <w:br/>
        <w:br/>
        <w:t>Strong understanding of Computer science and distributed system fundamentals.</w:t>
        <w:br/>
        <w:br/>
        <w:t>Hands-on experience of building real time streaming solutions with Kafka.</w:t>
        <w:br/>
        <w:br/>
        <w:t>2+ years of experience in any JVM language(Scala/Java).</w:t>
        <w:br/>
        <w:br/>
        <w:t>Hands-on experience with one of the cloud platforms like AWS.</w:t>
        <w:br/>
        <w:br/>
        <w:t>Understanding and Hands-on experience of Big-data technologies(Like - Kafka, Kafka connect, Kafka streams, Spark, Zookeeper, SAMZA, HBase, ELK, Druid, S3, Athena, BigQuery)</w:t>
        <w:br/>
        <w:br/>
        <w:t>Perks:</w:t>
        <w:br/>
        <w:br/>
        <w:t>Work at Scale and challenge yourself</w:t>
        <w:br/>
        <w:br/>
        <w:t>Work with a smart team which grew up in the Mobile First world</w:t>
        <w:br/>
        <w:br/>
        <w:t>Free Lunch and Snacks plus caffeine all day</w:t>
        <w:br/>
        <w:br/>
        <w:t>TT table, Poker nights and team outings"</w:t>
        <w:br/>
        <w:t xml:space="preserve">1276,https://www.glassdoor.co.in/partner/jobListing.htm?pos=120&amp;ao=375053&amp;s=58&amp;guid=0000016b6ff007a38ee6c35d89c20afb&amp;src=GD_JOB_AD&amp;t=SR&amp;extid=1&amp;exst=OL&amp;ist=&amp;ast=OL&amp;vt=w&amp;slr=true&amp;cs=1_1f4802dc&amp;cb=1560951130487&amp;jobListingId=3257701823,Data Scientist,SAP, â€“ Bengaluru,"Â </w:t>
        <w:br/>
        <w:br/>
        <w:t xml:space="preserve">Â </w:t>
        <w:br/>
        <w:br/>
        <w:t>Requisition ID: 217052</w:t>
        <w:br/>
        <w:br/>
        <w:t>Work Area: Software-Design and Development</w:t>
        <w:br/>
        <w:br/>
        <w:t>Expected Travel: 0 - 10%</w:t>
        <w:br/>
        <w:br/>
        <w:t>Career Status: Professional</w:t>
        <w:br/>
        <w:br/>
        <w:t>Employment Type: Regular Full Time</w:t>
        <w:br/>
        <w:br/>
        <w:t>COMPANY DESCRIPTION</w:t>
        <w:br/>
        <w:br/>
        <w:t>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w:t>
        <w:br/>
        <w:br/>
        <w:t>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w:t>
        <w:br/>
        <w:br/>
        <w:t>Team</w:t>
        <w:br/>
        <w:br/>
        <w:t>The Competitive and Market Intelligence (CMI) team is responsible for analyzing market trends, understanding key competitors in each market, and assessing the impact to SAPâ€™s overall strategic direction and execution. CMI is a part of the Corporate Strategy Group. CMI Crystal Ball is global account intelligence platform that use modern digital analytics to deliver insights into what SAP customers and prospects own and intend to purchase. The CMI Crystal Ball platform injects Big Data account intelligence from an ecosystem of data vendors to enable marketing and sales stronger lead generation and more efficient prospecting. The CMI Data Scientist Expert will report to the CMI Crystal Ball lead and will be virtually be based in India.</w:t>
        <w:br/>
        <w:br/>
        <w:t>Purpose and Objective</w:t>
        <w:br/>
        <w:br/>
        <w:t>The Data Scientist Expert will be virtually based in India CMI Crystal Ball is looking for an outstanding data scientist with the following 3 objectives:</w:t>
        <w:br/>
        <w:br/>
        <w:t>â€¢ Lead Crystal Ball platform projects. Drive planning and monitor end-to-end execution of platform projects. Ensure business needs are accomplished in the development of back-end functionality and UX.</w:t>
        <w:br/>
        <w:br/>
        <w:t>â€¢ Develop and design market data analysis programs using internal and external data, enhance account intelligence signals to potential markets, account profiles, target accounts, product opportunities and marketing strategies. Query and aggregate heterogenous data sources to support global programs on account intelligence</w:t>
        <w:br/>
        <w:br/>
        <w:t>â€¢ Define, propose and implement experimental research strategies on account intelligence. Consult with decision makers and senior management regarding strategic research, planning and analysis, providing insight, knowledge and understanding of markets, solutions and accounts</w:t>
        <w:br/>
        <w:br/>
        <w:t>Role Requirements</w:t>
        <w:br/>
        <w:br/>
        <w:t>For this Data Scientist position we are considering experienced candidates with high analytical problem-solving skills. A experience in scientific and technical work is required. This position requires highly cross-functional coordination with SAP Internal teams and external vendors.</w:t>
        <w:br/>
        <w:br/>
        <w:t>An ideal candidate should possess the following expertise:</w:t>
        <w:br/>
        <w:br/>
        <w:t>â€¢ Bachelors or Mastersâ€™ in Mathematics, Physics, Computer Science or an equivalent area</w:t>
        <w:br/>
        <w:br/>
        <w:br/>
        <w:br/>
        <w:t>At least four years of professional experience, 2 in Data Science</w:t>
        <w:br/>
        <w:t>Software Development experience</w:t>
        <w:br/>
        <w:t>Proven leadership skills or project management expertise</w:t>
        <w:br/>
        <w:t>Proficient in Data mining techniques and data analysis to drive optimization and improvement of solution</w:t>
        <w:br/>
        <w:t>Experience using statistical computer languages (R, Python, SQL, etc.) to manipulate data and draw insights from large data sets</w:t>
        <w:br/>
        <w:t>Experience querying databases and using statistical computer languages: R, SQL, etc.</w:t>
        <w:br/>
        <w:t>Knowledge of advanced statistical techniques and concepts (regression, properties of distributions, statistical tests and proper usage, etc.) and experience with applications</w:t>
        <w:br/>
        <w:t>Knowledge and experience in statistical and data mining techniques: GLM/Regression, Random Forest, Boosting, Trees, text mining, social network analysis, etc.</w:t>
        <w:br/>
        <w:t>Coordinate with different functional and technical teams to implement models and monitor outcomes</w:t>
        <w:br/>
        <w:t>Manage relationship with project stakeholders, including internal and external clients, keeping stakeholders informed of progress and issues in order to manage expectations on all project requirements and deliverables</w:t>
        <w:br/>
        <w:t>Manage and communicate a clear vision of the projectâ€™s objectives, and motivate the project team to achieve them; create a project environment that enables peak performance by team members</w:t>
        <w:br/>
        <w:t>Must have hands-on project experience in HANA data modelling</w:t>
        <w:br/>
        <w:t>experience in creating Attribute Views, Analytic Views, Graphical and Scripted Calculation Views, Creating Restricted &amp; Calculated Columns</w:t>
        <w:br/>
        <w:br/>
        <w:t xml:space="preserve">Â </w:t>
        <w:br/>
        <w:br/>
        <w:t>WHAT YOU GET FROM US</w:t>
        <w:br/>
        <w:br/>
        <w:t>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w:t>
        <w:br/>
        <w:br/>
        <w:t xml:space="preserve">SAP'S DIVERSITY COMMITMENT </w:t>
        <w:br/>
        <w:br/>
        <w:br/>
        <w:t>To harness the power of innovation, SAP invests in the development of its diverse employees. We aspire to leverage the qualities and appreciate the unique competencies that each person brings to the company.</w:t>
        <w:br/>
        <w:br/>
        <w:t>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(Americas:Â Careers.NorthAmerica@sap.comÂ orÂ Careers.LatinAmerica@sap.com, APJ:Â Careers.APJ@sap.com, EMEA:Â Careers@sap.com).</w:t>
        <w:br/>
        <w:br/>
        <w:t>Successful candidates might be required to undergo a background verification with an external vendor.</w:t>
        <w:br/>
        <w:br/>
        <w:t>Additional Locations:Â "</w:t>
        <w:br/>
        <w:t>1277,https://www.glassdoor.co.in/partner/jobListing.htm?pos=1009&amp;ao=140609&amp;s=58&amp;guid=0000016b6ff137cc9a8ab18ff9b0454f&amp;src=GD_JOB_AD&amp;t=SR&amp;extid=1&amp;exst=OL&amp;ist=&amp;ast=OL&amp;vt=w&amp;slr=true&amp;cs=1_3f6a1e60&amp;cb=1560951208279&amp;jobListingId=3059031440,Data Engineer,Enquero, â€“ Bengaluru,"Required Skills &amp; Experience:</w:t>
        <w:br/>
        <w:br/>
        <w:t>At least 4 years professional experience as a Data Engineer with AWS</w:t>
        <w:br/>
        <w:t>A BS in Computer Science or equivalent experience.</w:t>
        <w:br/>
        <w:t>Strong programming skills (some combination of JavaScript, Java, and Python preferred).</w:t>
        <w:br/>
        <w:t>Experienced in data warehouse modelling.</w:t>
        <w:br/>
        <w:t>Experience building data pipelines using Spark and/or Hive.</w:t>
        <w:br/>
        <w:t>Experience writing SQL.</w:t>
        <w:br/>
        <w:t>Excellent communication skills both oral and written.</w:t>
        <w:br/>
        <w:t>5+ years of relevant experience working with Big Data ecosystem Hadoop, Spark, SQL, Kafka, Hive. Must have had 2-3 project implementation experience.</w:t>
        <w:br/>
        <w:t>Must have dealt with ingestion and cleansing of structured and unstructured datasets including JSONs.</w:t>
        <w:br/>
        <w:t>Must have experience with Kafka and Apache Spark.</w:t>
        <w:br/>
        <w:t>Must be excellent in SQLs and problem solving and have worked with MPP databases like HAWQ.</w:t>
        <w:br/>
        <w:t>A willingness to accept failure, learn and try again.</w:t>
        <w:br/>
        <w:t>An open mind to try solutions that may seem crazy at first.</w:t>
        <w:br/>
        <w:br/>
        <w:t>It's preferred, but not strictly required, that you have:</w:t>
        <w:br/>
        <w:br/>
        <w:t>Experience working on Amazon Web Services (in particular using EMR, Kinesis, RDS and the like).</w:t>
        <w:br/>
        <w:t>Experienced in building analytical model in big data platform.</w:t>
        <w:br/>
        <w:t>Experienced in Tableau or other visualization tools.</w:t>
        <w:br/>
        <w:t>You've used version control systems like Git and Subversion.</w:t>
        <w:br/>
        <w:t>You strive for continuous integration best practices.</w:t>
        <w:br/>
        <w:t>"</w:t>
        <w:br/>
        <w:t>1279,https://www.glassdoor.co.in/partner/jobListing.htm?pos=2316&amp;ao=437149&amp;s=58&amp;guid=0000016b6ff2dc90ad688359138dcc87&amp;src=GD_JOB_AD&amp;t=SR&amp;extid=1&amp;exst=OL&amp;ist=&amp;ast=OL&amp;vt=w&amp;slr=true&amp;cs=1_6beb10f4&amp;cb=1560951315981&amp;jobListingId=3244664744,Data Analyst,Wibmo, â€“ Bengaluru,"Experience: 5-7 years of experience in Data analyst role</w:t>
        <w:br/>
        <w:br/>
        <w:t>Job Summary:</w:t>
        <w:br/>
        <w:br/>
        <w:t>Data intelligence: provide efficient analysis of data for more accurate understanding of large complex, unstructured data sets</w:t>
        <w:br/>
        <w:br/>
        <w:t>Data visualization: enhance insights by identifying data trends and value drivers through data visualization tools and techniques</w:t>
        <w:br/>
        <w:br/>
        <w:t>Advanced transaction analytics: use new and existing data, and advanced quantitative analysis to generate deeper insights and drive better and faster decision-making across the capital agenda</w:t>
        <w:br/>
        <w:br/>
        <w:t>As a part of the team, you will be working every day with a variety of different teams (Business, Banks, Partners and Merchants) . As a data Analyst, you will be required to understand all their reporting needs</w:t>
        <w:br/>
        <w:br/>
        <w:t>Primary job responsibilities:</w:t>
        <w:br/>
        <w:br/>
        <w:t>Use analytics to gather and organize information to deliver business insight, improve business performance, and mitigate risks</w:t>
        <w:br/>
        <w:br/>
        <w:t>Work on descriptive, predictive and prescriptive analytics</w:t>
        <w:br/>
        <w:br/>
        <w:t>Onboard new ideas from experience and knowledge to bring a change in the organization</w:t>
        <w:br/>
        <w:br/>
        <w:t>Team player and good communicator with fluency in English, verbal and written</w:t>
        <w:br/>
        <w:br/>
        <w:t>Required Skills:</w:t>
        <w:br/>
        <w:br/>
        <w:t>Efficient with advance excel, tableau and SQL</w:t>
        <w:br/>
        <w:br/>
        <w:t>Any prior experience in a start-up is highly preferable</w:t>
        <w:br/>
        <w:br/>
        <w:t>Any prior payment industry experience is highly preferable</w:t>
        <w:br/>
        <w:br/>
        <w:t>Qualifications</w:t>
        <w:br/>
        <w:br/>
        <w:t>BE / BTech preferably from a Tier 1 university"</w:t>
        <w:br/>
        <w:t>1281,https://www.glassdoor.co.in/partner/jobListing.htm?pos=2423&amp;ao=437149&amp;s=58&amp;guid=0000016b6ff2fcef8cdbc97822ab1f83&amp;src=GD_JOB_AD&amp;t=SR&amp;extid=1&amp;exst=OL&amp;ist=&amp;ast=OL&amp;vt=w&amp;slr=true&amp;cs=1_ce70f6a8&amp;cb=1560951324303&amp;jobListingId=3201504231,Spark Backend Data Engineer AI/ML US Startup, â€“ Bengaluru, â€“ Bengaluru,"Experience: 5-7 years of experience in Data analyst role</w:t>
        <w:br/>
        <w:br/>
        <w:t>Job Summary:</w:t>
        <w:br/>
        <w:br/>
        <w:t>Data intelligence: provide efficient analysis of data for more accurate understanding of large complex, unstructured data sets</w:t>
        <w:br/>
        <w:br/>
        <w:t>Data visualization: enhance insights by identifying data trends and value drivers through data visualization tools and techniques</w:t>
        <w:br/>
        <w:br/>
        <w:t>Advanced transaction analytics: use new and existing data, and advanced quantitative analysis to generate deeper insights and drive better and faster decision-making across the capital agenda</w:t>
        <w:br/>
        <w:br/>
        <w:t>As a part of the team, you will be working every day with a variety of different teams (Business, Banks, Partners and Merchants) . As a data Analyst, you will be required to understand all their reporting needs</w:t>
        <w:br/>
        <w:br/>
        <w:t>Primary job responsibilities:</w:t>
        <w:br/>
        <w:br/>
        <w:t>Use analytics to gather and organize information to deliver business insight, improve business performance, and mitigate risks</w:t>
        <w:br/>
        <w:br/>
        <w:t>Work on descriptive, predictive and prescriptive analytics</w:t>
        <w:br/>
        <w:br/>
        <w:t>Onboard new ideas from experience and knowledge to bring a change in the organization</w:t>
        <w:br/>
        <w:br/>
        <w:t>Team player and good communicator with fluency in English, verbal and written</w:t>
        <w:br/>
        <w:br/>
        <w:t>Required Skills:</w:t>
        <w:br/>
        <w:br/>
        <w:t>Efficient with advance excel, tableau and SQL</w:t>
        <w:br/>
        <w:br/>
        <w:t>Any prior experience in a start-up is highly preferable</w:t>
        <w:br/>
        <w:br/>
        <w:t>Any prior payment industry experience is highly preferable</w:t>
        <w:br/>
        <w:br/>
        <w:t>Qualifications</w:t>
        <w:br/>
        <w:br/>
        <w:t>BE / BTech preferably from a Tier 1 university"</w:t>
        <w:br/>
        <w:t>1282,https://www.glassdoor.co.in/partner/jobListing.htm?pos=2303&amp;ao=457171&amp;s=58&amp;guid=0000016b6ff2dc90ad688359138dcc87&amp;src=GD_JOB_AD&amp;t=SR&amp;extid=1&amp;exst=OL&amp;ist=&amp;ast=OL&amp;vt=w&amp;slr=true&amp;cs=1_5a71f48d&amp;cb=1560951315963&amp;jobListingId=3173165136,Ops Research Scientist,Amazon, â€“ Bengaluru,"Amazons Capacity Planning team is looking for a passionate, talented combinatorial optimization or data science expert to join the team. The Capacity Planning team is responsible for optimizing the transportation network, fulfilment network, inventory placement and topology decision making for Amazon.in and making sure that the company is able to deliver our customers products to them as quickly, accurately, and cost effectively as possible. The Transportation group manages the package flows from vendors into the fulfillment centers (FCs) and from the FCs to the both carrier hubs and Logistics sort centers and delivery stations. Optimizing these package flows requires managing, scheduling, and routing line haul trucks and last mile delivery vehicles. The FC group manages FC inventory placements, cube requirements etc. We are seeking an expert in vehicle routing and combinatorial optimization problems to lead our algorithm development as we continue to expand our transportation business across India. Alternatively support demand forecasting, predictive analytics projects.</w:t>
        <w:br/>
        <w:br/>
        <w:t>The Research Scientist will be part of our solution strategies for a wide range of problems including capacity constrained vehicle routing problems with time windows for deliveries and pickups, dynamic rerouting to cope with disruptions, and scheduling and routing of line haul trucks across the transportation network, topology decision making for network expansion, optimal allocation of volumes between multiple carrier channels, customer demand forecasting, prediction of number of units in a package, forecasting of unit volume requirements etc.</w:t>
        <w:br/>
        <w:br/>
        <w:t>We are looking for a motivated individual with a recognized background in mathematical optimization, including numerical solution of continuous and discrete problems using exact, approximation algorithms, and heuristic methods. The person should have current or prior academic experience with a heavy practical consultative component, or industry experience conducting research in the area of mathematical/statistical modeling and analysis.</w:t>
        <w:br/>
        <w:br/>
        <w:t>The incumbent analyses and models produced by the team will guide business decisions by highlighting opportunities, identifying correlations, defining experiments, and determining cause and effect relationships. You will partner closely with many groups such as operations, IT, retail, and finance teams to support various business initiatives.</w:t>
        <w:br/>
        <w:br/>
        <w:t>The candidate will work closely with India leadership and the rest of the operations research and data science teams to leverage the expertise of each individual to construct models, perform analyses, and derive relevant metrics. The candidate must have relevant domain knowledge to critique models and approaches taken by the group in terms of business relevance, technical validity, software architecture, and computational performance. The candidate must have the skills to write documents that influence important decisions by clearly articulating the strategy, business impact, and technical challenges</w:t>
        <w:br/>
        <w:br/>
        <w:t>Basic Qualifications</w:t>
        <w:br/>
        <w:br/>
        <w:t>Â· M.S. in Operations Research, Statistics, Applied Mathematics, Computer Science or a related field with publications in refereed academic journals.</w:t>
        <w:br/>
        <w:br/>
        <w:t>Â·</w:t>
        <w:br/>
        <w:br/>
        <w:t>Â· Experience designing and implementing transportation optimization models with focus on volume and route planning and re-planning; labor and facilities planning. Excellent communication skills, both written and oral with both technical and business people. Ability to speak at a level appropriate for the audience. Experience applying these skills in both academic teaching environment and a business setting is a plus.</w:t>
        <w:br/>
        <w:br/>
        <w:t>Â·</w:t>
        <w:br/>
        <w:br/>
        <w:t>Â· Excellent writing skills for presenting business cases and to document the models and analysis and present the results/conclusions in order to influence important decisions.</w:t>
        <w:br/>
        <w:br/>
        <w:t>Â·</w:t>
        <w:br/>
        <w:br/>
        <w:t>Â· A working knowledge of smooth and non-smooth optimization methods accompanied by associated expertise in the use of tools and the latest technology (e.g. CPLEX, Gurobi, XPRESS).</w:t>
        <w:br/>
        <w:br/>
        <w:t>Â·</w:t>
        <w:br/>
        <w:br/>
        <w:t>Â· A working knowledge of exact, approximation algorithms, and heuristic methods for solving difficult optimization problems like vehicle routing and network design problems.</w:t>
        <w:br/>
        <w:br/>
        <w:t>Â·</w:t>
        <w:br/>
        <w:br/>
        <w:t>Â· The ability to implement models and tools through the use of high-level modeling languages (e.g. AMPL, Mosel, R, Matlab).</w:t>
        <w:br/>
        <w:br/>
        <w:t>Â·</w:t>
        <w:br/>
        <w:br/>
        <w:t>Â· Experience prototyping and developing software in traditional programming languages (C++, Java, Clojure, Python).</w:t>
        <w:br/>
        <w:br/>
        <w:t>Â·</w:t>
        <w:br/>
        <w:br/>
        <w:t>Â· Familiarity with SQL and experience with very large-scale data. The ability to manipulate data by writing scripts (Perl, Ruby, Groovy) a plus.</w:t>
        <w:br/>
        <w:br/>
        <w:t>Â·</w:t>
        <w:br/>
        <w:br/>
        <w:t>Â· Statistical analysis, machine learning and data-modeling in a database environment a plus</w:t>
        <w:br/>
        <w:br/>
        <w:t>Â·</w:t>
        <w:br/>
        <w:br/>
        <w:t>Â· Exhibits excellent judgment</w:t>
        <w:br/>
        <w:br/>
        <w:t>Â·</w:t>
        <w:br/>
        <w:br/>
        <w:t>Â· Has relentlessly high standards</w:t>
        <w:br/>
        <w:br/>
        <w:t>Â·</w:t>
        <w:br/>
        <w:br/>
        <w:t>Â· Thinks strategically, but stays on top of tactical execution</w:t>
        <w:br/>
        <w:br/>
        <w:t>Â·</w:t>
        <w:br/>
        <w:br/>
        <w:t>Â· Expects and requires innovation of her/his team</w:t>
        <w:br/>
        <w:br/>
        <w:t>Â·</w:t>
        <w:br/>
        <w:br/>
        <w:t>Â· Thinks big and has convictions</w:t>
        <w:br/>
        <w:br/>
        <w:t>Â·</w:t>
        <w:br/>
        <w:br/>
        <w:t>Â· Results oriented</w:t>
        <w:br/>
        <w:br/>
        <w:t>Â·</w:t>
        <w:br/>
        <w:br/>
        <w:t>Â· Has the innate ability to inspire passion in others</w:t>
        <w:br/>
        <w:br/>
        <w:t>Preferred Qualifications</w:t>
        <w:br/>
        <w:br/>
        <w:t>Â· M.S. in Operations Research, Statistics, Applied Mathematics, Computer Science or a related field with publications in refereed academic journals.</w:t>
        <w:br/>
        <w:br/>
        <w:t>Â·</w:t>
        <w:br/>
        <w:br/>
        <w:t>Â· Experience designing and implementing transportation optimization models with focus on volume and route planning and re-planning; labor and facilities planning. Excellent communication skills, both written and oral with both technical and business people. Ability to speak at a level appropriate for the audience. Experience applying these skills in both academic teaching environment and a business setting is a plus.</w:t>
        <w:br/>
        <w:br/>
        <w:t>Â·</w:t>
        <w:br/>
        <w:br/>
        <w:t>Â· Excellent writing skills for presenting business cases and to document the models and analysis and present the results/conclusions in order to influence important decisions.</w:t>
        <w:br/>
        <w:br/>
        <w:t>Â·</w:t>
        <w:br/>
        <w:br/>
        <w:t>Â· A working knowledge of smooth and non-smooth optimization methods accompanied by associated expertise in the use of tools and the latest technology (e.g. CPLEX, Gurobi, XPRESS).</w:t>
        <w:br/>
        <w:br/>
        <w:t>Â·</w:t>
        <w:br/>
        <w:br/>
        <w:t>Â· A working knowledge of exact, approximation algorithms, and heuristic methods for solving difficult optimization problems like vehicle routing and network design problems.</w:t>
        <w:br/>
        <w:br/>
        <w:t>Â·</w:t>
        <w:br/>
        <w:br/>
        <w:t>Â· The ability to implement models and tools through the use of high-level modeling languages (e.g. AMPL, Mosel, R, Matlab).</w:t>
        <w:br/>
        <w:br/>
        <w:t>Â·</w:t>
        <w:br/>
        <w:br/>
        <w:t>Â· Experience prototyping and developing software in traditional programming languages (C++, Java, Clojure, Python).</w:t>
        <w:br/>
        <w:br/>
        <w:t>Â·</w:t>
        <w:br/>
        <w:br/>
        <w:t>Â· Familiarity with SQL and experience with very large-scale data. The ability to manipulate data by writing scripts (Perl, Ruby, Groovy) a plus.</w:t>
        <w:br/>
        <w:br/>
        <w:t>Â·</w:t>
        <w:br/>
        <w:br/>
        <w:t>Â· Statistical analysis, machine learning and data-modeling in a database environment a plus</w:t>
        <w:br/>
        <w:br/>
        <w:t>Â·</w:t>
        <w:br/>
        <w:br/>
        <w:t>Â· Exhibits excellent judgment</w:t>
        <w:br/>
        <w:br/>
        <w:t>Â·</w:t>
        <w:br/>
        <w:br/>
        <w:t>Â· Has relentlessly high standards</w:t>
        <w:br/>
        <w:br/>
        <w:t>Â·</w:t>
        <w:br/>
        <w:br/>
        <w:t>Â· Thinks strategically, but stays on top of tactical execution</w:t>
        <w:br/>
        <w:br/>
        <w:t>Â·</w:t>
        <w:br/>
        <w:br/>
        <w:t>Â· Expects and requires innovation of her/his team</w:t>
        <w:br/>
        <w:br/>
        <w:t>Â·</w:t>
        <w:br/>
        <w:br/>
        <w:t>Â· Thinks big and has convictions</w:t>
        <w:br/>
        <w:br/>
        <w:t>Â·</w:t>
        <w:br/>
        <w:br/>
        <w:t>Â· Results oriented</w:t>
        <w:br/>
        <w:br/>
        <w:t>Â·</w:t>
        <w:br/>
        <w:br/>
        <w:t>Â· Has the innate ability to inspire passion in others"</w:t>
        <w:br/>
        <w:t>1284,https://www.glassdoor.co.in/partner/jobListing.htm?pos=2901&amp;ao=437149&amp;s=58&amp;guid=0000016b6ff3a0518c5fcc2f47e7bf42&amp;src=GD_JOB_AD&amp;t=SR&amp;extid=1&amp;exst=OL&amp;ist=&amp;ast=OL&amp;vt=w&amp;slr=true&amp;cs=1_48cefa5b&amp;cb=1560951366255&amp;jobListingId=3250533018,Technical Product Manager (Data Science),HealthPlix, â€“ Bengaluru,"The Technical Product Manager joining our team will play a central role in driving our product vision. Further, the candidate will get a ringside view of building a world class Saas product for healthcare space.</w:t>
        <w:br/>
        <w:br/>
        <w:t>Requirements:</w:t>
        <w:br/>
        <w:br/>
        <w:t>Bachelors degree in CS/IS only and an MBA from tier-1 Indian B-school.</w:t>
        <w:br/>
        <w:br/>
        <w:t>3-6 years of work experience building successful SaaS products.</w:t>
        <w:br/>
        <w:br/>
        <w:t>Knowledge of math, probability, statistics and algorithms or inclination to learn.</w:t>
        <w:br/>
        <w:br/>
        <w:t>Proven experience as a Machine Learning expert or similar role.</w:t>
        <w:br/>
        <w:br/>
        <w:t>Experience with Pharma or Healthcare space is a big plus but not mandatory.</w:t>
        <w:br/>
        <w:br/>
        <w:t>Ability to experiment with data in Python, Java and R.</w:t>
        <w:br/>
        <w:br/>
        <w:t>We look for individuals with excellent clarity in thinking, superb communication skills and a natural willingness to travel and meet customers across India to understand first hand their stated and unstated needs from our product.</w:t>
        <w:br/>
        <w:br/>
        <w:t>Deep understanding of customer experience &amp; requirements - Good client skills.</w:t>
        <w:br/>
        <w:br/>
        <w:t>Ability to identify current gaps in the product, prioritize them and work cross-functionally with UX, Engineering, Marketing and Sales teams to get them implemented and released to the market.</w:t>
        <w:br/>
        <w:br/>
        <w:t>Own the vision for the product, and devise a roadmap to get there.</w:t>
        <w:br/>
        <w:br/>
        <w:t>Ability to think creatively and independently on product design for a brand new market.</w:t>
        <w:br/>
        <w:br/>
        <w:t>Track record of creating AI analytics products while also investigating data and algorithms hands on.</w:t>
        <w:br/>
        <w:br/>
        <w:t>Ability to translate the roadmap into actionable requirements and specifications.</w:t>
        <w:br/>
        <w:br/>
        <w:t>Assess the competition, and devise strategies to continue to lead the market.</w:t>
        <w:br/>
        <w:br/>
        <w:t>Evangelise and create awareness among the users about the product.</w:t>
        <w:br/>
        <w:br/>
        <w:t>Define key metrics for the product with a passion for assessing progress quantitatively."</w:t>
        <w:br/>
        <w:t>1285,https://www.glassdoor.co.in/partner/jobListing.htm?pos=3020&amp;ao=437149&amp;s=58&amp;guid=0000016b6ff3c485bd6b440209518e94&amp;src=GD_JOB_AD&amp;t=SR&amp;extid=1&amp;exst=OL&amp;ist=&amp;ast=OL&amp;vt=w&amp;slr=true&amp;cs=1_a157ea91&amp;cb=1560951375327&amp;jobListingId=3200699564,Senior Data Analyst,Healofy, â€“ Bengaluru,"Healofy is looking for a Senior Data Analyst who will focus on deriving insights from our user data and work closely with our product team to enhance user experience and solve user problems. This opportunity will give you an accelerated pathway to become a Product Manager and develop relevant skills.</w:t>
        <w:br/>
        <w:br/>
        <w:t>Requirements:</w:t>
        <w:br/>
        <w:br/>
        <w:t>2-3+ yrs experience as Data Analyst ina B2C company</w:t>
        <w:br/>
        <w:br/>
        <w:t>Graduated from Tier 1 colleges (IIT/BITS/Top NITs/IIIT)</w:t>
        <w:br/>
        <w:br/>
        <w:t>Have a basic understanding of Product Management</w:t>
        <w:br/>
        <w:br/>
        <w:t>Proficient in SQL and Excel"</w:t>
        <w:br/>
        <w:t>1288,https://www.glassdoor.co.in/partner/jobListing.htm?pos=1822&amp;ao=140609&amp;s=58&amp;guid=0000016b6ff236189c2984518ca3c0e8&amp;src=GD_JOB_AD&amp;t=SR&amp;extid=1&amp;exst=OL&amp;ist=&amp;ast=OL&amp;vt=w&amp;slr=true&amp;cs=1_ab5f181e&amp;cb=1560951273334&amp;jobListingId=3227335425,Data Modeler,Thoucentric, â€“ Bengaluru,"Skills &amp; experience includes:</w:t>
        <w:br/>
        <w:br/>
        <w:t>â€¢ 5+ years of research experience with at least 1 year of experience in machine learning / deep learning / AI and at least 1 year of experience in natural language processing.</w:t>
        <w:br/>
        <w:br/>
        <w:br/>
        <w:br/>
        <w:t>Knowledge of statistical data modeling, predictive analytics, data mining and text mining is highly preferred.</w:t>
        <w:br/>
        <w:t>Experience with Big Data Analytics and Data Visualization is a big plus.</w:t>
        <w:br/>
        <w:t>Strong experience of taking research to production scale software.</w:t>
        <w:br/>
        <w:t>Programming experience in Java is highly preferred.</w:t>
        <w:br/>
        <w:t>Experience with Big Data technologies like Hadoop, Mahout, Spark etc. and/or Search technologies like Lucene, Solr, Elasticsearch is a big plus.</w:t>
        <w:br/>
        <w:t>Must have a strong desire to aggressively learn and seek out new relevant technologies.</w:t>
        <w:br/>
        <w:t>Ability to understand business requirements and translate them to technology solutions.</w:t>
        <w:br/>
        <w:t>Entrepreneurial and Agile - understands the demands of a private, high growth company.</w:t>
        <w:br/>
        <w:t>Ability to be both a leader and hands on â€œdoerâ€.</w:t>
        <w:br/>
        <w:t>Low ego, pragmatic and down to earth orientation.</w:t>
        <w:br/>
        <w:t>Very good written as well as verbalcommunication skills.</w:t>
        <w:br/>
        <w:t>Strong organizational, multi-tasking and time management skills.</w:t>
        <w:br/>
        <w:t>Doctorate / Masters / Bachelors degree in Computer Science / Information Technology / Statistics / Mathematics or equivalent.</w:t>
        <w:br/>
        <w:br/>
        <w:t>Roles &amp; Responsibilities:-</w:t>
        <w:br/>
        <w:br/>
        <w:t>â€¢ Conductdata science research on cognitive computation, deep learning and natural language question answering to deliver richer product experience.</w:t>
        <w:br/>
        <w:t>Drive algorithm, technology and product innovation to create new features and functionalities that delivers better data democracy.</w:t>
        <w:br/>
        <w:t>Mentor A+ research team.</w:t>
        <w:br/>
        <w:t>Coordinate and collaborate with cross-functional teams including product management, customer support &amp; operations, sales, marketing and management.</w:t>
        <w:br/>
        <w:t>Be a thought leader and technology evangelist and collaborate with marketing to promote company`s technology leadership in creative ways in online and offline channels.</w:t>
        <w:br/>
        <w:t>Develop product and technology showcases.</w:t>
        <w:br/>
        <w:t>"</w:t>
        <w:br/>
        <w:t>1291,https://www.glassdoor.co.in/partner/jobListing.htm?pos=920&amp;ao=135535&amp;s=58&amp;guid=0000016b6ff114b4a5758ac412e90dfc&amp;src=GD_JOB_AD&amp;t=SR&amp;extid=1&amp;exst=OL&amp;ist=&amp;ast=OL&amp;vt=w&amp;slr=true&amp;cs=1_592ddc2c&amp;cb=1560951199268&amp;jobListingId=3248952283,Lead Data Scientist,Diageo, â€“ Bengaluru,"Job Description :</w:t>
        <w:br/>
        <w:br/>
        <w:t>Diageo is a global leader in beverage alcohol with an outstanding collection of brands across spirits and beer categories. These brands include Johnnie Walker, Crown Royal, JÎµB, Smirnoff, CÃ®roc, Ketel One, Captain Morgan, Baileys, Don Julio, Tanqueray and Guinness.</w:t>
        <w:br/>
        <w:br/>
        <w:t>Diageo has set up a Data and Analytics (D&amp;A) function within Global Diageo Business Services (GDBS) focused on leveraging our core information assets (data, reporting, insights and advanced analytics capabilities) to better equip markets to improve their decisions and optimize their actions through the use of improved data, insights and advanced analytics. The Data and Analytics function consists of 4 key areas of expertise: Technology, Business Insights and Reporting, Transformation and Advanced Analytics.</w:t>
        <w:br/>
        <w:br/>
        <w:t>D&amp;A will increasingly become a core differentiator for Diageo, identifying and enabling capabilities to improve innovation, performance and differentiation across a wide range of functions and activities globally.</w:t>
        <w:br/>
        <w:br/>
        <w:t>Within D&amp;A, the Advanced Analytics team focuses on identifying, creating and deploying advanced analytics solutions globally, including managing the strategic roadmap that will advance analytics capability maturity and contribute to performance throughout the Diageo enterprise.</w:t>
        <w:br/>
        <w:br/>
        <w:t>The Advanced Analytics team consists of experts in data science, statistics, information analysis and strategic requirements identification and codification. The team works together with internal stakeholders across the enterprise and within the D&amp;A organization to ensure that advancd analytics solutions are well designed, developed, deployed and adopted in concert with underlying enabling capabilities: data, technology, transformation and governance.</w:t>
        <w:br/>
        <w:br/>
        <w:t>Purpose of the role:</w:t>
        <w:br/>
        <w:br/>
        <w:t>The purpose of the role is to build Advanced Analytics solutions in areas like Forecasting, Econometric modeling, Consumer Insights (brand/ preference / momentum tracking &amp; predictions). Work with various stakeholders and market leads to develop the Proof Of Concept (POC) and then scale it for other regions.</w:t>
        <w:br/>
        <w:br/>
        <w:t>Support the end to end solution building including understanding business requirements, understanding data, identifying the right methodology to solve the business problem, setting up the right infrastructure for data cleansing and modeling, develop statistical models, present the final analysis in appropriate form (BI dashboard or PowerPoint) to the in-market stakeholders.</w:t>
        <w:br/>
        <w:br/>
        <w:t>Accountabilities:</w:t>
        <w:br/>
        <w:br/>
        <w:t>Strategic &amp; business leadership and direction:</w:t>
        <w:br/>
        <w:br/>
        <w:t>Be a great business partner supporting the end to end advanced analytics solutions for key markets or a cluster of marketsHave outstanding leadership skills in order to challenge, influence strategic and operational agendas and hold other accountableIdentification of potential need of Advanced Analytics within various business verticals and support the pre sales workCollaboration with stakeholders to understand current business scenario, able to convert the business requirements into a technical solution and able to communicate the results of the solutions to the stakeholders</w:t>
        <w:br/>
        <w:br/>
        <w:t>Amazing Relationships:</w:t>
        <w:br/>
        <w:br/>
        <w:t>Collaboration with data strategist, data management team, technology and platform team to ensure accurate data and proper infrastructure is in placeCollaboration with business stakeholders so as to understand the business scenario and problemCollaboration with external vendors (if any) to ensure their service/product offering is used in right manner to develop the solution</w:t>
        <w:br/>
        <w:br/>
        <w:t>Thought Leadership:</w:t>
        <w:br/>
        <w:br/>
        <w:t>Identification of potential opportunities to drive Advanced Analytics in various business unitsLead the Proof of Concept (POC) development for a new business area and convert it into a full-fledged solutionBe an expert in field of data science. Mentor junior members of the team</w:t>
        <w:br/>
        <w:br/>
        <w:t>Talent &amp; Capability:</w:t>
        <w:br/>
        <w:br/>
        <w:t>Provide ongoing improvements in various areas like : â€“ improvement in solution methodology, statistical models, dashboards to be presented, tools that can be used, modelling platform that can be used</w:t>
        <w:br/>
        <w:br/>
        <w:t>Candidate requisites:</w:t>
        <w:br/>
        <w:br/>
        <w:t>MBA/Masters in business analytics/data science/statistics/economics or degree in Engineering or Computer Science. Analytic management experience and / or leadership highly advantageousLikely 4-6 yearsâ€™ experience at a leading multinational company or working with a leading multinational as a consultant Proven ability to impact and influence at a senior stakeholder level virtually across markets with solid networking, influencing &amp; communication skillsNeeds to be a very visible, credible leader, ability to lead others through ambiguity to drive clarity of executionExcellent relationship management skills with senior stakeholders is paramountConceptual understanding of statistical modeling techniques and able to develop machine learning algorithms (regression, classification, linear programming etc.)Strong experience of working in areas like demand forecasting, innovation forecasting, cost classification, product momentum tracking and predictionsAble to interpret model results and communicate the same to business stakeholdersBasic understanding of BI visualization platforms like MSTR and PowerBIWorker Type :RegularPrimary Location:Bangalore Karle Town SEZAdditional Locations :</w:t>
        <w:br/>
        <w:br/>
        <w:t>Job Posting Start Date :2019-05-30-07:00"</w:t>
        <w:br/>
        <w:t xml:space="preserve">1292,https://www.glassdoor.co.in/partner/jobListing.htm?pos=1324&amp;ao=375053&amp;s=58&amp;guid=0000016b6ff19919bbbe5ab02db7f128&amp;src=GD_JOB_AD&amp;t=SR&amp;extid=1&amp;exst=OL&amp;ist=&amp;ast=OL&amp;vt=w&amp;slr=true&amp;cs=1_df43809c&amp;cb=1560951233144&amp;jobListingId=3258350768,"SAP Ariba - Senior Data Engineer, Platform",SAP, â€“ Bengaluru,"Â </w:t>
        <w:br/>
        <w:br/>
        <w:t xml:space="preserve">Â </w:t>
        <w:br/>
        <w:br/>
        <w:t>Requisition ID: 212547</w:t>
        <w:br/>
        <w:br/>
        <w:t>Work Area: Software-Design and Development</w:t>
        <w:br/>
        <w:br/>
        <w:t>Expected Travel: 0 - 10%</w:t>
        <w:br/>
        <w:br/>
        <w:t>Career Status: Professional</w:t>
        <w:br/>
        <w:br/>
        <w:t>Employment Type: Regular Full Time</w:t>
        <w:br/>
        <w:br/>
        <w:t>COMPANY DESCRIPTION</w:t>
        <w:br/>
        <w:br/>
        <w:t>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w:t>
        <w:br/>
        <w:br/>
        <w:t>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w:t>
        <w:br/>
        <w:br/>
        <w:t>PURPOSE AND OBJECTIVE:</w:t>
        <w:br/>
        <w:br/>
        <w:t>This is a Senior Data Engineering role with immense potential for growth. SAP Ariba is looking for a Senior Data Engineer â€“ Data Platform, who will be responsible for the success of the SAP Ariba Platform Solutions and for the adoption of them by the other SAP Ariba product lines, customers and partners. SAP Ariba is looking for an experienced Senior Data Engineer in our Continuous Learning Platform team. Continuous Learning Platform is a new initiative within Ariba with a goal to build world class Big Data infrastructure to collect, analyze, and distribute data and elicit insights from systems that handle more than a trillion dollars in annual procurement spend. Join our team of talented data Architects and Technologists in bringing this vision to market:</w:t>
        <w:br/>
        <w:br/>
        <w:t>Product Owners to understand requirements.Architects and Technical leads for Design and Implementation.</w:t>
        <w:br/>
        <w:br/>
        <w:t>EXPECTATION AND TASKS:</w:t>
        <w:br/>
        <w:br/>
        <w:t>You will be member of the SAP Ariba Data Platform team in Bangalore, SAP Ariba. Your role will be toDesign, construct, install, test and maintain components data management systems.Ensure that all systems meet the business/company requirements as well as industry practices.Integrate up-and-coming data management and software engineering technologies into existing data structures. Develop set processes for data mining, data modeling, and data production.Create custom software components and analytics applications. Research new uses for existing data.Employ an array of technological languages and tools to connect systems together.Collaborate with members of your team (eg, data architects, the IT team, data scientists) on the projectâ€™s goals.Install/update disaster recovery procedures. Recommend different ways to constantly improve data reliability and quality</w:t>
        <w:br/>
        <w:br/>
        <w:t>WORK EXPERIENCE:</w:t>
        <w:br/>
        <w:br/>
        <w:t>Excellent coding skills with experience building high quality software in one or more of programming languages: Java, Python, Scala or GoLangExpertise in SAP HANAOOAD, algorithms, data structures, design patternsExperience working in cloud environments (Kubernetes, AWS)Must have exceptional analytical skills and interpersonal skills.Experience working with both Relational and Non-relational data storesExperience with Data Pipeline creation and management, Job Scheduling is a plusSelf-driven, highly motivated and ability to learn quicklyWork/project experience with Big Data/Hadoop applications using java, Spark, Hive and advanced programming languages is a plus</w:t>
        <w:br/>
        <w:br/>
        <w:t>EDUCATION AND QUALIFICATIONS</w:t>
        <w:br/>
        <w:br/>
        <w:t>B.E â€“ Comp Science or MS in computer science with minimum Seven years of Software Enterprise DevelopmentMinimum of 8 years professional experience in Product Development</w:t>
        <w:br/>
        <w:br/>
        <w:t>TECHNICAL REQUIREMENTS:</w:t>
        <w:br/>
        <w:br/>
        <w:t>Ability to work in an agile development environment and capable of working effectively in cross-cultural, global teams within SAP as well as customersExcellent writing, communication, and presentation skills in EnglishStrong analytical skills, results-oriented, customer-oriented attitude, good strategic and conceptual thinking skillsAbility to present complex information in a clear and appealing mannerStrong background in API development environments and the procurement business processes</w:t>
        <w:br/>
        <w:br/>
        <w:t>Keywords: Python, SQL, GCP, Hadoop, Postgress, GCP, Kafka, MongoDB, Spark</w:t>
        <w:br/>
        <w:br/>
        <w:t>WHAT YOU GET FROM US</w:t>
        <w:br/>
        <w:br/>
        <w:t>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w:t>
        <w:br/>
        <w:br/>
        <w:t>SAP'S DIVERSITY COMMITMENT</w:t>
        <w:br/>
        <w:br/>
        <w:t>To harness the power of innovation, SAP invests in the development of its diverse employees. We aspire to leverage the qualities and appreciate the unique competencies that each person brings to the company.</w:t>
        <w:br/>
        <w:br/>
        <w:t>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(Americas:Â Careers.NorthAmerica@sap.comÂ orÂ Careers.LatinAmerica@sap.com, APJ:Â Careers.APJ@sap.com, EMEA:Â Careers@sap.com).</w:t>
        <w:br/>
        <w:br/>
        <w:t>Successful candidates might be required to undergo a background verification with an external vendor.</w:t>
        <w:br/>
        <w:br/>
        <w:t>Additional Locations:Â "</w:t>
        <w:br/>
        <w:t>1293,https://www.glassdoor.co.in/partner/jobListing.htm?pos=2618&amp;ao=437149&amp;s=58&amp;guid=0000016b6ff33af8a09ad9a061d06cf8&amp;src=GD_JOB_AD&amp;t=SR&amp;extid=1&amp;exst=OL&amp;ist=&amp;ast=OL&amp;vt=w&amp;slr=true&amp;cs=1_da87cdb3&amp;cb=1560951340150&amp;jobListingId=3201562242,Data Analyst,Proziod Analytics, â€“ Bengaluru,"Proziod Analytics Pvt Ltd is looking for Data Analyst with 1+ years' Energy Domain experience</w:t>
        <w:br/>
        <w:br/>
        <w:t>What you'll do:</w:t>
        <w:br/>
        <w:br/>
        <w:t>Working in SAP utilities process, meter configurations, specialized in meter exchange and to update the readings</w:t>
        <w:br/>
        <w:br/>
        <w:t>Associated with both internal meter and basic meter billing</w:t>
        <w:br/>
        <w:br/>
        <w:t>Efficiently post all payments and report month to month finances for several clients</w:t>
        <w:br/>
        <w:br/>
        <w:t>Well verse in centricity practice management including settings and daily operation processes</w:t>
        <w:br/>
        <w:br/>
        <w:t>Comfortable with working insurance denials to increase overall practice's revenue</w:t>
        <w:br/>
        <w:br/>
        <w:t>Delegated to cross-train employees to promote individual skill sets</w:t>
        <w:br/>
        <w:br/>
        <w:t>Entrusted to complete specialize projects in effective and timely manner</w:t>
        <w:br/>
        <w:br/>
        <w:t>Responsible for the automation of electronic remittance processor within centricity for several clients.</w:t>
        <w:br/>
        <w:br/>
        <w:t>Simplified reporting process by developing excel templates using excel functions and macros."</w:t>
        <w:br/>
        <w:t>1294,https://www.glassdoor.co.in/partner/jobListing.htm?pos=2616&amp;ao=437149&amp;s=58&amp;guid=0000016b6ff33af8a09ad9a061d06cf8&amp;src=GD_JOB_AD&amp;t=SR&amp;extid=1&amp;exst=OL&amp;ist=&amp;ast=OL&amp;vt=w&amp;slr=true&amp;cs=1_9636c61f&amp;cb=1560951340148&amp;jobListingId=3248908426,Data Visualization Expert,Educational Initiatives, â€“ Bengaluru,"Role and Responsibilities</w:t>
        <w:br/>
        <w:br/>
        <w:t>Develop dashboards for the internal reporting of data from our products across the organization</w:t>
        <w:br/>
        <w:br/>
        <w:t>Translating business analytics needs into data visualization and semantic data access requirements</w:t>
        <w:br/>
        <w:br/>
        <w:t>Work with data engineers to facilitate the technical design of complex data sourcing, transformation and aggregation logic, ensuring business analytics requirements are met</w:t>
        <w:br/>
        <w:br/>
        <w:t>Collaborate with data scientists and subject matter experts to identify useful and strategically relevant insights</w:t>
        <w:br/>
        <w:br/>
        <w:t>Leverage enterprise standard tools and platforms to visualize analytics insights, typically working with and/or leading a small team.</w:t>
        <w:br/>
        <w:br/>
        <w:t>Help drive business stakeholder adoption of insights-driven decision making and/or business process innovation.</w:t>
        <w:br/>
        <w:br/>
        <w:t>Drive the development of and adherence to data visualization standards</w:t>
        <w:br/>
        <w:br/>
        <w:t>Conceptualize, design and develop data visualization solutions that synthesize data concepts into clear communications for key business stakeholders.</w:t>
        <w:br/>
        <w:br/>
        <w:t>Reduce data to the bare minimum of what is needed to optimally communicate a message.</w:t>
        <w:br/>
        <w:br/>
        <w:t>Opportunities you will have :</w:t>
        <w:br/>
        <w:br/>
        <w:t>Flat organizational structure</w:t>
        <w:br/>
        <w:br/>
        <w:t>Meritocracy-driven, candid culture</w:t>
        <w:br/>
        <w:br/>
        <w:t>Very high visibility</w:t>
        <w:br/>
        <w:br/>
        <w:t>Opportunity to work with leading machine learning experts and education leaders</w:t>
        <w:br/>
        <w:br/>
        <w:t>Must have</w:t>
        <w:br/>
        <w:br/>
        <w:t>A broad level of understanding surrounding business information systems</w:t>
        <w:br/>
        <w:br/>
        <w:t>Demonstrated ability to analyze and interpret complex problems or processes that span multiple business areas, identify and understand requirements, and develop alternative solutions</w:t>
        <w:br/>
        <w:br/>
        <w:t>Demonstrated a strong sense of visual design and interest in creative visualization work</w:t>
        <w:br/>
        <w:br/>
        <w:t>Develop dashboards for the internal reporting of data from our products across the organization</w:t>
        <w:br/>
        <w:br/>
        <w:t>Translating business analytics needs into data visualization and semantic data access requirements</w:t>
        <w:br/>
        <w:br/>
        <w:t>Work with data engineers to facilitate the technical design of complex data sourcing, transformation and aggregation logic, ensuring business analytics requirements are met</w:t>
        <w:br/>
        <w:br/>
        <w:t>Collaborate with data scientists and subject matter experts to identify useful and strategically relevant insights</w:t>
        <w:br/>
        <w:br/>
        <w:t>Leverage enterprise standard tools and platforms to visualize analytics insights, typically working with and/or leading a small team.</w:t>
        <w:br/>
        <w:br/>
        <w:t>Help drive business stakeholder adoption of insights-driven decision making and/or business process innovation.</w:t>
        <w:br/>
        <w:br/>
        <w:t>Drive the development of and adherence to data visualization standards</w:t>
        <w:br/>
        <w:br/>
        <w:t>Conceptualize, design and develop data visualization solutions that synthesize data concepts into clear communications for key business stakeholders.</w:t>
        <w:br/>
        <w:br/>
        <w:t>Reduce data to the bare minimum of what is needed to optimally communicate a message.</w:t>
        <w:br/>
        <w:br/>
        <w:t>Opportunities you will have :</w:t>
        <w:br/>
        <w:br/>
        <w:t>Flat organizational structure</w:t>
        <w:br/>
        <w:br/>
        <w:t>Meritocracy-driven, candid culture</w:t>
        <w:br/>
        <w:br/>
        <w:t>Very high visibility</w:t>
        <w:br/>
        <w:br/>
        <w:t>Opportunity to work with leading machine learning experts and Education leaders</w:t>
        <w:br/>
        <w:br/>
        <w:t>Any course in Data Science</w:t>
        <w:br/>
        <w:br/>
        <w:t>Experience</w:t>
        <w:br/>
        <w:br/>
        <w:t>3 5 years of experience in developing business analytics solutions, focusing on requirements gathering and effective visualization of insights.</w:t>
        <w:br/>
        <w:br/>
        <w:t>2+ years of experience with data visualization/BI tools, preferably Qlik Sense. Experience in tools such as Tableau, PowerBI, SQL and semantic data access mechanisms is also relevant.</w:t>
        <w:br/>
        <w:br/>
        <w:t>Experience in MySQL, Redshift, HTML, PHP."</w:t>
        <w:br/>
        <w:t>1295,https://www.glassdoor.co.in/partner/jobListing.htm?pos=2408&amp;ao=187657&amp;s=58&amp;guid=0000016b6ff2fcef8cdbc97822ab1f83&amp;src=GD_JOB_AD&amp;t=SR&amp;extid=1&amp;exst=OL&amp;ist=&amp;ast=OL&amp;vt=w&amp;slr=true&amp;cs=1_943a8add&amp;cb=1560951324290&amp;jobListingId=3004698644,Data Scientist - Centre of Excellence,Micro Focus, â€“ Bengaluru,"At Micro Focus, everything we do is based on a simple idea: The fastest way to get results is to build on what you have. Our software solutions enable organizations to do just that. Secure and scalable, with analytics built in, they bridge the gap between existing and emerging ITfast-tracking digital transformations across DevOps, Hybrid IT, Security, and Predictive Analytics. In the race to innovate, Micro Focus customers have the clear advantage.</w:t>
        <w:br/>
        <w:br/>
        <w:t>Our portfolio spans the following areas:</w:t>
        <w:br/>
        <w:br/>
        <w:t>DevOps | IT Operations| Cloud | Security | Info Governance | Big Data, Machine Learning, &amp; Analytics</w:t>
        <w:br/>
        <w:br/>
        <w:t>We are looking for experienced data scientists with strong advanced analysis and machine learning model development experience. Data scientists will be working with a team of technical experts on the development of a scalable, real time, big data analytics solutions with data visualizations leveraging the latest technologies. The ideal candidate will have a proven track record of solving large, complex big data challenges, and developing machine learning models to address emerging cybersecurity requirements. Responsibilities will include the analysis of the data to uncover the useful and valuable information and finally supporting the engineering team to build the results into the end product.</w:t>
        <w:br/>
        <w:br/>
        <w:t>You will be working with an experienced team of data scientists and technical experts, and be part of the Security, Risk, and Governance (SR&amp;G) solutions Centers of Excellence (COE). This position is responsible for the design, architecture, development, and implementation of emerging Security and Operations use cases, and partner with R&amp;D engineers to productize the same to support go-to-market initiatives.</w:t>
        <w:br/>
        <w:br/>
        <w:t>Responsibilities</w:t>
        <w:br/>
        <w:br/>
        <w:t>Collaborate with a multi-disciplinary team of engineers and analysts on a wide range of cybersecurity problems.Bring analytical rigor and statistical methods to the challenges of measuring quality, improving security products, and understanding the behavior of end-users, computer systems, and network devices.Build innovative predictive analytics and data science solutions for a myriad of cybersecurity problems.</w:t>
        <w:br/>
        <w:br/>
        <w:t>Multi-task and work independentlyThink like an adversaryIdentify and articulate risks and remediation in a relevant and approachable manner with both technical and non-technical audiences.</w:t>
        <w:br/>
        <w:br/>
        <w:t>Identifies data sources, collects, transforms and prepares large amounts of data for analysis. May also develop tools to help the data collection process as needed.Uses appropriate methods, tools and algorithms to analyze the data and create an implementation plan from the business problem.Validates the results of the data analysis to avoid errors.Interprets results and identifies value form the analysis to help solve the business problems. Works with the business or customer and provides guidance on risks and limitations.Monitors and continuously improves the data sources, usability and data mining results.</w:t>
        <w:br/>
        <w:br/>
        <w:t>Education and Experience</w:t>
        <w:br/>
        <w:br/>
        <w:t>Bachelor's or Master's degree in Computer Science, Statistics or similar quantitative field3-5 years of working experience in machine learning and data science projects;2-3 years of experience in working with large scale production data setsGood understanding of the foundations of machine learning methodsExceptional coding skills in SQL, and Python or RExcellent communication skills</w:t>
        <w:br/>
        <w:br/>
        <w:t>Knowledge and Skills</w:t>
        <w:br/>
        <w:br/>
        <w:t>Must have:</w:t>
        <w:br/>
        <w:br/>
        <w:t>Experience with deep learning methods, models and frameworks</w:t>
        <w:br/>
        <w:br/>
        <w:t>Familiarity with multiple programming and scripting languages (such as, Java, Javascript, C/C++, Perl, etc.)Familiarity with data visualization toolsExperience with passive and active measurement techniques</w:t>
        <w:br/>
        <w:br/>
        <w:t>Experience with applying statistical modeling, machine learning and data mining algorithms to business problems.Profound understanding of big data systems</w:t>
        <w:br/>
        <w:br/>
        <w:t>High want:</w:t>
        <w:br/>
        <w:br/>
        <w:t>Background in statisticsLinux System knowledge as user and administratorExperience with Vertica or other column store databases is a plusExperience in cybersecurity, network dataKnowledge of networking concepts and devices (Firewalls, Routers, Switches, and Load Balancers)Knowledge of network and web related protocols (such as, TCP/IP, UDP, IPSEC, HTTP, HTTPS, DNS, SSH, routing protocols)</w:t>
        <w:br/>
        <w:br/>
        <w:t>#LI-VM1"</w:t>
        <w:br/>
        <w:t>1296,https://www.glassdoor.co.in/partner/jobListing.htm?pos=1617&amp;ao=4120&amp;s=58&amp;guid=0000016b6ff1f51395ef8f7bc192ad13&amp;src=GD_JOB_AD&amp;t=SR&amp;extid=1&amp;exst=OL&amp;ist=&amp;ast=OL&amp;vt=w&amp;slr=true&amp;cs=1_ddc43b54&amp;cb=1560951256695&amp;jobListingId=3230849608,Data Scientist Technology,Draup, â€“ Bengaluru,"</w:t>
        <w:br/>
        <w:t>Data Scientist Technology</w:t>
        <w:br/>
        <w:br/>
        <w:br/>
        <w:br/>
        <w:br/>
        <w:t>Job Description</w:t>
        <w:br/>
        <w:t>We are looking for an experienced Machine Learning/Natural Language Processing expert who will be working on a new product to consume cleaned and curated data and apply their knowledge to build the platform that helps us discover the information hidden in vast amounts of data and make smarter decisions to help our clients get better results in comparison to manually accumulated data. The primary focus will be to build a state-of-the-art system by applying data mining techniques, doing statistical analysis, and building high quality prediction systems which will become the central focus of the product. If your colleagues do not consider you a rockstar do not even consider applying.</w:t>
        <w:br/>
        <w:br/>
        <w:br/>
        <w:br/>
        <w:t>Responsibilities</w:t>
        <w:br/>
        <w:br/>
        <w:t>As Data scientist at Draup you will devise and collaborate with seasoned founding team and subject matter experts to gather and clarify requirements and effectively negotiate solutions and provide expert consulting services in the identification and resolution of highly complex AI architecture related issues</w:t>
        <w:br/>
        <w:br/>
        <w:t>Automatic knowledge acquisition from text such as semi / unsupervised ontology induction</w:t>
        <w:br/>
        <w:br/>
        <w:t>Selecting features, building and optimizing classifiers using machine learning techniques</w:t>
        <w:br/>
        <w:br/>
        <w:t>Data mining using state-of-the-art methods</w:t>
        <w:br/>
        <w:br/>
        <w:t>Doing ad-hoc analysis and presenting results in a clear manner</w:t>
        <w:br/>
        <w:br/>
        <w:t>Creating automated anomaly detection systems and constant tracking of its performance</w:t>
        <w:br/>
        <w:br/>
        <w:t>Amazing opportunity to Implement a chatbot (Interactive intelligent agent) that takes input in natural language, processes the query along with massive amounts of data from a wide variety of sources, detect meaningful patterns and derive a rich set of insights that can be used to improve the quality of the user experience thatâ€™s offered</w:t>
        <w:br/>
        <w:br/>
        <w:t>As Data Scientist at DRAUP, you will devise and collaborate with seasoned founding team and subject matter experts to gather and clarify requirements and effectively negotiate solutions and provide expert consulting services in the identification and resolution of highly complex AI architecture-relate d issues</w:t>
        <w:br/>
        <w:t>Automatic knowledge acquisition from text such as semi / unsupervised ontology induction</w:t>
        <w:br/>
        <w:t>Selecting features, building and optimizing classifiers using machine learning techniques</w:t>
        <w:br/>
        <w:t>Data mining using state-of-the-art methods</w:t>
        <w:br/>
        <w:t>Doing ad-hoc analysis and presenting results in a clear manner</w:t>
        <w:br/>
        <w:t>Creating automated anomaly detection systems and constant tracking of its performance</w:t>
        <w:br/>
        <w:t>Amazing opportunity to implement a chatbot (Interactive intelligent agent) that takes input in natural language, processes the query along with massive amounts of data from a wide variety of sources, detects meaningful patterns, and derives a rich set of insights that can be used to improve the quality of the user experience thatâ€™s offered</w:t>
        <w:br/>
        <w:br/>
        <w:br/>
        <w:br/>
        <w:br/>
        <w:br/>
        <w:t>Skills and Qualifications</w:t>
        <w:br/>
        <w:br/>
        <w:br/>
        <w:t>Bachelors or Masterâ€™s degree in Computer Science or related; equivalent professional experience may be substituted for formal education</w:t>
        <w:br/>
        <w:t>Excellent understanding of machine learning techniques and algorithms, such as k-NN, Naive Bayes, SVM, Decision Forests, Regression Techniques etc.</w:t>
        <w:br/>
        <w:t>Experience with common data science toolkits, such as R OR Python ( Numpy) etc. Excellence in at least one of these is highly desirable</w:t>
        <w:br/>
        <w:t>Understanding of NLP toolkits such as Stanford suite, Python NLTK, Apache OpenNLP</w:t>
        <w:br/>
        <w:t>Good applied statistics skills, such as distributions, statistical testing, regression, etc.</w:t>
        <w:br/>
        <w:t>Willingness to experiment with deep learning (TensorFlow, H20.ai etc)</w:t>
        <w:br/>
        <w:t>Good scripting and programming skills</w:t>
        <w:br/>
        <w:t>Knowledge of spark and experience with distributed sytems will be considered as a plus point</w:t>
        <w:br/>
        <w:t>Data-oriented personality</w:t>
        <w:br/>
        <w:t>Ability to communicate complex technical concepts to both technical and non-technical audiences</w:t>
        <w:br/>
        <w:t>We expect an entrepreneurial mindset, someone who is not afraid to take on new challenges every day and who considers the product as his own by taking complete ownership of it.</w:t>
        <w:br/>
        <w:br/>
        <w:br/>
        <w:br/>
        <w:br/>
        <w:br/>
        <w:t>"</w:t>
        <w:br/>
        <w:t>1298,https://www.glassdoor.co.in/partner/jobListing.htm?pos=1921&amp;ao=175631&amp;s=58&amp;guid=0000016b6ff254bfb7e8ef0954c5e441&amp;src=GD_JOB_AD&amp;t=SR&amp;extid=1&amp;exst=OL&amp;ist=&amp;ast=OL&amp;vt=w&amp;slr=true&amp;cs=1_c248f28e&amp;cb=1560951281187&amp;jobListingId=3265577091,"Sr. Scientist, R&amp;D, Engineering Systems",Conduent, â€“ Bengaluru,"Conduent is the world's largest provider of diversified business process services with leading capabilities in transaction processing, automation, analytics and constituent experience. We work with both government and commercial customers in assisting them to deliver quality services to the people they serve.</w:t>
        <w:br/>
        <w:br/>
        <w:t>POSITION</w:t>
        <w:br/>
        <w:br/>
        <w:t>DESCRIPTION: Lead Software Engineer</w:t>
        <w:br/>
        <w:br/>
        <w:t>Who</w:t>
        <w:br/>
        <w:br/>
        <w:t>we are</w:t>
        <w:br/>
        <w:br/>
        <w:t>We</w:t>
        <w:br/>
        <w:br/>
        <w:t>are a global enterprise with lines of business across multiple states and</w:t>
        <w:br/>
        <w:br/>
        <w:t>federal agencies in the United States. We are looking to implement our strategy</w:t>
        <w:br/>
        <w:br/>
        <w:t>of enabling our internal and external applications with a distributed ledger (a</w:t>
        <w:br/>
        <w:br/>
        <w:t>blockchain) to help deliver value to our customers.</w:t>
        <w:br/>
        <w:br/>
        <w:t>About</w:t>
        <w:br/>
        <w:br/>
        <w:t>you</w:t>
        <w:br/>
        <w:br/>
        <w:t>You are</w:t>
        <w:br/>
        <w:br/>
        <w:t>familiar with Blockchain and other</w:t>
        <w:br/>
        <w:br/>
        <w:t>related technologies and should have hands-on experience in the application</w:t>
        <w:br/>
        <w:br/>
        <w:t>development.</w:t>
        <w:br/>
        <w:br/>
        <w:t>What</w:t>
        <w:br/>
        <w:br/>
        <w:t>we are looking for</w:t>
        <w:br/>
        <w:br/>
        <w:t>Someone</w:t>
        <w:br/>
        <w:br/>
        <w:t>who can understand the proposed research prototype and collaborate with</w:t>
        <w:br/>
        <w:br/>
        <w:t>Research Scientists and Research Engineers to transform the prototype into a</w:t>
        <w:br/>
        <w:br/>
        <w:t>real world application with their cutting edge technical competence</w:t>
        <w:br/>
        <w:br/>
        <w:t>Summary</w:t>
        <w:br/>
        <w:br/>
        <w:t>This</w:t>
        <w:br/>
        <w:br/>
        <w:t>is a great opportunity for you to continue doing what you love and keep</w:t>
        <w:br/>
        <w:br/>
        <w:t>you excited over Blockchain technology.</w:t>
        <w:br/>
        <w:br/>
        <w:t>Minimum</w:t>
        <w:br/>
        <w:br/>
        <w:t>Qualifications</w:t>
        <w:br/>
        <w:br/>
        <w:t>Bachelors in Computer Science with strong expertise on writing agile</w:t>
        <w:br/>
        <w:br/>
        <w:t>code.</w:t>
        <w:br/>
        <w:t>Strong programming and analytical skills.</w:t>
        <w:br/>
        <w:t>Knowledge of at least one Blockchain platform out of Hyperledger,</w:t>
        <w:br/>
        <w:br/>
        <w:t>Ethereum, Multichain etc.</w:t>
        <w:br/>
        <w:t>Proficiency in building REST services in Nodejs/java.</w:t>
        <w:br/>
        <w:t>Knowledge of basic Docker commands</w:t>
        <w:br/>
        <w:t>Experience in writing smart contracts</w:t>
        <w:br/>
        <w:t>Knowledge of programming languages such as C , Java, Python, Go-lang, Solidity/Serpant</w:t>
        <w:br/>
        <w:br/>
        <w:t>and data processing platforms</w:t>
        <w:br/>
        <w:t>Excellent written and oral communication skills.</w:t>
        <w:br/>
        <w:t>Ability to effectively work within and contribute to a collaborative team</w:t>
        <w:br/>
        <w:br/>
        <w:t>environment.</w:t>
        <w:br/>
        <w:t>The following additional qualifications are preferred:</w:t>
        <w:br/>
        <w:t>5 yearsâ€™ experience</w:t>
        <w:br/>
        <w:t>Hands-on experience on working with distributed systems and databases</w:t>
        <w:br/>
        <w:t>Hands on experience in writing production level code</w:t>
        <w:br/>
        <w:t>Experience in Agile Methods</w:t>
        <w:br/>
        <w:t>Understanding of distributed ledger technology concepts (Proof-of-Work,</w:t>
        <w:br/>
        <w:br/>
        <w:t>Proof-of-Stake)</w:t>
        <w:br/>
        <w:t>Working experience with Cloud so as to be able to deploy Blockchain</w:t>
        <w:br/>
        <w:br/>
        <w:t>platforms on Cloud.</w:t>
        <w:br/>
        <w:br/>
        <w:t xml:space="preserve">Conduent is an Equal Opportunity Employer and considers applicants for all positions without regard to race, color, creed, religion, ancestry, national origin, age, gender identity, gender expression, sex/gender, marital status, sexual orientation, physical or mental disability, medical condition, use of a guide dog or service animal, military/veteran status, citizenship status, basis of genetic information, or any other group protected by law. People with disabilities who need a reasonable accommodation to apply for or compete for employment with Conduent may request such accommodation(s) by clicking on the following link, completing the accommodation request form, and submitting the request by using the ""Submit"" button at the bottom of the form. For those using Google Chrome or Mozilla Firefox please download the form first: </w:t>
        <w:br/>
        <w:br/>
        <w:t>click here to access or download the form."</w:t>
        <w:br/>
        <w:t>1299,https://www.glassdoor.co.in/partner/jobListing.htm?pos=1123&amp;ao=477713&amp;s=58&amp;guid=0000016b6ff156f8b0776fd84c4ff5e4&amp;src=GD_JOB_AD&amp;t=SR&amp;extid=1&amp;exst=OL&amp;ist=&amp;ast=OL&amp;vt=w&amp;slr=true&amp;cs=1_f8e1dae5&amp;cb=1560951216192&amp;jobListingId=3269057372,Assistant Vice President - Data Science,Genpact, â€“ Bengaluru,"Assistant Vice President, Data Science</w:t>
        <w:br/>
        <w:br/>
        <w:t>Function:</w:t>
        <w:br/>
        <w:br/>
        <w:t>Operations</w:t>
        <w:br/>
        <w:br/>
        <w:t>Bangalore, India</w:t>
        <w:br/>
        <w:br/>
        <w:t>With a</w:t>
        <w:br/>
        <w:br/>
        <w:t>startup spirit and 80,000 curious and courageous minds, we have the expertise</w:t>
        <w:br/>
        <w:br/>
        <w:t>to go deep with the worldâ€™s biggest brandsâ€”and we have fun doing it. Now, weâ€™re</w:t>
        <w:br/>
        <w:br/>
        <w:t>calling all you rule-breakers and risk-takers who see the world differently,</w:t>
        <w:br/>
        <w:br/>
        <w:t>and are bold enough to reinvent it. Come, transform with us.</w:t>
        <w:br/>
        <w:br/>
        <w:t>Inviting applications for the role of AVP, Data Science</w:t>
        <w:br/>
        <w:br/>
        <w:t>Responsibilities:</w:t>
        <w:br/>
        <w:br/>
        <w:t xml:space="preserve">Â· </w:t>
        <w:br/>
        <w:br/>
        <w:t>Lead a team of Analytics and Reporting professionals</w:t>
        <w:br/>
        <w:br/>
        <w:t>of a size of 40-50 people</w:t>
        <w:br/>
        <w:br/>
        <w:t xml:space="preserve">Â· </w:t>
        <w:br/>
        <w:br/>
        <w:t>Solution various Analytical problems for the customer.</w:t>
        <w:br/>
        <w:br/>
        <w:t>Combine domain, analytics and technology to provide the right solution to the</w:t>
        <w:br/>
        <w:br/>
        <w:t>customer</w:t>
        <w:br/>
        <w:br/>
        <w:t xml:space="preserve">Â· </w:t>
        <w:br/>
        <w:br/>
        <w:t>Manage revenue and profitability targets for the</w:t>
        <w:br/>
        <w:br/>
        <w:t>account by identifying new opportunities, hiring new talent into the team,</w:t>
        <w:br/>
        <w:br/>
        <w:t>identify client challenges and mapping Genpact capabilities and solutions</w:t>
        <w:br/>
        <w:br/>
        <w:t>against those</w:t>
        <w:br/>
        <w:br/>
        <w:t xml:space="preserve">Â· </w:t>
        <w:br/>
        <w:br/>
        <w:t>Ensure the Service Level and Quality standards are met</w:t>
        <w:br/>
        <w:br/>
        <w:t>for the services provided to the customer</w:t>
        <w:br/>
        <w:br/>
        <w:t xml:space="preserve">Â· </w:t>
        <w:br/>
        <w:br/>
        <w:t>Troubleshoot day to day problems in operations and</w:t>
        <w:br/>
        <w:br/>
        <w:t>guide the Front-Line Managers and Team Members</w:t>
        <w:br/>
        <w:br/>
        <w:t>Qualifications &amp; Skills Required:</w:t>
        <w:br/>
        <w:br/>
        <w:t xml:space="preserve">Â· </w:t>
        <w:br/>
        <w:br/>
        <w:t>Understanding of various Big Data Technologies like</w:t>
        <w:br/>
        <w:br/>
        <w:t>Python, HIVE, HUE etc. will be a plus</w:t>
        <w:br/>
        <w:br/>
        <w:t xml:space="preserve">Â· </w:t>
        <w:br/>
        <w:br/>
        <w:t>Proven experience in People Management and also as a</w:t>
        <w:br/>
        <w:br/>
        <w:t>subject matter expert in Analytics</w:t>
        <w:br/>
        <w:br/>
        <w:t xml:space="preserve">Â· </w:t>
        <w:br/>
        <w:br/>
        <w:t>Hands on experience in working with SAS, R, SQL, MS</w:t>
        <w:br/>
        <w:br/>
        <w:t>Excel and BI Visualization Tools</w:t>
        <w:br/>
        <w:br/>
        <w:t xml:space="preserve">Â· </w:t>
        <w:br/>
        <w:br/>
        <w:t>Ability to convert a Statistical Solution to a</w:t>
        <w:br/>
        <w:br/>
        <w:t>Business Solution. Ensuring your mathematical solution supports the business</w:t>
        <w:br/>
        <w:br/>
        <w:t>understanding and can be translated into a business solution which is acceptable</w:t>
        <w:br/>
        <w:br/>
        <w:t>to the customer</w:t>
        <w:br/>
        <w:br/>
        <w:t xml:space="preserve">Â· </w:t>
        <w:br/>
        <w:br/>
        <w:t>Prior Experience of handling a reasonably large team</w:t>
        <w:br/>
        <w:br/>
        <w:t xml:space="preserve">Â· </w:t>
        <w:br/>
        <w:br/>
        <w:t>A keen knack towards problem solving</w:t>
        <w:br/>
        <w:br/>
        <w:t xml:space="preserve">Â· </w:t>
        <w:br/>
        <w:br/>
        <w:t>Excellent Communication skills especially with</w:t>
        <w:br/>
        <w:br/>
        <w:t>Director / CXO Level customers</w:t>
        <w:br/>
        <w:br/>
        <w:t xml:space="preserve">Â· </w:t>
        <w:br/>
        <w:br/>
        <w:t>Masters in Statistics / Masters in Economics / Masters</w:t>
        <w:br/>
        <w:br/>
        <w:t>in Business Administration / B.E.</w:t>
        <w:br/>
        <w:br/>
        <w:t>Genpact is an Equal Opportunity Employer and considers applicants for all</w:t>
        <w:br/>
        <w:br/>
        <w:t>positions without regard to race, color, religion or belief, sex, age, national</w:t>
        <w:br/>
        <w:br/>
        <w:t>origin, citizenship status, marital status, military/veteran status, genetic</w:t>
        <w:br/>
        <w:br/>
        <w:t>information, sexual orientation, gender identity, physical or mental disability</w:t>
        <w:br/>
        <w:br/>
        <w:t>or any other characteristic protected by applicable laws. Genpact is committed to creating a dynamic work</w:t>
        <w:br/>
        <w:br/>
        <w:t>environment that values diversity and inclusion, respect and integrity,</w:t>
        <w:br/>
        <w:br/>
        <w:t>customer focus, and innovation. For more information, visit www.genpact.com. Follow us on Twitter, Facebook, LinkedIn, and YouTube."</w:t>
        <w:br/>
        <w:t>1300,https://www.glassdoor.co.in/partner/jobListing.htm?pos=107&amp;ao=409834&amp;s=58&amp;guid=0000016b6ff007a38ee6c35d89c20afb&amp;src=GD_JOB_AD&amp;t=SR&amp;extid=1&amp;exst=OL&amp;ist=&amp;ast=OL&amp;vt=w&amp;slr=true&amp;cs=1_ee1c5453&amp;cb=1560951130477&amp;jobListingId=3232692558,Data Scientist,IBM, â€“ Bengaluru,"Title</w:t>
        <w:br/>
        <w:br/>
        <w:t>Data Scientist</w:t>
        <w:br/>
        <w:br/>
        <w:t>Introduction</w:t>
        <w:br/>
        <w:br/>
        <w:t>Your Role and Responsibilities</w:t>
        <w:br/>
        <w:br/>
        <w:t>About IBM:IBM has been present in India since 1992. IBM India's solutions and services span all major industries including financial services, healthcare, government, automotive, telecommunications and education, among others. As a trusted partner with wide-ranging service capabilities, IBM helps clients transform and succeed in significant circumstances. The diversity and breadth of the entire IBM portfolio of research, consulting, solutions, services, systems and software, rarely distinguishes IBM India from other companies in the industry.</w:t>
        <w:br/>
        <w:br/>
        <w:t>Our Culture:IBM is committed to crafting a diverse environment and is proud to be an equal opportunity employer. You will receive consideration for employment without regard to your race, color, religion, gender, gender identity or expression, sexual orientation, national origin, genetics, disability, age, or veteran status. We are committed to compliance with all fair employment practices regarding citizenship and immigration status</w:t>
        <w:br/>
        <w:br/>
        <w:t>Business Unit Introduction:Incentives Cloud Services is part of the IBM Chief Information Office (CIO) organization that supports and handles highly critical IT infrastructure for a set of financial applications with a solid focus on security and compliance. We administer and lead a hybrid environment including bare metal, virtualization, containers and cloud services, both OS and middle ware products for development and testing purposes</w:t>
        <w:br/>
        <w:br/>
        <w:t>We are a mixed group of expert and emerging talent. We are looking to transform and modernize our operations with standard methodologies and automation tools in the industry in order to give the best customer experience to our partners and host large scale critical infrastructure.</w:t>
        <w:br/>
        <w:br/>
        <w:t>We strive to keep learning and improving. We cultivate an open, healthy, diverse, and engaging work environment where team members are continuously gaining new skills which align with individual interests.</w:t>
        <w:br/>
        <w:br/>
        <w:t>Want to work in a transforming organization with high goals and make a strong contribution? Come join us</w:t>
        <w:br/>
        <w:br/>
        <w:t>Who you are:You will analyse the data and work on machine learning techniques to correct the text matching and make the code self-learn based on the previous results.</w:t>
        <w:br/>
        <w:br/>
        <w:t>What youll do:</w:t>
        <w:br/>
        <w:br/>
        <w:br/>
        <w:br/>
        <w:t>Selecting features, building and optimizing classifiers using machine learning techniquesExperience in using statistical computer language (Python, R etc) to manipulate data and draw insights from large sets.Data Mining/Data Analysis methods using variety of data tools</w:t>
        <w:br/>
        <w:br/>
        <w:t>How well help you grow:</w:t>
        <w:br/>
        <w:br/>
        <w:br/>
        <w:br/>
        <w:t>Youll have access to all the technical and management training courses ought to become the guide you want to be.Youll learn directly from expert developers.You have the opportunity to work in many different areas to resolve out what really excites you.</w:t>
        <w:br/>
        <w:br/>
        <w:br/>
        <w:t>Required Professional and Technical Expertise</w:t>
        <w:br/>
        <w:br/>
        <w:br/>
        <w:t>Should have 4+ years of experience in python &amp; RHands on experience on SQL &amp; Machine Learning</w:t>
        <w:br/>
        <w:br/>
        <w:br/>
        <w:t>Preferred Professional and Technical Expertise</w:t>
        <w:br/>
        <w:br/>
        <w:br/>
        <w:t>Do you have exposure to python .If yes it will be definite plus.Should be well versed with Artificial Intelligence ability to do data analysis, data mining and infer results from the same.</w:t>
        <w:br/>
        <w:br/>
        <w:br/>
        <w:t>About Business Unit</w:t>
        <w:br/>
        <w:br/>
        <w:t>Your Life @ IBM</w:t>
        <w:br/>
        <w:br/>
        <w:t>About IBM</w:t>
        <w:br/>
        <w:br/>
        <w:t>Location Statement</w:t>
        <w:br/>
        <w:br/>
        <w:t>Being You @ IBM</w:t>
        <w:br/>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w:t>
        <w:br/>
        <w:t>1301,https://www.glassdoor.co.in/partner/jobListing.htm?pos=1806&amp;ao=437149&amp;s=58&amp;guid=0000016b6ff236189c2984518ca3c0e8&amp;src=GD_JOB_AD&amp;t=SR&amp;extid=1&amp;exst=OL&amp;ist=&amp;ast=OL&amp;vt=w&amp;slr=true&amp;cs=1_6ba37f14&amp;cb=1560951273311&amp;jobListingId=3201528785,Big Data Engineer,VMware, â€“ Bengaluru,"Requirements:</w:t>
        <w:br/>
        <w:br/>
        <w:t>Bachelor's degree or equivalent required with preference for Computer Science or Engineering. MS degree would be highly desirable.</w:t>
        <w:br/>
        <w:br/>
        <w:t>Sr Big Data consultant or architect.</w:t>
        <w:br/>
        <w:br/>
        <w:t>8+years of overall experience and hands-on experience in Hadoop - MapReduce, HDFS, Hbase, Hive, Sqoop, MongoDB, NoSQL or Cassandra.</w:t>
        <w:br/>
        <w:br/>
        <w:t>Hands on Experience with Cloudera Distribution &amp; expertise in Spark &amp; Scala.</w:t>
        <w:br/>
        <w:br/>
        <w:t>Knowledge of general cloud architecture and cloud strategies especially around AWS services and concepts such as S3 object stores, RDS databases, EC2, Glacier, Lambda, IAM, enterprise security, data security, DevOps, replication and disaster recovery.</w:t>
        <w:br/>
        <w:br/>
        <w:t>Proven expertise in a wide variety of database technologies, from Postgres, SQLServer to NoSQL systems such as MongoDB, Cloudant, Cassandra, and/or Elasticsearch, and can explain their varied use cases.</w:t>
        <w:br/>
        <w:br/>
        <w:t>Real-world practical experience with machine learning algorithms for classification, regression, clustering, reinforcement learning, dimensionality reduction with expertise one or more application domains of NLP, image processing, time series analysis.</w:t>
        <w:br/>
        <w:br/>
        <w:t>Proficiency with several years' experience in more than one of Python, R, Java, Scala, or robust Linux shell scripting.</w:t>
        <w:br/>
        <w:br/>
        <w:t>5 to 6 +years' of implementation experience with data warehouse architecture &amp; design, ETL design/development, and Analytics.</w:t>
        <w:br/>
        <w:br/>
        <w:t>Experience with any of the database platforms (e.g. SAP HANA, Teradata, DB2, Vertica, Oracle)."</w:t>
        <w:br/>
        <w:t>1302,https://www.glassdoor.co.in/partner/jobListing.htm?pos=515&amp;ao=4120&amp;s=58&amp;guid=0000016b6ff094948293188baaba2f80&amp;src=GD_JOB_AD&amp;t=SR&amp;extid=1&amp;exst=OL&amp;ist=&amp;ast=OL&amp;vt=w&amp;slr=true&amp;cs=1_c431e48b&amp;cb=1560951166882&amp;jobListingId=3167080471,Data Scientist / Data Analyst, â€“ Bengaluru, â€“ Bengaluru,"Requirements:</w:t>
        <w:br/>
        <w:br/>
        <w:t>Bachelor's degree or equivalent required with preference for Computer Science or Engineering. MS degree would be highly desirable.</w:t>
        <w:br/>
        <w:br/>
        <w:t>Sr Big Data consultant or architect.</w:t>
        <w:br/>
        <w:br/>
        <w:t>8+years of overall experience and hands-on experience in Hadoop - MapReduce, HDFS, Hbase, Hive, Sqoop, MongoDB, NoSQL or Cassandra.</w:t>
        <w:br/>
        <w:br/>
        <w:t>Hands on Experience with Cloudera Distribution &amp; expertise in Spark &amp; Scala.</w:t>
        <w:br/>
        <w:br/>
        <w:t>Knowledge of general cloud architecture and cloud strategies especially around AWS services and concepts such as S3 object stores, RDS databases, EC2, Glacier, Lambda, IAM, enterprise security, data security, DevOps, replication and disaster recovery.</w:t>
        <w:br/>
        <w:br/>
        <w:t>Proven expertise in a wide variety of database technologies, from Postgres, SQLServer to NoSQL systems such as MongoDB, Cloudant, Cassandra, and/or Elasticsearch, and can explain their varied use cases.</w:t>
        <w:br/>
        <w:br/>
        <w:t>Real-world practical experience with machine learning algorithms for classification, regression, clustering, reinforcement learning, dimensionality reduction with expertise one or more application domains of NLP, image processing, time series analysis.</w:t>
        <w:br/>
        <w:br/>
        <w:t>Proficiency with several years' experience in more than one of Python, R, Java, Scala, or robust Linux shell scripting.</w:t>
        <w:br/>
        <w:br/>
        <w:t>5 to 6 +years' of implementation experience with data warehouse architecture &amp; design, ETL design/development, and Analytics.</w:t>
        <w:br/>
        <w:br/>
        <w:t>Experience with any of the database platforms (e.g. SAP HANA, Teradata, DB2, Vertica, Oracle)."</w:t>
        <w:br/>
        <w:t>1303,https://www.glassdoor.co.in/partner/jobListing.htm?pos=1618&amp;ao=437149&amp;s=58&amp;guid=0000016b6ff1f51395ef8f7bc192ad13&amp;src=GD_JOB_AD&amp;t=SR&amp;extid=1&amp;exst=OL&amp;ist=&amp;ast=OL&amp;vt=w&amp;slr=true&amp;cs=1_abe3f31a&amp;cb=1560951256695&amp;jobListingId=3234603591,Data Engineer,HomeLane, â€“ Bengaluru,"Responsibilities:</w:t>
        <w:br/>
        <w:br/>
        <w:t>Design, develop, expand and optimize features of HomeLane's unified data platform.</w:t>
        <w:br/>
        <w:br/>
        <w:t>Implement/integrate workflows for data collection, data processing, data modelling and data visualization.</w:t>
        <w:br/>
        <w:br/>
        <w:t>Optimize data flow and collection for cross functional teams and technology products.</w:t>
        <w:br/>
        <w:br/>
        <w:t>Passion to build data systems from the ground up.</w:t>
        <w:br/>
        <w:br/>
        <w:t>Collaborate with software developers, database architects and data analysts on data initiatives.</w:t>
        <w:br/>
        <w:br/>
        <w:t>Ensure optimal data delivery architecture across ongoing projects and technology products.</w:t>
        <w:br/>
        <w:br/>
        <w:t>Analyze any new/alternate technologies to improve data platform performance and tools.</w:t>
        <w:br/>
        <w:br/>
        <w:t>Monitor KPIs for all software deployed in the field and present solutions towards continuous improvements.</w:t>
        <w:br/>
        <w:br/>
        <w:t>Present/publish his technical expertise/insights on internal/external forums and publications to boost HomeLane's tech branding.</w:t>
        <w:br/>
        <w:br/>
        <w:t>Develop/maintain HomeLane's data pipeline architecture, including integration of data sets from varied structured an non-structured sources of data, including technology solutions from HomeLane and third parties.</w:t>
        <w:br/>
        <w:br/>
        <w:t>Build tools to generate business insights for customer acquisition, operational efficiency and other key business performance metrics.</w:t>
        <w:br/>
        <w:br/>
        <w:t>Build and maintain infrastructure for extraction, transformation, and loading of data from a wide variety of data sources using SQL and AWS big data' technologies.</w:t>
        <w:br/>
        <w:br/>
        <w:t>Define processes for automation, data delivery and infrastructure for scalable operation.</w:t>
        <w:br/>
        <w:br/>
        <w:t>Keep HomeLane's data secure at all times.</w:t>
        <w:br/>
        <w:br/>
        <w:t>Conduct root cause analysis on any aspect of data platform and provide necessary support to stakeholders.</w:t>
        <w:br/>
        <w:br/>
        <w:t>Requirements:</w:t>
        <w:br/>
        <w:br/>
        <w:t>2-4 years of experience as a data engineer for a product company.</w:t>
        <w:br/>
        <w:br/>
        <w:t>A Bachelors/Masters degree in Computer Science/Engineering, Statistics, Informatics, Information Systems or another equivalent experience from a Tier 1 college.</w:t>
        <w:br/>
        <w:br/>
        <w:t>Expertise in SQL query authoring (SQL) as well as proficiency with other types of databases (NoSQL, such as MongoDB).</w:t>
        <w:br/>
        <w:br/>
        <w:t>Strong analytic skills to work with unstructured datasets.</w:t>
        <w:br/>
        <w:br/>
        <w:t>Expertise in manipulating, processing and extracting value from large disconnected datasets.</w:t>
        <w:br/>
        <w:br/>
        <w:t>Core knowledge of message queuing, stream processing, and highly scalable big data' data stores.</w:t>
        <w:br/>
        <w:br/>
        <w:t>Relational SQL and NoSQL databases, including Postgres and Cassandra.</w:t>
        <w:br/>
        <w:br/>
        <w:t>Data pipeline and workflow management tools: Azkaban, Luigi, Airflow, etc.</w:t>
        <w:br/>
        <w:br/>
        <w:t>AWS cloud services: EC2, EMR, RDS, Redshift.</w:t>
        <w:br/>
        <w:br/>
        <w:t>Stream-processing systems: Storm, Spark-Streaming, etc.</w:t>
        <w:br/>
        <w:br/>
        <w:t>Object-oriented/object function scripting languages: Python, Java, C++, Scala, etc.</w:t>
        <w:br/>
        <w:br/>
        <w:t>Big data tools: Hadoop, Spark, Kafka, etc."</w:t>
        <w:br/>
        <w:t>1304,https://www.glassdoor.co.in/partner/jobListing.htm?pos=1804&amp;ao=133122&amp;s=58&amp;guid=0000016b6ff236189c2984518ca3c0e8&amp;src=GD_JOB_AD&amp;t=SR&amp;extid=1&amp;exst=OL&amp;ist=&amp;ast=OL&amp;vt=w&amp;slr=true&amp;cs=1_82745d9d&amp;cb=1560951273310&amp;jobListingId=3260716051,Data Engineer Software Engineering,Chase, â€“ Bengaluru,"J.P. Morgan is a leading global financial services firm, established over 200 years ago:</w:t>
        <w:br/>
        <w:br/>
        <w:t>o We are the leader in investment banking, financial services for consumers and small businesses, commercial banking,</w:t>
        <w:br/>
        <w:br/>
        <w:t>financial transaction processing, and asset management.</w:t>
        <w:br/>
        <w:br/>
        <w:t>o We have assets of $2.5 trillion and operations worldwide</w:t>
        <w:br/>
        <w:br/>
        <w:t>o We operate in more than 100 markets.</w:t>
        <w:br/>
        <w:br/>
        <w:t>o We have more than 243,000 employees globally.</w:t>
        <w:br/>
        <w:br/>
        <w:t>Our wholesale businesses include J.P. Morganâ€™s Asset Management, Commercial Banking and the Corporate &amp;</w:t>
        <w:br/>
        <w:br/>
        <w:t>Investment Bank which provide products and services to corporations, governments, municipalities, non-profits,</w:t>
        <w:br/>
        <w:br/>
        <w:t>institutions, financial intermediaries and high-net worth individuals and families.</w:t>
        <w:br/>
        <w:br/>
        <w:t>Our corporate functions support the entire organization and include the following functions: Accounting, Audit, Finance,</w:t>
        <w:br/>
        <w:br/>
        <w:t>Human Resources, Operations, and Technology.</w:t>
        <w:br/>
        <w:br/>
        <w:t>J.P. Morgan in India provides a comprehensive range of Corporate &amp; Investment Banking, Commercial Banking, Asset &amp;</w:t>
        <w:br/>
        <w:br/>
        <w:t>Wealth Management, and Corporate functions services and solutions to our clients, executing some of the most important</w:t>
        <w:br/>
        <w:br/>
        <w:t>financial transactions and providing essential strategic advice to our clients such as the government, large domestic</w:t>
        <w:br/>
        <w:br/>
        <w:t>and multi-national corporations, non-government organizations and financial institutions and investors. India is a key</w:t>
        <w:br/>
        <w:br/>
        <w:t>market for JPMorgan Chase globally and our employees in India are a critical part of how we do business globally and are</w:t>
        <w:br/>
        <w:br/>
        <w:t>integrated within our businesses. Our Global Service Centers (GSCs) are strategically positioned in Mumbai, Bangalore</w:t>
        <w:br/>
        <w:br/>
        <w:t>and Hyderabad to support the firmâ€™s operations regionally and globally. The centers provide comprehensive strategic</w:t>
        <w:br/>
        <w:br/>
        <w:t>support across technology and business operations processing to all lines of business and the corporate functions.</w:t>
        <w:br/>
        <w:br/>
        <w:t>The Technology team at our GSCs service all Lines of Business and Enterprise Technology in helping build and operate</w:t>
        <w:br/>
        <w:br/>
        <w:t>innovative industry leading solutions. The breadth of capabilities within the Technology team at the GSC enables it to</w:t>
        <w:br/>
        <w:br/>
        <w:t>support the firm in leading edge areas such as Digital, Big data analytics, Robotics &amp; Machine Learning.</w:t>
        <w:br/>
        <w:br/>
        <w:t>The Digital Technology supports public Internet sites &amp; Mobile apps for all lines of business within J. P. Morgan Chase.</w:t>
        <w:br/>
        <w:br/>
        <w:t>Digital Tech is comprised of over 400 professionals located in New York, Ohio, Texas and California. The group consists</w:t>
        <w:br/>
        <w:br/>
        <w:t>of senior business strategists, developers, infrastructure and architecture specialists, information architects, usability</w:t>
        <w:br/>
        <w:br/>
        <w:t>professionals, interactive designers, editors and other project support and operations staff. Digital Tech works closely with</w:t>
        <w:br/>
        <w:br/>
        <w:t>all lines of business including: Auto Lending, Business Banking, Card Services, Commercial Banking, Education Finance,</w:t>
        <w:br/>
        <w:br/>
        <w:t>Home Lending, Investing, Private Bank, Private Client Services, Retail and Treasury. JPMorgan Chase's online &amp; Mobile</w:t>
        <w:br/>
        <w:br/>
        <w:t>sites are currently among the top ranked in the industry. Digital Tech's goal is to provide consistent, integrated internet</w:t>
        <w:br/>
        <w:br/>
        <w:t>applications that are intuitive, dependable and easy to use for all customers.</w:t>
        <w:br/>
        <w:br/>
        <w:t>As an Applications Developer, you will provide high quality technology solutions that address business needs by</w:t>
        <w:br/>
        <w:br/>
        <w:t>developing applications for the Chase Online customer base. This position requires a high level of development expertise</w:t>
        <w:br/>
        <w:br/>
        <w:t>with Internet based programming architectures and Object Oriented principles. The ability to communicate effectively</w:t>
        <w:br/>
        <w:br/>
        <w:t>is also required as you will work closely with other groups both within and outside of the organization to coordinate</w:t>
        <w:br/>
        <w:br/>
        <w:t>design, development, and testing efforts of your assigned application components to ensure the successful delivery of the</w:t>
        <w:br/>
        <w:br/>
        <w:t>project.</w:t>
        <w:br/>
        <w:br/>
        <w:t>Responsibilities:</w:t>
        <w:br/>
        <w:br/>
        <w:t>â€¢ Interpret data, analyze results using statistical techniques and provide ongoing reports</w:t>
        <w:br/>
        <w:br/>
        <w:br/>
        <w:br/>
        <w:t>Develop and implement databases, data collection systems, data analytics and other strategies that optimize statistical efficiency and quality</w:t>
        <w:br/>
        <w:t>Acquire data from primary or secondary data sources and maintain databases/data systems</w:t>
        <w:br/>
        <w:t>Identify, analyze, and interpret trends or patterns in complex data sets</w:t>
        <w:br/>
        <w:t>Filter and â€œcleanâ€ data by reviewing computer reports, printouts, and performance indicators to locate and correct code problems</w:t>
        <w:br/>
        <w:t>Work with management to prioritize business and information needs</w:t>
        <w:br/>
        <w:t>Locate and define new process improvement opportunities</w:t>
        <w:br/>
        <w:br/>
        <w:br/>
        <w:t>Qualifications â€¢ Proven working experience as a data analyst or business data analyst</w:t>
        <w:br/>
        <w:br/>
        <w:br/>
        <w:br/>
        <w:t>Technical expertise regarding data models, database design development, data mining and segmentation techniques</w:t>
        <w:br/>
        <w:t>Strong knowledge of and experience with reporting packages (Business Objects etc.), databases (SQL etc.), programming (XML, JavaScript, or ETL frameworks)</w:t>
        <w:br/>
        <w:t>Knowledge of statistics and experience using statistical packages for analyzing datasets (Excel, SPSS, SAS etc.)</w:t>
        <w:br/>
        <w:t>Strong analytical skills with the ability to collect, organize, analyze, and disseminate significant amounts of information with attention to detail and accuracy</w:t>
        <w:br/>
        <w:t>Adept at queries, report writing and presenting findings</w:t>
        <w:br/>
        <w:t>BS in Mathematics, Economics, Computer Science, Information Management or Statistics</w:t>
        <w:br/>
        <w:t>Proficient in Data Analysis tool like Trillium</w:t>
        <w:br/>
        <w:t>"</w:t>
        <w:br/>
        <w:t>1305,https://www.glassdoor.co.in/partner/jobListing.htm?pos=1429&amp;ao=583864&amp;s=58&amp;guid=0000016b6ff1b7abadbb96412edf91f5&amp;src=GD_JOB_AD&amp;t=SR&amp;extid=1&amp;exst=OL&amp;ist=&amp;ast=OL&amp;vt=w&amp;slr=true&amp;cs=1_a67e2cd9&amp;cb=1560951240955&amp;jobListingId=3085569709,Microsoft Modern Data Platform,Accenture, â€“ Bengaluru,"Accenture Technology powers our clients businesses with innovative technologiesestablished and emergingchanging the way their people and customers experience work, life and entertainment. Join Accenture Technology and youll translate the operational needs of the worlds governments and leading businesses into the innovative technical solutions that will enable them to better serve their customersyour friends, family and neighbors.Youll deliver everything from point solutions for a single business function to large, long-term outsourcing services, to complex systems integration installations spanning multiple businesses and functions. Youll create custom-designed solutions or integrate our technology platforms with their operations.</w:t>
        <w:br/>
        <w:br/>
        <w:t>Role :Application Lead</w:t>
        <w:br/>
        <w:br/>
        <w:t>Role Description :Lead the effort to design, build and configure applications, acting as the primary point of contact.</w:t>
        <w:br/>
        <w:br/>
        <w:t>Must Have Skills :Microsoft Modern Data Platform</w:t>
        <w:br/>
        <w:br/>
        <w:t>Good To Have Skills :Industry Strategy</w:t>
        <w:br/>
        <w:br/>
        <w:t>Job Requirements : 1: Responsibilities -</w:t>
        <w:br/>
        <w:br/>
        <w:t>a: Develop database solutions to store and retrieve company information</w:t>
        <w:br/>
        <w:br/>
        <w:t>b: Methodologies used:Data Ingestion, ComsumptionStorage,Transformation,Visualization</w:t>
        <w:br/>
        <w:br/>
        <w:t>c: Migrate data from legacy systems to new solutions</w:t>
        <w:br/>
        <w:br/>
        <w:t>d: Knowledge of data mining and segmentation techniques</w:t>
        <w:br/>
        <w:br/>
        <w:t>e: Define security and backup procedures</w:t>
        <w:br/>
        <w:br/>
        <w:t>f: Proven work experience as a Data Architect, Data Scientist, Data Analyst or similar role</w:t>
        <w:br/>
        <w:br/>
        <w:t xml:space="preserve">2: Professional Experience - </w:t>
        <w:br/>
        <w:br/>
        <w:t xml:space="preserve">a: Candidates should have minimum 10 years of IT experience </w:t>
        <w:br/>
        <w:br/>
        <w:t>b: Candidates should have 6 years of extensive database experience with a good knowledge of Business Intelligence, SQL Server, Data Warehousing Concepts Knowledge on internal working of YARN and HDFS</w:t>
        <w:br/>
        <w:br/>
        <w:t xml:space="preserve">c:Should have Minimum 2 years of experience on Hadoop and strong knowledge of Hadoop HDInsight ecosystem Pig, Hive,MapReduce,HBase,Azure Blob Storage,SQOOP </w:t>
        <w:br/>
        <w:br/>
        <w:t>d:Should have experience in Azure Analytics components like DocDB,Azure SQL Data Warehouse, Azure SQL DB and Azure Data Factory"</w:t>
        <w:br/>
        <w:t>1306,https://www.glassdoor.co.in/partner/jobListing.htm?pos=1424&amp;ao=463638&amp;s=58&amp;guid=0000016b6ff1b7abadbb96412edf91f5&amp;src=GD_JOB_AD&amp;t=SR&amp;extid=1&amp;exst=OL&amp;ist=&amp;ast=OL&amp;vt=w&amp;slr=true&amp;cs=1_44cbeb6e&amp;cb=1560951240951&amp;jobListingId=3244768497,Engineer &amp; Data Scientist,J.P. Morgan, â€“ Bengaluru," Background:</w:t>
        <w:br/>
        <w:br/>
        <w:t>As a member of our Software Engineering Group you will dive head-first into</w:t>
        <w:br/>
        <w:br/>
        <w:t xml:space="preserve"> creating innovative solutions that advance businesses and careers. Youll</w:t>
        <w:br/>
        <w:br/>
        <w:t xml:space="preserve"> join an inspiring and curious team of technologists focused and dedicated on</w:t>
        <w:br/>
        <w:br/>
        <w:t xml:space="preserve"> enhancing the firms BI / MI capabilities. We are improving the design,</w:t>
        <w:br/>
        <w:br/>
        <w:t xml:space="preserve"> analytics, development, coding, testing and application programming that goes</w:t>
        <w:br/>
        <w:br/>
        <w:t xml:space="preserve"> into creating a high quality software and transforms into a visually</w:t>
        <w:br/>
        <w:br/>
        <w:t xml:space="preserve"> stimulating and insightful products. Youll be tasked with keeping the team</w:t>
        <w:br/>
        <w:br/>
        <w:t xml:space="preserve"> and other key stakeholders up to speed on the progress of whats being</w:t>
        <w:br/>
        <w:br/>
        <w:t xml:space="preserve"> developed. Coming in with an understanding of the importance of end-to-end</w:t>
        <w:br/>
        <w:br/>
        <w:t xml:space="preserve"> software development-such as Agile frameworks-is imperative. Moreover, youll</w:t>
        <w:br/>
        <w:br/>
        <w:t xml:space="preserve"> be working with and sharing ideas, information and innovation with our global</w:t>
        <w:br/>
        <w:br/>
        <w:t xml:space="preserve"> team of technologists from all over the world.</w:t>
        <w:br/>
        <w:br/>
        <w:t>Skills and Experience:</w:t>
        <w:br/>
        <w:br/>
        <w:t>The successful candidate will be a very hands on passionate engineer &amp;</w:t>
        <w:br/>
        <w:br/>
        <w:t xml:space="preserve"> a data scientist. He/she will have a track record of successful deployments</w:t>
        <w:br/>
        <w:br/>
        <w:t xml:space="preserve"> under time constraints in complex environments. He/she will welcome and enjoy</w:t>
        <w:br/>
        <w:br/>
        <w:t xml:space="preserve"> the challenge of working with different users and problem spaces project to</w:t>
        <w:br/>
        <w:br/>
        <w:t xml:space="preserve"> project. Will be conversant with a variety of data storage and processing</w:t>
        <w:br/>
        <w:br/>
        <w:t xml:space="preserve"> technologies - successful candidates will enjoy in depth discussions around</w:t>
        <w:br/>
        <w:br/>
        <w:t xml:space="preserve"> data storage, algorithms and security questions.</w:t>
        <w:br/>
        <w:br/>
        <w:t>Looking for a strong engineer (java, containers/cloud, big data) and a data</w:t>
        <w:br/>
        <w:br/>
        <w:t xml:space="preserve"> scientist (R, Python and SQL, database design and development)</w:t>
        <w:br/>
        <w:br/>
        <w:br/>
        <w:br/>
        <w:t>Higher</w:t>
        <w:br/>
        <w:br/>
        <w:br/>
        <w:t>degree in computer science or engineering</w:t>
        <w:br/>
        <w:br/>
        <w:br/>
        <w:br/>
        <w:t>Expertize</w:t>
        <w:br/>
        <w:br/>
        <w:br/>
        <w:t>in R and Python programming, deep understanding of Hadoop framework,</w:t>
        <w:br/>
        <w:br/>
        <w:t xml:space="preserve"> excellent understanding of DB Architecture, SQL.</w:t>
        <w:br/>
        <w:br/>
        <w:br/>
        <w:br/>
        <w:t>Experience</w:t>
        <w:br/>
        <w:br/>
        <w:br/>
        <w:t>in statistical algorithms like Regression Analysis, Logistic Regression</w:t>
        <w:br/>
        <w:br/>
        <w:t xml:space="preserve"> Analysis, NaÃ¯ve Bayes, Decision Trees, kNN, K Means Clustering.</w:t>
        <w:br/>
        <w:br/>
        <w:br/>
        <w:br/>
        <w:t>Proven</w:t>
        <w:br/>
        <w:br/>
        <w:br/>
        <w:t>track record selecting appropriate data storage technologies and ETL</w:t>
        <w:br/>
        <w:br/>
        <w:t xml:space="preserve"> technologies and building out ingestion pipelines</w:t>
        <w:br/>
        <w:br/>
        <w:br/>
        <w:br/>
        <w:t>Experience</w:t>
        <w:br/>
        <w:br/>
        <w:br/>
        <w:t>working on Java server side frameworks - Spring, Spring Boot, etc.</w:t>
        <w:br/>
        <w:br/>
        <w:br/>
        <w:br/>
        <w:t>Hands</w:t>
        <w:br/>
        <w:br/>
        <w:br/>
        <w:t>on experience with relational SQL and no-sql databases</w:t>
        <w:br/>
        <w:br/>
        <w:br/>
        <w:br/>
        <w:t>2</w:t>
        <w:br/>
        <w:br/>
        <w:br/>
        <w:t>to 4 years experience on Hadoop Platform (HDFS, Hive, HBase, Spark, oozie,</w:t>
        <w:br/>
        <w:br/>
        <w:t xml:space="preserve"> Impala, Cassandra etc.)</w:t>
        <w:br/>
        <w:br/>
        <w:br/>
        <w:br/>
        <w:t>Strong</w:t>
        <w:br/>
        <w:br/>
        <w:br/>
        <w:t>hands on development experience on writing &amp; tuning SQLs</w:t>
        <w:br/>
        <w:br/>
        <w:br/>
        <w:br/>
        <w:t>Strong</w:t>
        <w:br/>
        <w:br/>
        <w:br/>
        <w:t>Linux experience. Proven experience with shell scripting. Proficient with</w:t>
        <w:br/>
        <w:br/>
        <w:t xml:space="preserve"> Git.</w:t>
        <w:br/>
        <w:br/>
        <w:br/>
        <w:br/>
        <w:t>Experience</w:t>
        <w:br/>
        <w:br/>
        <w:br/>
        <w:t>in a highly controlled data environment and working with entitlements and</w:t>
        <w:br/>
        <w:br/>
        <w:t xml:space="preserve"> security mechanisms</w:t>
        <w:br/>
        <w:br/>
        <w:br/>
        <w:br/>
        <w:t>Superb</w:t>
        <w:br/>
        <w:br/>
        <w:br/>
        <w:t>communication and collaboration skills</w:t>
        <w:br/>
        <w:t xml:space="preserve"> Our</w:t>
        <w:br/>
        <w:br/>
        <w:t xml:space="preserve"> Corporate &amp; Investment Bank relies on innovators like you to build and</w:t>
        <w:br/>
        <w:br/>
        <w:t xml:space="preserve"> maintain the technology that helps us safely service the worlds important</w:t>
        <w:br/>
        <w:br/>
        <w:t xml:space="preserve"> corporations, governments and institutions. Youll develop solutions for a</w:t>
        <w:br/>
        <w:br/>
        <w:t xml:space="preserve"> bank entrusted with holding $18 trillion of assets and $393 billion in</w:t>
        <w:br/>
        <w:br/>
        <w:t xml:space="preserve"> deposits. CIB provides strategic</w:t>
        <w:br/>
        <w:br/>
        <w:t xml:space="preserve"> advice, raises capital, manages risk, and extends liquidity in markets</w:t>
        <w:br/>
        <w:br/>
        <w:t xml:space="preserve"> spanning over 100 countries around the world.</w:t>
        <w:br/>
        <w:br/>
        <w:t>When you work at JPMorgan Chase &amp; Co., youre not just working at a</w:t>
        <w:br/>
        <w:br/>
        <w:t xml:space="preserve"> global financial institution. Youre an integral part of one of the worlds</w:t>
        <w:br/>
        <w:br/>
        <w:t xml:space="preserve"> biggest tech companies. In 14 technology hubs worldwide, our team of 40,000+</w:t>
        <w:br/>
        <w:br/>
        <w:t xml:space="preserve"> technologists design, build and deploy everything from enterprise technology</w:t>
        <w:br/>
        <w:br/>
        <w:t xml:space="preserve"> initiatives to big data and mobile solutions, as well as innovations in</w:t>
        <w:br/>
        <w:br/>
        <w:t xml:space="preserve"> electronic payments, cybersecurity, machine learning, and cloud development.</w:t>
        <w:br/>
        <w:br/>
        <w:t xml:space="preserve"> Our $9.5B+ annual investment in technology enables us to hire people to</w:t>
        <w:br/>
        <w:br/>
        <w:t xml:space="preserve"> create innovative solutions that will not only transform the financial</w:t>
        <w:br/>
        <w:br/>
        <w:t xml:space="preserve"> services industry, but also change the world.</w:t>
        <w:br/>
        <w:br/>
        <w:t>At JPMorgan Chase &amp; Co. we value the unique skills of every employee,</w:t>
        <w:br/>
        <w:br/>
        <w:t xml:space="preserve"> and were building a technology organization that thrives on diversity. We encourage professional growth and career</w:t>
        <w:br/>
        <w:br/>
        <w:t xml:space="preserve"> development, and offer competitive benefits and compensation. If youre looking to build your career as</w:t>
        <w:br/>
        <w:br/>
        <w:t xml:space="preserve"> part of a global technology team tackling big challenges that impact the</w:t>
        <w:br/>
        <w:br/>
        <w:t xml:space="preserve"> lives of people and companies all around the world, we want to meet you.</w:t>
        <w:br/>
        <w:br/>
        <w:t>@2019 JPMorgan Chase &amp; Co. JPMorgan Chase is an equal opportunity and</w:t>
        <w:br/>
        <w:br/>
        <w:t xml:space="preserve"> affirmative action employer Disability/Veteran. "</w:t>
        <w:br/>
        <w:t>1307,https://www.glassdoor.co.in/partner/jobListing.htm?pos=912&amp;ao=457171&amp;s=58&amp;guid=0000016b6ff114b4a5758ac412e90dfc&amp;src=GD_JOB_AD&amp;t=SR&amp;extid=1&amp;exst=OL&amp;ist=&amp;ast=OL&amp;vt=w&amp;slr=true&amp;cs=1_6bd96e70&amp;cb=1560951199262&amp;jobListingId=3147793368,"Data Science Analyst, ContX",Amazon, â€“ Bengaluru,"The ContX team, which is part of Ad Optimization group, has a vision to build products that will make diverse contextual information available to Amazon Advertising and partner with ad programs to launch ad products based on contextual targeting. Contextual information includes keywords extraction, web page classification, topic modeling, page layout information and product ASIN assignment. It covers text, image and video based extraction and extraction from mobile apps. In addition to solving core extraction problems, the team builds crawl infrastructure and addresses problems like crawl scheduling, URL normalization, sitemap generation, webpage de-chroming, app crawler etc., which are necessary for building a large-scale contextual extraction system.</w:t>
        <w:br/>
        <w:br/>
        <w:t>We are looking for talented Business Intelligence Engineers who enjoy working on large scale data problems, create reports with interesting insights and derive actionable intelligence by analyzing structured and unstructured data across multiple systems to find co-relation and causality. Contextual advertising requires analysis of Publisher content, Keywords, logs from Exchanges, Ad servers, Bidders, Retail product databases etc. all of which are in independent stores. You will focus on building infrastructure and tools to analyse data, generate reports and recommend next steps for ad selection, bidding and optimization based on your analysis. Your work will span across multiple products which use contextual targeting, and will provide key data points for decisions influencing the direction of Amazons strategy for contextual advertising on 3rd party websites.</w:t>
        <w:br/>
        <w:br/>
        <w:t>Amazon.com offers competitive salary, stock grants, health and other benefits.</w:t>
        <w:br/>
        <w:br/>
        <w:t>Basic Qualifications</w:t>
        <w:br/>
        <w:br/>
        <w:t>Strong Computer Science background.</w:t>
        <w:br/>
        <w:t>A Bachelor's degree in Computer Science or related technical discipline</w:t>
        <w:br/>
        <w:t>5+ years of development experience in</w:t>
        <w:br/>
        <w:t>You have strong spoken and written communication and collaboration skills</w:t>
        <w:br/>
        <w:t>You have passion for Data, Analysis, building tools for deriving insights and recommending actions based on the data</w:t>
        <w:br/>
        <w:t>You show strong ownership, bias for action and product sense</w:t>
        <w:br/>
        <w:t>Experience in scripting languages like Python or R</w:t>
        <w:br/>
        <w:t>Extensive experience in working with databases, and SQL</w:t>
        <w:br/>
        <w:br/>
        <w:t>Preferred Qualifications</w:t>
        <w:br/>
        <w:br/>
        <w:t>MS/MBA/PhD specializing in statistics and machine learning</w:t>
        <w:br/>
        <w:t>Experience in Computational Advertising</w:t>
        <w:br/>
        <w:t>Experience work on distributed platforms and tools like Hadoop, Pig, Hive</w:t>
        <w:br/>
        <w:t>"</w:t>
        <w:br/>
        <w:t>1308,https://www.glassdoor.co.in/partner/jobListing.htm?pos=420&amp;ao=437149&amp;s=58&amp;guid=0000016b6ff07542a0d88aa9150da510&amp;src=GD_JOB_AD&amp;t=SR&amp;extid=1&amp;exst=OL&amp;ist=&amp;ast=OL&amp;vt=w&amp;slr=true&amp;ea=1&amp;cs=1_ebc0dba8&amp;cb=1560951158438&amp;jobListingId=3256444870,Data Scientist,Ganit, â€“ Bengaluru,"Location: Chennai, Mumbai, Bengaluru - India</w:t>
        <w:br/>
        <w:t>1+ years of Analytics experience</w:t>
        <w:br/>
        <w:t>Understand business requirements and technical requirements</w:t>
        <w:br/>
        <w:t>Can handle data extraction, preparation and transformation</w:t>
        <w:br/>
        <w:t>Create and implement data models</w:t>
        <w:br/>
        <w:t>write to careers@ganitinc.com"</w:t>
        <w:br/>
        <w:t>1309,https://www.glassdoor.co.in/partner/jobListing.htm?pos=2728&amp;ao=437149&amp;s=58&amp;guid=0000016b6ff3628fb071bad5537ea150&amp;src=GD_JOB_AD&amp;t=SR&amp;extid=1&amp;exst=OL&amp;ist=&amp;ast=OL&amp;vt=w&amp;slr=true&amp;ea=1&amp;cs=1_8e59283f&amp;cb=1560951350239&amp;jobListingId=3263635014,Data Science Specialist,Clustr, â€“ Bengaluru,"Function : Clustr</w:t>
        <w:br/>
        <w:br/>
        <w:t>Experience : 8 to 12 Years</w:t>
        <w:br/>
        <w:br/>
        <w:t>Why should you join us?</w:t>
        <w:br/>
        <w:br/>
        <w:t>Work in an exciting start-up that builds first-of-its-kind product and services</w:t>
        <w:br/>
        <w:br/>
        <w:t>Access to a unique dataset covering &gt; 85% of SMEs with unmatched diversity and complexity</w:t>
        <w:br/>
        <w:br/>
        <w:t>Opportunity to build truly state-of-the-art algorithms and insight engines that consume and digest complex Big data and extract value out of them</w:t>
        <w:br/>
        <w:br/>
        <w:t>Learning and exposure to multiple engineering areas (including Big Data technologies, DevOps) surrounded by a top-quality team</w:t>
        <w:br/>
        <w:br/>
        <w:t>Accelerate your career in a fast-paced, open, non-hierarchical working environmentThe Data Science team at Clustr builds algorithms and Machine Learning models that sit at the core of the companys value proposition. This is a team of intellectuals with high aptitude, hacker attitude, strong curiosity about data, great comfort with Math, good coding discipline and excellent communication skills.</w:t>
        <w:br/>
        <w:br/>
        <w:t>What will you be doing?</w:t>
        <w:br/>
        <w:br/>
        <w:t>Data Science Specialist will be involved in all stages of the DS-based solution development cycle, working with various stakeholders in framing, designing and executing DS solutions considering both functional and non-functional aspects</w:t>
        <w:br/>
        <w:br/>
        <w:t>Data Science Specialist would be in-charge of: translating a business problem to a DS problem, scope definition, data cleaning, explorations, feature engineering, feature</w:t>
        <w:br/>
        <w:br/>
        <w:t>selection, modeling, building prototype, documentation of an algorithm and insights. You would be involved in building scalable Machine Learning models for various problems in the areas of information extraction, entity resolution and linking knowledge base curation, machine translation, information retrieval and others</w:t>
        <w:br/>
        <w:br/>
        <w:t>Involvement in all stages of the development cycle - building scalable machine learning models for various problems in the areas of information extraction, entity resolution and linking, knowledge base curation, machine translation, information retrieval and others</w:t>
        <w:br/>
        <w:br/>
        <w:t>Who are we looking for?</w:t>
        <w:br/>
        <w:br/>
        <w:t>Ph.D. or MS/M. Tech with 4+ years of experience or BE/B. Tech with 8+ years of experience in Data Science, Machine Learning, or NLP</w:t>
        <w:br/>
        <w:br/>
        <w:t>Experience of working on production-grade Machine Learning-based solutions would be a plus</w:t>
        <w:br/>
        <w:br/>
        <w:t>Prior publication record at AI/ML conferences would be a plus</w:t>
        <w:br/>
        <w:br/>
        <w:t>Ability to formulate a business problem as a DS/ML problem, hypothesize, design, iterate and productionize solutions</w:t>
        <w:br/>
        <w:br/>
        <w:t>Ability to scale and deploy DS-based solutions in production</w:t>
        <w:br/>
        <w:br/>
        <w:t>Strong communication skills and ability to work with stakeholders across business, PM, and Engineering</w:t>
        <w:br/>
        <w:br/>
        <w:t>Excitement &amp; curiosity around data in general Hacker attitude with go-getter mind-set</w:t>
        <w:br/>
        <w:br/>
        <w:t>High level of comfort with Math and ability to quickly master deep Mathematical concepts</w:t>
        <w:br/>
        <w:br/>
        <w:t>In-depth understanding of Machine Learning techniques</w:t>
        <w:br/>
        <w:br/>
        <w:t>Experience with Text Mining including hands-on knowledge of at least a few of the following areas: Information extraction, Natural Language processing, Knowledge graphs, Semantic Search, Information Retrieval, Probabilistic graphical models, Deep learning and Bayesian Learning techniques</w:t>
        <w:br/>
        <w:br/>
        <w:t>Very good coding skills in any of these languages: R, Python, Matlab, Java, C and Machine Learning libraries like scipy, numpy, pyspark, tensorflow etc</w:t>
        <w:br/>
        <w:br/>
        <w:t>Basic knowledge of Big Data stack: Spark, Cassandra, Map-Reduce, S3</w:t>
        <w:br/>
        <w:br/>
        <w:t>Train/Mentor other team members</w:t>
        <w:br/>
        <w:br/>
        <w:t>Keep abreast of the current state-of-the-art in Machine Learning and NLP areas</w:t>
        <w:br/>
        <w:br/>
        <w:t>Prior experience with start-up environment preferred</w:t>
        <w:br/>
        <w:br/>
        <w:t>Ready to join Clustr?</w:t>
        <w:br/>
        <w:br/>
        <w:t>If you fit the bill, email your resume to careers@clustr.co.in with the position name in subject line"</w:t>
        <w:br/>
        <w:t>1310,https://www.glassdoor.co.in/partner/jobListing.htm?pos=523&amp;ao=477713&amp;s=58&amp;guid=0000016b6ff094948293188baaba2f80&amp;src=GD_JOB_AD&amp;t=SR&amp;extid=1&amp;exst=OL&amp;ist=&amp;ast=OL&amp;vt=w&amp;slr=true&amp;cs=1_1b6cc628&amp;cb=1560951166895&amp;jobListingId=3219089219,Manager - Data Scientist,Genpact, â€“ Bengaluru,"Manager - Data scientist</w:t>
        <w:br/>
        <w:br/>
        <w:t>Function: Digital</w:t>
        <w:br/>
        <w:br/>
        <w:t>Bangalore, India</w:t>
        <w:br/>
        <w:br/>
        <w:t>With a</w:t>
        <w:br/>
        <w:br/>
        <w:t>startup spirit and 80,000 curious and courageous minds, we have the expertise</w:t>
        <w:br/>
        <w:br/>
        <w:t>to go deep with the worldâ€™s biggest brandsâ€”and we have fun doing it. Now, weâ€™re</w:t>
        <w:br/>
        <w:br/>
        <w:t>calling all you rule-breakers and risk-takers who see the world differently,</w:t>
        <w:br/>
        <w:br/>
        <w:t>and are bold enough to reinvent it. Come, transform with us.</w:t>
        <w:br/>
        <w:br/>
        <w:t>Inviting applications for the role of Manager,</w:t>
        <w:br/>
        <w:br/>
        <w:t>Data scientist</w:t>
        <w:br/>
        <w:br/>
        <w:t>Role involves</w:t>
        <w:br/>
        <w:br/>
        <w:t>to think strategically about data as a core enterprise asset and assist in all</w:t>
        <w:br/>
        <w:br/>
        <w:t>phases of the advanced analytic development process</w:t>
        <w:br/>
        <w:br/>
        <w:t>Support advanced analytical and data mining</w:t>
        <w:br/>
        <w:br/>
        <w:t>efforts which could include but not limited to clustering, segmentation,</w:t>
        <w:br/>
        <w:br/>
        <w:t>logistic and multivariate regression, decision/CART trees, neural networks,</w:t>
        <w:br/>
        <w:br/>
        <w:t>time-series analysis, sentiment analysis, topic modeling, random forests, and</w:t>
        <w:br/>
        <w:br/>
        <w:t>Bayesian analysis</w:t>
        <w:br/>
        <w:br/>
        <w:t>Responsibilities</w:t>
        <w:br/>
        <w:br/>
        <w:t>The</w:t>
        <w:br/>
        <w:br/>
        <w:t>scope of work includes Forecast, Prediction Models, Outlier Reporting, Payment</w:t>
        <w:br/>
        <w:br/>
        <w:t xml:space="preserve">Integrity violation identification, </w:t>
        <w:br/>
        <w:br/>
        <w:t>Adhoc analysis</w:t>
        <w:br/>
        <w:t>Implementation</w:t>
        <w:br/>
        <w:br/>
        <w:t>of Supervised and Unsupervised model development techniques</w:t>
        <w:br/>
        <w:t>Work</w:t>
        <w:br/>
        <w:br/>
        <w:t>with Data engineers to supervise and help institutionalize models and</w:t>
        <w:br/>
        <w:br/>
        <w:t>dashboards for Analytics team of leading Healthcare client</w:t>
        <w:br/>
        <w:t>Develops</w:t>
        <w:br/>
        <w:br/>
        <w:t>ML models using identified features and packages</w:t>
        <w:br/>
        <w:t>Responsible</w:t>
        <w:br/>
        <w:br/>
        <w:t>for maintenance and performance monitoring of the production environment for</w:t>
        <w:br/>
        <w:br/>
        <w:t>the Advanced Analytics team</w:t>
        <w:br/>
        <w:t>Lead</w:t>
        <w:br/>
        <w:br/>
        <w:t>the design of complex and large-scale datasets to be used for statistical</w:t>
        <w:br/>
        <w:br/>
        <w:t>modeling and data mining.</w:t>
        <w:br/>
        <w:t>Slice</w:t>
        <w:br/>
        <w:br/>
        <w:t>and dice through the database and come up with actionable analytical insights</w:t>
        <w:br/>
        <w:t>Facility with one or more quantitative data</w:t>
        <w:br/>
        <w:br/>
        <w:t>analysis languages such as R, SciPy, NumPy, SQL, Python, SAS, SPSS</w:t>
        <w:br/>
        <w:t>Experience with relational database management</w:t>
        <w:br/>
        <w:br/>
        <w:t>systems (Oracle, Teradata, SQL Server, DB2..)</w:t>
        <w:br/>
        <w:t>Works with key stakeholders to generate and test</w:t>
        <w:br/>
        <w:br/>
        <w:t>hypotheses</w:t>
        <w:br/>
        <w:t>Experience with contemporary big data technologies</w:t>
        <w:br/>
        <w:br/>
        <w:t>(Hadoop, HIVE, PIG, MapReduce)</w:t>
        <w:br/>
        <w:t>Facility with one or more data analytical methods</w:t>
        <w:br/>
        <w:br/>
        <w:t>such as regression, decision trees, experimental designs, support vector</w:t>
        <w:br/>
        <w:br/>
        <w:t>machines, machine learning and text mining</w:t>
        <w:br/>
        <w:t>Proficiency with Microsoft Office Suite</w:t>
        <w:br/>
        <w:t>Work in a dynamic and fast-paced environment</w:t>
        <w:br/>
        <w:br/>
        <w:t>without compromising the quality</w:t>
        <w:br/>
        <w:t>Conduct explanatory data analysis and prepare data</w:t>
        <w:br/>
        <w:br/>
        <w:t>sources to be analyzed.</w:t>
        <w:br/>
        <w:t>Strong domain knowledge on US Healthcare is must</w:t>
        <w:br/>
        <w:br/>
        <w:t>Qualifications</w:t>
        <w:br/>
        <w:br/>
        <w:t>Minimum qualifications</w:t>
        <w:br/>
        <w:br/>
        <w:t>Bachelors or Masterâ€™s degree with specialization</w:t>
        <w:br/>
        <w:br/>
        <w:t>in statistics, applied mathematics, economics, finance, computer science or Information</w:t>
        <w:br/>
        <w:br/>
        <w:t>systems/science; Preference given to candidates with demonstrated academic</w:t>
        <w:br/>
        <w:br/>
        <w:t>achievement in core subjects and proficiency in quantitative subject matter</w:t>
        <w:br/>
        <w:br/>
        <w:t>(Advanced Statistics coursework, Predictive Modeling projects). Familiarity</w:t>
        <w:br/>
        <w:br/>
        <w:t>with PBM or Healthcare industry.</w:t>
        <w:br/>
        <w:t>Relevant Healthcare domain experience</w:t>
        <w:br/>
        <w:br/>
        <w:br/>
        <w:t>Preferred qualifications</w:t>
        <w:br/>
        <w:br/>
        <w:t>Solid communication skills with</w:t>
        <w:br/>
        <w:br/>
        <w:t>exposure to direct client communication is preferred</w:t>
        <w:br/>
        <w:br/>
        <w:t>Genpact is an Equal Opportunity</w:t>
        <w:br/>
        <w:br/>
        <w:t>Employer and considers applicants for all positions without regard to race,</w:t>
        <w:br/>
        <w:br/>
        <w:t>color, religion or belief, sex, age, national origin, citizenship status,</w:t>
        <w:br/>
        <w:br/>
        <w:t>marital status, military/veteran status, genetic information, sexual orientation,</w:t>
        <w:br/>
        <w:br/>
        <w:t>gender identity, physical or mental disability or any other characteristic</w:t>
        <w:br/>
        <w:br/>
        <w:t>protected by applicable laws. Genpact is committed to creating a dynamic work environment that values</w:t>
        <w:br/>
        <w:br/>
        <w:t>diversity and inclusion, respect and integrity, customer focus, and innovation. For more information,</w:t>
        <w:br/>
        <w:br/>
        <w:t>visit www.genpact.com. Follow us on Twitter, Facebook, LinkedIn, and YouTube."</w:t>
        <w:br/>
        <w:t>1311,https://www.glassdoor.co.in/partner/jobListing.htm?pos=1104&amp;ao=437149&amp;s=58&amp;guid=0000016b6ff156f8b0776fd84c4ff5e4&amp;src=GD_JOB_AD&amp;t=SR&amp;extid=1&amp;exst=OL&amp;ist=&amp;ast=OL&amp;vt=w&amp;slr=true&amp;cs=1_88d8e611&amp;cb=1560951216178&amp;jobListingId=3234703621,Data Science,technosoft corporation, â€“ Bengaluru,"Years of Exp: 5+ Years (Seasoned)</w:t>
        <w:br/>
        <w:t>Skill set: Predictive Modelling, Machine Learning, Statistical Modeling, Time Series Forecasting, Optimization techniques"</w:t>
        <w:br/>
        <w:t>1313,https://www.glassdoor.co.in/partner/jobListing.htm?pos=2807&amp;ao=433315&amp;s=58&amp;guid=0000016b6ff380cca603aaf9de207d6a&amp;src=GD_JOB_AD&amp;t=SR&amp;extid=1&amp;exst=OL&amp;ist=&amp;ast=OL&amp;vt=w&amp;slr=true&amp;cs=1_64039732&amp;cb=1560951358022&amp;jobListingId=3185820819,Data Engineering Developer for HPE InfoSight,Hewlett Packard Enterprise, â€“ Bengaluru,"Data Engineering Developer for HPE InfoSight</w:t>
        <w:br/>
        <w:br/>
        <w:t>Hewlett Packard Enterprise (HPE) is seeking an outstanding software engineer to play a key role in developing the HPE InfoSight. This industry-leading HPE analytics solution builds AI for the datacenters. HPE InfoSight collects and analyzes more sensor data points from our customers storage arrays than there are stars in our galaxy. Predictive Analytics are then used to correlate vast amounts of information to find the needle in the haystack, and solve our customers most complex infrastructure issues.</w:t>
        <w:br/>
        <w:br/>
        <w:t>You will be joining a small, agile, empowered team, focused on analyzing call-home data sent from HPE Storage and enterprise products to provide business value through analytics.The team leverages a state-of-the-art big data (SMACK Stack) and micro service based technology stack for our end-to-end data processing, analysis, API, and web application to provide our users with the insights they need to be successful.</w:t>
        <w:br/>
        <w:br/>
        <w:t>Responsibilities</w:t>
        <w:br/>
        <w:br/>
        <w:t>Technical hands on contributor, as a full-stack software developer (were heavy users of Scala), in a small cross-functional development team, focused on providing data analytics as a service to internal and external consumersContribute to the continuous improvement of our IoT analytics platform, powered by big-data technologies, including Spark, Mesosphere, Akka, Cassandra, Kafka, Lagom, ElasticSearch, and VerticaDesign and implement scalable modules. Develop unit, integration, system or any tests that are needed to help the team deliver value quickly, with a high degree of quality. Design and develop tools and utilities.Contribute to the continuous improvement of our Data Streaming platform and pipelineWork with the DevOps engineers to define state-of-the-art CI/CD strategies</w:t>
        <w:br/>
        <w:br/>
        <w:t>Education and Experience</w:t>
        <w:br/>
        <w:br/>
        <w:t>Bachelor/Master's degree in Computer Science/Engineering program, or equivalent5-15 years of relevant experience and hands on development skills</w:t>
        <w:br/>
        <w:br/>
        <w:t>Knowledge and Skills</w:t>
        <w:br/>
        <w:br/>
        <w:t>Hands on progressive dev experience in Scala / Functional programmingExperience building a scalable data pipeline using Big Data technologies and engineering practicesWorked with the Front End, Data Scientists and DevOps teams and optimized data handling capabilities at scaleExposure to full stack development and implementing REST APITeam player with a passion for self-learning, programming, automation, and data analyticsExcellent analytical and problem solving skillsExcellent communications skills</w:t>
        <w:br/>
        <w:br/>
        <w:t>Experience with the following skills are desired/preferred:</w:t>
        <w:br/>
        <w:br/>
        <w:t>Spark - advantageAkka - advantageKafka- advantageMesos and DC/OSReactive framework / Lagom / Event sourcingNoSQL databases such as Cassandra or ElasticSearchMicroService architecture using PlayAnalyticsMachine Learning</w:t>
        <w:br/>
        <w:br/>
        <w:t>Hewlett Packard Enterprise Values:</w:t>
        <w:br/>
        <w:br/>
        <w:t>Partnership first: We believe in the power of collaboration and building long term relationships with our customers, partners and each other</w:t>
        <w:br/>
        <w:br/>
        <w:t>Bias for action: We never sit still, we take advantage of every opportunity</w:t>
        <w:br/>
        <w:br/>
        <w:t>Innovators at heart: We are driven to innovate, creating both practical and breakthrough advancements</w:t>
        <w:br/>
        <w:br/>
        <w:t>If you are looking for challenges in a pleasant, caring, and global hi tech work environment, feels excited to use latest technology stack, and innovate to a new high, then we definitely want to hear from you. Apply now directly via our career portal at www.hpe.com/careers</w:t>
        <w:br/>
        <w:br/>
        <w:t>You can also find us on:</w:t>
        <w:br/>
        <w:br/>
        <w:t>https:/www.facebook.com/HPECareers</w:t>
        <w:br/>
        <w:br/>
        <w:t>https://twitter.com/HPE_Careers</w:t>
        <w:br/>
        <w:br/>
        <w:t>1042860"</w:t>
        <w:br/>
        <w:t>1316,https://www.glassdoor.co.in/partner/jobListing.htm?pos=1219&amp;ao=453641&amp;s=58&amp;guid=0000016b6ff1793cb893a1d083a6c7ae&amp;src=GD_JOB_AD&amp;t=SR&amp;extid=1&amp;exst=OL&amp;ist=&amp;ast=OL&amp;vt=w&amp;slr=true&amp;cs=1_be0070d7&amp;cb=1560951224946&amp;jobListingId=3265614311,Java Big Data Engineer,American Express, â€“ Bengaluru,"Why</w:t>
        <w:br/>
        <w:br/>
        <w:t>American Express?</w:t>
        <w:br/>
        <w:br/>
        <w:t>Theres</w:t>
        <w:br/>
        <w:br/>
        <w:t>a difference between having a job and making a difference.</w:t>
        <w:br/>
        <w:br/>
        <w:t>American</w:t>
        <w:br/>
        <w:br/>
        <w:t>Express has been making a difference in peoples lives for over 160 years,</w:t>
        <w:br/>
        <w:br/>
        <w:t>backing them in moments big and small, granting access, tools, and resources to</w:t>
        <w:br/>
        <w:br/>
        <w:t>take on their biggest challenges and reap the greatest rewards.</w:t>
        <w:br/>
        <w:br/>
        <w:t>Weve</w:t>
        <w:br/>
        <w:br/>
        <w:t>also made a difference in the lives of our people, providing a culture of</w:t>
        <w:br/>
        <w:br/>
        <w:t>learning and collaboration, and helping them with what they need to succeed and</w:t>
        <w:br/>
        <w:br/>
        <w:t>thrive. We have their backs as they grow their skills, conquer new challenges,</w:t>
        <w:br/>
        <w:br/>
        <w:t>or even take time to spend with their family or community. And when theyre</w:t>
        <w:br/>
        <w:br/>
        <w:t>ready to take on a new career path, were right there with them, giving them</w:t>
        <w:br/>
        <w:br/>
        <w:t>the guidance and momentum into the best future they envision.</w:t>
        <w:br/>
        <w:br/>
        <w:t>Because</w:t>
        <w:br/>
        <w:br/>
        <w:t>we believe that the best way to back our customers is to back our people.</w:t>
        <w:br/>
        <w:br/>
        <w:t>The</w:t>
        <w:br/>
        <w:br/>
        <w:t>powerful backing of American Express.</w:t>
        <w:br/>
        <w:br/>
        <w:t>Dont</w:t>
        <w:br/>
        <w:br/>
        <w:t>make a difference without it.</w:t>
        <w:br/>
        <w:br/>
        <w:t>Dont</w:t>
        <w:br/>
        <w:br/>
        <w:t>live life without it.</w:t>
        <w:br/>
        <w:br/>
        <w:t>Job</w:t>
        <w:br/>
        <w:br/>
        <w:t>Description</w:t>
        <w:br/>
        <w:br/>
        <w:t>American</w:t>
        <w:br/>
        <w:br/>
        <w:t>Express is looking for energetic, high-performing and highly skilled Senior</w:t>
        <w:br/>
        <w:br/>
        <w:t>Engineers to help shape our technology and product roadmap. You will be part of</w:t>
        <w:br/>
        <w:br/>
        <w:t>the fast-paced, entrepreneurial Enterprise Marketing and Information Capability</w:t>
        <w:br/>
        <w:br/>
        <w:t>(EMIC) portfolio focused on delivering the next generation global marketing</w:t>
        <w:br/>
        <w:br/>
        <w:t>capabilities. This team is responsible for Global Customer Marketing</w:t>
        <w:br/>
        <w:br/>
        <w:t>Personalization products which including batch/real-time analytical, machine</w:t>
        <w:br/>
        <w:br/>
        <w:t>learning and modeling solutions leveraging transformational technologies, such</w:t>
        <w:br/>
        <w:br/>
        <w:t>as Hadoop, Spark, HDFS, MapReduce, Hive, HBase, Pig &amp; Java. This young team</w:t>
        <w:br/>
        <w:br/>
        <w:t>has delivered class leading products with many firsts in the organization</w:t>
        <w:br/>
        <w:br/>
        <w:t>including the first Member Rewards (MR) Personalization in the enterprise.</w:t>
        <w:br/>
        <w:br/>
        <w:t>Today we support 21+ channels and support content across Card, Merchant &amp;</w:t>
        <w:br/>
        <w:br/>
        <w:t>MR offers and are expanding rapidly with a focus on building a single Global</w:t>
        <w:br/>
        <w:br/>
        <w:t>Customer Marketing Personalization Product with a focus on driving omni-channel</w:t>
        <w:br/>
        <w:br/>
        <w:t>experience for our Card members by delivering world-class innovative solutions</w:t>
        <w:br/>
        <w:br/>
        <w:t>leveraging best in class Machine Learning techniques, processing TBs of data,</w:t>
        <w:br/>
        <w:br/>
        <w:t>to provide highly personalized member journey to drive profitable growth for</w:t>
        <w:br/>
        <w:br/>
        <w:t>the organization.</w:t>
        <w:br/>
        <w:br/>
        <w:t>Our</w:t>
        <w:br/>
        <w:br/>
        <w:t>Senior Software Engineers not only understand how technology works, but how</w:t>
        <w:br/>
        <w:br/>
        <w:t>that technology intersects with the people who count on it every day. Today,</w:t>
        <w:br/>
        <w:br/>
        <w:t>innovative ideas, insight and new perspectives are at the core of how we create</w:t>
        <w:br/>
        <w:br/>
        <w:t>a more powerful, personal and fulfilling experience for all our customers.</w:t>
        <w:br/>
        <w:br/>
        <w:t>Centric to it is Big Data and batch/real-time analytical solutions leveraging</w:t>
        <w:br/>
        <w:br/>
        <w:t>transformational technologies (Hadoop, HDFS, MapReduce, Spark, Hive, HBase,</w:t>
        <w:br/>
        <w:br/>
        <w:t>Pig, etc.) to deliver innovative solutions across multiple business units</w:t>
        <w:br/>
        <w:br/>
        <w:t>(e.g., GIM, EDA, GCP, Loyalty, etc.). So if youre interested in a career</w:t>
        <w:br/>
        <w:br/>
        <w:t>creating breakthrough software and making an impact on an audience of millions,</w:t>
        <w:br/>
        <w:br/>
        <w:t>look no further.</w:t>
        <w:br/>
        <w:br/>
        <w:t>Position</w:t>
        <w:br/>
        <w:br/>
        <w:t>requires a Bachelor's or higher degree in Computer Science, Information</w:t>
        <w:br/>
        <w:br/>
        <w:t>Systems, Engineering, or related field. Candidates with 10+ years of experience</w:t>
        <w:br/>
        <w:br/>
        <w:t>in data programming and applications systems design and architecture is</w:t>
        <w:br/>
        <w:br/>
        <w:t>preferred.</w:t>
        <w:br/>
        <w:br/>
        <w:t>Responsibilities</w:t>
        <w:br/>
        <w:br/>
        <w:t>include, but are not limited to -</w:t>
        <w:br/>
        <w:br/>
        <w:t>â€¢</w:t>
        <w:br/>
        <w:br/>
        <w:t>Owns all technical aspects of software development for assigned applications.</w:t>
        <w:br/>
        <w:br/>
        <w:t>Performs hands-on architecture, design, and development of systems. Functions</w:t>
        <w:br/>
        <w:br/>
        <w:t>as senior member of an agile team and helps drive consistent development</w:t>
        <w:br/>
        <w:br/>
        <w:t>practices wrt tools, common components, and documentation. Typically spends 80%</w:t>
        <w:br/>
        <w:br/>
        <w:t>of time writing code and testing, and remainder of time collaborating with</w:t>
        <w:br/>
        <w:br/>
        <w:t>stakeholders through ongoing product/platform releases.</w:t>
        <w:br/>
        <w:br/>
        <w:t>â€¢</w:t>
        <w:br/>
        <w:br/>
        <w:t>Develops deep understanding of tie-ins with other Amex systems and platforms</w:t>
        <w:br/>
        <w:br/>
        <w:t>within the supported domains. Writes code and unit tests, works on API specs,</w:t>
        <w:br/>
        <w:br/>
        <w:t>automation, and conducts code reviews and testing. Performs ongoing refactoring</w:t>
        <w:br/>
        <w:br/>
        <w:t>of code, utilizes visualization and other techniques to fast-track concepts,</w:t>
        <w:br/>
        <w:br/>
        <w:t>and deliver continuous improvement - Identifies opportunities to adopt</w:t>
        <w:br/>
        <w:br/>
        <w:t>innovative technologies. Provides continuous support for ongoing application</w:t>
        <w:br/>
        <w:br/>
        <w:t>availability. Works closely with product owners on blueprints and annual</w:t>
        <w:br/>
        <w:br/>
        <w:t>planning of feature sets that impact multiple platforms and products. Works</w:t>
        <w:br/>
        <w:br/>
        <w:t>with product owners to prioritize features for ongoing sprints and managing a</w:t>
        <w:br/>
        <w:br/>
        <w:t>list of technical requirements based on industry trends, new technologies,</w:t>
        <w:br/>
        <w:br/>
        <w:t>known defects, and issues.Qualifications</w:t>
        <w:br/>
        <w:br/>
        <w:t>Qualifications:</w:t>
        <w:br/>
        <w:t>This high energy Senior</w:t>
        <w:br/>
        <w:br/>
        <w:t>Engineer must have:</w:t>
        <w:br/>
        <w:br/>
        <w:t>â€¢ A Bachelors degree in</w:t>
        <w:br/>
        <w:br/>
        <w:t>computer science, computer engineering, other technical discipline, or</w:t>
        <w:br/>
        <w:br/>
        <w:t>equivalent work experience.</w:t>
        <w:br/>
        <w:br/>
        <w:t>â€¢ 12+ years of software</w:t>
        <w:br/>
        <w:br/>
        <w:t>development experience with proven hands-on experience in BigData technologies.</w:t>
        <w:br/>
        <w:br/>
        <w:t>â€¢ Familiar with Agile or</w:t>
        <w:br/>
        <w:br/>
        <w:t>other rapid application development methods. Experience with design and coding</w:t>
        <w:br/>
        <w:br/>
        <w:t>across one or more platforms and languages as appropriate.</w:t>
        <w:br/>
        <w:br/>
        <w:t>â€¢ Hands-on expertise</w:t>
        <w:br/>
        <w:br/>
        <w:t>with application design, software development and automated testing.</w:t>
        <w:br/>
        <w:br/>
        <w:t>â€¢ Ability to effectively</w:t>
        <w:br/>
        <w:br/>
        <w:t>interpret technical and business objectives and challenges, and articulate</w:t>
        <w:br/>
        <w:br/>
        <w:t>solutions.</w:t>
        <w:br/>
        <w:br/>
        <w:t>â€¢ Displays understanding</w:t>
        <w:br/>
        <w:br/>
        <w:t>of different Algorithms &amp; Machine Learning techniques and their application</w:t>
        <w:br/>
        <w:br/>
        <w:t>in the Customer Marketing domain.</w:t>
        <w:br/>
        <w:br/>
        <w:t>â€¢ Ability to think</w:t>
        <w:br/>
        <w:br/>
        <w:t>abstractly and deal with ambiguous/under-defined problems. Ability to enable</w:t>
        <w:br/>
        <w:br/>
        <w:t>business capabilities through innovation.</w:t>
        <w:br/>
        <w:br/>
        <w:t>â€¢ High energy,</w:t>
        <w:br/>
        <w:br/>
        <w:t>demonstrated willingness to learn new technologies, and takes pride in how fast</w:t>
        <w:br/>
        <w:br/>
        <w:t>they develop working software.</w:t>
        <w:br/>
        <w:br/>
        <w:t>â€¢ Experience with</w:t>
        <w:br/>
        <w:br/>
        <w:t>distributed (multi-tiered) systems, algorithms, and relational databases.</w:t>
        <w:br/>
        <w:br/>
        <w:t>â€¢ Demonstrated</w:t>
        <w:br/>
        <w:br/>
        <w:t>experience with object-oriented design and coding with variety of languages.</w:t>
        <w:br/>
        <w:br/>
        <w:t>â€¢ Knack to guide/mentor</w:t>
        <w:br/>
        <w:br/>
        <w:t>other team members in both technology and domain.</w:t>
        <w:br/>
        <w:t>Required skills:</w:t>
        <w:br/>
        <w:t>â€¢ Strong programming</w:t>
        <w:br/>
        <w:br/>
        <w:t>knowledge in Java</w:t>
        <w:br/>
        <w:br/>
        <w:t>â€¢ Solid understanding of</w:t>
        <w:br/>
        <w:br/>
        <w:t>data structures, Algorithms &amp; Design Patters is required</w:t>
        <w:br/>
        <w:br/>
        <w:t>â€¢ Hands-on experience in</w:t>
        <w:br/>
        <w:br/>
        <w:t>Big Data technologies (at least MapReduce, Hive and Hbase)</w:t>
        <w:br/>
        <w:br/>
        <w:t>â€¢ Understanding and</w:t>
        <w:br/>
        <w:br/>
        <w:t>experience with UNIX / Shell / Perl / Python scripting</w:t>
        <w:br/>
        <w:br/>
        <w:t>â€¢ Database query</w:t>
        <w:br/>
        <w:br/>
        <w:t>optimization and indexing</w:t>
        <w:br/>
        <w:br/>
        <w:t>â€¢ Web services design</w:t>
        <w:br/>
        <w:br/>
        <w:t>and implementation using REST / SOAP</w:t>
        <w:br/>
        <w:br/>
        <w:t>â€¢ Strong analytical</w:t>
        <w:br/>
        <w:br/>
        <w:t>ability</w:t>
        <w:br/>
        <w:br/>
        <w:t>â€¢ Excellent</w:t>
        <w:br/>
        <w:br/>
        <w:t>communication skills</w:t>
        <w:br/>
        <w:t>Bonus skills:</w:t>
        <w:br/>
        <w:t>â€¢ Object-oriented design</w:t>
        <w:br/>
        <w:br/>
        <w:t>and coding</w:t>
        <w:br/>
        <w:br/>
        <w:t>â€¢ Machine learning/data</w:t>
        <w:br/>
        <w:br/>
        <w:t>mining.</w:t>
        <w:br/>
        <w:br/>
        <w:t>ReqID: 19011073</w:t>
        <w:br/>
        <w:br/>
        <w:t>Schedule (Full-Time/Part-Time): Full-time</w:t>
        <w:br/>
        <w:br/>
        <w:t>Date Posted: Jun 14, 2019, 3:36:23 AM"</w:t>
        <w:br/>
        <w:t>1317,https://www.glassdoor.co.in/partner/jobListing.htm?pos=528&amp;ao=437149&amp;s=58&amp;guid=0000016b6ff094948293188baaba2f80&amp;src=GD_JOB_AD&amp;t=SR&amp;extid=1&amp;exst=OL&amp;ist=&amp;ast=OL&amp;vt=w&amp;slr=true&amp;cs=1_c8195ff7&amp;cb=1560951166900&amp;jobListingId=3201566196,Data Scientist,Coso IT, â€“ Bengaluru,"We are looking to hire Data Scientists with at least 5 years of technical experience working with data and deploying analytical solutions. Qualified candidates must have a Bachelorâ€™s of Science degree in a technical field. Ideal candidates have technical skills and analytic tool experience in several of the following areas:</w:t>
        <w:br/>
        <w:br/>
        <w:t>Technical Areas:</w:t>
        <w:br/>
        <w:br/>
        <w:t>Experienced Apache Spark / Big Data (Spark with Scala preferred)</w:t>
        <w:br/>
        <w:br/>
        <w:t>Must have knowledge of statistical concepts such as regression, time series, mixed model, Bayesian methods, clustering, etc. to analyze data and provide insights</w:t>
        <w:br/>
        <w:br/>
        <w:t>Must have experience in designing and implementing machine learning or statistical models for big data analytics using Spark-ML / Tensorflow</w:t>
        <w:br/>
        <w:br/>
        <w:t>Should be able to present the results with any visualization tools</w:t>
        <w:br/>
        <w:br/>
        <w:t>Understanding of Hadoop, Hive, Kafka &amp; Cloud technologies</w:t>
        <w:br/>
        <w:br/>
        <w:t>Knowledge of SAS skills will be preferred</w:t>
        <w:br/>
        <w:br/>
        <w:t>Must be able to work independently</w:t>
        <w:br/>
        <w:br/>
        <w:t>Tools: Python, Spark-ML/Tensorflow, Machine Learning Algorithms, Spark, Hadoop, Hive, Kafka, Statistica, SAS, Matlab, Neo4j</w:t>
        <w:br/>
        <w:br/>
        <w:t>Qualifications: Graduate degrees with 2 years of experience</w:t>
        <w:br/>
        <w:br/>
        <w:t>Domain Expertise: national security, intelligence, counterintelligence, insider threat, biometrics, counter-terrorism, case support, executive protective, behavioral science, continuous evaluation, information security, cyber security, CBRN-WMD, emerging technologies/threats, S&amp;T, R&amp;D</w:t>
        <w:br/>
        <w:br/>
        <w:t>COSO IT is an Equal Opportunity Employer. All qualified applicants will receive consideration for employment without regard to race, color, religion, sex, sexual orientation, gender identity, national origin, or protected veteran status and will not be discriminated against on the basis of disability."</w:t>
        <w:br/>
        <w:t>1318,https://www.glassdoor.co.in/partner/jobListing.htm?pos=1814&amp;ao=437149&amp;s=58&amp;guid=0000016b6ff236189c2984518ca3c0e8&amp;src=GD_JOB_AD&amp;t=SR&amp;extid=1&amp;exst=OL&amp;ist=&amp;ast=OL&amp;vt=w&amp;slr=true&amp;cs=1_c473cbe0&amp;cb=1560951273325&amp;jobListingId=3204355970,Sr Staff Data Engineer,General Electric, â€“ Bengaluru,"Role Summary:</w:t>
        <w:br/>
        <w:br/>
        <w:t>The Sr Staff Data Engineer will be a key technical resource for big data, cloud and automation technologies to deploy in GE's Data &amp; Analytics cloud landing zone and operate in devops model. In this role, you will partner with product owners across GE to understand technical requirement and ensure proper technology is selected, deployed and configured. This role will partner closely with operations to ensure platforms are setup for a highly available and scalable solution.</w:t>
        <w:br/>
        <w:br/>
        <w:t>Essential Responsibilities:</w:t>
        <w:br/>
        <w:br/>
        <w:t>Serve as a big data, cloud and automation engineer while partnering with product teams and operations teams to devise and implement the most effective platform architecture in a cloud landing zone.</w:t>
        <w:br/>
        <w:t>Vet out new services of AWS and other cutting-edge architecture/technologies that are needed to implement a highly robust and secure Big Data infrastructure and Platform for GE.</w:t>
        <w:br/>
        <w:t>Ensure technologies are evaluated for scalability and availability.</w:t>
        <w:br/>
        <w:t>Architect &amp; implement all Big Data components â€œAs a Serviceâ€ to enable adoption of self-service and DevOps for customers while ensuring appropriate security, access and guardrails.</w:t>
        <w:br/>
        <w:t>Input design, build and maintain to support cloud automation delivery.</w:t>
        <w:br/>
        <w:t>Create and document reference architectures and mentor teams in the most appropriate way to implement solutions for that reference architecture.</w:t>
        <w:br/>
        <w:t>Provide input to the technology plan for the organization, ensuring those plans integrate effectively with other aspects of the technical infrastructure.</w:t>
        <w:br/>
        <w:t>Support, advice, assist, guide, and resolve problems associated with solution delivery.</w:t>
        <w:br/>
        <w:t>Teach and mentor others to develop technical expertise.</w:t>
        <w:br/>
        <w:br/>
        <w:t>Qualifications/Requirements:</w:t>
        <w:br/>
        <w:br/>
        <w:t>Bachelor's Degree in Computer Science, Information Technology or equivalent (STEM) with 3-4 years of experience as infrastructure architecture and overall 12+ years of development experience of which last 5 years architecting enterprise systems</w:t>
        <w:br/>
        <w:t>AWS Solutions Architect certification</w:t>
        <w:br/>
        <w:t>A minimum of 3 years of architecting Big Data technologies and development experience in Java, Hadoop, Hive, Spark, Kafka, Redshift, EMR &amp; any other NOSQL data stores like Redis or Cassandra.</w:t>
        <w:br/>
        <w:t>Understanding of stream processing with expert knowledge on Kafka and either Spark streaming or Storm.</w:t>
        <w:br/>
        <w:t>Experience in Software Engineering best practices with experience on implementing custom automation tools, CI/CD, Log aggregation/Monitoring/alerting for large production grade systems.</w:t>
        <w:br/>
        <w:br/>
        <w:t>Desired Characteristics:</w:t>
        <w:br/>
        <w:br/>
        <w:t>Linux Administration (RHEL/OEL/Ubuntu).</w:t>
        <w:br/>
        <w:t>Infrastructure automation skills in multiple programming languages (Ruby/Python preferred)</w:t>
        <w:br/>
        <w:br/>
        <w:br/>
        <w:t>Certification(s) in AWS is preferred.</w:t>
        <w:br/>
        <w:br/>
        <w:br/>
        <w:br/>
        <w:t>Orchestration and Configuration Management tools (Puppet, Chef, etc).</w:t>
        <w:br/>
        <w:t>Experience working with Big Data tools and platforms (Hadoop, NoSQL, RBDMS etc).</w:t>
        <w:br/>
        <w:t>Experience working with HVR, Talend, and other ETL transport tools.</w:t>
        <w:br/>
        <w:t>Excellent communication skills, both written and verbal, including the ability to communicate effectively with both business and technical audiences.</w:t>
        <w:br/>
        <w:t>Demonstrated customer focus.</w:t>
        <w:br/>
        <w:t>Demonstrated commitment to quality and delivering complete solutions that solve business problems or deliver our strategy.</w:t>
        <w:br/>
        <w:t>Influential technical leadership within and across broader teams.</w:t>
        <w:br/>
        <w:t>Go-to person for technical architecture decisions, critical thinking &amp; problem solving</w:t>
        <w:br/>
        <w:br/>
        <w:t>About Us:</w:t>
        <w:br/>
        <w:br/>
        <w:t>GE (NYSE:GE) drives the world forward by tackling its biggest challenges. By combining world-class engineering with software and analytics, GE helps the world work more efficiently, reliably, and safely. GE people are global, diverse and dedicated, operating with the highest integrity and passion to fulfill GEâ€™s mission and deliver for our customers. www.ge.com</w:t>
        <w:br/>
        <w:br/>
        <w:t>GE is an Equal Opportunity Employer. Employment decisions are made without regard to race, color, religion, national or ethnic origin, sex, sexual orientation, gender identity or expression, age, disability, protected veteran status or other characteristics protected by law.</w:t>
        <w:br/>
        <w:br/>
        <w:t>Locations: India; Bangalore"</w:t>
        <w:br/>
        <w:t>1321,https://www.glassdoor.co.in/partner/jobListing.htm?pos=815&amp;ao=437149&amp;s=58&amp;guid=0000016b6ff0f5cba6ffe1250458a0f6&amp;src=GD_JOB_AD&amp;t=SR&amp;extid=1&amp;exst=OL&amp;ist=&amp;ast=OL&amp;vt=w&amp;slr=true&amp;ea=1&amp;cs=1_eb85b2f8&amp;cb=1560951191323&amp;jobListingId=3201170392,Senior Data Scientist,Nanobi Data And Analytics, â€“ Bengaluru,"Designation : Senior Data Scientist</w:t>
        <w:br/>
        <w:br/>
        <w:t>Experience : 7-9 years of experience of which at least 6-7 must be hands on in DataScience related work</w:t>
        <w:br/>
        <w:br/>
        <w:t>Location: Bangalore</w:t>
        <w:br/>
        <w:br/>
        <w:t>Desired Skills and Experience</w:t>
        <w:br/>
        <w:br/>
        <w:t>Expert understanding and demonstrated skills of using ""R"". Exposure to SAS, Python, SPSS,Julia etc also an advantage.</w:t>
        <w:br/>
        <w:br/>
        <w:t>Excellent ability to assimilate multi-disciplinary problems across industries, createhypotheses and craft solutions using data science skills and techniques.</w:t>
        <w:br/>
        <w:br/>
        <w:t>Bring together different technologies to solve a problem.</w:t>
        <w:br/>
        <w:br/>
        <w:t>Strong understanding of databases, file systems (big data stores, especially) anddatabase/SQL languages.</w:t>
        <w:br/>
        <w:br/>
        <w:t>Very strong articulation skills. Articulation skills are both oratory and written.</w:t>
        <w:br/>
        <w:br/>
        <w:t>Responsibilities</w:t>
        <w:br/>
        <w:br/>
        <w:t>The individual will be a designer of solutions that address specific business outcomes. These will be across industries and functions and must be designed generically to handle reuse. Sometimes the questions will be unknown, which theindividual must creatively discover and solve.</w:t>
        <w:br/>
        <w:br/>
        <w:t>Solutions will be complete packages of BI and advanced data science related models in ""R"".</w:t>
        <w:br/>
        <w:br/>
        <w:t>The individual will understand the nanobi platform and lead the integration of the models and deliver the solutions on the nanobi platform for client deployment.</w:t>
        <w:br/>
        <w:br/>
        <w:t>Work very closely with sales, pre-sales and consulting to understand customer problem specifics and solve them for wider application. In this, the individual mayhave to spend time closely at customer locations.</w:t>
        <w:br/>
        <w:br/>
        <w:t>Must provide direction and leadership to Jr. Data Scientist in their model development.</w:t>
        <w:br/>
        <w:br/>
        <w:t>Will also have to work with functional experts in other teams to build out businessrepresentations of the data science Work."</w:t>
        <w:br/>
        <w:t>1323,https://www.glassdoor.co.in/partner/jobListing.htm?pos=1312&amp;ao=7438&amp;s=58&amp;guid=0000016b6ff19919bbbe5ab02db7f128&amp;src=GD_JOB_AD&amp;t=SR&amp;extid=1&amp;exst=OL&amp;ist=&amp;ast=OL&amp;vt=w&amp;slr=true&amp;ea=1&amp;cs=1_da05e2c4&amp;cb=1560951233135&amp;jobListingId=3233096999,Principal Data Scientist,Unbxd Inc, â€“ Bengaluru,"Unbxd is an AI-driven eCommerce Search Platform that understands shopper intent and connects them to the products they are most likely to buy â€” across site search, navigation and recommendation purchase journeys.</w:t>
        <w:br/>
        <w:br/>
        <w:t>The platform combines AI-based automation, powerful merchandising controls, and extensive user experience capabilities to enhance onsite shopper experience and increase revenue for online retailers.</w:t>
        <w:br/>
        <w:br/>
        <w:t>Your Role</w:t>
        <w:br/>
        <w:br/>
        <w:t>As part of our Data Science team, you will solve some of the most challenging and impactful problems in Information Retrieval, Recommender Systems, NLP, Machine Learning, Deep Learning, Image Processing, and Voice Recognition. You will design and develop Machine Learning models that will understand a userâ€™s intent across modalities and devices enabling them to make the right purchasing decisions. You will have the opportunity to build models across different verticals (fashion, home, electronics, autos, etc) to drive better user conversion and user engagement. You will have the ability to work with data scientists and academia to publish papers at top-tier conferences such as SIGIR, KDD, ICML, etc.</w:t>
        <w:br/>
        <w:br/>
        <w:t>What youâ€™ll do</w:t>
        <w:br/>
        <w:br/>
        <w:t>Be a thought leader in identifying the right set of problems that will delight our customers</w:t>
        <w:br/>
        <w:t>Design and implement state of the art Machine Learning and AI algorithms into our products</w:t>
        <w:br/>
        <w:t>Work closely with stakeholders to help define and drive the roadmap for internal and customer-facing technologies</w:t>
        <w:br/>
        <w:t>Become an expert in IR, NLP or Image Processing and help make an impact on the broader community as an Unbxd Brand Ambassador</w:t>
        <w:br/>
        <w:br/>
        <w:t>About You</w:t>
        <w:br/>
        <w:br/>
        <w:t>You have a Ph.D. with 5+ year experience in Computer Science or similar field with a focus on Machine Learning, Data Mining, Recommender Systems, Information Retrieval, Natural Language Processing, Deep Learning or related fields.</w:t>
        <w:br/>
        <w:t>You have strong technical and programming skills.</w:t>
        <w:br/>
        <w:t>You are familiar with Big Data technologies and languages (Python, Java, etc)</w:t>
        <w:br/>
        <w:t>You have hands-on implementation experience with building machine learning models into products</w:t>
        <w:br/>
        <w:t>You have hands-on experience with an ML framework like tensorflow,keras or similar frameworks</w:t>
        <w:br/>
        <w:t>You will work closely with customers to understand their pain points to solve some of their most complex search problems</w:t>
        <w:br/>
        <w:t>You have experience working as a tech lead and driving key initiatives across the company</w:t>
        <w:br/>
        <w:t>You have demonstrated the capability of writing and reviewing technical papers</w:t>
        <w:br/>
        <w:t>You have demonstrated the ability to quickly prototype ideas to solve complex problems</w:t>
        <w:br/>
        <w:t>You have strong communication skills to influence and make the team around you better</w:t>
        <w:br/>
        <w:t>"</w:t>
        <w:br/>
        <w:t>1325,https://www.glassdoor.co.in/partner/jobListing.htm?pos=2106&amp;ao=116277&amp;s=58&amp;guid=0000016baeaed05a9c74761e75f813aa&amp;src=GD_JOB_AD&amp;t=SR&amp;extid=1&amp;exst=OL&amp;ist=&amp;ast=OL&amp;vt=w&amp;slr=true&amp;cs=1_0853f296&amp;cb=1562003821196&amp;jobListingId=1069988912,Senior Data Scientist (5-7 Years Exp.) for a Leading Behavioral Ad Solution Provider.!!,Zyoin,Bengaluru,"Job responsibilities:</w:t>
        <w:br/>
        <w:t>â€¢ Lead efforts in building/identifying data products for Client's business needs</w:t>
        <w:br/>
        <w:t>â€¢ Work with petabytes of structured and unstructured data sets;</w:t>
        <w:br/>
        <w:t>â€¢ Work closely with product management, product development, quality assurance, sales and professional services teams throughout the organization;</w:t>
        <w:br/>
        <w:t>â€¢ Develop, enhance and support end user reporting;</w:t>
        <w:br/>
        <w:t>â€¢ Lead analytics projects to support the strategic product direction, sales and customer efforts;</w:t>
        <w:br/>
        <w:t>â€¢ Perform hypothesis testing and develop predictive model;</w:t>
        <w:br/>
        <w:t>â€¢ Evaluate and provide input on potential business intelligence solutions.</w:t>
        <w:br/>
        <w:t>Required Skills</w:t>
        <w:br/>
        <w:t>â€¢ Advanced degree (MS or PhD) in Computer Science, Statistics, Applied Mathematics, Machine Learning</w:t>
        <w:br/>
        <w:t>â€¢ 5-7 years of industrial experience</w:t>
        <w:br/>
        <w:t>â€¢ Broad knowledge of existing data mining algorithms and technologies</w:t>
        <w:br/>
        <w:t>â€¢ Experience working with large data sets and developing scalable algorithms</w:t>
        <w:br/>
        <w:t>â€¢ Demonstrated ability in developing and deploying data-driven product</w:t>
        <w:br/>
        <w:t>â€¢ Deep understanding and hands-on experience of machine learning anddata mining algorithms such as decision trees, classifiers,clustering, and regression</w:t>
        <w:br/>
        <w:t>â€¢ Experience with big data techniques Pig/Hive/Mahout is a plus</w:t>
        <w:br/>
        <w:t>â€¢ Experience with statistical environment R/Matlab is a plus</w:t>
        <w:br/>
        <w:t>â€¢ Proficient in scripting languages Python/Java</w:t>
        <w:br/>
        <w:t>â€¢ Excellent presentation and communication skills</w:t>
        <w:br/>
        <w:t>â€¢ Strong analytical and problem solving skills</w:t>
        <w:br/>
        <w:t>â€¢ Prior experience in online advertising a plus</w:t>
        <w:br/>
        <w:t>â€¢ Demonstrated experience in leading programs and teams</w:t>
        <w:br/>
        <w:t>â€¢ Ability to work independently and deal with ambiguity</w:t>
        <w:br/>
        <w:br/>
        <w:t>Client Details</w:t>
        <w:br/>
        <w:t xml:space="preserve">â€¢ Our Client is a leading behavioral advertising solution provider headquartered in Bangalore, India. </w:t>
        <w:br/>
        <w:t>â€¢ Our Client has presence in India, China, Singapore, Thailand, Australia, Spain &amp; Netherlands.</w:t>
        <w:br/>
        <w:t>â€¢ Our Client helps the advertisers optimize their RoIe through our targeting platform by letting them have 1:1 conversations..</w:t>
        <w:br/>
        <w:t>â€¢ We are backed by leading VC firms from India, Singapore &amp; Silicon Valley."</w:t>
        <w:br/>
        <w:t>1326,https://www.glassdoor.co.in/partner/jobListing.htm?pos=1918&amp;ao=4341&amp;s=58&amp;guid=0000016baeae937c9ecca8ed9b6487c3&amp;src=GD_JOB_AD&amp;t=SR&amp;extid=1&amp;exst=OL&amp;ist=&amp;ast=OL&amp;vt=w&amp;slr=true&amp;ea=1&amp;cs=1_a2ef12fa&amp;cb=1562003805563&amp;jobListingId=3248717411,Associate Data Engineer,Quaero,Bengaluru,"About Quaero: Mission Control for Customer Data</w:t>
        <w:br/>
        <w:br/>
        <w:t>Quaero is the leading Customer Data Management (CDP) for direct marketers, direct marketing agencies and digital publishers. To complement this product offering, we deploy teams of data scientists, data engineers, BI practitioners and strategic consultants to help our customers succeed in generating insights, monetizing data and evolving their businesses to be truly data driven.</w:t>
        <w:br/>
        <w:br/>
        <w:t>At Quaero, we consider ourselves business-minded adventures. We are collaborative, empowered and accountable. We are driven by intellectual curiosity and the desire to deliver a best in class result.</w:t>
        <w:br/>
        <w:br/>
        <w:t>Position Summary:</w:t>
        <w:br/>
        <w:br/>
        <w:t>This position requires strong data engineering and development skills. You will be responsible for migrating our existing customer from their legacy system to our CDP platform and support end users in production environment. You will work on the most advanced data management framework and utilities built on big data and cloud data warehouse platform. You must demonstrate an ability to learn new system architecture in a short time and make significant contributions to the implementation process.</w:t>
        <w:br/>
        <w:br/>
        <w:t>Responsibilities:</w:t>
        <w:br/>
        <w:br/>
        <w:t>Configure CDP data management to import data into a data lake, create conformance layer and build aggregated workflows to support business intelligence reportingReverse engineer existing production processes to understand data relationships, improve efficiency and redesign data structureCreate data mapping and functional specification documentsCreate logical and physical data modelDevelop and automate data pipeline. Ensure minimal support is required to support those processes in production environmentExecute unit testing, functional testing, and performance testingTroubleshoot and root cause analysis of data issuesCollaborate with team members spread across different time zones</w:t>
        <w:br/>
        <w:br/>
        <w:t>Experience:</w:t>
        <w:br/>
        <w:br/>
        <w:t>1-3 years of data engineering and data management experience in SQL Server 2014 or aboveMust have experience with the following: T-SQL programming and SSIS packages Strong problem solving and ETL troubleshooting skills Programming experience in Python, .Net or C#Experience with the following is a plus and will make your learning curve much shorter: Netezza, Hadoop, Redshift or Snowflake Cloud storage such as S3 and GCS Data Architecture Proven record and passion to learn new skills quicklyStrong communication skills including verbal and written skills are must</w:t>
        <w:br/>
        <w:br/>
        <w:t>Education:</w:t>
        <w:br/>
        <w:br/>
        <w:t>Bachelor's degree in technology (Computer Science, Mathematics, Information Science)"</w:t>
        <w:br/>
        <w:t>1327,https://www.glassdoor.co.in/partner/jobListing.htm?pos=2625&amp;ao=458177&amp;s=58&amp;guid=0000016baeaf6082944e1fea2ebd7e93&amp;src=GD_JOB_AD&amp;t=SR&amp;extid=1&amp;exst=OL&amp;ist=&amp;ast=OL&amp;vt=w&amp;slr=true&amp;cs=1_12487121&amp;cb=1562003857985&amp;jobListingId=3214795714,Data Analytics Principal,IHS Markit,Bengaluru,"Department overview</w:t>
        <w:br/>
        <w:br/>
        <w:t>IHS Markit is a global market leader in providing information, analytics and solutions for industries and markets that drive economies worldwide.</w:t>
        <w:br/>
        <w:br/>
        <w:t>90% of worlds trade is carried by sea. IHS Markit Maritime &amp; Trade offer analytical solutions that answer key strategic or operational questions that enable customers to concentrate on making effective business decisions using IHS Markit expert data analysis. We understand the shipping market drivers, global supply chain dynamics and the effects of industry trends. We know which goods are moving, where they are going, at what prices, on what ships and for what costs. We continually enhance existing services or develop new capabilities to meet customer demands.</w:t>
        <w:br/>
        <w:br/>
        <w:t>The Analytics team within Maritime &amp; Trade business line works on developing new revenue generating products, leveraging open source and big data technologies. These include new data integration, advanced analytics, forecasting, data visualisation, and smart use of existing data sources that address our customer need of identifying trading opportunities, reducing global supply chain risk and improving transport efficiency.</w:t>
        <w:br/>
        <w:br/>
        <w:t>Position Summary</w:t>
        <w:br/>
        <w:br/>
        <w:t>The candidate will work along with other data scientist and analysts to develop products that generate key insights on industry trend by applying various machine learning and data science techniques on proprietary as well as open data sources. The person will need to coordinate with Product managers, Industry Analysts and Technology experts to develop and deliver the product in accordance with customer requirements and agreed timeline.</w:t>
        <w:br/>
        <w:br/>
        <w:t>Duties and responsibilities</w:t>
        <w:br/>
        <w:br/>
        <w:t>Work with business stakeholders and product managers in developing new product ideas and innovative use of existing dataDrive complex analytical projects by leading and participating in tasks that use advanced modeling techniques to develop new products or improve existing products.Develop and apply knowledge of various machine learning techniques and best practices in data scienceGather knowledge about the Maritime industry and its interrelationship with various economic and policy decisionHandle project management and stakeholder management activitiesTrain and mentor junior team members on use of correct statistical techniques and logical frameworks for problem solving</w:t>
        <w:br/>
        <w:br/>
        <w:t>Business competencies</w:t>
        <w:br/>
        <w:br/>
        <w:t>Essential</w:t>
        <w:br/>
        <w:br/>
        <w:t>10 years of progressive professional experience with 5+ years of experience in Advanced Analytics/ Data ScienceGood understanding of fundamental concepts in statistics, operations research, machine learning, and data mining and experience with applicationsAbility to perform complex data analysis and statistical modelling in PythonExperience using big data tools for data manipulation and modeling (PySpark/Scala)Knowledge of RDBMS concepts and experience working with SQLUnderstanding of data visualization principles and experience with data visualization toolsMasters degree in Quantitative discipline (CS, mathematics, statistics, engineering) from a leading university</w:t>
        <w:br/>
        <w:br/>
        <w:t>Beneficial</w:t>
        <w:br/>
        <w:br/>
        <w:t>Experience in leading complex analytical projects, leading data scientists and managing stakeholdersExperience working with geo spatial data and unstructured/semi-structured dataExperience in other statistical programming languages like R, SAS, OctaveWork experience in US, UK or Europe</w:t>
        <w:br/>
        <w:br/>
        <w:t>Personal competencies</w:t>
        <w:br/>
        <w:br/>
        <w:t>Excellent Logical thinking and problem-solving skillsAbility to confidently present your own ideas and solutions, as well as guide technical discussions.Welcoming and approachable attitude and ability to connect with people and build strong professional relationship.</w:t>
        <w:br/>
        <w:br/>
        <w:t>-----------------------------------------------</w:t>
        <w:br/>
        <w:br/>
        <w:t>IHS Markit is committed to Equal Employment Opportunity and providing reasonable accommodations to applicants with disabilities. If you are interested in applying for employment with IHS Markit and need special assistance or accommodation to use our website to apply to a position, please contact accessibility@ihsmarkit.com or call +1 212 849 0399. Determination on requests for reasonable accommodation will be considered on a case-by-case basis.</w:t>
        <w:br/>
        <w:br/>
        <w:t>This contact information (email and phone) is intended for application assistance and accommodation requests only.</w:t>
        <w:br/>
        <w:br/>
        <w:t>We are unable to accept resumes or provide information about application status through the phone number or email address above. Resumes are only accepted through the online application process and only qualified candidates will receive consideration and follow-up.</w:t>
        <w:br/>
        <w:br/>
        <w:t>IHS Markit is proud to provide equal employment opportunity (EEO) to all persons regardless of age, color, national origin, citizenship status, physical or mental disability, race, religion, creed, gender, sex, sexual orientation, gender identity and/or expression, genetic information, marital status, status with regard to public assistance, veteran status, or any other characteristic protected by law. We maintain a drug-free workplace and perform pre-employment drug testing. As a federal contractor in the United States, IHS Markit is required to participate in the E-Verify Program to confirm eligibility to work in the United States. For information regarding legal rights and protections in the United States, please click on the following links:</w:t>
        <w:br/>
        <w:br/>
        <w:t>Right to Work</w:t>
        <w:br/>
        <w:br/>
        <w:t>EEO is the Law</w:t>
        <w:br/>
        <w:br/>
        <w:t>EEO is the Law Supplement</w:t>
        <w:br/>
        <w:br/>
        <w:t>Pay Transparency Statement</w:t>
        <w:br/>
        <w:br/>
        <w:t>-----------------------------------------------Current ColleaguesIf you are currently employed by IHS Markit, please apply internally via the Workday internal careers site."</w:t>
        <w:br/>
        <w:t>1328,https://www.glassdoor.co.in/partner/jobListing.htm?pos=3007&amp;ao=133122&amp;s=58&amp;guid=0000016baeafe7388a34bfd62b4e5a9a&amp;src=GD_JOB_AD&amp;t=SR&amp;extid=1&amp;exst=OL&amp;ist=&amp;ast=OL&amp;vt=w&amp;slr=true&amp;cs=1_d3fd7028&amp;cb=1562003892496&amp;jobListingId=3258375940,Associate - Data Analyst (UTM),Chase,Bengaluru,"JPMorgan Chase &amp; Co. (NYSE: JPM) is a leading global financial services firm with assets of $2.6 trillion and operations worldwide. The firm is a leader in investment banking, financial services for consumers and small business, commercial banking, financial transaction processing, and asset management. A component of the Dow Jones Industrial Average, JPMorgan Chase &amp; Co. serves millions of consumers in the United States and many of the worldâ€™s most prominent corporate, institutional and government clients under its J.P. Morgan and Chase brands. Information about JPMorgan Chase &amp; Co. is available at www.jpmorganchase.com</w:t>
        <w:br/>
        <w:br/>
        <w:t>Chase Consumer &amp; Community Banking serves nearly 66 million consumers and 4 million small businesses with a broad range of financial services through our 137,000 employees. The Consumer &amp; Community Banking Business Modeling Center of Excellence is a newly formed unit in support of modeling needs for marketing, finance and operations. Our modelers work directly with each line of business, Consumer Banking, Business Banking, Auto Finance, Credit Card and Commerce Services, Chase Wealth Management and Home Lending, to build state-of-the-art models and tools to support business growth.</w:t>
        <w:br/>
        <w:br/>
        <w:t>Job Description â€“</w:t>
        <w:br/>
        <w:br/>
        <w:t>An Associate will primarily lead Business model validations and support other model governance tasks for Finance, Marketing, Deposits, and Operations. This role will require expertise in methods and metrics used for performance assessment of various types of business models used in portfolio and acquisition marketing, loss forecasting, and operations. The successful candidate will also excel at effective partnering and be ready to independently lead projects in a fast-paced, energetic environment.</w:t>
        <w:br/>
        <w:br/>
        <w:t>Responsibilities:</w:t>
        <w:br/>
        <w:br/>
        <w:t>Conduct ongoing performance assessment of models and ensure adherence to the firm-wide model policy.</w:t>
        <w:br/>
        <w:t>Provide critical support in migrating model management and governance processes to a new generation model management platform.</w:t>
        <w:br/>
        <w:t>Document, streamline, and automate model validation code and processes.</w:t>
        <w:br/>
        <w:t>Participate in cross-business efforts to ensure adherence to model control and compliance requirements.</w:t>
        <w:br/>
        <w:t>Provide project management support to modeling teams to ensure timely response to requests from regulators, internal audit, model governance and control groups.</w:t>
        <w:br/>
        <w:t>Validate various data processes and sources that can affect model performance.</w:t>
        <w:br/>
        <w:t>Support the production of various monthly and quarterly presentations for the line of business, model governance and control groups.</w:t>
        <w:br/>
        <w:t>Provide reporting on model inventory and issue tracking.</w:t>
        <w:br/>
        <w:br/>
        <w:t>Qualifications</w:t>
        <w:br/>
        <w:br/>
        <w:t>Bachelor's degree in an Engineering, Computer Science, Statistics or equivalent work/training is required; Advanced degree is preferred.</w:t>
        <w:br/>
        <w:t>Typically 6 years of related analytical experience.</w:t>
        <w:br/>
        <w:t>Proficient with advanced programming techniques.</w:t>
        <w:br/>
        <w:t>Strong Knowledge of statistical programming (such as SAS, R, or Python) is a must. Knowledge of VBA and UNIX preferred. Strong knowledge of SQL and hands on experience in any database (such as Oracle, Teradata, or DB2).</w:t>
        <w:br/>
        <w:t>Strong analytical and problem solving skills.</w:t>
        <w:br/>
        <w:t>Strong written and verbal communication</w:t>
        <w:br/>
        <w:t>"</w:t>
        <w:br/>
        <w:t>1329,https://www.glassdoor.co.in/partner/jobListing.htm?pos=2618&amp;ao=437149&amp;s=58&amp;guid=0000016baeaf6082944e1fea2ebd7e93&amp;src=GD_JOB_AD&amp;t=SR&amp;extid=1&amp;exst=OL&amp;ist=&amp;ast=OL&amp;vt=w&amp;slr=true&amp;cs=1_9813395a&amp;cb=1562003857980&amp;jobListingId=3241354473,KGS : MC : Data Engineer,KPMG,Bengaluru,"Technical skills</w:t>
        <w:br/>
        <w:br/>
        <w:br/>
        <w:br/>
        <w:t>Strong Data Analytics background in creating ETL workflows and Data Visualization</w:t>
        <w:br/>
        <w:br/>
        <w:br/>
        <w:t>Â§ Strong SQL Knowledge and Data Modelling Concepts</w:t>
        <w:br/>
        <w:br/>
        <w:t>Â§ Strong Data Visualization skills with end to end implementation.</w:t>
        <w:br/>
        <w:br/>
        <w:br/>
        <w:br/>
        <w:t>Extensive (3 to 6 years) experience in building data visualization solutions</w:t>
        <w:br/>
        <w:t>Hands on experience with any of the data visualization platforms: Qlikview/QlikSense/Tableau/Power Bi/Microstrategy</w:t>
        <w:br/>
        <w:t>Hands on Experience with Alteryx in creating complex workflows and creating Macros.</w:t>
        <w:br/>
        <w:t>Good to have- experience in Python</w:t>
        <w:br/>
        <w:t>Good to have - skills with HTML, CSS , JQuery and JavaScript libraries D3.js</w:t>
        <w:br/>
        <w:t>Good Data Analysis Skills in identifying different trends, patterns and other data issues within datasets.</w:t>
        <w:br/>
        <w:t>Knowledge in Integrating dashboards with Web Interface (Mashup Methodologies)</w:t>
        <w:br/>
        <w:t>Comfortable in working with large, multi-dimensional data sets (data manipulation and analysis)</w:t>
        <w:br/>
        <w:t>Good understanding of concepts and how to include them in visualizations</w:t>
        <w:br/>
        <w:t>Working experience at least on one full life cycle production deployment of Data Engineering solution</w:t>
        <w:br/>
        <w:t>Excellent analytical aptitude and problem solving skills</w:t>
        <w:br/>
        <w:br/>
        <w:br/>
        <w:t>Essential skills required</w:t>
        <w:br/>
        <w:br/>
        <w:t>Education / professional qualifications</w:t>
        <w:br/>
        <w:br/>
        <w:t>PG / Graduate in Engineering / MCA</w:t>
        <w:br/>
        <w:br/>
        <w:t>Prior Experience: 3 to 6 years of relevant experience</w:t>
        <w:br/>
        <w:br/>
        <w:t>Primary Skillset (Data Visualization): Tableau, Qlikview/sense, Power Bi, (Combination of minimum 2 tools)</w:t>
        <w:br/>
        <w:br/>
        <w:t>Primary Skillset (ETL/Data Modelling): Alteryx, SQL</w:t>
        <w:br/>
        <w:br/>
        <w:t>Good To Have : Programming knowledge in Python and HTML, CSS and D3."</w:t>
        <w:br/>
        <w:t>1331,https://www.glassdoor.co.in/partner/jobListing.htm?pos=1621&amp;ao=133349&amp;s=58&amp;guid=0000016baeae10d6a5800c7f504ba34c&amp;src=GD_JOB_AD&amp;t=SR&amp;extid=1&amp;exst=OL&amp;ist=&amp;ast=OL&amp;vt=w&amp;slr=true&amp;cs=1_69134873&amp;cb=1562003772056&amp;jobListingId=3170707589,Sr Data Scientist - Data &amp; Analytics,Neustar,Bengaluru,"Neustar, Inc. is a leading global information services provider driving the connected world forward with trusted, holistic identity resolution. More information is available at https://www.home.neustar.</w:t>
        <w:br/>
        <w:br/>
        <w:t>Job Requisition:R-2266 Sr Data Scientist - Data &amp; Analytics (Open)Primary Location:BANGALOREJob Description:</w:t>
        <w:br/>
        <w:br/>
        <w:t>Neustar, Inc. As a global information services provider and leader in Connection Science, we know how to connect people, places, and things. Our marketing, risk, security, registry, and communications solutions help over 12,000 clients grow and guard their businesses.</w:t>
        <w:br/>
        <w:br/>
        <w:t>Job Requisition:</w:t>
        <w:br/>
        <w:br/>
        <w:t>Data Scientist</w:t>
        <w:br/>
        <w:br/>
        <w:t>Primary Location:</w:t>
        <w:br/>
        <w:br/>
        <w:t>Bangalore</w:t>
        <w:br/>
        <w:br/>
        <w:t>Job Description:</w:t>
        <w:br/>
        <w:br/>
        <w:t>The Sr. Data Scientist will focus on Identity resolution and their group will be involved in projects from end-to-end, including data ingestion and curation, hypothesis development, feature engineering, and model development and evaluation. The team will be integral to the development of an automated real time anomaly and fraud detection systems.</w:t>
        <w:br/>
        <w:br/>
        <w:t>Application areas include Identity Resolution, Marketing Analytics Security and Fraud and other Business Solutions supported by our or our clientâ€™s data.</w:t>
        <w:br/>
        <w:br/>
        <w:t>Data Scientists create prototypes of new algorithms and support Engineering teams in productizing these capabilities. Data Scientists work closely with various teams including data acquisition, data products, data sciences and various business units including marketing, security, and internet of things to ensure implementation of capabilities that enable the organizationâ€™s vision. The role is based out of India at the Neustar offices in Bangalore.</w:t>
        <w:br/>
        <w:br/>
        <w:t>Responsibilities:</w:t>
        <w:br/>
        <w:br/>
        <w:t>Algorithm Development: Develop a deep understanding of all the data relevant to the problem to be addressed. Establish deterministic and probabilistic linkages between data sources and develop ways to extract and summarize the sought information in the data using a wide variety of statistical, data mining and machine learning techniques.Prototyping: Create prototypes of productizable ways to perform the analysis at scale, provide documentation and help educate your colleagues in different function about the solutionSupport Implementation: Closely work with product, engineering and client teams to incorporate Data Science capabilities into Neustarâ€™s products and services</w:t>
        <w:br/>
        <w:br/>
        <w:t>Experience and Qualifications:</w:t>
        <w:br/>
        <w:br/>
        <w:t>Mastersâ€™s degree in Data Science, Statistics or a related field (we will consider applicants with a Bachelorâ€™s degree and relevant work experience as well)At least three years of experience working on data-intensive analytics solutions &amp; more than 5 years of overall experience.Solid understanding of data mining and statistics concepts and familiarity with real-world applications of these techniques.Hands on experience in Machine LearningSolid knowledge of SQL in its various forms for traditional databases and distributed computing environmentsExperience working with commercial and/or open source statistics and data mining packagesExperience working on large distributed datasets using Hive SQL, Spark, PythonStrong written and oral communication skillsStrong inter-personal collaboration skills. Being able to both work in groups or as an individual contributorGeneral curiosity, a willingness to experiment, pragmatism and the ability to handle ambiguity</w:t>
        <w:br/>
        <w:br/>
        <w:t>About Us</w:t>
        <w:br/>
        <w:br/>
        <w:t>Every day, the world generates roughly 2.5 quadrillion bits of data. Neustar isolates certain elements and analyzes, simplifies and edits them to make precise and valuable decisions that drive results. As one of the few companies capable of knowing with certainty who is on the other end of every interaction, weâ€™re trusted by the worldâ€™s great brands to make critical decisions some 20 billion times a day. We help marketers send timely and relevant messages to the right people. Because we can authoritatively tell a client exactly who is calling or connecting with them, we make critical real-time responses possible. And the same comprehensive information that enables our clients to direct and manage orders also stops attackers. We know when someone isnâ€™t who they claim to be, which helps stop fraud and denial of service before theyâ€™re a problem. Because weâ€™re also an experienced manager of some of the worldâ€™s most complex databases, we help clients control their online identity, registering and protecting their domain name, and routing traffic to the correct network address. By linking the most essential information with the people who depend on it, we provide more than 12,000 clients worldwide with decisionsâ€”not just data. More information is available at https://www.home.neustar.</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Neustar does not accept unsolicited resumes from external firms or agencies. Neustar will not be responsible for placement fees associated with unsolicited resumes.</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EOE of Minorities/Females/Vets/Disability</w:t>
        <w:br/>
        <w:br/>
        <w:t>Neustar, Inc. considers all applicants for employment without regard to race, color, religion, sex, national origin, age, disability, sexual orientation, or status as a Vietnam-era or special disabled veteran in accordance with federal law and other state and local requirements. Neustar, Inc., complies with applicable state and local laws prohibiting discrimination in employment and provides reasonable accommodation to qualified individuals with disabilities in accordance with the American with Disabilities Act (ADA) and applicable state and local laws."</w:t>
        <w:br/>
        <w:t>1332,https://www.glassdoor.co.in/partner/jobListing.htm?pos=2714&amp;ao=133266&amp;s=58&amp;guid=0000016baeaf7e9f99ef288f4e6e998e&amp;src=GD_JOB_AD&amp;t=SR&amp;extid=1&amp;exst=OL&amp;ist=&amp;ast=OL&amp;vt=w&amp;slr=true&amp;cs=1_b4691d54&amp;cb=1562003865834&amp;jobListingId=3278065927,Specialized Analytics Manager,Citi,Bengaluru,"</w:t>
        <w:br/>
        <w:t>Primary Location: India,Karnataka,BangaloreEducation: Bachelor's DegreeJob Function: Decision ManagementSchedule: Full-timeShift: Day JobEmployee Status: RegularTravel Time: NoJob ID: 19030919</w:t>
        <w:br/>
        <w:br/>
        <w:br/>
        <w:t>DescriptionSpecialized Analytics Manager</w:t>
        <w:br/>
        <w:br/>
        <w:t>Business/Department/Objectives:</w:t>
        <w:br/>
        <w:br/>
        <w:t>Provide analytic support to the business teams, understand the business context and formulate and execute appropriate analytical approach(es) to address the business situation. Independently manage end to end partner communication.</w:t>
        <w:br/>
        <w:br/>
        <w:t>Core Responsibilities:</w:t>
        <w:br/>
        <w:br/>
        <w:t>Delivery ownership /Relationship Management: Lead business delivery across multiple complex solution and Interact regularly with Partner leadership to set and manage expectations aligned to group capabilities and work to deepen existing relationshipsPlanning: Develop and communicate strategic and operational goals and plan for the teamTalent Management: Own resourcing strategy for the team and help GDM leaders to balance resource allocation across the siteOrganizational Development: Institutionalize analytic learnings across the site. Anticipate business demands and undertake initiatives to develop site capabilities aligned to the business requirementsCommunication: Effectively communicate strategic considerations with team, partners and senior management</w:t>
        <w:br/>
        <w:t>Day-to-Day Responsibilities:</w:t>
        <w:br/>
        <w:br/>
        <w:t>Collaborate with business teams to understand the challenges and innovatively come up with solutions to meet their requirementsProvide technical leadership and subject matter expertise to enable build best in class solutionsKeep abreast of the latest developments in the analytic space across industries for potential usesPOC Execution: Work on multiple project/unstructured problems businesses are facing across markets, look at providing solutions that go beyond traditional methods Using advanced technologies and new data sources</w:t>
        <w:br/>
        <w:t>Key Deliverables:</w:t>
        <w:br/>
        <w:br/>
        <w:t>Proven problem solving skills in industrial settings is a mustProven ability in model building and application experience in data mining techniques and tools (SAS and/or other modeling packages)Competent leadership skills of high quality TalentUnderstanding of financial domain is preferred Ability to translate and articulate thoughts and ideas to a larger audience including influencing skills with peers and senior managementProven ability to implement advanced technical solutions in the business operational environmentSelf-motivated to continuously upgrade ones domain knowledge, keep abreast of latest developments in the field and evaluate its application in the business area on a consistent basisExceptional commitment to stay focused in ones pursuit towards excellence with demonstrated results of the same</w:t>
        <w:br/>
        <w:t>A1234QualificationsRequired:</w:t>
        <w:br/>
        <w:br/>
        <w:t>Field of post-graduation Economics, Statistics &amp; Economterics ,Computer Science, Mathematics, Operations Research, Management Science and related fields. Could be any graduate degree holder.</w:t>
        <w:br/>
        <w:br/>
        <w:t>Experience:</w:t>
        <w:br/>
        <w:br/>
        <w:t>Required:</w:t>
        <w:br/>
        <w:br/>
        <w:t>Experience in the field of advanced quants while working for leading analytics organizations of large corporates or in consulting companies in analytics rolesExposure to Statistical modelling and toolsLed high quality teamsExposure to Machine Learning Algorithms preferred not must</w:t>
        <w:br/>
        <w:br/>
        <w:br/>
        <w:br/>
        <w:t>"</w:t>
        <w:br/>
        <w:t>1334,https://www.glassdoor.co.in/partner/jobListing.htm?pos=718&amp;ao=437149&amp;s=58&amp;guid=0000016baeacd17180fc1f5efc998aed&amp;src=GD_JOB_AD&amp;t=SR&amp;extid=1&amp;exst=OL&amp;ist=&amp;ast=OL&amp;vt=w&amp;slr=true&amp;cs=1_369c9127&amp;cb=1562003690296&amp;jobListingId=3201184845,Data Scientist,Eka Software,Bengaluru,"Position : Data Scientist - Social Media Commodity/Freight Price/Demand/Supply Information Analysis</w:t>
        <w:br/>
        <w:br/>
        <w:t>Description:</w:t>
        <w:br/>
        <w:br/>
        <w:t>Seeking dedicated data scientists to help us sort, analyze and deliver relevant information from terabytes of unstructured data in the social media space. We strive for strong abstractions that allow for fast iteration, easy integration and short development cycles, allowing us to constantly learn from our data and empowering our clients to apply these insights toward product enhancements.</w:t>
        <w:br/>
        <w:br/>
        <w:t>Education: B.Tech/M.Tech in Computer Science or M.Sc in Mathematics/Statistics from India's premier institutions.</w:t>
        <w:br/>
        <w:br/>
        <w:t>Desired Skills &amp; Experience:</w:t>
        <w:br/>
        <w:br/>
        <w:t>Ability to prototype quickly and work with big data with minimal engineering support.</w:t>
        <w:br/>
        <w:br/>
        <w:t>Strong experience with distributed system such as Hadoop/MapReduce, streaming data processing, distributed caches, and NoSQL databases.</w:t>
        <w:br/>
        <w:br/>
        <w:t>Solid background in data mining, algorithms, statistical analysis, computational NLP and/or machine learning with at least 5 years experience.</w:t>
        <w:br/>
        <w:br/>
        <w:t>Proven track record of solving challenging analytics problems."</w:t>
        <w:br/>
        <w:t>1337,https://www.glassdoor.co.in/partner/jobListing.htm?pos=1208&amp;ao=4120&amp;s=58&amp;guid=0000016baead6f72aa0ae4156a657a80&amp;src=GD_JOB_AD&amp;t=SR&amp;extid=1&amp;exst=OL&amp;ist=&amp;ast=OL&amp;vt=w&amp;slr=true&amp;ea=1&amp;cs=1_386a5e27&amp;cb=1562003730764&amp;jobListingId=2627984176,Data Analyst,Nanobi Data &amp; Analytics,Bengaluru," x  Data AnalystDesignation : Senior Data Scientist Experience : 7-9 years of experience of which at least 6-7 must be hands on in DataScience related work Location: Bangalore  Desired Skills and Experience Expert understanding and demonstrated skills of using ""R"". Exposure to SAS, Python, SPSS,Julia etc also an advantage.Excellent ability to assimilate multi-disciplinary problems across industries, createhypotheses and craft solutions using data science skills and techniques.Bring together different technologies to solve a problem.Strong understanding of databases, file systems (big data stores, especially) anddatabase/SQL languages.Very strong articulation skills. Articulation skills are both oratory and written.ResponsibilitiesThe individual will be a designer of solutions that address specific business outcomes. These will be across industries and functions and must be designed generically to handle reuse. Sometimes the questions will be unknown, which theindividual must creatively discover and solve.Solutions will be complete packages of BI and advanced data science related models in ""R"".The individual will understand the nanobi platform and lead the integration of the models and deliver the solutions on the nanobi platform for client deployment.Work very closely with sales, pre-sales and consulting to understand customer problem specifics and solve them for wider application. In this, the individual mayhave to spend time closely at customer locations.Must provide direction and leadership to Jr. Data Scientist in their model development.Will also have to work with functional experts in other teams to build out businessrepresentations of the data science Work."</w:t>
        <w:br/>
        <w:t>1339,https://www.glassdoor.co.in/partner/jobListing.htm?pos=1511&amp;ao=457171&amp;s=58&amp;guid=0000016baeade353b462a8951a2c366c&amp;src=GD_JOB_AD&amp;t=SR&amp;extid=1&amp;exst=OL&amp;ist=&amp;ast=OL&amp;vt=w&amp;slr=true&amp;cs=1_b02d863c&amp;cb=1562003760377&amp;jobListingId=3242379734,Senior Applied Scientist,Amazon,Bengaluru,"The Subscribe and Save organization owns the technology platform to enable customers to easily order replenishable products on Amazon. We own platform services that support Recurring Delivery programs like Subscribe &amp; Save for customers and Recurring Delivery for businesses. Our systems enable Amazon to launch high-profile, customer-facing programs that span multiple Amazon categories, technologies, and countries.</w:t>
        <w:br/>
        <w:br/>
        <w:t>We are looking for an outstanding Applied Scientist who is interested in shaping the future of how our customers shop for replenishable products on Amazon. The Subscribe &amp; Save and Replenishment Services team owns the technology platform that support recurring delivery programs like Subscribe &amp; Save and a strategic group focused on creating foundational building blocks to make it easier for customers to shop for replenishable products on and off our site, either through one of our replenishment programs (Subscribe &amp; Save, Pantry, Fresh, Whole Foods, Go, etc) or through our core shopping experience.</w:t>
        <w:br/>
        <w:br/>
        <w:t>This Applied Scientist will be responsible for building Machine Learning models that will drive various customer facing scenarios like replenishable product recommendations, replenishable selection management and customer targeting for acquisition and engagement. In partnership with other scientists and engineers, this Applied Scientist will be at the cutting edge of new models and services that will help our customers order and reorder their everyday needs.</w:t>
        <w:br/>
        <w:br/>
        <w:t>The ideal candidate will possess a strong analytical background, an insatiable curiosity, the ability to operate independently and autonomously, strong breadth of ML techniques, experience building large scale Machine Learning models and a passion for working with the data. This Applied Scientist will work closely with engineering and product team. Example problems that this Applied Scientist might look into are: 1) Who are the customers that we want to target with coupons and what are the replenishable products that we want to recommend? 2) Moving beyond the traditional classifications of an ASIN, how can we recognize the types of products that are likely to be reordered? 3) How can we predict what products in the catalog are 'reliable' and are unlikely to go out of stock or have a price change? 4) How can we create a generalized knowledge base of when a product should be reordered? ...and much more!</w:t>
        <w:br/>
        <w:br/>
        <w:t>It's very much Day 1 when it comes to Machine Learning in the world of shopping replenishables online and on Amazon. Come join us in having fun and making history.</w:t>
        <w:br/>
        <w:br/>
        <w:t>Basic Qualifications</w:t>
        <w:br/>
        <w:br/>
        <w:t>Â· 3+ years in software development</w:t>
        <w:br/>
        <w:br/>
        <w:t>Â· Undergraduate degree in Computer Science, Computer Engineering or a related field</w:t>
        <w:br/>
        <w:br/>
        <w:t>Â· Proven track record in delivering features in agile environment</w:t>
        <w:br/>
        <w:br/>
        <w:t>Â· Understanding and experience in object-oriented design and data structures</w:t>
        <w:br/>
        <w:br/>
        <w:t>Â· Computer Science fundamentals in algorithm design, problem solving, and complexity analysis</w:t>
        <w:br/>
        <w:br/>
        <w:t>Preferred Qualifications</w:t>
        <w:br/>
        <w:br/>
        <w:t>Â· MS in Computer Science, Machine Learning, Operational Research, Statistics or a related quantitative field</w:t>
        <w:br/>
        <w:br/>
        <w:t>Â· 4+ years of hands-on experience in predictive modeling and analysis 3.</w:t>
        <w:br/>
        <w:br/>
        <w:t>Â· 3+ years hands-on experience programming in R, Python, Java or other similar programming languages</w:t>
        <w:br/>
        <w:br/>
        <w:t>Â· Proficiency in model development, model validation and model implementation for large-scale applications</w:t>
        <w:br/>
        <w:br/>
        <w:t>Â· Excellent verbal and written communication skills with the ability to effectively advocate technical solutions to business audiences and engineering teams."</w:t>
        <w:br/>
        <w:t>1342,https://www.glassdoor.co.in/partner/jobListing.htm?pos=2207&amp;ao=389996&amp;s=58&amp;guid=0000016baeaee421b9943164e607bbd2&amp;src=GD_JOB_AD&amp;t=SR&amp;extid=1&amp;exst=OL&amp;ist=&amp;ast=OL&amp;vt=w&amp;slr=true&amp;cs=1_8d39c0c8&amp;cb=1562003826190&amp;jobListingId=3030758409,"Platform Engineer, Data Services",Grab,Bengaluru,"Job Description:Get to know our Team:GrabPay (digital payment wallet for SEA) and GFSA â€“ Grab Financial Services Asia is a recent addition to Grabâ€™s array of product and service offerings focused on the extension of Microcredit to drivers, agents, and merchants in Grabâ€™s ecosystem. GFSA team is a combination of a strong talent pool and deep local market operators across its focus markets. We are incredibly excited about the opportunity ahead of us. We are looking to put together the best possible combination of business build drive, industry expertise, and local market depth as part of our team. GFSA team is responsible for end to end conceptualization, design, development, execution and ongoing management of all lending activities in its focus markets and segments.â€‹Get to know the Role: As the Platform Engineer, Data Services, you will be working on all aspects of Data, from Platform and Infra build out to pipeline engineering and writing tooling/services for augmenting and fronting the core platform. You will be responsible for building and maintaining the state-of-the-art data Life Cycle management platform, including acquisition, storage, processing and consumption channels. The team works closely with Data scientists, Product Managers, Legal, Compliance and business stakeholders across the SEA in understanding and tailoring the offerings to their needs. As a member of the Data Services, GrabPay, you will be an early adopter and contributor to various open source big data technologies and you are encouraged to think out of the box and have fun exploring the latest patterns and designs in the fields of Software and Data Engineering.The day-to-day activities: â€‹Build and manage Grabâ€™s largest data asset using some of the most scalable and resilient open source big data technologies like Airflow, Spark, Apache Atlas, Kafka, Yarn, HDFS, ElasticSearch, Presto/Dremio, HDP, Visualization layer and more.Design and deliver the next-gen data lifecycle management suite of tools/frameworks, including ingestion and consumption on the top of the data lake to support real-time, API-based and serverless use-cases, along with batch (mini/micro) as relevantBuild and expose metadata catalog for the Data Lake for easy exploration, profiling as well as lineage requirementsEnable Data Science teams to test and productionize various ML models, including propensity, risk and fraud models to better understand, serve and protect our customersLead technical discussions across the organization through collaboration, including running RFC and architecture review sessions, tech talks on new technologies as well as retrospectivesApply core software engineering and design concepts in creating operational as well as strategic technical roadmaps for business problems that are vague/not fully understood Obsess security by ensuring all the components, from a platform, frameworks to the applications are fully secure and are compliant by the groupâ€™s infosec policies. â€‹ â€‹The must haves:At least 5+ years of relevant experience in developing scalable, secured, fault tolerant, resilient &amp; mission-critical Big Data platform. Able to maintain and monitor the ecosystem with 99.9999% availability Candidates will be aligned appropriately within the organization depending on experience and depth of knowledge.Must have sound understanding for all Big Data components &amp; Administration Fundamentals. Hands-on in building a complete data platform using various open source technologies.Must have good fundamental hands-on knowledge of Linux and building big data stack on top of AWS/Azure using Kubernetes. Strong understanding of big data and related technologies like HDFS, Spark, Presto, Airflow, apache atlas etc.Good knowledge of Complex Event Processing (CEP) systems like Spark Streaming, Kafka, Apache Flink, Beam etc.Experience with NoSQL databases â€“ KV/Document/Graph and similarProven Ability to contribute to open source community and up-to-date with the latest trends in the Big Data Space.Candidate able to drive devops best practice like CI/CD, containerization, blue-green deployments, 12-factor apps, secrets management etc in Data ecosystem. Able to develop an agile platform with auto scale capability up &amp; down as well vertically and horizontally. Must be in a position to create monitoring ecosystem for all the components in use in the data ecosystem.Proficiency in at least one of the programming languages - Java, Scala, Python or Go along with a fair understanding of runtime complexities. Must have the knowledge to build Data metadata, lineage and discoverability from scratch. â€œEducatedâ€ on latest developments in the areas of Good understanding on Machine Learning models and efficiently support them is a plus. "</w:t>
        <w:br/>
        <w:t>1343,https://www.glassdoor.co.in/partner/jobListing.htm?pos=2025&amp;ao=457171&amp;s=58&amp;guid=0000016baeaeb1559758c2d824602746&amp;src=GD_JOB_AD&amp;t=SR&amp;extid=1&amp;exst=OL&amp;ist=&amp;ast=OL&amp;vt=w&amp;slr=true&amp;cs=1_18fe794b&amp;cb=1562003813161&amp;jobListingId=3153773071,"ES Tech, Data Engineer",Amazon,Bengaluru," Do you love data as much as we do? Do you want to influence at Amazon? We have the career for you!  Amazon's Employee Services Technology (ES Tech) team is seeking an outstanding Senior ETL/Data Engineer to join our BI team to build out the BI platform with all of the data ingestion mechanisms required for the initiative. Our platform delivers business intelligence to a diverse, global community of internal customers from one of the worlds largest and most complex financial data sets. Amazon has culture of data-driven decision-making, and demands business intelligence that is timely, accurate, and actionable.  You will be responsible for designing and implementing solutions using third-party technology and Amazon cloud technologies. A successful candidate knows and loves working with business intelligence ETL tools, is comfortable accessing and working with big data from multiple sources, and passionately partners with the business to identify strategic opportunities and deliver results. You should have an internal drive to answer why? questions, excellent analytical abilities, strong technical skills, as well as superior written and verbal communication skills. S/he would be a self-starter, comfortable with ambiguity, able to think big (while paying careful attention to detail), and enjoy working in a fast-paced dynamic environment. Responsibilities include:Design structured, multi-source data solutions to deliver the dashboards and reports that make data actionableDrive the collection of new data and the refinement of existing data sources to continually improve data qualitySupport data analysts and product managers by turning business requirements into functional specifications and then executing deliveryLead the technical lifecycle of data presentation from data sourcing to transforming into user-facing metricsBasic QualificationsBachelors or Masters Degree in Computer Science, Systems Analysis, or related field5+ years experience in data modeling, ETL development, and Data Warehousing2+ years experience with BI/DW/ETL projects.Knowledge of AWS product suite including S3, Redshift, Dynamo DB and RDS.Experience in scripts like R, Python, Java, javascript etc.Technical guru; SQL expert. Experience with Linux, UNIX, UNIX tools Experience with Hadoop, Hive, Pig. Experience writing software to automate manual workflowsGood instincts; you know what it means to be a subject matter expert and how to be a team playerPreferred Qualifications Strong background in data relationships, modeling, and mining "</w:t>
        <w:br/>
        <w:t>1347,https://www.glassdoor.co.in/partner/jobListing.htm?pos=2306&amp;ao=437149&amp;s=58&amp;guid=0000016baeaf02b2ab5fbd2932bb3fa0&amp;src=GD_JOB_AD&amp;t=SR&amp;extid=1&amp;exst=OL&amp;ist=&amp;ast=OL&amp;vt=w&amp;slr=true&amp;cs=1_1bc57e8f&amp;cb=1562003834792&amp;jobListingId=3200323745,Data Science Lead,Koinex.in,Bengaluru," We're looking for a talented and passionate Data Scientist for our Bangalore office to design and implement ground breaking solutions utilizing Big Data and lead the Data Science division at Koinex. Koinex aims at being a game-changer in the Indian FinTech Space. If you believe that you drive for excellence in what you do and would go an extra mile to achieve that, this might be an interesting opportunity for you.  The team at Koinex is comprised of engineers, product designers, researchers, BizDev professionals and growth strategists among others from the top engineering and management institutes of the world. Our culture is driven by a strong appetite for challenges, problem-solving and learning. We aim to make India a hotbed for blockchain technology by developing and utilizing its full potential. Responsibilities: You will be working withFounders, Engineers and Product Managers on defining the approach of the organisation towards data first products.  Build, train and mentor a strong team to execute the data science roadmap of the organisation.  Analyze product/business KPIs and come up with impactful action points for stakeholders.  Interact with end consumers, measure product consumption patterns and map the offline behaviour to structured and unstructured data.  Help Engineers set up ETL pipelines and other components of data stack. Requirements: An ideal candidate will be someone who has a good mix of Software engineering, maths/statistical knowledge and product mindset.  Computer science/ Mathematics degree.  3-5 years of Data science working experience in Product companies, Candidates with experience in fintech domain will be preferred.  Ability to mentor, build and scale data science team as business scales up.  Ability to identify and solve complex business problems using unstructured big data.  Founder mentality with the flexibility to move fast and learn new technologies iteratively.  Ability to code in Python, R or any other programming language.  Experience of data models in various databases including SQL, NoSQL, KV, Columnar and Graph-based databases.  Practical experience of various machine learning algorithms and interest in theoretical machine learning."</w:t>
        <w:br/>
        <w:t>1348,https://www.glassdoor.co.in/partner/jobListing.htm?pos=2804&amp;ao=437149&amp;s=58&amp;guid=0000016baeafa65a98836b4f5999adf7&amp;src=GD_JOB_AD&amp;t=SR&amp;extid=1&amp;exst=OL&amp;ist=&amp;ast=OL&amp;vt=w&amp;slr=true&amp;cs=1_bb4705fe&amp;cb=1562003875860&amp;jobListingId=3201432747,Lead Software Engineering - Data Science,Fidelity Investments,Bengaluru,"(Job Number: 1902868)  The incumbent would be developing in AI/ML technologies as part of data science team within EP [Data CoE]  The Purpose of This Role  Develop and deliver deep capability in big data technologies and data science across verticals  The Value You Deliver  Delivering data science and big data projects across verticals  The Skills that are Key to this role  Technical / Behavioral  Should have working knowledge experience with NO-SQL and Graph databases and good knowledge with relational database or flat file manipulations on Unix or with data wrangling tools  Candidate should be expert in handling various data types and structures: structured, unstructured, voice, image and video data, static versus streaming data. Extensive prior experience in integrating data, profiling, validating and cleansing data in Big Data platforms is a must.  The candidate should possess knowledge of and experience in applying statistics, data mining, machine learning and deep learning techniques in a professional context  Working proficiency in statistical tools and programming environments like Python, R, SAS, Big Data platforms like Hadoop, Spark is a must.  Candidate will be expected to communicate analytical results and developed solutions in a way that is meaningful for business stakeholders and provides actionable insights.  The Skills that are Good To Have for this role  Must possess good programming languages skill in Python  Exposure to Deep Learning applications and tools like TensorFlow, Theano, Torch, Caffe is preferred  Exposure to Graph Databases like GraphX, Neo4j and semantic web applications will be preferred  Effective communication and excellent â€œstory-telling from dataâ€ abilities  Ability to influence stakeholders and provide thought leadership  Have the ability to discover new opportunities where analytical techniques can be leveraged for solving business problems.  How your work Impacts the Organization  EP[Data CoE] stays abreast of emerging data technology and collaborates with multiple business units in handling and delivering projects to provide end-to-end data services in traditional and new data technologies also develop and deliver deep capability in big data technologies and data science  The Expertise weâ€™re looking For  4+ years of relevant experience with organizations known for cutting edge/ best-in-class applications of Advanced Analytics, Predictive Modeling and Artificial Intelligence.  Bachelorâ€™s / Masterâ€™s Degree in a quantitative field (e.g., Computer Science, Economics, Engineering, Statistics, Mathematics, Finance, Operations Research)  Fidelity Investments is one of the world's largest providers of financial services. Headquartered in Boston, US, Fidelity's goal is to make financial expertise broadly accessible and effective in helping people live the lives they want. Privately held for nearly 70 years, Fidelity employs 45,000 associates who are focused on the long-term success of our customers. FMR (Fidelity Management &amp; Research) India is the Global Inhouse Center of Fidelity Investments. Headquartered at Bangalore, where operations commenced in 2003, FMR India has another fully-functional unit at Chennai. To know more visit: FMR India Location: Bangalore â€“ Manyata Shift timings: 11:00 am - 8:00pm  Technology  Primary LocationIN-KRN-Bangalore  Job LevelIndividual Contributor  Education LevelBachelor's Degree (Â±16 years)  FMR India Business UnitTechnology Services  OrganizationIndia BG  Job Posting DateMar 11, 2019, 7:13:36 AM"</w:t>
        <w:br/>
        <w:t>1349,https://www.glassdoor.co.in/partner/jobListing.htm?pos=617&amp;ao=437149&amp;s=58&amp;guid=0000016baeacb2b0969190d7bbef71ae&amp;src=GD_JOB_AD&amp;t=SR&amp;extid=1&amp;exst=OL&amp;ist=&amp;ast=OL&amp;vt=w&amp;slr=true&amp;cs=1_26f6fd33&amp;cb=1562003682564&amp;jobListingId=3202286714,Data Scientist,Travash Software Solutions,Bengaluru,"Responsibilities: Machine Learning model development &amp; maintenance using.  Tensorflow, Keras, open CV or other python packages etc.  API development using nodeJS, Flask/Python.  Zeppelin or Jupiter (Python).  Design, build and test efficient, scalable data pipelines to collect, manipulate, store, and analyze large datasets and streams using BigData technologies like.  Kafka, Spark, Phoenix, HBase, Hive, NoSQL databases and Cloud Data Stack (AWS/Azure/GCP).  Responsible for requirements gathering and analysis and support Machine Learning &amp; Big Data implementation roadmap.  Follow &amp; Support Software programming standards followed.  Visualization using Angular, nodeJS and JMP. Requirements: 7-10 years of IT experience.  Python Programming to develop Machine Learning models and APIs.  Experience in designing &amp; developing Big Data Infrastructure and build APIs using Python.  Experience in Designing, building and testing efficient, scalable data pipelines to collect, manipulate, store, and analyze large datasets and streams using BigData technologies like - HDFS, Kafka, Spark, Sqoop, MapReduce, Pig, Hive, NoSQL databases, Cloud Data Stack etc.  Hands-on working knowledge on Deep Learning model for Images.  Big Data Architecture solutioning.  Bachelor's or master's degree in Computer Science or IT / MCA.  Good Communication &amp; presentation skills."</w:t>
        <w:br/>
        <w:t>1350,https://www.glassdoor.co.in/partner/jobListing.htm?pos=1211&amp;ao=437149&amp;s=58&amp;guid=0000016baead6f72aa0ae4156a657a80&amp;src=GD_JOB_AD&amp;t=SR&amp;extid=1&amp;exst=OL&amp;ist=&amp;ast=OL&amp;vt=w&amp;slr=true&amp;cs=1_a4f1b1e9&amp;cb=1562003730767&amp;jobListingId=3266588196,Principal Data Scientist Digital,Xpheno,Bengaluru," To design, develop and support algorithms needed for digital marketing, apps and website  Create decision engines like recommendation engines  Analyze website and apps effectiveness and recommend changes to content, navigation and design  Design experiments and analyze results  Analyze the effectiveness of digital marketing campaigns  Build marketing response models  Leverage NLP, voice and video to design customer experiences in digital platforms  Engineer features to improve decision algorithms  Write production ready code  Work with Digital marketing in programmatic buying and mapping targeting to last mile visibility via partner data like google  Mapping prospect/customer journey to possible touchpoints and their efficiencies to arrive at a suggested approach for efficiencies. This would include online commerce on owned or 3rd party assets  Partner with data engineers and vendor partners in data system development Salary : Not Disclosed by Recruiter Industry : Automobile Functional Area : Analytics Role Category : Computer/IT Employment Type : Full-Time"</w:t>
        <w:br/>
        <w:t>1352,https://www.glassdoor.co.in/partner/jobListing.htm?pos=1414&amp;ao=133922&amp;s=58&amp;guid=0000016baeadc50792c64f535be4d6a0&amp;src=GD_JOB_AD&amp;t=SR&amp;extid=1&amp;exst=OL&amp;ist=&amp;ast=OL&amp;vt=w&amp;slr=true&amp;cs=1_ff4cb69d&amp;cb=1562003752616&amp;jobListingId=3236384073,Specialist; Data Scientist,Merck KGaA,Bengaluru,"...a.dialogApplyBtn {  display: none;  } Specialist; Data ScientistWe are looking for a great data scientist to drive Digital Analytics in our Life Science business. You should be able to recommend design and develop state-of-the-art data-driven analysis using statistical &amp; advanced analytics methodologies to solve business problems.  This is a highly visible role within the group as well as across the department. - You will be expected to balance strategic thinking with detailed execution and solid cross-functional collaborative results. You should be able to thrive in ambiguity - this is a fast-paced environment where every day brings new challenges and new opportunities.  Job Responsibility: Translate business objectives into analytic approaches, and identify data sources to support analysis.Analyze and model structured data using advanced statistical methodsPerform exploratory data analyses, generate and test working hypotheses, prepare and analyze historical data and identify patterns.Analyze data using R, open source packages and commercial/enterprise applications.Perform machine learning, Text analytics, and statistical analysis methods, such as classification, collaborative filtering, association rules, sentiment analysis, topic modeling, time-series analysis, regression, statistical inference, and validation methods.Implement algorithms and software needed to perform analysesCommunicate results and educate others through reports and presentations. Experience: 4 plus years working in a data-science role.Experience executing analyses and communicating results3 plus years working with SQL or similar databasesExperience in NLP, Machine learning and other such techniques, preferred Knowledge and Skills: String communication and presentation skillsStrong statistical skills in coding in R, Python, Ruby etcâ€¦Strong Analytical SkillsSQL or similar databases experienceExperience with Amazon AWS or Google Cloud Services preferredAbility to work independently as well as in a teamComfortable working in an iterative process where incremental results are critical Job Requisition ID:  189039 Location:  Bangalore Operations Career Level:  D - Professional (4-9 years) Working time model:  full-timeUS Disclosure The Company is an Equal Employment Opportunity employer. No employee or applicant for employment will be discriminated against on the basis of race, color, religion, age, sex, sexual orientation, national origin, ancestry, disability, military or veteran status, genetic information, gender identity, transgender status, marital status, or any other classification protected by applicable federal, state, or local law. This policy of Equal Employment Opportunity applies to all policies and programs relating to recruitment and hiring, promotion, compensation, benefits, discipline, termination, and all other terms and conditions of employment. Any applicant or employee who believes they have been discriminated against by the Company or anyone acting on behalf of the Company must report any concerns to their Human Resources Business Partner, Legal, or Compliance immediately. The Company will not retaliate against any individual because they made a good faith report of discrimination. North America Disclosure The Company is committed to accessibility in its workplaces, including during the job application process. Applicants who may require accommodation during the application process should speak with our HR Services team at 855 444 5678 from 8:00am to 5:30pm ET Monday through Friday.Job Segment: Database, Scientist, Cloud, ERP, SQL, Technology, Science"</w:t>
        <w:br/>
        <w:t>1353,https://www.glassdoor.co.in/partner/jobListing.htm?pos=529&amp;ao=399392&amp;s=58&amp;guid=0000016baeac946289d87fba82cd68ad&amp;src=GD_JOB_AD&amp;t=SR&amp;extid=1&amp;exst=OL&amp;ist=&amp;ast=OL&amp;vt=w&amp;slr=true&amp;cs=1_4f058549&amp;cb=1562003674702&amp;jobListingId=3173659608,Computer Scientist,Adobe,Bengaluru,"The Challenge Adobe Experience Design product development team is looking for exceptional and hard working folks to build products and services that create the next generation of Design and Development tools and services in a creative and fast paced agile environment. What you'll doWork with a team of Engineers and Product Managers on analysing the user requirements/problemsProposing and Implementing unique and robust solutions to the user problemsDeveloping web based services/solutions facing Designers and Developers, as well as components of a large Design segment product to aid Designer-Developer handoffWhat you need to succeedBE/B Tech or ME/M Tech in Computer Science or related technical discipline with 3 - 7 yrs of development experienceDeep expertise in javascript programming with a good working knowledge of modern javascript frameworks ( Angular, Backbone etc ) and experience in full stackdevelopmentGood knowledge and experience in C/C++Extensive knowledge of Windows, Mac or Linux Operating Systems. A solid foundation and understanding in computer science with strong competencies in algorithms, data structures, software design and an aptitude for solving complex problemsExpected to be a fast self learnerContributions to open source projects and working with community will be an added advantage. At Adobe, you will be immersed in an exceptional work environment that is recognized throughout the world on Best Companies lists. You will also be surrounded by colleagues who are committed to helping each other grow through our unique Check-In approach where ongoing feedback flows freely.  If youâ€™re looking to make an impact, Adobe's the place for you. Discover what our employees are saying about their career experiences on the Adobe Life blog and explore the meaningful benefits we offer.  Adobe is an equal opportunity employer. We welcome and encourage diversity in the workplace regardless of race, gender, religion, age, sexual orientation, gender identity, disability or veteran status."</w:t>
        <w:br/>
        <w:t>1354,https://www.glassdoor.co.in/partner/jobListing.htm?pos=2913&amp;ao=437149&amp;s=58&amp;guid=0000016baeafd19cb39e3a19237322e3&amp;src=GD_JOB_AD&amp;t=SR&amp;extid=1&amp;exst=OL&amp;ist=&amp;ast=OL&amp;vt=w&amp;slr=true&amp;cs=1_4c1f561e&amp;cb=1562003887221&amp;jobListingId=3201357862,Analytic Science - Scientist II,FICO,Bengaluru,"Job Description The Opportunity  ""You will be an integral part of a team of scientists working closely with external clients to build efficient predictive models, analy z e and validate production model behavio r and ensure optimal model performance. There will be opportunities to support the internal technology team in development of models and get involved in sales activities related to the evaluation of models for different client environments."" â€“ Sr. Manager Analytic Science  What Youâ€™ll Contribute  Build ing and evaluat ing predictive and decision models to be deployed in production systems or for research. This includes the analysis of large amounts of historical data, determining suitability for modeling , data clean-up and filtering, pattern identification and variable creation, selection of sampling criteria, generating performance definitions and variables, performing experiments with different types of algorithms and models and analyzing performance to identify the best algorithms to employ.  A ssist with model go-lives by performing production data validations and score distribution analysis of models in production.  Apply data mining methodology in thorough analysis of model behavior and provide support for customer meetings, model construction and pre-sales.  Manage projects under time and resource constraints, work with other teams within FICO (software, IT, product management, and product support) provide high quality support to enable integration and deployment of analytics software and solutions.  May participate in post-implementation support.  What Weâ€™re Seeking  MS degree in a statistics, engineering, mathematics, computer science, physics, operations research field ( PhD preferred) .  Some related industry experience in predictive modeling and data mining or PhD with no related experience .  Experience with Perl/Python, C, C++, or Java and familiarity with basic software design principles and coding standards and best practices.  Experience analyzing large datasets and applying data-cleaning techniques along with performing statistical analyses leading to the understanding of the structure of datasets. Prefer knowledge of some of the following: Bayesian networks, PCA, independent component analysis, linear and logistic regressions, inference, estimation, experiment al design, neural networks, SVM.  Our O ffer t o You  A culture and work environment strongly reflecti ng our c ore v alues: Act l ike an Owner, Delight Our Customers and Earn the Respect of Others.  The opportunity to make a difference by leveraging your unique strengths.  Highly competitive compensation and rewards.  Flexible work options, opportunities to give back to your community, social events with colleagues and a comprehensive benefits program inclusive of progressive parental leave."</w:t>
        <w:br/>
        <w:t>1357,https://www.glassdoor.co.in/partner/jobListing.htm?pos=2320&amp;ao=399392&amp;s=58&amp;guid=0000016baeaf02b2ab5fbd2932bb3fa0&amp;src=GD_JOB_AD&amp;t=SR&amp;extid=1&amp;exst=OL&amp;ist=&amp;ast=OL&amp;vt=w&amp;slr=true&amp;cs=1_c173936f&amp;cb=1562003834808&amp;jobListingId=3234916293,Computer Scientist - Adobe Captivate Prime,Adobe,Bengaluru,"This is a position in Adobe Captivate Prime (ACP) development team in Bangalore. Adobe Captivate is the worldâ€™s leading authoring tool in the fast growing area of eLearning. ACP team is responsible for developing the new generation platform for eLearning contents. This platform is revolutionizing the way enterprises get on to and manage eLearning. The platform is hosted solution on AWS and is created using the modern web technologies.</w:t>
        <w:br/>
        <w:br/>
        <w:t>Responsibilities</w:t>
        <w:br/>
        <w:br/>
        <w:t>Owning a small to medium feature from conception to delivery:</w:t>
        <w:br/>
        <w:br/>
        <w:t>Engage with customers and product management teams (co-located in Bangalore) to understand the need and design an innovative solution.</w:t>
        <w:br/>
        <w:br/>
        <w:t>Elaborating the feature scope through competition analysis, research on recent technologies and trends to deliver the best-in-class and often next-in-class solutions and iteratively work with customers to finesse the solution.</w:t>
        <w:br/>
        <w:br/>
        <w:t>Writing use cases, resource estimation and planning.</w:t>
        <w:br/>
        <w:br/>
        <w:t>Designing the feature</w:t>
        <w:br/>
        <w:br/>
        <w:t>Coding and stabilization of the feature.</w:t>
        <w:br/>
        <w:br/>
        <w:t>Handling non-functional requirements like performance, memory leaks, memory errors, not just at the feature level but, analyses its impact at the solution level as well. Participate in the evolution of best practices. Display thought leadership through presentations in various aspects of computer science.</w:t>
        <w:br/>
        <w:br/>
        <w:t>Requirements</w:t>
        <w:br/>
        <w:br/>
        <w:t>3-7 years of experience in development using various Web technologies. This position specifically targets the server side technologies and frameworks, mainly Java, Spring, Hibernate etc. Knowledge of client side technologies, will be a big plus. Experience on working on a middle to large sized web site. Working knowledge of current trends and frameworks of server side technologies. Write solid, optimized, code in Java that follows the best practices. Understanding of OO concepts. Good computer science fundamentals &amp; deep data structures knowledge. Good problem solving skills. Good verbal and written communication skills. Knowledge of working and debugging with IDEs like Eclipse or IntelliJ. Passionate about solving interesting problems for customers â€“ ready to explore new grounds in technology and user experience. Display a readiness to walk â€œuncharteredâ€ territory with a deep sense of curiosity, appetite for risk and perseverance to solve problems.</w:t>
        <w:br/>
        <w:br/>
        <w:t>Good To Have Skills</w:t>
        <w:br/>
        <w:br/>
        <w:t>Knowledge on AWS or any other cloud platform. Knowledge about audio and video delivery on web. Knowledge about responsive web sites development. Knowledge of application development on iOS and Android.</w:t>
        <w:br/>
        <w:br/>
        <w:t>At Adobe, you will be immersed in an exceptional work environment that is recognized throughout the world on Best Companies lists. You will also be surrounded by colleagues who are committed to helping each other grow through our unique Check-In approach where ongoing feedback flows freely.</w:t>
        <w:br/>
        <w:br/>
        <w:t>If youâ€™re looking to make an impact, Adobe's the place for you. Discover what our employees are saying about their career experiences on the Adobe Life blog and explore the meaningful benefits we offer.</w:t>
        <w:br/>
        <w:br/>
        <w:t>Adobe is an equal opportunity employer. We welcome and encourage diversity in the workplace regardless of race, gender, religion, age, sexual orientation, gender identity, disability or veteran status."</w:t>
        <w:br/>
        <w:t>1359,https://www.glassdoor.co.in/partner/jobListing.htm?pos=1302&amp;ao=4120&amp;s=58&amp;guid=0000016baead935d998135bfad78c409&amp;src=GD_JOB_AD&amp;t=SR&amp;extid=1&amp;exst=OL&amp;ist=&amp;ast=OL&amp;vt=w&amp;slr=true&amp;ea=1&amp;cs=1_e257df16&amp;cb=1562003740644&amp;jobListingId=2805035430,Senior Data Analyst,Bridgetree,Bengaluru," We are seeking a full-time Senior Data Analyst with 5 years or more experience of doing various marketing campaigns using SAS model, strong analytical skills and keen attention to detail to develop and deliver marketing programs for retail, finance, insurance and other businesses.  Must have grounding in traditional data mining/database marketing and experience in the evolving digital data marketing landscape. Bridgetree is a virtual company and the position will require to work from Kolkata/Bangalore-India office. Must be a legal Indian resident. Requirements:Creates Marketing campaigns e.g. Mailing, e-mailing, Call lists etc.Analyzes Data and builds various reports efficiently using different business intelligence and reporting toolsResponds to various data requests like building waterfall and customer profile reports, Mail/Email Campaign Response AnalysisPerforms additional checks and implement diagnostic reporting to ensure that the final production is 100% accurate and quality assuredRecommends and implements better ways to make the process lean and efficient â€“ set up and maintain automated data processesQualifications:5+ years of working experience in a Statistical Analyst role using SAS, SQL. Knowledge of SSIS, R or Python will be added advantage.Must have a masterâ€™s degree in Mathematics, Statistics or Economics with good educational background.Personally, strives to ensure data quality, consistency, and accuracy in all work.Desires to participate in a learning environment where sharing and collaboration with others is the culture.Must have great communication and problem-solving skillsTo apply: Please email your resume to jobs@bridgetree.com"</w:t>
        <w:br/>
        <w:t>1361,https://www.glassdoor.co.in/partner/jobListing.htm?pos=1217&amp;ao=56098&amp;s=58&amp;guid=0000016baead6f72aa0ae4156a657a80&amp;src=GD_JOB_AD&amp;t=SR&amp;extid=1&amp;exst=OL&amp;ist=&amp;ast=OL&amp;vt=w&amp;slr=true&amp;cs=1_1c7fb8a3&amp;cb=1562003730777&amp;jobListingId=3274828904,Data Science Intern (Deep Learning /ML ),Bengaluru,Bengaluru,"We are seeking passionate engineers experienced in software development using Machine Learning (ML) and Natural Language Processing (NLP) techniques to join our development team in Noida, India. We're a fast-growing startup looking for talented people to take on big, ambitious projects and deliver amazing results. All new development, no legacy codebase. An exciting position based on Scrum principles. Make use of tools: Jira, Confluence, Bamboo, EC2, AWS, Git, IntelliJ, OSX, Nginx, Tomcat, Oracle. Small development team, help us shape our platform and standards. Flat management structure which values productivity. A distinctive team with a mix of backgrounds and technology experience. Creative and fun atmosphere with a focus on getting things done the right way.</w:t>
        <w:br/>
        <w:br/>
        <w:t>Requirements:</w:t>
        <w:br/>
        <w:br/>
        <w:t>Minimum of BE, B.Tech or higher preferably from institutes like IIT, DCE, NIT or equivalent.</w:t>
        <w:br/>
        <w:br/>
        <w:t>Academic exposure and expertise in Machine Learning (ML) and Natural Language Processing (NLP) concept and techniques.</w:t>
        <w:br/>
        <w:br/>
        <w:t>Must have 5+ years in software programming languages like Python, C, C++ or core Java.</w:t>
        <w:br/>
        <w:br/>
        <w:t>Must have 3+ years in software programming using Machine Learning (ML) and Natural Language Processing (NLP).</w:t>
        <w:br/>
        <w:br/>
        <w:t>Strong will power and positive attitude with research mindset to create innovative design and solutions.</w:t>
        <w:br/>
        <w:br/>
        <w:t>Ability to work independently with ownership.</w:t>
        <w:br/>
        <w:br/>
        <w:t>Good communication skills.</w:t>
        <w:br/>
        <w:br/>
        <w:t>Experience or knowledge of statistics would be an added advantage.</w:t>
        <w:br/>
        <w:br/>
        <w:t>Experience in Agile SDLC is added advantage.</w:t>
        <w:br/>
        <w:br/>
        <w:t>Experience in Oracle database and PL/SQL.</w:t>
        <w:br/>
        <w:br/>
        <w:t>Experience of working with web applications and web services.</w:t>
        <w:br/>
        <w:br/>
        <w:t>Good knowledge and working experience with software tools like JIRA, Confluence, MS Word, Excel, Visio, etc.</w:t>
        <w:br/>
        <w:br/>
        <w:t>Responsibilities:</w:t>
        <w:br/>
        <w:br/>
        <w:t>Design, develop, optimize, test and troubleshoot software program / code using Machine Learning and Natural Language Processing techniques.</w:t>
        <w:br/>
        <w:br/>
        <w:t>Create high quality, high performance, optimized, robust software programs by following best coding practices.</w:t>
        <w:br/>
        <w:br/>
        <w:t>Create documentation related to the design, dev and testing of developed software program / code.</w:t>
        <w:br/>
        <w:br/>
        <w:t>Review and demonstrate developed solution with subject matter expert (SME), business expert and/or customers, take their inputs and feedback to improve solutions.</w:t>
        <w:br/>
        <w:br/>
        <w:t>Collaborate with other team members for various phases of SDLC positively.</w:t>
        <w:br/>
        <w:br/>
        <w:t>Manage multiple priorities and projects, to take initiative, and to solve problems creatively and positively.</w:t>
        <w:br/>
        <w:br/>
        <w:t>Thrive in a fast-paced, agile environment with great attitude and handle change."</w:t>
        <w:br/>
        <w:t>1364,https://www.glassdoor.co.in/partner/jobListing.htm?pos=2125&amp;ao=7438&amp;s=58&amp;guid=0000016baeaed05a9c74761e75f813aa&amp;src=GD_JOB_AD&amp;t=SR&amp;extid=1&amp;exst=OL&amp;ist=&amp;ast=OL&amp;vt=w&amp;slr=true&amp;ea=1&amp;cs=1_8bdc8fe7&amp;cb=1562003821211&amp;jobListingId=3260939291,Senior Lead-Data Science,Simpl,Bengaluru,"About the company:</w:t>
        <w:br/>
        <w:br/>
        <w:t>Since 2015, Simpl has been helping e-commerce merchants separate the buying(the fun part) from the paying(OTPs, payment failures, ugh..). Instead of forcing users to authenticate every transaction, Simpl carries out sophisticated background authentication using device and transaction-level data - allowing you to transact with just 1 tap. After all, how many devices and delivery addresses does a regular user have anyway?</w:t>
        <w:br/>
        <w:br/>
        <w:t>All your transactions, across merchants, get added to one bill - which you pay once in two weeks. This separation of buying from the paying opens the possibility for breakthrough customer experiences on apps like Zomato, bigbasket, MakeMyTrip, Grofers, dunzo and BookMyShow.</w:t>
        <w:br/>
        <w:br/>
        <w:t>In order to create these experiences for consumers and merchants, our team is composed of engineers, analysts, designers, operations leads and more, all excited by the possibility of taking a sledgehammer to the status quo, every day.</w:t>
        <w:br/>
        <w:br/>
        <w:t>WHAT YOU WILL DO</w:t>
        <w:br/>
        <w:br/>
        <w:br/>
        <w:t>Apply advanced analytics techniques to generate actionable insights that would impact important product decisions</w:t>
        <w:br/>
        <w:t>Be involved in the product testing during new releases</w:t>
        <w:br/>
        <w:t>Have regular catch up with the market stakeholders (Client Services, Traders, Sales)</w:t>
        <w:br/>
        <w:t>Automation and Local Product Solutions</w:t>
        <w:br/>
        <w:t>Be involved in testing existing products in innovative ways for performance &amp; insights</w:t>
        <w:br/>
        <w:t>In addition of being an individual contributor, Lead the team of analysts across verticals</w:t>
        <w:br/>
        <w:br/>
        <w:t>WHAT YOU WILL NEED</w:t>
        <w:br/>
        <w:br/>
        <w:br/>
        <w:t>ANALYTICAL THINKING - Should follow a logical approach towards solving business problems. Should be able to step in on open ended analytics problems and provide solutions and ideas on whatâ€™s possible</w:t>
        <w:br/>
        <w:br/>
        <w:t>PROJECT MANAGEMENT SKILLS - Tracking time-resource engagement for projects/deliverables to ensure timely deliveries. Should be able to function in a high pressure environment. Demonstrate high degree of organization and ability to manage multiple, competing priorities</w:t>
        <w:br/>
        <w:t>PEOPLE MANAGEMENT SKILLS - You will be responsible for leading the team of Analysts which would require a strong people management skill. As the team lead you would be responsible to make sure the sanity of works and standards are being maintained.</w:t>
        <w:br/>
        <w:br/>
        <w:t>TECHNICAL PROFICIENCY</w:t>
        <w:br/>
        <w:br/>
        <w:br/>
        <w:t>4-6 Years of experience working in the field of Data Sciences, with at-least 1-2 years as project owner / team lead</w:t>
        <w:br/>
        <w:t>Expertise in SQL, Excel, Python/R and PowerPoint</w:t>
        <w:br/>
        <w:t>Beginners level knowledge of dashboarding tool like QlikSense/Tableau/R Shiny</w:t>
        <w:br/>
        <w:t>Experience implementing basic Clustering and Regression algorithms</w:t>
        <w:br/>
        <w:t>Experience setting up and analysing Experiments and A/B tests</w:t>
        <w:br/>
        <w:t>Being able to independently come up with ideas and advise commercial teams on ideas for analysis/opportunities for upweights</w:t>
        <w:br/>
        <w:t>Good verbal and written communication &amp; data presentation skills, including the ability to effectively communicate with both business and technical teams</w:t>
        <w:br/>
        <w:t>Good sense of attention to detail, ex - able to spot interesting patterns and outliers in data</w:t>
        <w:br/>
        <w:t>High levels of motivation and desire to constantly get better and contribute</w:t>
        <w:br/>
        <w:t>Willingness to try new tools/technologies and ability to grasp and learn quickly</w:t>
        <w:br/>
        <w:t>Be a strong TEAM PLAYER</w:t>
        <w:br/>
        <w:t>"</w:t>
        <w:br/>
        <w:t>1365,https://www.glassdoor.co.in/partner/jobListing.htm?pos=2421&amp;ao=437149&amp;s=58&amp;guid=0000016baeaf24ef886cc75aedc25f50&amp;src=GD_JOB_AD&amp;t=SR&amp;extid=1&amp;exst=OL&amp;ist=&amp;ast=OL&amp;vt=w&amp;slr=true&amp;cs=1_8488b268&amp;cb=1562003842922&amp;jobListingId=3201373520,Big Data Engineer,Walmart Labs,Bengaluru,"As a part of data platform solutions team, you will develop frameworks that will enable functional teams to process data to build Walmart scale Data Lake. These frameworks need to ensure they scale for performance, are multi-tenant and leverage the best in class open source tool and technologies. In process of this, candidate is also expected to perform various proof of concepts and provide results on various parameters of evaluation. Candidate will also build various components to enable data platform users to enable their data needs in a self-service manner. When you add the numbers, you will realize that this role will probably help generate insights from petabytes of data, one of the largest in the world. If that gives you goose bumps - then you are the kind of candidate, we want.</w:t>
        <w:br/>
        <w:br/>
        <w:t>Requirements:</w:t>
        <w:br/>
        <w:br/>
        <w:t>Good academic record and graduated (B.E/ B.Tech / M.E / M.Tech/ MBA).</w:t>
        <w:br/>
        <w:br/>
        <w:t>5-10 years of Industry experience, focused on solving data challenges.</w:t>
        <w:br/>
        <w:br/>
        <w:t>Strong programming experience in Core Java, strong with Algorithms, Data structures, design patterns, multi-threading.</w:t>
        <w:br/>
        <w:br/>
        <w:t>Strong experience one at least 1 big data frameworks like Hadoop, Map Reduce, Spark, Hive.</w:t>
        <w:br/>
        <w:br/>
        <w:t>Able to write SQLs that perform right.</w:t>
        <w:br/>
        <w:br/>
        <w:t>Exposure of building micro services using Spring Boot framework (Optional).</w:t>
        <w:br/>
        <w:br/>
        <w:t>Good experience of working with globally distributed teams in a collaborative and productive manner.</w:t>
        <w:br/>
        <w:br/>
        <w:t>Excellent interpersonal skills &amp; communication."</w:t>
        <w:br/>
        <w:t>1366,https://www.glassdoor.co.in/partner/jobListing.htm?pos=515&amp;ao=457171&amp;s=58&amp;guid=0000016baeac946289d87fba82cd68ad&amp;src=GD_JOB_AD&amp;t=SR&amp;extid=1&amp;exst=OL&amp;ist=&amp;ast=OL&amp;vt=w&amp;slr=true&amp;cs=1_705baa73&amp;cb=1562003674690&amp;jobListingId=2967473035,Senior Data Scientist,Amazon,Bengaluru,"Are you passionate about Artificial Intelligence, Machine Learning and Deep Learning? Are you passionate about helping customers build solutions leveraging the state-of-the-art AI/ML/DL tools on Amazon Web Service (AWS)? Come join us!</w:t>
        <w:br/>
        <w:br/>
        <w:t>At Amazon, weve been investing deeply in artificial intelligence for over 20 years, and many of the capabilities customers experience are driven by machine learning. Amazon.coms recommendations engine is driven by machine learning, as are the paths that optimize robotic picking routes in our fulfillment centers. Our supply chain, forecasting, and capacity planning are also informed by ML algorithms. Alexa is fueled by Natural Language Understanding and Automated Speech Recognition deep learning; as is our drone initiative, Prime Air, and the computer vision technology in our new retail experience, Amazon Go. We have thousands of engineers at Amazon committed to machine learning and deep learning, and its a big part of our heritage.</w:t>
        <w:br/>
        <w:br/>
        <w:t>Within AWS, were focused on bringing that knowledge and capability to customers through three layers of the AI stack: Frameworks and Infrastructure with tools like Apache MXNet and TensorFlow, API-driven Services like Amazon Lex, Amazon Polly and Amazon Rekognition to quickly add intelligence to applications, and Machine Learning Platforms such as Amazon SageMaker, Amazon Machine Learning and Apache Spark ML on EMR for data scientists.</w:t>
        <w:br/>
        <w:br/>
        <w:t>AWS is looking for a Senior Data Scientist in the, who will be a Subject Matter Expert (SME) for helping customers design machine learning solutions that leverage the AI stack on AWS. You will deliver innovative Pilot and POC projects for AWS customers in India and across the Asia-Pacific Region. You will partner with Solution Architects, Sales, Business Development and the AI Service teams to enable customer adoption and revenue attainment. You will develop white papers, blogs, reference implementations, labs, and presentations to evangelize AWS AI design patters and best practices. You will also mentor and train the broader technical population of AWS in APAC, to help them understand how to integrate the AI stack into customer architectures.</w:t>
        <w:br/>
        <w:br/>
        <w:t>Responsibilities:</w:t>
        <w:br/>
        <w:br/>
        <w:t>Â· Work with customers AI/Data/Data Science team to deeply understand their business and technical needs and design AI solutions that make the best use of the AWS Cloud platform and AI Services.</w:t>
        <w:br/>
        <w:br/>
        <w:t>Â· Help scope and formulate AI projects and POCs.</w:t>
        <w:br/>
        <w:br/>
        <w:t>Â· Deliver deep-dive workshops and AI POCs for Indian and APAC customers.</w:t>
        <w:br/>
        <w:br/>
        <w:t>Â· Thought Leadership Evangelize AWS Services and share best practices through forums such as AWS blogs, whitepapers, reference architectures and public-speaking events such as AWS Summit, AWS re:Invent, etc.</w:t>
        <w:br/>
        <w:br/>
        <w:t>Â· Partner with Solutions Architects, Sales, Business Development and the AI Service teams to accelerate customer adoption and revenue attainment.</w:t>
        <w:br/>
        <w:br/>
        <w:t>Â· Act as a technical liaison between customers and the service engineering teams and providing produce improvement feedback.</w:t>
        <w:br/>
        <w:br/>
        <w:t>Â· Develop and support an AWS internal community of AI related subject matter experts.</w:t>
        <w:br/>
        <w:br/>
        <w:t>Basic Qualifications</w:t>
        <w:br/>
        <w:br/>
        <w:t>Â· Deep understanding and experience in the field of AI, Machine Learning, Deep Learning and related technologies.</w:t>
        <w:br/>
        <w:br/>
        <w:t>Â· Deep experience developing AI models in real-world environments and integrating AI/ML and other AWS services into large-scale production applications.</w:t>
        <w:br/>
        <w:br/>
        <w:t>Â· Masters or equivalent advanced degree in Computer Science, Computer Engineering, Statistics, Mathematics or related technical discipline. Hands-on experience and project based learning in computer science, engineering or mathematics is preferred.</w:t>
        <w:br/>
        <w:br/>
        <w:t>Â· 3+ years design/implementation/consulting experience training Machine Learning models and deploying scoring pipelines at scale.</w:t>
        <w:br/>
        <w:br/>
        <w:t>Â· 3+ years professional experience in software development in languages like Java, Python, Scala. Experience working with RESTful API and general service oriented architectures.</w:t>
        <w:br/>
        <w:br/>
        <w:t>Â· A talent for being able to influence and build mindshare convincingly with any audience.</w:t>
        <w:br/>
        <w:br/>
        <w:t>Â· Confident and experienced in public speaking to large audiences.</w:t>
        <w:br/>
        <w:br/>
        <w:t>Â· Open to international travel up to 30%</w:t>
        <w:br/>
        <w:br/>
        <w:t>Preferred Qualifications</w:t>
        <w:br/>
        <w:br/>
        <w:t>Â· PhD., Masters or equivalent advanced degree in Computer Science, Computer Engineering, Statistics, Mathematics or related technical discipline. Hands-on experience and project based learning in computer science, engineering or mathematics is preferred.</w:t>
        <w:br/>
        <w:br/>
        <w:t>Â· Data science background and experience manipulating/transforming data, model selection, model training, cross-validation and deployment at scale.</w:t>
        <w:br/>
        <w:br/>
        <w:t>Â· 5+ years design/implementation/consulting experience building cloud solutions.</w:t>
        <w:br/>
        <w:br/>
        <w:t>Â· 5+ years design/implementation/consulting experience training Machine Learning models and deploying scoring pipelines at scale.</w:t>
        <w:br/>
        <w:br/>
        <w:t>Â· Experience with Machine and Deep Learning toolkits such as MXNet, TensorFlow, Caffe and Torch.</w:t>
        <w:br/>
        <w:br/>
        <w:t>Â· Experience with Big Data platforms like Apache Spark and Hadoop.</w:t>
        <w:br/>
        <w:br/>
        <w:t>Â· Experienced in data processing with Python, R &amp; SQL.</w:t>
        <w:br/>
        <w:br/>
        <w:t>Â· Experience with AWS services related to AI/ML highly desirable, particularly Amazon EMR, AWS Lambda, SageMaker, Machine Learning, IoT, Amazon DynamoDB, Amazon S3, Amazon EC2 Container Service, Green Grass etc."</w:t>
        <w:br/>
        <w:t>1367,https://www.glassdoor.co.in/partner/jobListing.htm?pos=1404&amp;ao=437149&amp;s=58&amp;guid=0000016baeadc50792c64f535be4d6a0&amp;src=GD_JOB_AD&amp;t=SR&amp;extid=1&amp;exst=OL&amp;ist=&amp;ast=OL&amp;vt=w&amp;slr=true&amp;cs=1_10c2075d&amp;cb=1562003752607&amp;jobListingId=3201128920,Data Scientist / Scala Engineer,IQLECT,Bengaluru,"Please note that job profile is for Data Science and the need is for someone who has excellent Scala Work experience.</w:t>
        <w:br/>
        <w:br/>
        <w:t>Responsibilities:</w:t>
        <w:br/>
        <w:br/>
        <w:t>Work with a high-performance core-engineering group of developers and architects.</w:t>
        <w:br/>
        <w:br/>
        <w:t>Develop software that provides very high availability, reliability and security to our customers and their assets.</w:t>
        <w:br/>
        <w:br/>
        <w:t>Define and evolve the APIs.</w:t>
        <w:br/>
        <w:br/>
        <w:t>Collaborate with architects, product management and other engineering teams to create solutions that increase the platform's value.</w:t>
        <w:br/>
        <w:br/>
        <w:t>Requirements:</w:t>
        <w:br/>
        <w:br/>
        <w:t>Well versed in emerging industry technologies and trends, and the ability to communicate that knowledge to the team and use it to influence product direction.</w:t>
        <w:br/>
        <w:br/>
        <w:t>Bachelors/Masters in Computer Science or a related field.</w:t>
        <w:br/>
        <w:br/>
        <w:t>Exp 2-10years</w:t>
        <w:br/>
        <w:br/>
        <w:t>Experience in Scala.</w:t>
        <w:br/>
        <w:br/>
        <w:t>Good to have worked with Databases like MongoDB, Redis, DynamoDB, Cassandra.</w:t>
        <w:br/>
        <w:br/>
        <w:t>Good to have any of the programming knowledge - Java, Ruby, JavaScript, Python.</w:t>
        <w:br/>
        <w:br/>
        <w:t>Experience and understanding of a wide range of client-side technologies including HTML5, CSS, JavaScript, jQuery, AngularJS, etc.</w:t>
        <w:br/>
        <w:br/>
        <w:t>Experience with API Design, ability to architect and implement an intuitive customer and third-party integration story</w:t>
        <w:br/>
        <w:br/>
        <w:t>Ability to think and analyze both breadth-wise (client, server, DB, control flow) and depth-wise (threads, sessions, space-time complexity) while designing and implementing services</w:t>
        <w:br/>
        <w:br/>
        <w:t>Exceptional design and architectural skills.</w:t>
        <w:br/>
        <w:br/>
        <w:t>Highly motivated, works well in a fast paced collaborative team environment"</w:t>
        <w:br/>
        <w:t>1368,https://www.glassdoor.co.in/partner/jobListing.htm?pos=1619&amp;ao=437149&amp;s=58&amp;guid=0000016baeae10d6a5800c7f504ba34c&amp;src=GD_JOB_AD&amp;t=SR&amp;extid=1&amp;exst=OL&amp;ist=&amp;ast=OL&amp;vt=w&amp;slr=true&amp;cs=1_3e7cbaed&amp;cb=1562003772055&amp;jobListingId=3202287068,Data Scientist - 6 to 9 Years - Bangalore,Capgemini,Bengaluru,"Short Description</w:t>
        <w:br/>
        <w:br/>
        <w:t>Data Scientist - 6 to 9 years - Pune</w:t>
        <w:br/>
        <w:br/>
        <w:t>Qualifications</w:t>
        <w:br/>
        <w:br/>
        <w:t>Bachelors/Masters</w:t>
        <w:br/>
        <w:br/>
        <w:t>Job Responsibilities</w:t>
        <w:br/>
        <w:br/>
        <w:t>Proven track record in data analytics either in a commercial or research setting.</w:t>
        <w:br/>
        <w:br/>
        <w:t>Expert balance of statistical knowledge, machine learning and coding skills.</w:t>
        <w:br/>
        <w:br/>
        <w:t>Good communication and data storytelling skills.</w:t>
        <w:br/>
        <w:br/>
        <w:t>Willingness to learn, ability to think skeptically about problems and results, curious to explore new techniques and domains.</w:t>
        <w:br/>
        <w:br/>
        <w:t>Not afraid of working with high volume and/or untidy data.</w:t>
        <w:br/>
        <w:br/>
        <w:t>Expert knowledge of R and/or Python essential and the ability to learn new techniques is key.</w:t>
        <w:br/>
        <w:br/>
        <w:t>Know-how in Hadoop ecosystem is key.</w:t>
        <w:br/>
        <w:br/>
        <w:t>Ability to work independently in a quickly evolving environment.</w:t>
        <w:br/>
        <w:br/>
        <w:t>Skills</w:t>
        <w:br/>
        <w:br/>
        <w:t>Analytics / mathematics (understanding the math behind) Modelling (mathematics)</w:t>
        <w:br/>
        <w:br/>
        <w:t>Statistics (test hypotheses, data distribution, etc)</w:t>
        <w:br/>
        <w:br/>
        <w:t>Clustering (kmeans, hierarchical, etc)</w:t>
        <w:br/>
        <w:br/>
        <w:t>Classification (logistic regression, svm, decision tree, random forest, neural network)</w:t>
        <w:br/>
        <w:br/>
        <w:t>Regression (linear regression, decision tree, random forest, neural network)</w:t>
        <w:br/>
        <w:br/>
        <w:t>Classical optimisation (gradient descent, newton rapshon, etc)</w:t>
        <w:br/>
        <w:br/>
        <w:t>Graph theory (network analytics)</w:t>
        <w:br/>
        <w:br/>
        <w:t>Heuristic optimisation (genetic algorithm, swarm theory)</w:t>
        <w:br/>
        <w:br/>
        <w:t>Deep leaning (lstm, convolutional nn, recurrent nn)</w:t>
        <w:br/>
        <w:br/>
        <w:t>Agent based modelling</w:t>
        <w:br/>
        <w:br/>
        <w:t>Vizualisation Qlick view, Tableau,</w:t>
        <w:br/>
        <w:br/>
        <w:t>Matplotlib, seaborn, etc</w:t>
        <w:br/>
        <w:br/>
        <w:t>ggplot</w:t>
        <w:br/>
        <w:br/>
        <w:t>Excel, thinkcell</w:t>
        <w:br/>
        <w:br/>
        <w:t>D3js</w:t>
        <w:br/>
        <w:br/>
        <w:t>Languages Python (pandas, scikit, sklearn)</w:t>
        <w:br/>
        <w:br/>
        <w:t>Scala</w:t>
        <w:br/>
        <w:br/>
        <w:t>Spark (sql, ml, graphX, streaming)</w:t>
        <w:br/>
        <w:br/>
        <w:t>SQL/PostgreSQL</w:t>
        <w:br/>
        <w:br/>
        <w:t>R</w:t>
        <w:br/>
        <w:br/>
        <w:t>Tools/IDE Notebooks (jupyter notebook, zeppeling, databricks)</w:t>
        <w:br/>
        <w:br/>
        <w:t>Neo4j</w:t>
        <w:br/>
        <w:br/>
        <w:t>Tableau</w:t>
        <w:br/>
        <w:br/>
        <w:t>Hive/Impala/Hbase</w:t>
        <w:br/>
        <w:br/>
        <w:t>OCR (tesseract)</w:t>
        <w:br/>
        <w:br/>
        <w:t>Data management Extracting data (web scraping)</w:t>
        <w:br/>
        <w:br/>
        <w:t>Data cleaning (imputation, missing values detection)</w:t>
        <w:br/>
        <w:br/>
        <w:t>Data exploration (corelation, outliers detection, trends, etc)</w:t>
        <w:br/>
        <w:br/>
        <w:t>Text mining (TFID, n-grams, lemming, stemming, NLP)</w:t>
        <w:br/>
        <w:br/>
        <w:t>Image processing</w:t>
        <w:br/>
        <w:br/>
        <w:t>Data loading (jdbc connection, connection to database, FTP connection)</w:t>
        <w:br/>
        <w:br/>
        <w:t>Table profiler automation</w:t>
        <w:br/>
        <w:br/>
        <w:t>Table comparer automation</w:t>
        <w:br/>
        <w:br/>
        <w:t>Engineering Code packaging</w:t>
        <w:br/>
        <w:br/>
        <w:t>ETL</w:t>
        <w:br/>
        <w:br/>
        <w:t>Environment configuration (versioning, packages installation)</w:t>
        <w:br/>
        <w:br/>
        <w:t>Tools Hadoop</w:t>
        <w:br/>
        <w:br/>
        <w:t>Yarn</w:t>
        <w:br/>
        <w:br/>
        <w:t>Spark</w:t>
        <w:br/>
        <w:br/>
        <w:t>Oozie</w:t>
        <w:br/>
        <w:br/>
        <w:t>Hive/Impala/Hbase"</w:t>
        <w:br/>
        <w:t>1369,https://www.glassdoor.co.in/partner/jobListing.htm?pos=401&amp;ao=46442&amp;s=58&amp;guid=0000016baeac7587be95eddabde7cc60&amp;src=GD_JOB_AD&amp;t=SR&amp;extid=1&amp;exst=OL&amp;ist=&amp;ast=OL&amp;vt=w&amp;slr=true&amp;cs=1_367d4f6b&amp;cb=1562003666766&amp;jobListingId=3282135330,Data Scientist,Zinier,Bengaluru,"About Zinier</w:t>
        <w:br/>
        <w:br/>
        <w:t>Zinier is a young product focused startup which provides a unified platform to</w:t>
        <w:br/>
        <w:br/>
        <w:t>digitally transform telecom field operations. We built Zinier platform because</w:t>
        <w:br/>
        <w:br/>
        <w:t>we passionately believe that customer experience is the ultimate brand</w:t>
        <w:br/>
        <w:br/>
        <w:t>differentiator.</w:t>
        <w:br/>
        <w:br/>
        <w:t>As a company, it is our constant endeavor to extend aid to bright young</w:t>
        <w:br/>
        <w:br/>
        <w:t>engineers by offering them the opportunity to work with our highly skilled</w:t>
        <w:br/>
        <w:br/>
        <w:t>experts and gain a foothold in their careers. We are looking for a Data</w:t>
        <w:br/>
        <w:br/>
        <w:t>Scientist/Data Analyst to join our rapidly expanding development team. This</w:t>
        <w:br/>
        <w:br/>
        <w:t>role is primarily responsible for building our next phase of innovation in</w:t>
        <w:br/>
        <w:br/>
        <w:t>Machine Learning and Analytics. The primary focus will be in applying data</w:t>
        <w:br/>
        <w:br/>
        <w:t>mining techniques, doing statistical analysis, and building high quality</w:t>
        <w:br/>
        <w:br/>
        <w:t>prediction systems integrated with our products.</w:t>
        <w:br/>
        <w:br/>
        <w:t>Responsibilities:</w:t>
        <w:br/>
        <w:br/>
        <w:t>The data scientist will be responsible for design and development of</w:t>
        <w:br/>
        <w:br/>
        <w:br/>
        <w:t>deep learning models based on unstructured and structured data.</w:t>
        <w:br/>
        <w:br/>
        <w:br/>
        <w:br/>
        <w:t>Will deploy deep learning techniques in Identifying meaningful</w:t>
        <w:br/>
        <w:br/>
        <w:br/>
        <w:t>insights from large data</w:t>
        <w:br/>
        <w:br/>
        <w:br/>
        <w:br/>
        <w:t>Design and develop software modules that perform data ingest,</w:t>
        <w:br/>
        <w:br/>
        <w:br/>
        <w:t>data transform, and analytics tasks</w:t>
        <w:br/>
        <w:br/>
        <w:br/>
        <w:br/>
        <w:t>Develop applications involving deep learning</w:t>
        <w:br/>
        <w:t>Maintain quality and accuracy of the Model solutions during the</w:t>
        <w:br/>
        <w:br/>
        <w:br/>
        <w:t>deployments</w:t>
        <w:br/>
        <w:br/>
        <w:t>Experience:</w:t>
        <w:br/>
        <w:br/>
        <w:t>Must have a Bachelor's degree in Computer Science (or equivalent</w:t>
        <w:br/>
        <w:br/>
        <w:br/>
        <w:t>experience) / Bachelor's in Engineering</w:t>
        <w:br/>
        <w:br/>
        <w:br/>
        <w:br/>
        <w:t>Should have 2-5 years of overall experience</w:t>
        <w:br/>
        <w:t>Machine Learning Algorithms(Regression, Classification,</w:t>
        <w:br/>
        <w:br/>
        <w:br/>
        <w:t>Clustering)</w:t>
        <w:br/>
        <w:br/>
        <w:br/>
        <w:br/>
        <w:t>Frameworks - Tensorflow, Numpy, Scikit-learn, Keras, Pandas,</w:t>
        <w:br/>
        <w:br/>
        <w:br/>
        <w:t>PyTorch(Optional),Caffe(Optional)</w:t>
        <w:br/>
        <w:br/>
        <w:br/>
        <w:br/>
        <w:t>Autoregressive integrated moving average - ARIMA(Time-series</w:t>
        <w:br/>
        <w:br/>
        <w:br/>
        <w:t>forecasting)</w:t>
        <w:br/>
        <w:br/>
        <w:br/>
        <w:br/>
        <w:t>LSTM - Single and Multivariate time-series forecasting</w:t>
        <w:br/>
        <w:t>Excellent understanding of machine learning techniques and</w:t>
        <w:br/>
        <w:br/>
        <w:br/>
        <w:t>algorithms, such as k-NN, Naive Bayes, SVM, Decision Forests, etc.</w:t>
        <w:br/>
        <w:br/>
        <w:br/>
        <w:br/>
        <w:t>Good scripting and programming skills in Python.</w:t>
        <w:br/>
        <w:t>Data Mining</w:t>
        <w:br/>
        <w:t>Good applied statistics skills such as distributions, statistical</w:t>
        <w:br/>
        <w:br/>
        <w:br/>
        <w:t>testing, regression, etc.</w:t>
        <w:br/>
        <w:br/>
        <w:br/>
        <w:br/>
        <w:t>Proficiency in using Databases such as MYSQL</w:t>
        <w:br/>
        <w:t>Working knowledge with cloud platforms such as AWS</w:t>
        <w:br/>
        <w:t>Should be strong in communication skills</w:t>
        <w:br/>
        <w:t>Strong self-organization, time management and prioritization skills</w:t>
        <w:br/>
        <w:t>A high level of attention to detail, excellent follow through, and</w:t>
        <w:br/>
        <w:br/>
        <w:br/>
        <w:t>reliability"</w:t>
        <w:br/>
        <w:t>1371,https://www.glassdoor.co.in/partner/jobListing.htm?pos=2409&amp;ao=437149&amp;s=58&amp;guid=0000016baeaf24ef886cc75aedc25f50&amp;src=GD_JOB_AD&amp;t=SR&amp;extid=1&amp;exst=OL&amp;ist=&amp;ast=OL&amp;vt=w&amp;slr=true&amp;cs=1_0837bac7&amp;cb=1562003842912&amp;jobListingId=3203691620,Master Trainer-Data Analyst/Testing/Software Development,EduBridge,Bengaluru,"Job Description</w:t>
        <w:br/>
        <w:br/>
        <w:t>Imparting quality training as per Company SOP, matching the client specific skills</w:t>
        <w:br/>
        <w:br/>
        <w:t>Coordination of training &amp; processes with the Training manager</w:t>
        <w:br/>
        <w:br/>
        <w:t>Assessing processes with student growth plan to meet the clients skill needs</w:t>
        <w:br/>
        <w:br/>
        <w:t>Salary: Not Disclosed by Recruiter</w:t>
        <w:br/>
        <w:br/>
        <w:t>Industry:IT-Software / Software Services</w:t>
        <w:br/>
        <w:br/>
        <w:t>Functional Area:IT Software - QA &amp; Testing</w:t>
        <w:br/>
        <w:br/>
        <w:t>Role:Trainer/Faculty</w:t>
        <w:br/>
        <w:br/>
        <w:t>Keyskills</w:t>
        <w:br/>
        <w:br/>
        <w:t>Training ManagementSoftware TestingNet / JAVA/ C++/ Python/ PHP/ DotNetSQL ServerMySQLOperating systems GNU / LinuxNetwork fundamentalsExcel/ Word/ PowerPointAdvance PythonRMentoringTechnical TrainingCJavaSoftware Development</w:t>
        <w:br/>
        <w:br/>
        <w:t>Desired Candidate Profile</w:t>
        <w:br/>
        <w:br/>
        <w:t>Competent in Data analytics/ Testing/ Software development</w:t>
        <w:br/>
        <w:br/>
        <w:t>experienced in imparting technical training/ mentoring</w:t>
        <w:br/>
        <w:br/>
        <w:t>Practical &amp; theoretical experience in Net / JAVA/ C++/ Python/ PHP/ DotNet etc</w:t>
        <w:br/>
        <w:br/>
        <w:t>Proficient in SQL Server, MySQL or any other database</w:t>
        <w:br/>
        <w:br/>
        <w:t>Company Profile</w:t>
        <w:br/>
        <w:br/>
        <w:t>EDUBRIDGE LEARNING PVT LTD</w:t>
        <w:br/>
        <w:br/>
        <w:t>EduBridge is a skill development and vocational training organization started by a group of IIM alumni and professors in October 2009 with Registered Office in Kolkata and Head Office in Mumbai</w:t>
        <w:br/>
        <w:br/>
        <w:t>View Contact Details+</w:t>
        <w:br/>
        <w:br/>
        <w:t>Contact Company:EDUBRIDGE LEARNING PVT LTD</w:t>
        <w:br/>
        <w:br/>
        <w:t>Reference Id:#Sant/Trg/Ban/19/06/19</w:t>
        <w:br/>
        <w:br/>
        <w:t>Apply"</w:t>
        <w:br/>
        <w:t>1372,https://www.glassdoor.co.in/partner/jobListing.htm?pos=126&amp;ao=447768&amp;s=58&amp;guid=0000016baeab3b5d859691f01cba9a00&amp;src=GD_JOB_AD&amp;t=SR&amp;extid=1&amp;exst=OL&amp;ist=&amp;ast=OL&amp;vt=w&amp;slr=true&amp;cs=1_e4d0a5a7&amp;cb=1562003586340&amp;jobListingId=3180813868,Data Scientist,Citrix,Bengaluru,"We believe work is not a place, but rather a thing you do. Our technology revolves around this core philosophy. We are relentlessly committed to helping people work and play from anywhere, on any device. Innovation, creativity and a passion for ever-improving performance drive our company and our people forward. We empower the original mobile device: YOU!Job Description:Do you love getting your hands dirty with messy data, and devising ways to make it behave? Do you take delight in mastering the tools and techniques of data science, honing your ability to uncover elusive insights lurking in data? Do you have an open and inquisitive mind about the world around you, and feel passionate about weaving evidence-driven stories that inspire others to work smarter and live better? If so, come join kindred spirits.</w:t>
        <w:br/>
        <w:br/>
        <w:t>The Data Science team at Citrix, housed within the financial organization, seeks more powerful and effective ways to supercharge how we organize, connect, and transform diverse data into actionable intelligence. The position provides data analysis and decision support to the planning, analysis and reporting function for product management, route to market, and product marketing, including providing the organization with reports and analysis that can be utilized as the basis for making informed decisions about their business. In addition to the reporting requirements, this role would support predictive modeling efforts within the organization using scientific techniques. The role includes heavy data analysis and research, with the ability to manipulate, analyze, and trend the results. In addition, this person should develop new methods of communicating financial analysis, reporting, and data science models to the greater executive management team to better the current state business and forecast future business growth. This position will be based in our Bangalore, India office. The position requires a self-starter with experience working with an offshore team.</w:t>
        <w:br/>
        <w:br/>
        <w:t>Primary Job Responsibilities:</w:t>
        <w:br/>
        <w:br/>
        <w:t>Wrangle, interpret, and integrate data from diverse sources and systemsMaintain, develop, and enhance new and existing reports. It is expected that 50% of the time will be spent in meeting reporting requirements.Apply and evaluate statistical models and machine learning algorithms to help answer business questions and solve business problemsDig beneath the surface to unearth data-driven, consumable insights that help to bust myths, reinforce strategies, or suggest new opportunities for the businessCreate data visualizations and stories that convey key insights to business audiences in an impactful manner, while also seeking innovative solutions for sharing knowledge more widely across the organizationMaintain and quickly resolve issues related to existing executive level dashboards (built in Tableau)</w:t>
        <w:br/>
        <w:br/>
        <w:t>Perform and create useful data views in Microsoft SQL environment for easy data consumption that will be used for dashboard reporting and statistical modelingDevelop, maintain, and enhance existing Python based modelsDevelop business metrics around users or customer usage, including providing necessary analysis and supporting the engagement with marketing or product management team.Act as subject matter expert for customer and user data; identify key opportunities for the business and products that will ultimately streamline the processApply data science techniques to predict customer and user growth over timeDevelop and articulate compelling qualitative and quantitative business cases for metrics and reporting that are not currently measured and will add value to the product and finance organizationAnalyze bookings and revenue trends and explore correlations with customer/user growthWork with the Business Intelligence/IT team to provide requirements and support the development of data marts per our business case</w:t>
        <w:br/>
        <w:br/>
        <w:t>Qualification &amp; Requirements:</w:t>
        <w:br/>
        <w:br/>
        <w:t>Bachelors Degree (or equivalent) in Computer Engineering, Applied Mathematics, Statistics, Data Science. Master's Degree in related field preferred. Other degrees with relevant data science experience will be considered.</w:t>
        <w:br/>
        <w:br/>
        <w:t>2-5 years of experience in data science, business analytics, and reportingExpertise in creating SQL views, procedures, and writing queries is criticalHands on experience in data analysis and predictive modeling using Python is required. R experience desirable.Experience in effective data exploration and visualization (e.g. Excel, Power BI, Tableau etc.). Advanced Tableau experience desirable.</w:t>
        <w:br/>
        <w:br/>
        <w:t>Ability to solve business problems using a data driven approach. Experience in implementing and deploying Machine Learning solutions adding business value.Background in statistical analysis and modeling (distributions, hypothesis testing, probability theory, etc.)Broad understanding of the fundamentals of statistics and learning theory, including concepts related to significance, uncertainty, randomization, predictionDemonstrated experience in working with an offshore team working in a different time zoneAbility to work with little oversightExcellent written and verbal communication skills in English; the ability to convey your message to team members and other stakeholdersMotivation to succeed and a passion for data science!</w:t>
        <w:br/>
        <w:br/>
        <w:t>Functional Area:Financial Planning &amp; AnalysisAbout us:Citrix is a cloud company that enables mobile workstyles. We create a continuum between work and life by allowing people to work whenever, wherever, and however they choose. Flexibility and collaboration is what were all about. The Perks: We offer competitive compensation and a comprehensive benefits package. Youll enjoy our workstyle within an incredible culture. Well give you all the tools you need to succeed so you can grow and develop with us.</w:t>
        <w:br/>
        <w:br/>
        <w:t>Citrix Systems, Inc. is firmly committed to Equal Employment Opportunity (EEO) and to compliance with all federal, state and local laws that prohibit employment discrimination on the basis of age, race, color, gender, sexual orientation, gender identity, ethnicity, national origin, citizenship, religion, genetic carrier status, disability, pregnancy, childbirth or related medical conditions, marital status, protected veteran status and other protected classifications.</w:t>
        <w:br/>
        <w:br/>
        <w:t>Citrix uses applicant information consistent with the Citrix Recruitment Policy Notice at https://www.citrix.com/about/legal/privacy/citrix-recruitment-privacy-notice.html</w:t>
        <w:br/>
        <w:br/>
        <w:t>Citrix welcomes and encourages applications from people with disabilities. Reasonable accommodations are available on request for candidates taking part in all aspects of the selection process. If you are an individual with a disability and require a reasonable accommodation to complete any part of the job application process, please contact us at (877) 924-8749 or email us at ASKHR@citrix.com for assistance.</w:t>
        <w:br/>
        <w:br/>
        <w:t>If this is an evergreen requisition, by applying you are giving Citrix consent to be considered for future openings of other roles of similar qualifications."</w:t>
        <w:br/>
        <w:t>1374,https://www.glassdoor.co.in/partner/jobListing.htm?pos=1313&amp;ao=407394&amp;s=58&amp;guid=0000016baead935d998135bfad78c409&amp;src=GD_JOB_AD&amp;t=SR&amp;extid=1&amp;exst=OL&amp;ist=&amp;ast=OL&amp;vt=w&amp;slr=true&amp;ea=1&amp;cs=1_8422fd0f&amp;cb=1562003740654&amp;jobListingId=3024303428,Data Engineer,Pluto7,Bengaluru," Data Engineer:  Pluto7 is a services and solutions company focused on building ML, Ai, Analytics, solutions to accelerate business transformation. We are a Premier Google Cloud Partner, servicing Retail, Manufacturing, Healthcare, and Hi-Tech industries.Were seeking passionate people to work with us to change the way data is captured, accessed and processed, to make data driven insightful decisions.  Must have skills : Hands-on experience in database systems (Structured and Unstructured).Programming in Python, R, SAS.Overall knowledge and exposure on how to architect solutions in cloud platforms like GCP, AWS, Microsoft Azure.Develop and maintain scalable data pipelines, with a focus on writing clean, fault-tolerant code.Hands-on experience in data model design, developing BigQuery/SQL (any variant) stored.Optimize data structures for efficient querying of those systems.Collaborate with internal and external data sources to ensure integrations are accurate, scalable and maintainable.Collaborate with business intelligence/analytics teams on data mart optimizations, query tuning and database design.Execute proof of concepts to assess strategic opportunities and future data extraction and integration capabilities.Must have at least 2 years of experience in building applications, solutions and products based on analytics.Data extraction, Data cleansing and transformation.Strong knowledge on REST APIs, Http Server, MVC architecture.Knowledge on continuous integration/continuous deployment. Preferred but not required: Machine learning and Deep learning experienceCertification on any cloud platform is preferred.Experience of data migration from On-Prem to Cloud environment.Exceptional analytical, quantitative, problem-solving, and critical thinking skillsExcellent verbal and written communication skills Work Location: Bangalore"</w:t>
        <w:br/>
        <w:t>1375,https://www.glassdoor.co.in/partner/jobListing.htm?pos=1920&amp;ao=43297&amp;s=58&amp;guid=0000016baeae937c9ecca8ed9b6487c3&amp;src=GD_JOB_AD&amp;t=SR&amp;extid=1&amp;exst=OL&amp;ist=&amp;ast=OL&amp;vt=w&amp;slr=true&amp;cs=1_5e5d3f8e&amp;cb=1562003805565&amp;jobListingId=3281063729,"Sr. Data Analyst, Global Product Analytics",Pearson,Bengaluru," At Pearson, weâ€™re committed to a world thatâ€™s always learning and to our talented team who help make that possible. From bringing lectures vividly to life to turning textbooks into laptop lessons, we are always re-examining the way people learn best, whether itâ€™s one child in our own backyard or an education community across the globe. We are bold thinkers and standout innovators who motivate each other to explore new frontiers in an environment that supports and inspires us to always be better. By pushing the boundaries of technology â€” and each other to surpass these boundaries â€” we create seeds of learning that become the catalyst for the worldâ€™s innovations, personal and global, large and small.  Position Summary:  Product Analytics is transforming education, and Pearson is at the forefront of using data to improve teaching and student learning. With over 10 million higher education students annually studying in our MyLabs, Mastering, and other digital learning products, we generate a lot of data. We also have great instructional and assessment content. Our product teams are building adaptive and intelligent learning systems to derive actionable insights about our learners, instructors and institutions. Today, our learning products are delivering personalized experiences worldwide, establishing a powerful foundation for new research and innovation.  We are looking for a uniquely talented individual who can turn data into insight and action. A Data Analyst in Global Product Analytics consults with internal customers to understand their business questions, and then delivers analyses to meet those needs. Along the way, instrumentation is specified and deployed, data pipelines and processing defined, and visualizations built. The end results help optimize our customer experience and inform the entire product life-cycle from ideation to launch to constant improvement.  We are looking for strong critical thinking skills, the ability to navigate various data environments, hands-on technical ability in data, and a drive to understand our business. The successful candidate will be a thought partner to our customers and will assist them in understanding data and generating further questions. This individual will dig into raw and processed data (backend DBs, Google Analytics, and event/message data), transform information into visualizations using Tableau, R, Excel, etc., and effectively articulate the story behind the data. The role involves close interaction with product management, user design groups, data warehouse developers, data architects, and software development teams. Strong communication and interpersonal skills are critical.  High Level Responsibilities: Partner with product managers and content teams to prioritize, scope and perform in-depth analyses that drive and inform strategic decisions, especially related to product development and growth initiatives.Develop insights to answer complex questions via thorough and well-designed data analyses using SQL, R, and Tableau and other tools with a focus on product efficacy and the optimization of learning outcomes.Provide thought leadership with internal stakeholders so that they may be able to better leverage insights.Connect with Product and Engineering teams to produce instrumentation to generate insightful measurements on our new and existing products.Work across departments and collaborate with business managers, user experience designers, systems architects, engineering delivery teams, project managers, QA, and operations teams.Identify information and visualizations required to tell a compelling and meaningful story using data; establish baselines and monitor growth or decline in metrics.Contribute to tools, documentation, and instruction to enable our customers to increasingly use data independently.Track and report on the status of deliverables in a project schedule. Serve as a point of contact to our business partners and cross-functional teams for day-to-day management of the Analytics program.Help create and maintain the plan, schedules, and other documentation required to effectively manage deliverables to our customers. Expected Results: Effective instrumentation to remediate data gapsAnalysis and insights delivered across our productsSmart, intuitive data/insight tools that promote data-driven decision makingStrong relationships with our internal stakeholdersCompetencies:Leadership in an environment of uncertaintyInnovationSweating the details and delivering resultsCommunicating and managing complexityWorking across functions/disciplinesEngaging and motivating othersBeing a team builder/team playerRequirements:A Bachelorâ€™s degree or advanced degree in a technical, business, or math-based field5 years in a highly analytical or quantitative functionBeing a strategic thinker, analytical, and detail oriented -- and having excellent problem-solving skills and a strong work ethic. Being a motivated self-starter, an evangelist for a data-driven culture, and desiring a deep understanding of customer needs.Ability and willingness to learn structured and unstructured data systemsExperience in developing business requirements for instrumentation with Google Analytics; ability to instrument in Google Tag Manager a plusProficiency in effective report/dashboard design and standardsFamiliarity with data preparation, processing, classification, and forecastingFamiliarity with the software product lifecycleAbility to write SQL and create data visualizationsExperience with Amazon S3, Redshift, Athena, Google Tag Manager, Google Analytics, Google Big Query, Tableau, or JavaScript, are big pluses!Experience interacting with individuals at all levels, good time management, and solid communication skills.Proven leadership ability to influence and inspire people indirectly, lead by example, and engage and effectively build multidisciplinary alliancesAbility to do some travel for planning and team meetings (20&gt;) and frequently use web-based remote video and project collaboration tools#LI-2KM"</w:t>
        <w:br/>
        <w:t>1376,https://www.glassdoor.co.in/partner/jobListing.htm?pos=2328&amp;ao=437149&amp;s=58&amp;guid=0000016baeaf02b2ab5fbd2932bb3fa0&amp;src=GD_JOB_AD&amp;t=SR&amp;extid=1&amp;exst=OL&amp;ist=&amp;ast=OL&amp;vt=w&amp;slr=true&amp;cs=1_6bbcca7c&amp;cb=1562003834817&amp;jobListingId=3283280115,"Data Designer, Lead",Epsilon India,Bengaluru," A bit about Epsilon  We are the global leader in creating meaningful connections between people and brands. We work with 15 of the top 20 global brands and 8 of the top 10 Fortune 500 companies. How did we get this far? It is because of our team of thinkers and doers who together are the perfect blend of data, technology and creativity. They are fearless go-getters and creative innovators who have passion, determination and our support to make their ideas come to life.  To know more about us, please visit india.epsilon.com and follow us on Facebook, Twitter, LinkedIn, and Instagram.  A bit about who we are looking for  At Epsilon, we run on our peopleâ€™s ideas. Itâ€™s how we solve problems and exceed expectations. Our team is now growing and we are on the lookout for talented individuals who always raise the bar by constantly challenging themselves  What youâ€™ll do Establish ongoing client consulting relationships including the implementation of a machine learning tracker (this would be a tool). Data Design powered by machine learning will be able to pinpoint where we can optimize the efficiency &amp; effectiveness of as much client consumer communications as possible. The larger opportunity is to leverage Epsilonâ€™s full spectrum of proprietary resources to deliver the full power &amp; spectrum of Agency Data Design: Strategy &amp; Innovation solutions.Work with data analysts / data scientists and take forward the insights generated into a compelling story that can be presented to senior stakeholdersConduct audits of available data resources &amp; tools to develop recommended solutions in conjunction with Planning &amp; the Account teams. Depending on the clientâ€™s unique situation, solutions may incorporate a wide array of data, technology, partners, analytics, and professional services.Using the machine learning category tracker, provide a consultative presence and value to the client, developing a deep understanding of their business, competitive landscape, white space and future needs.Work with cross functional teams and partners â€“ this role will work with key client, Epsilon and partner stakeholders, including: marketing, sales, strategy, analytics, campaign management, product management, data and database operations, etc.Collaborate with Data Design teammates to maintain &amp; as needed, create standard data assets curriculum, as well as train key Agency teams on our data assets &amp; how we deploy them. What youâ€™ll need Bachelorâ€™s Degree required, advanced degree preferred5+ years of work experience requiredMinimum 3 years in a client-facing roleMinimum 3 years of related experience in online advertising, database marketing, digital analytics, sales engineering, agency service delivery or product management. AI and machine learning a plusDemonstrated success autonomously managing complex projects that involve multiple workStreams and require input from multiple peopleStrong team player and experience having managed a team in a fast paced environmentFamiliar with the online advertising ecosystem and technically savvyPolished business professional with strong communication skills, able to effectively communicate with people from different functional areas and different levels of responsibilityComfortable working in an entrepreneurial, â€˜startupâ€™ environment within a larger companyAble to communicate with individuals at all levels in the company and with various business contacts outside of the company in an articulate, professional manner.Outstanding analytical, writing, editing, proofreading, and presentation skills.Excellent time management, organization, and prioritization skills. Must be able to multi-task to meet strict deadlines while maintaining a high quality of work product.Self-direction, tact, diplomacy, and a courteous and professional demeanor.Technically proficient and meticulous with accuracy and detail.Must be a team playerPrimary Location: IND - India-4009 - Karnataka-54353 - Bangalore-N1-Bangalore, India Work Locations: N1-Bangalore, India Bengaluru 560045 Job: Consulting &amp; Analytics Organization: Epsilon Schedule: Regular Job Type: Full-time Job Posting: Jul 1, 2019, 4:29:32 AM Division: Epsilon India RI: HM"</w:t>
        <w:br/>
        <w:t>1377,https://www.glassdoor.co.in/partner/jobListing.htm?pos=2429&amp;ao=78716&amp;s=58&amp;guid=0000016baeaf24ef886cc75aedc25f50&amp;src=GD_JOB_AD&amp;t=SR&amp;extid=1&amp;exst=OL&amp;ist=&amp;ast=OL&amp;vt=w&amp;slr=true&amp;cs=1_b7b82024&amp;cb=1562003842929&amp;jobListingId=3255898071,Data Engineer Data Integration,IBM,Bengaluru," Job Role:Mentor or coach for scrum teamsExpert into Agile Scrum principals, Task meeting/RetrospectiveProven in Relative estimation, Story-based developmentProficient in leading Iteration/sprint planning meeting, Conflict ResolutionStrong into Business Analysis planning and monitoring, Enterprise Analysis, Requirement management and communicationProvide objective guidance without personal or political considerationsExperienced in implementing agile techniques in different cultures and environmentsYou will come with:Focus on people and Improvement by providing team a platform for improvement not only during the retro but all the time. Create a safe environment for healthy conflict and meaningful collaboration.Experience to provide training to the team on the agile methodologiesImplement the winning strategy according as per the ground conditions.Agile processes in each sprint at user story level as per the Definition of Done (DoD).Successfully run agile projects of varying size and complexityIdentify project risks and raise them dedicatedlyAgile process during the project execution; (on the ground to answer all the questions immediately).How weÃ¢Â€Â™ll help you grow:YouÃ¢Â€Â™ll have access to all the technical and management training courses that will help youYouÃ¢Â€Â™ll learn directly from guide developers in the field; our team leads love to mentorYou have the opportunity to work in many different areas to identify what really excites youRequired Professional and Technical Expertise:Informatica 9 , Unix shell scripting, pl/sql, OBIEE and Oracle EBS knowledge is added advantageTalend, ETL Informatica, SQLPreferred Professional and Technical Expertise:Informatica DeveloperPreferred Education: Master's DegreeRequired Education: Bachelor's Degree"</w:t>
        <w:br/>
        <w:t>1379,https://www.glassdoor.co.in/partner/jobListing.htm?pos=2602&amp;ao=132919&amp;s=58&amp;guid=0000016baeaf6082944e1fea2ebd7e93&amp;src=GD_JOB_AD&amp;t=SR&amp;extid=1&amp;exst=OL&amp;ist=&amp;ast=OL&amp;vt=w&amp;slr=true&amp;cs=1_aae165aa&amp;cb=1562003857963&amp;jobListingId=3279095122,Global Software Data Analyst,EY,Bengaluru,"Job summary As a SW Licensing Data Analyst, you will responsible for analyzing and interpreting data derived from various inventory management and discovery toolsets, such as, Flexera Data Platform (formerly BDNA), Microsoft SCCM, and ServiceNow. You will work with vendor licensing portals, and analyze volume license contract terms and license entitlement evidence. You will collect and interpret data, evidence findings and present results to various business stakeholders. You will provide 2nd line support for requests from the business for software licensing queries where data analysis is required.  You will also be involved with Software Asset Management; identifying problems with the way software is requested, deployed, managed and removed. You will contribute to contract renewals, audit defense projects and collaborate in assessments of new volume licensing contracts. To be successful, you will have to have some (if not all) of the following attributes:Excellent communication, professional writing, and presentation skillsPrevious experience with Reporting &amp; Analytics tools eg., PowerBI, TableauExperience of software vendor contract assessment / review, extracting key terms and metricsExperience working with and processing very large volumes of dataSome experience of Sam related process design, implementation, and/or optimizationResults oriented: structured and organized as an individual with execution as a key orientation for driving results;Good technical understanding, including experience of key technology and related licensing concepts for vendors such as Oracle, Microsoft, VMWare etc.Experience in collecting reporting requirements and develop/maintain needed reports from SCCM dataExperience with data collecting and normalization toolsExcellent time management and organization skills with the ability to handle multiple ongoing projects simultaneouslyWork well with internal stakeholders to understand their needsExceptional team player, with experience of remote working and international team environmentsThe role will offer you in return:A challenging, innovating environment where personal development and growth are encouragedA team which values trust, community and respectClear evidence of success, and resulting sense of personal fulfillmentA good career development path within EY Exceptional candidates who do not meet some of the above criteria may be considered if they have relevant alternative experience."</w:t>
        <w:br/>
        <w:t>1383,https://www.glassdoor.co.in/partner/jobListing.htm?pos=315&amp;ao=433326&amp;s=58&amp;guid=0000016baeac4ef49bf2ad7919214954&amp;src=GD_JOB_AD&amp;t=SR&amp;extid=1&amp;exst=OL&amp;ist=&amp;ast=OL&amp;vt=w&amp;slr=true&amp;cs=1_7e14e3e8&amp;cb=1562003656981&amp;jobListingId=3252671185,Data Scientist,QuEST Global,Bengaluru,"Title</w:t>
        <w:br/>
        <w:br/>
        <w:t>Data Scientist</w:t>
        <w:br/>
        <w:br/>
        <w:t>22-May-2019</w:t>
        <w:br/>
        <w:br/>
        <w:t>Job Description- Has a masters in Mathematics and statistics with at least 2-3 yearsâ€™ experience.</w:t>
        <w:br/>
        <w:br/>
        <w:t>- Python / R/ SAS /Spark as languages</w:t>
        <w:br/>
        <w:br/>
        <w:t>- Extensive statistics , calculus and probability knowledge.</w:t>
        <w:br/>
        <w:br/>
        <w:t>- Algorithms like Bayes, Decisions tree, Ensembles, Boosting &amp; Bagging, Vector machinesâ€¦. and so on</w:t>
        <w:br/>
        <w:br/>
        <w:t>- Data Visualization experience on Matplotlib, Searborn, Boek â€¦. and so on</w:t>
        <w:br/>
        <w:br/>
        <w:t>- Machine Learning with packages like Sikitlearnâ€¦ and so on.</w:t>
        <w:br/>
        <w:br/>
        <w:t>- AI &amp; Deep Learning- DBN, CNN, RNN and so onAuto req ID</w:t>
        <w:br/>
        <w:br/>
        <w:t>9287BR</w:t>
        <w:br/>
        <w:br/>
        <w:t>Job Type</w:t>
        <w:br/>
        <w:br/>
        <w:t>Full Time-Regular</w:t>
        <w:br/>
        <w:br/>
        <w:t>Assignment Country</w:t>
        <w:br/>
        <w:br/>
        <w:t>India</w:t>
        <w:br/>
        <w:br/>
        <w:t>Total Years of Exp</w:t>
        <w:br/>
        <w:br/>
        <w:t>2-3</w:t>
        <w:br/>
        <w:br/>
        <w:t>Assignment State</w:t>
        <w:br/>
        <w:br/>
        <w:t>Karnataka</w:t>
        <w:br/>
        <w:br/>
        <w:t>Assignment Location</w:t>
        <w:br/>
        <w:br/>
        <w:t>Bangalore (Bengaluru)</w:t>
        <w:br/>
        <w:br/>
        <w:t>Experience Level</w:t>
        <w:br/>
        <w:br/>
        <w:t>Entry Level</w:t>
        <w:br/>
        <w:t>"</w:t>
        <w:br/>
        <w:t>1385,https://www.glassdoor.co.in/partner/jobListing.htm?pos=1207&amp;ao=437149&amp;s=58&amp;guid=0000016baead6f72aa0ae4156a657a80&amp;src=GD_JOB_AD&amp;t=SR&amp;extid=1&amp;exst=OL&amp;ist=&amp;ast=OL&amp;vt=w&amp;slr=true&amp;cs=1_89e336e6&amp;cb=1562003730763&amp;jobListingId=3282001429,Data Scientist/statistician,CareerNet,Bengaluru,Translates clients needs into project plans Develop data-driven marketing initiatives to manage customer relationship drive sales and profit enhance executions and increase productivity Develop statistical models to support business needs such as prospecting acquisition new account nurturing retention and reactivation models etc Document analysis processes and results summarize data insights Consults explains complex statistical ideas to both internal and external clients Evaluates current modeling methodology and systems identifies and recommends improvements when able Researches new products</w:t>
        <w:br/>
        <w:t>1387,https://www.glassdoor.co.in/partner/jobListing.htm?pos=2508&amp;ao=399714&amp;s=58&amp;guid=0000016baeaf4089b7fd28dcede3deff&amp;src=GD_JOB_AD&amp;t=SR&amp;extid=1&amp;exst=OL&amp;ist=&amp;ast=OL&amp;vt=w&amp;slr=true&amp;cs=1_fae265e3&amp;cb=1562003849863&amp;jobListingId=3252845336,Senior Data Analyst - Business Intelligence &amp; Reporting (Assistant Manager - TDIM),Jones Lang LaSalle,Bengaluru,"Senior Data Analyst â€“ Business Intelligence &amp; Reporting (Assistant Manager)</w:t>
        <w:br/>
        <w:br/>
        <w:t>Client Experience Process</w:t>
        <w:br/>
        <w:br/>
        <w:t>Technology, Data &amp; Information Management Centre of Expertise (TDIM CoE) (Bangalore)</w:t>
        <w:br/>
        <w:br/>
        <w:t>#JLLTechAmbitions</w:t>
        <w:br/>
        <w:br/>
        <w:t>What this job involves:</w:t>
        <w:br/>
        <w:br/>
        <w:t>About the role</w:t>
        <w:br/>
        <w:br/>
        <w:t>We are looking for a Data Analyst to join our technology Data &amp; Information Management organization in Bangalore, India. We are seeking candidates who are self-starters and can analyze, generate insights on JLLâ€™s business and client relationship health on the basis of the feedback that we collect through surveys(from clients on their experience working with JLL).The role will have a wide range of responsibilities including to work with our client survey vendor for the efficient execution of the surveys and to provide any other support in the operations of the program.The role will add immense value to the role holder through enhancement of Technical knowledge, analytical skills, and exposure to technologies suite in the PropTech domain.</w:t>
        <w:br/>
        <w:br/>
        <w:t>Responsibilities</w:t>
        <w:br/>
        <w:br/>
        <w:t>Use standard Data Science methodologies to perform Customer Satisfaction Driver Analysis, Engagement KPIâ€™s, Response KPIâ€™s and similar metrics.Come up with strategic insights using above KPIâ€™s/Metrics in the context of JLLâ€™s businessSupport standard data extraction processes from Customer Survey platforms &amp; other related data sourcesExtract, collate and enrich data from Customer Satisfaction surveys (if required)Work closely with Regional Client Experience Team to prepare Senior Management Presentations supporting quarterly/yearly regional insights and trends/outliers.Proactively identifies opportunities to optimize the performance and efficiency of existing processes/procedures.Ensures proper escalation, prioritization and remediation of data quality issues.</w:t>
        <w:br/>
        <w:br/>
        <w:t>Sounds like you? To apply you need to be:</w:t>
        <w:br/>
        <w:br/>
        <w:t>Experience &amp; Education</w:t>
        <w:br/>
        <w:br/>
        <w:t>Bachelorâ€™s or Masterâ€™s degree in Engineering/Computer Science/Statistics/Data Science or an MBA5+ yearsâ€™ experience as a Senior Data Analyst/Data Scientist supporting Client Survey programs or part of Market Research organization supporting Customer Analysis SurveysHas employed scripting languages such as Python/R for data extraction, cleansing, and data validation or is conversant with SQL Programming for data extraction and data manipulationHas prior experience working on Reporting/Visualization Tools such as Tableau (preferred) or Power BIAdvanced Analytical and Presentation skills using MS Powerpoint or any other storytelling platforms/toolsPrior work experience with Medallia (our client survey vendor) is an advantage</w:t>
        <w:br/>
        <w:br/>
        <w:t>Technical Skills &amp; Competencies</w:t>
        <w:br/>
        <w:br/>
        <w:t>Conversant with data extraction tools and methodologiesHas worked on data exploration techniques, enriching data, data cleansing and data validationHas prior experience on Reporting/Visualization tools to present data in storyboard formatsHas hands-on experience working on end to end Client Surveys/Customer Satisfaction process (data collation to producing strategic insights)Is able to work under strict timelines and able to plan out his/her tasks independently without close supervisionIs able to work remotely with key stakeholders and business partnersGood technical writing, documentation, and communication skills.Self-motivated, positive attitude and a team player.</w:t>
        <w:br/>
        <w:br/>
        <w:t>What we can do for you:</w:t>
        <w:br/>
        <w:br/>
        <w:t>At JLL, we make sure that you become the best version of yourself by helping you realize your full potential in a fully entrepreneurial and inclusive work environment. If you harbour a passion for learning and adapting new technologies, JLL will continuously provide you with platforms to enrich your technical domains. We will empower your ambitions through our dedicated Total Rewards Program, competitive pay, and benefits package. Itâ€™s no surprise that JLL has been recognized by the Ethisphere Institute as one of the 2019 Worldâ€™s Most Ethical Companies for the 12th consecutive year.</w:t>
        <w:br/>
        <w:br/>
        <w:t>Apply today...!!!</w:t>
        <w:br/>
        <w:br/>
        <w:t>JLL Privacy Notice</w:t>
        <w:br/>
        <w:br/>
        <w:t>Jones Lang LaSalle (JLL), together with its subsidiaries and affiliates, is a leading global provider of real estate and investment management services. We take our responsibility to protect the personal information provided to us seriously. Generally the personal information we collect from you are for the purposes of processing in connection with JLLâ€™s recruitment process. We endeavour to keep your personal information secure with appropriate level of security and keep for as long as we need it for legitimate business or legal reasons. We will then delete it safely and securely.</w:t>
        <w:br/>
        <w:br/>
        <w:t>For more information about how JLL processes your personal data, please view our Candidate Privacy Statement.</w:t>
        <w:br/>
        <w:br/>
        <w:t>For additional details please see our career site pages for each country.</w:t>
        <w:br/>
        <w:br/>
        <w:t>For employees in the United States, please see a fully copy of our Equal Employment Opportunity and Affirmative Action policy here.</w:t>
        <w:br/>
        <w:br/>
        <w:t>Jones Lang LaSalle (â€œJLLâ€) is an Equal Opportunity Employer and is committed to working with and providing reasonable accommodations to individuals with disabilities. If you need a reasonable accommodation because of a disability for any part of the employment process â€“ including the online application and/or overall selection process â€“ you may email us at accommadationreques@jll.com. This email is only to request an accommodation. Please direct any other general recruiting inquiries to our Contact Us page &gt; I want to work for JLL."</w:t>
        <w:br/>
        <w:t>1388,https://www.glassdoor.co.in/partner/jobListing.htm?pos=809&amp;ao=437149&amp;s=58&amp;guid=0000016baeacf03bb33c46098e90a8c6&amp;src=GD_JOB_AD&amp;t=SR&amp;extid=1&amp;exst=OL&amp;ist=&amp;ast=OL&amp;vt=w&amp;slr=true&amp;cs=1_d56f6554&amp;cb=1562003698139&amp;jobListingId=3201412128,BCAI_Senior Data Scientist - NLP,Bosch Group,Bengaluru,"Job Description</w:t>
        <w:br/>
        <w:br/>
        <w:t>Job Requirements:</w:t>
        <w:br/>
        <w:br/>
        <w:t>Working with stake holders from different business units in Bosch to identify the business opportunities for leveraging the data to drive business solutions.</w:t>
        <w:br/>
        <w:br/>
        <w:t>Partner closely with product and engineering leaders throughout the lifecycle of project. Ensure that necessary data is captured; analytic needs are well-defined up front and coordinate the analytic needs.</w:t>
        <w:br/>
        <w:br/>
        <w:t>Experience in creating statistical models and/or optimization frameworks for improving processes/products/profits</w:t>
        <w:br/>
        <w:br/>
        <w:t>Proactively develop new metrics and studies to quantify the value of different aspects of product.</w:t>
        <w:br/>
        <w:br/>
        <w:t>Should possess working knowledge of visualization concepts along with any one of the software like Tableau, Spot fire or D3-JS</w:t>
        <w:br/>
        <w:br/>
        <w:t>Should have independently handled a project technically and provided directions to the other Team Members.</w:t>
        <w:br/>
        <w:br/>
        <w:t>Strong interpersonal and communication skills: ability to tell a clear, concise, actionable story with data, to folks across various levels of the company.</w:t>
        <w:br/>
        <w:br/>
        <w:t>Technical Skills</w:t>
        <w:br/>
        <w:br/>
        <w:t>Worked on any of the following NLP application areas</w:t>
        <w:br/>
        <w:br/>
        <w:t>Sematic Web and Ontologies</w:t>
        <w:br/>
        <w:br/>
        <w:t>Machine Translation</w:t>
        <w:br/>
        <w:br/>
        <w:t>Sentiment Analysis</w:t>
        <w:br/>
        <w:br/>
        <w:t>Document Classification</w:t>
        <w:br/>
        <w:br/>
        <w:t>Question-Answer Matching</w:t>
        <w:br/>
        <w:br/>
        <w:t>Text Summarization</w:t>
        <w:br/>
        <w:br/>
        <w:t>Have worked with RNN, LSTM etc. Know when and where to use which method</w:t>
        <w:br/>
        <w:br/>
        <w:t>Work Experience in creating NLP pipelines for processing large amount of document corpus</w:t>
        <w:br/>
        <w:br/>
        <w:t>Working knowledge (2+ years) of relational and NO-SQL database systems (Oracle or SQL Server; Mongo)</w:t>
        <w:br/>
        <w:br/>
        <w:t>Working Knowledge of document data store such as Elastic Search, SOLR</w:t>
        <w:br/>
        <w:br/>
        <w:t>Good understanding of machine learning algorithms such as CRFs , SVM, Ensemble of trees</w:t>
        <w:br/>
        <w:br/>
        <w:t>Expertise with one of the following coding languages;</w:t>
        <w:br/>
        <w:br/>
        <w:t>Python, R, Java</w:t>
        <w:br/>
        <w:br/>
        <w:t>Qualifications</w:t>
        <w:br/>
        <w:br/>
        <w:t>A Masterâ€™s or PhD is preferred (Statistics /Computer Science / Machine Learning, etc), but equivalent work experience will be considered for M.Sc</w:t>
        <w:br/>
        <w:br/>
        <w:t>Additional Information</w:t>
        <w:br/>
        <w:br/>
        <w:t>Experience in the range of 3- 6 years"</w:t>
        <w:br/>
        <w:t>1391,https://www.glassdoor.co.in/partner/jobListing.htm?pos=1228&amp;ao=437149&amp;s=58&amp;guid=0000016baead6f72aa0ae4156a657a80&amp;src=GD_JOB_AD&amp;t=SR&amp;extid=1&amp;exst=OL&amp;ist=&amp;ast=OL&amp;vt=w&amp;slr=true&amp;cs=1_6f54bb94&amp;cb=1562003730785&amp;jobListingId=3199978052,Data Analyst,Bengaluru,Bengaluru,"Job responsibilities:</w:t>
        <w:br/>
        <w:br/>
        <w:t>â€¢ Candidate will be responsible for Conducting basic statistical analyses.</w:t>
        <w:br/>
        <w:br/>
        <w:br/>
        <w:br/>
        <w:t>He will be acoountable for Collecting, pre-processing, and organizing data.</w:t>
        <w:br/>
        <w:t>Maintains and standardizes data sources.</w:t>
        <w:br/>
        <w:t>Constructs visualizations for data presentation.</w:t>
        <w:br/>
        <w:t>Interacts with individual contributor-level stakeholders.</w:t>
        <w:br/>
        <w:t>Provides inputs to documentation as needed.</w:t>
        <w:br/>
        <w:br/>
        <w:t>Qualifications:</w:t>
        <w:br/>
        <w:br/>
        <w:t>â€¢ BS/MS in Mathematics/Statistics with minimum of 5 years of experience.</w:t>
        <w:br/>
        <w:t>Worked in a similar role for at least 2 years.</w:t>
        <w:br/>
        <w:t>Proficiency in statistical analysis, quantitative analytics, and optimization algorithms.</w:t>
        <w:br/>
        <w:t>Basic fluency with standard databases.</w:t>
        <w:br/>
        <w:t>Rudimentary technical knowledge as well as basic problem-solving, analytical, and troubleshooting abilities.</w:t>
        <w:br/>
        <w:t>Strong oral, written and presentation skills.</w:t>
        <w:br/>
        <w:br/>
        <w:t>Client details:-</w:t>
        <w:br/>
        <w:br/>
        <w:t>â€¢ Our Client was founded in 2012 by Silicon Valley veterans with proven track records on innovation and entrepreneurship in several industries such as semi-conductors, computing, SaaS and telecommunications.</w:t>
        <w:br/>
        <w:br/>
        <w:t>â€¢ Our client has recently got A-series funding from well known VC fund.</w:t>
        <w:br/>
        <w:t>Client is headquartered in Mountain View, CA, and has offices in San Francisco, CA, and Bangalore India</w:t>
        <w:br/>
        <w:t>"</w:t>
        <w:br/>
        <w:t>1392,https://www.glassdoor.co.in/partner/jobListing.htm?pos=2627&amp;ao=116277&amp;s=58&amp;guid=0000016baeaf6082944e1fea2ebd7e93&amp;src=GD_JOB_AD&amp;t=SR&amp;extid=1&amp;exst=OL&amp;ist=&amp;ast=OL&amp;vt=w&amp;slr=true&amp;cs=1_1499defb&amp;cb=1562003857987&amp;jobListingId=1196411136,Data Engineer (3+ Years) for an online mobile payment platform,Zyoin,Bengaluru,"RESPONSIBILITIES:</w:t>
        <w:br/>
        <w:br/>
        <w:t>â€¢ Using statistical techniques to enhance our fit recommendation system and identify metrics to monitor and improve the service.</w:t>
        <w:br/>
        <w:br/>
        <w:br/>
        <w:br/>
        <w:t>Develop models to improve quality of recommendations.</w:t>
        <w:br/>
        <w:t>Work closely with software engineering teams to drive model implementations and new feature creations</w:t>
        <w:br/>
        <w:t>Analyze and understanding large amounts of business data to direct business opportunity and development.</w:t>
        <w:br/>
        <w:t>Leverage company's Data Warehouse platform to get access to critical business information to cater to the needs of the business</w:t>
        <w:br/>
        <w:t>The engineer should be detail-oriented and must have an aptitude for solving unstructured problems. The role will require the ability to extract data from various sources &amp; to design/construct complex analyses to finally come up with data/reports that meet the business' requirements</w:t>
        <w:br/>
        <w:br/>
        <w:t>REQUIREMENT:</w:t>
        <w:br/>
        <w:br/>
        <w:t>â€¢ Designed schemata for NoSQL databases</w:t>
        <w:br/>
        <w:t>Strong problem solving aptitude</w:t>
        <w:br/>
        <w:t>Hands on work on HDFS/HBase Cluster DevOps</w:t>
        <w:br/>
        <w:t>You are self-driven. In the absence of precedents, you will very often be required to device your own solutions.</w:t>
        <w:br/>
        <w:t>You have Solid CS fundamentals. Your knowledge across the entire stack will be evaluated. We look for that one area where you are better than any one else!</w:t>
        <w:br/>
        <w:t>Great communication skills. You should be able to explain the most complex code to a non-tech team member.</w:t>
        <w:br/>
        <w:t>Demonstrate structured thinking and planning in your work</w:t>
        <w:br/>
        <w:t>Solid references from people you have worked with in the past</w:t>
        <w:br/>
        <w:t>Worked with remotely located teams</w:t>
        <w:br/>
        <w:br/>
        <w:t>Qualification</w:t>
        <w:br/>
        <w:br/>
        <w:t>â€¢ A Bachelor's degree in Computer Science (or equivalent experience)</w:t>
        <w:br/>
        <w:t>"</w:t>
        <w:br/>
        <w:t>1393,https://www.glassdoor.co.in/partner/jobListing.htm?pos=2107&amp;ao=453499&amp;s=58&amp;guid=0000016baeaed05a9c74761e75f813aa&amp;src=GD_JOB_AD&amp;t=SR&amp;extid=1&amp;exst=OL&amp;ist=&amp;ast=OL&amp;vt=w&amp;slr=true&amp;cs=1_170ea025&amp;cb=1562003821197&amp;jobListingId=3227143474,Senior Data Engineer,VMware,Bengaluru,"Senior Data Engineer Your next adventure at VMware is only a click away!Business SummaryAt VMware, we are committed to helping our people grow professionally. Our talented employees exemplify our shared values and continue to drive our company to new heights.</w:t>
        <w:br/>
        <w:br/>
        <w:t>ROCS is a diverse organization of creative thinkers, solving global problems with 55 + Patents and counting. We drive efficiency, improve the bottom line and have fun while doing it. Our products and services drive a measurable impact on the business, we do the things that matter. Make a difference in your career be part of something bigger than all of us Join the ROCS VMware family</w:t>
        <w:br/>
        <w:br/>
        <w:t>Job descriptionWe are looking for an experienced Data Engineer to join the ROCS Release Management PMO team.</w:t>
        <w:br/>
        <w:br/>
        <w:t>The main objective of this role is to develop/generate models for data extraction from multiple data sources to executive level dashboards and reports.</w:t>
        <w:br/>
        <w:br/>
        <w:t>ResponsibilitiesYou will wear many hats and your attention will be crucial in the following:</w:t>
        <w:br/>
        <w:br/>
        <w:t>Design, enhance, and maintain our data reporting solutions (e.g. Reports, Dashboards) so that the information provided to stakeholder is clear, efficient, trustworthy, and timelyEnhance presentability, provide meaningful views of complex data for top management to understand, appreciate and make informed decisionsWork with stakeholders to understand, vet and propose solutions to their data and reporting needsAnalyze data to understand the sources, accuracy, and processes around the data collectionDesign and create innovative and valuable visualizations to identify patterns, trends and exceptionsApply your knowledge of industry current best practices and tools in reporting/dashboarding to accomplish tasks.Train end users on the reporting platform and report development Influencing and leadership experiences are essential for this role</w:t>
        <w:br/>
        <w:br/>
        <w:br/>
        <w:t>Required SkillsYou love data analysis. You communicate well and love challenging reporting requirements. You thrive in the details, but you are able to pull back to see the big picture. You want to empower people to self-service their data needs, leveraging dashboards and automation.</w:t>
        <w:br/>
        <w:br/>
        <w:t>Experience in Building, publishing customized interactive reports and dashboards, preferably, using Tableau Desktop. Creating action filters, parameters and calculated sets for preparing dashboards and worksheets.Strong SQL experience in querying multiple data sources and multi-join query generationKnowledge of formal database architecture and design, relational and multi-dimensional databases and/or data warehouseComfortable in manipulating and analyzing complex, high-volume, high-dimensionality data from varying sourcesAbility to write well thought-out data and reporting requirements.You are up to date with the latest data analysis and reporting tools in the IT industry You challenge status-quo through identification of key business requirements and addressing through innovative data-visualization solutions.You have a strong attention to detail, a passion for quality, a sense of urgency, and a problem-solving mind set.You have good communication and customer facing skillsBS computer science, engineering, data science, business or equivalent experience including on the job programming experience</w:t>
        <w:br/>
        <w:br/>
        <w:br/>
        <w:t>Preferred SkillsOur team looks for individuals who embody our values of humility, empathy, collaboration above isolationism, respectfulness, trustworthiness, and good-natured fun. Additionally, we would like you to have:</w:t>
        <w:br/>
        <w:br/>
        <w:t>At least seven (7) years of relevant experienceAbility to prioritize competing demands from various stakeholdersBeing comfortable with ambiguity, creative thinking and leading change</w:t>
        <w:br/>
        <w:br/>
        <w:t>VMware offers:</w:t>
        <w:br/>
        <w:br/>
        <w:br/>
        <w:t>Attractive compensation package - competitive salary, flexible bonus scheme, 401K matching and additional long-term incentivesIndividual career path - management and technical career growth, enhanced by learning and development program, regular performance assessment, teams of world-wide IT professionalsHealthy work environment - company sponsored medical program, food and beverage program, sport activities, open communicationWork-life balance, team buildings and celebrations</w:t>
        <w:br/>
        <w:br/>
        <w:t>All applications will be treated with strict confidentiality.</w:t>
        <w:br/>
        <w:br/>
        <w:t>As part of the VMware global standards for integrity you will be required to go through a pre-employment screening process before you join.</w:t>
        <w:br/>
        <w:br/>
        <w:t>VMware is an Equal Opportunity Employer and Prohibits Discrimination and Harassment of Any Kind: VMware is committed to the principle of equal employment opportunity for all employees and to providing employees with a work environment free of discrimination and harassment. All employment decisions at VMware are based on business needs, job requirements and individual qualifications, without regard to race, color, religion or belief, national, social or ethnic origin, sex (including pregnancy), age, physical, mental or sensory disability, HIV Status, sexual orientation, gender identity and/or expression, marital, civil union or domestic partnership status, past or present military service, family medical history or genetic information, family or parental status, or any other status protected by the laws or regulations in the locations where we operate. VMware will not tolerate discrimination or harassment based on any of these characteristics. VMware encourages applicants of all ages. VMware will provide reasonable accommodation to employees who have protected disabilities consistent with local law."</w:t>
        <w:br/>
        <w:t>1396,https://www.glassdoor.co.in/partner/jobListing.htm?pos=423&amp;ao=437149&amp;s=58&amp;guid=0000016baeac7587be95eddabde7cc60&amp;src=GD_JOB_AD&amp;t=SR&amp;extid=1&amp;exst=OL&amp;ist=&amp;ast=OL&amp;vt=w&amp;slr=true&amp;cs=1_99aeabba&amp;cb=1562003666786&amp;jobListingId=3254873691,Data Scientist,Brillio,Bengaluru,"Data Scientist(Job Number: 19001601)</w:t>
        <w:br/>
        <w:br/>
        <w:t>Description</w:t>
        <w:br/>
        <w:br/>
        <w:t>Who are we</w:t>
        <w:br/>
        <w:br/>
        <w:t>At Brillio, we create incredible digital experiences that change the world for our customers. We develop and deploy disruptive solutions which helps create more advocates, create a voice distinct from competition and anticipate disruption. We are powered by our core values of Customer success, We Care, Entrepreneurial (mind set) and Excellence that form our DNA and drive everything that we do-for customers and employees.</w:t>
        <w:br/>
        <w:br/>
        <w:t>As part of Brillio Analytics practice, you will partner with clients to build experiential data science products at scale and speed to bring vision to life. You will work with a bunch of energetic and passionate technologists fueled by data, fun, and curiosity who discover solutions hidden in large datasets.</w:t>
        <w:br/>
        <w:br/>
        <w:t>Your Role:</w:t>
        <w:br/>
        <w:br/>
        <w:t>Data scientist</w:t>
        <w:br/>
        <w:br/>
        <w:t>A day in the Life of Data Scientist at Brillio, you will:</w:t>
        <w:br/>
        <w:br/>
        <w:t>Partner closely with project managers to deconstruct business problems of the client, develop data models and algorithms that deliver meaningful insights</w:t>
        <w:br/>
        <w:br/>
        <w:t>Take ownership of whole end-to-end predictive modeling projects - from data processing, training, optimization to real-time monitoring and maintenance</w:t>
        <w:br/>
        <w:br/>
        <w:t>Develop solutions to data driven problems, and communicate relevant insights to stakeholders through storyboards/presentations</w:t>
        <w:br/>
        <w:br/>
        <w:t>Stay abreast with current technical and industry development and constantly strive to devise innovative statistical models for data analysis</w:t>
        <w:br/>
        <w:br/>
        <w:t>Actively participate in external forums and industry conclaves</w:t>
        <w:br/>
        <w:br/>
        <w:t>For you to be successful, you must:</w:t>
        <w:br/>
        <w:br/>
        <w:t>Create value by meeting needs of stakeholders and delivering high-quality results</w:t>
        <w:br/>
        <w:br/>
        <w:t>Open and flexible to accommodate and implement new ideas, understand business complexities, nurture innovation and challenge the status quo persistently</w:t>
        <w:br/>
        <w:br/>
        <w:t>Strive to be subject matter expert in chosen area of specialty through continuous learning</w:t>
        <w:br/>
        <w:br/>
        <w:t>Have an eye for detail to ensure accurate conclusions in data analysis and presentations</w:t>
        <w:br/>
        <w:br/>
        <w:t>Disseminate knowledge and share own experiential learning with others</w:t>
        <w:br/>
        <w:br/>
        <w:t>Youâ€™ll bring this to the table:</w:t>
        <w:br/>
        <w:br/>
        <w:t>Critical Thinking: ability to work in ambiguous situations with unstructured problems</w:t>
        <w:br/>
        <w:br/>
        <w:t>Strong analytical skills with the ability to collect, organize, review significant amounts of information</w:t>
        <w:br/>
        <w:br/>
        <w:t>Experience using statistical computer languages (R, Python, SAS) to manipulate data and draw insights from large data sets.</w:t>
        <w:br/>
        <w:br/>
        <w:t>Working knowledge in basic statistical concepts such as properties of distributions, statistical tests and their proper usage</w:t>
        <w:br/>
        <w:br/>
        <w:t>Expertise in some of the advanced machine learning techniques such as Clustering, Regression/Classification, Time Series Analysis, Network Analysis, Popular Deep Learning architectures and theory, simulation, scenario analysis</w:t>
        <w:br/>
        <w:br/>
        <w:t>Clear, professional written and verbal communication skills, ability to easily communicate complex ideas</w:t>
        <w:br/>
        <w:br/>
        <w:t>Experience with any distributed data/computing tools: Map/Reduce, Hadoop, Hive, Spark, etc.</w:t>
        <w:br/>
        <w:br/>
        <w:t>Experience with machine learning on big data.</w:t>
        <w:br/>
        <w:br/>
        <w:t>Strong experience with SPARK(Scala/PySpark)(Mandatory)</w:t>
        <w:br/>
        <w:br/>
        <w:t>Expertise in Python.</w:t>
        <w:br/>
        <w:br/>
        <w:t>It would be exceptional, if you also have this:</w:t>
        <w:br/>
        <w:br/>
        <w:t>Expertise in Image, Video, Speech, Sound, Text domain</w:t>
        <w:br/>
        <w:br/>
        <w:t>Working knowledge of concepts and application of Design of Experiments</w:t>
        <w:br/>
        <w:br/>
        <w:t>Depth across areas within the domain or industry</w:t>
        <w:br/>
        <w:br/>
        <w:t>Primary Location: IN-KA-Bangalore</w:t>
        <w:br/>
        <w:br/>
        <w:t>Employee Status: Regular"</w:t>
        <w:br/>
        <w:t>1397,https://www.glassdoor.co.in/partner/jobListing.htm?pos=804&amp;ao=437149&amp;s=58&amp;guid=0000016baeacf03bb33c46098e90a8c6&amp;src=GD_JOB_AD&amp;t=SR&amp;extid=1&amp;exst=OL&amp;ist=&amp;ast=OL&amp;vt=w&amp;slr=true&amp;cs=1_d9c39d72&amp;cb=1562003698135&amp;jobListingId=3247878775,Data Scientist (Pricing),HP,Bengaluru,"Overview</w:t>
        <w:br/>
        <w:br/>
        <w:t>HP Engineering entails utilizing established engineering disciplines to test and safeguard the manufacturing standards for new and existing HP products. Working with internal stakeholders and outsourced development partners, you will develop and execute solutions to resolve any existing issues, ensuring that our operating processes are cost-effective and uphold the highest quality.</w:t>
        <w:br/>
        <w:br/>
        <w:t>Full Time</w:t>
        <w:br/>
        <w:br/>
        <w:t>Level: Middle</w:t>
        <w:br/>
        <w:br/>
        <w:t>Travel: Minimal (if any)</w:t>
        <w:br/>
        <w:br/>
        <w:t>Success profile</w:t>
        <w:br/>
        <w:br/>
        <w:t>What makes a successful Engineer at HP? Check out the top traits weâ€™re looking for and see if you have the right mix.</w:t>
        <w:br/>
        <w:br/>
        <w:t>Communicator</w:t>
        <w:br/>
        <w:br/>
        <w:t>Deadline-oriented</w:t>
        <w:br/>
        <w:br/>
        <w:t>Entrepreneurial</w:t>
        <w:br/>
        <w:br/>
        <w:t>Open-minded</w:t>
        <w:br/>
        <w:br/>
        <w:t>Problem-solver</w:t>
        <w:br/>
        <w:br/>
        <w:t>Team Player</w:t>
        <w:br/>
        <w:br/>
        <w:t>Rewards</w:t>
        <w:br/>
        <w:br/>
        <w:t>Medical</w:t>
        <w:br/>
        <w:br/>
        <w:t>Holidays</w:t>
        <w:br/>
        <w:br/>
        <w:t>Flex Time</w:t>
        <w:br/>
        <w:br/>
        <w:t>Life and Disability Insurance</w:t>
        <w:br/>
        <w:br/>
        <w:t>Work/Life Balance</w:t>
        <w:br/>
        <w:br/>
        <w:t>Onsite Gym/ Fitness Center</w:t>
        <w:br/>
        <w:br/>
        <w:t>HP is the worldâ€™s leading personal systems and printing company, we create technology that makes life better for everyone, everywhere. Our innovation springs from a team of individuals, each collaborating and contributing their own perspectives, knowledge, and experience to advance the way the world works and lives.</w:t>
        <w:br/>
        <w:br/>
        <w:t>We are looking for visionaries, like you, who are ready to make a purposeful impact on the way the world works.</w:t>
        <w:br/>
        <w:br/>
        <w:t>At HP, the future is yours to create!</w:t>
        <w:br/>
        <w:br/>
        <w:t>If you are our Data Scientist in Bangalore, you will have a chance to</w:t>
        <w:br/>
        <w:br/>
        <w:t>Apply statistical methods to analyze the effect of pricing and sales decisions on business performance</w:t>
        <w:br/>
        <w:br/>
        <w:t>Experience building and interpreting machine learning models on real business data, e.g. naÃ¯ve Bayes, Random Forests, boosted trees, neural networks</w:t>
        <w:br/>
        <w:br/>
        <w:t>Ability to merge different data sources, analyze data and conduct regression analyses (incl. Probit/Logit and other GLM) is required</w:t>
        <w:br/>
        <w:br/>
        <w:t>Experience validating data flows and preparing ETL processes according to business requirements</w:t>
        <w:br/>
        <w:br/>
        <w:t>Visualize and interpret the results of the analyses, including strategy recommendations</w:t>
        <w:br/>
        <w:br/>
        <w:t>Present the results and the corresponding recommendations to the relevant stakeholders, including senior leadership</w:t>
        <w:br/>
        <w:br/>
        <w:t>Design and implement dashboards for the management to track current sales/profit performance.</w:t>
        <w:br/>
        <w:br/>
        <w:t>Develop and implement frameworks and processes for systematic data analysis.</w:t>
        <w:br/>
        <w:br/>
        <w:t>Additional Qualifications</w:t>
        <w:br/>
        <w:br/>
        <w:t>5 years of advanced analytics experience</w:t>
        <w:br/>
        <w:br/>
        <w:t>Advanced proficiency with R language is required. Familiarity with other relevant languages is a plus.</w:t>
        <w:br/>
        <w:br/>
        <w:t>Design, develop and validate statistical models for supporting pricing decisions.</w:t>
        <w:br/>
        <w:br/>
        <w:t>Recommend and refine ongoing improvements to pricing models and algorithms.</w:t>
        <w:br/>
        <w:br/>
        <w:t>Strong analytical skills, with a high level of attention to detail. Proficient in Microsoft Excel and database management</w:t>
        <w:br/>
        <w:br/>
        <w:t>Manipulate data from varying sources to highlight patterns, anomalies, relationships and trends.</w:t>
        <w:br/>
        <w:br/>
        <w:t>Good understanding of financial metrics and ability to leverage pricing decision using financials.</w:t>
        <w:br/>
        <w:br/>
        <w:t>Must be a team player, who is diplomatic, savvy, and has a high level of emotional maturity. Ability to build strong relationships across different functions</w:t>
        <w:br/>
        <w:br/>
        <w:t>University degree in a quantitative discipline (e.g., Quantitative Economics or Quantitative Marketing, Statistics, Econometrics,) with advanced degree preferred</w:t>
        <w:br/>
        <w:br/>
        <w:t>Ability to design reporting dashboards and knowledge of reporting software (e.g. Tableau, Shiny)</w:t>
        <w:br/>
        <w:br/>
        <w:t>Analytics experience in marketing/pricing is a plus</w:t>
        <w:br/>
        <w:br/>
        <w:t>Scope &amp; Impact</w:t>
        <w:br/>
        <w:br/>
        <w:t>Collaborates with peers, junior engineers, data scientists and project team.</w:t>
        <w:br/>
        <w:br/>
        <w:t>Typically interacts with high-level Individual Contributors, Managers and Program Teams.</w:t>
        <w:br/>
        <w:br/>
        <w:t>Leads a project requiring data engineering solutions development.</w:t>
        <w:br/>
        <w:br/>
        <w:t>Education &amp; Experience</w:t>
        <w:br/>
        <w:br/>
        <w:t>Typically 4-6 yearsâ€™ experience including graduate or postgraduate research</w:t>
        <w:br/>
        <w:br/>
        <w:t>Advanced University degree in a quantitative discipline (e.g., Quantitative Economics or Quantitative Marketing, Statistics, Econometrics, Engineering or Computer Science) with a PhD degree preferred</w:t>
        <w:br/>
        <w:br/>
        <w:t>Advanced analytics experience in marketing/pricing is a plus"</w:t>
        <w:br/>
        <w:t>1398,https://www.glassdoor.co.in/partner/jobListing.htm?pos=1224&amp;ao=180625&amp;s=58&amp;guid=0000016baead6f72aa0ae4156a657a80&amp;src=GD_JOB_AD&amp;t=SR&amp;extid=1&amp;exst=OL&amp;ist=&amp;ast=OL&amp;vt=w&amp;slr=true&amp;cs=1_dae9c271&amp;cb=1562003730782&amp;jobListingId=3280479320,Data scientist - Mobility Platforms,Bosch Group,Bengaluru,"Company DescriptionThe Bosch Group is a leading global supplier of technology and services, in</w:t>
        <w:br/>
        <w:br/>
        <w:t>the areas of automotive technology, industrial technology, consumer goods,</w:t>
        <w:br/>
        <w:br/>
        <w:t>energy and building technology. In India, the Group operates through six</w:t>
        <w:br/>
        <w:br/>
        <w:t>subsidiaries with a combined associate strength of around 26,000 and a group</w:t>
        <w:br/>
        <w:br/>
        <w:t>turnover of around Rs. 13,200 crores in 2013. In India Bosch Limited is the</w:t>
        <w:br/>
        <w:br/>
        <w:t>flagship company of the Bosch Group. Over and above a strong presence in</w:t>
        <w:br/>
        <w:br/>
        <w:t>the India Automotive services sector, Bosch in India has a vast service</w:t>
        <w:br/>
        <w:br/>
        <w:t>network that spans across 1,000 towns and cities with over 3000 service</w:t>
        <w:br/>
        <w:br/>
        <w:t>outlets. As the largest auto component supplier in the country, setting a</w:t>
        <w:br/>
        <w:br/>
        <w:t>benchmark in the sectors it operates in, the company has to its credit several</w:t>
        <w:br/>
        <w:br/>
        <w:t>laurels. We invite promising and dynamic professionals for a long-term and</w:t>
        <w:br/>
        <w:br/>
        <w:t>rewarding career with Bosch.Job Description- Architecture design and development for Analytics Frameworks</w:t>
        <w:br/>
        <w:br/>
        <w:t>- Design and Development of Data Analytics/ Artificial intelligence / Machine learning algorithms for mobility</w:t>
        <w:br/>
        <w:br/>
        <w:t>- Security and privacy of data in motion and static data</w:t>
        <w:br/>
        <w:br/>
        <w:t>- Large scale Data Analytics using Hadoop clustersQualifications6+ years of experience in design and development of SW platform for data acquisition and analytics</w:t>
        <w:br/>
        <w:br/>
        <w:t>3+ years experience in large scale scalable data acquisition and analytics platformsAdditional InformationExposure to cloud technologies &amp; web services.</w:t>
        <w:br/>
        <w:br/>
        <w:t>Knowledge of Machine Learning and AI techniques.</w:t>
        <w:br/>
        <w:br/>
        <w:t>Exposure to embedded system and sensor integration for embedded systems</w:t>
        <w:br/>
        <w:br/>
        <w:t>Good to have :</w:t>
        <w:br/>
        <w:br/>
        <w:t>Entrepreneurial in attitude and taking up problem for conceptualization to business.</w:t>
        <w:br/>
        <w:br/>
        <w:t>Preferably a Masters from reputed academic institute."</w:t>
        <w:br/>
        <w:t>1399,https://www.glassdoor.co.in/partner/jobListing.htm?pos=428&amp;ao=437149&amp;s=58&amp;guid=0000016baeac7587be95eddabde7cc60&amp;src=GD_JOB_AD&amp;t=SR&amp;extid=1&amp;exst=OL&amp;ist=&amp;ast=OL&amp;vt=w&amp;slr=true&amp;cs=1_4dc98d70&amp;cb=1562003666795&amp;jobListingId=3218897016,Data Analyst,Xpheno,Bengaluru,"Power BI, SQL, BI</w:t>
        <w:br/>
        <w:br/>
        <w:t>Salary : Not Disclosed by Recruiter</w:t>
        <w:br/>
        <w:br/>
        <w:t>Industry : IT Software - Other</w:t>
        <w:br/>
        <w:br/>
        <w:t>Functional Area : IT Software - Other</w:t>
        <w:br/>
        <w:br/>
        <w:t>Role Category : Computer/IT</w:t>
        <w:br/>
        <w:br/>
        <w:t>Employment Type : Full-Time"</w:t>
        <w:br/>
        <w:t>1400,https://www.glassdoor.co.in/partner/jobListing.htm?pos=2323&amp;ao=583864&amp;s=58&amp;guid=0000016baeaf02b2ab5fbd2932bb3fa0&amp;src=GD_JOB_AD&amp;t=SR&amp;extid=1&amp;exst=OL&amp;ist=&amp;ast=OL&amp;vt=w&amp;slr=true&amp;cs=1_a46ac941&amp;cb=1562003834811&amp;jobListingId=3270032857,Capital Markets Senior Data Analyst,Accenture,Bengaluru,"Responsibilities:</w:t>
        <w:br/>
        <w:br/>
        <w:t>Perform validation of instruction, confirmation and pre-matching of all trades</w:t>
        <w:br/>
        <w:t>Timely processing of all trades that are to be validated and matched within cut off</w:t>
        <w:br/>
        <w:t>Investigate and resolve all trade, cash and stock discrepancies, escalate unresolved items the supervisor</w:t>
        <w:br/>
        <w:t>Follow &amp; report any unmatched instructions or failed trades, and liaise with the relevant parties.</w:t>
        <w:br/>
        <w:t>Respond Promptly to FO,MO, External counterparties, NY teams for any queries received</w:t>
        <w:br/>
        <w:t>Perform the Special Payment Order (SPOs) process</w:t>
        <w:br/>
        <w:t>Prepare wire movements and make payments before cut off.</w:t>
        <w:br/>
        <w:t>Process of daily funding prior to cut-off</w:t>
        <w:br/>
        <w:t>Position management, prepare required transfers accordingly until settlement</w:t>
        <w:br/>
        <w:t>Contacting Front Office /Middle Office /Clearer for any unmatched trades and follow up till resolution.</w:t>
        <w:br/>
        <w:t>Follow up and ensure settlement on key deals / key clients.</w:t>
        <w:br/>
        <w:t>Ensure that all relevant payment messages are authorized and released before the currency cut-off time.</w:t>
        <w:br/>
        <w:t>Create invoices, monitor payments</w:t>
        <w:br/>
        <w:t>Coupons and dividends management</w:t>
        <w:br/>
        <w:t>Cross train and support other members in the team. Provide backup to other members of the team during holiday.</w:t>
        <w:br/>
        <w:t>Participate in projects or UATs, whenever required.</w:t>
        <w:br/>
        <w:t>Ensure that policies, procedures, best practices, mission and objectives set by management are adhered to on daily basis</w:t>
        <w:br/>
        <w:t>Ad-hoc responsibilities that may be assigned by management.</w:t>
        <w:br/>
        <w:t>"</w:t>
        <w:br/>
        <w:t>1401,https://www.glassdoor.co.in/partner/jobListing.htm?pos=2612&amp;ao=437149&amp;s=58&amp;guid=0000016baeaf6082944e1fea2ebd7e93&amp;src=GD_JOB_AD&amp;t=SR&amp;extid=1&amp;exst=OL&amp;ist=&amp;ast=OL&amp;vt=w&amp;slr=true&amp;cs=1_2a3caec6&amp;cb=1562003857971&amp;jobListingId=3201504231,Spark Backend Data Engineer AI/ML US Startup,Bengaluru,Bengaluru,"Responsibilities:</w:t>
        <w:br/>
        <w:br/>
        <w:t>Perform validation of instruction, confirmation and pre-matching of all trades</w:t>
        <w:br/>
        <w:t>Timely processing of all trades that are to be validated and matched within cut off</w:t>
        <w:br/>
        <w:t>Investigate and resolve all trade, cash and stock discrepancies, escalate unresolved items the supervisor</w:t>
        <w:br/>
        <w:t>Follow &amp; report any unmatched instructions or failed trades, and liaise with the relevant parties.</w:t>
        <w:br/>
        <w:t>Respond Promptly to FO,MO, External counterparties, NY teams for any queries received</w:t>
        <w:br/>
        <w:t>Perform the Special Payment Order (SPOs) process</w:t>
        <w:br/>
        <w:t>Prepare wire movements and make payments before cut off.</w:t>
        <w:br/>
        <w:t>Process of daily funding prior to cut-off</w:t>
        <w:br/>
        <w:t>Position management, prepare required transfers accordingly until settlement</w:t>
        <w:br/>
        <w:t>Contacting Front Office /Middle Office /Clearer for any unmatched trades and follow up till resolution.</w:t>
        <w:br/>
        <w:t>Follow up and ensure settlement on key deals / key clients.</w:t>
        <w:br/>
        <w:t>Ensure that all relevant payment messages are authorized and released before the currency cut-off time.</w:t>
        <w:br/>
        <w:t>Create invoices, monitor payments</w:t>
        <w:br/>
        <w:t>Coupons and dividends management</w:t>
        <w:br/>
        <w:t>Cross train and support other members in the team. Provide backup to other members of the team during holiday.</w:t>
        <w:br/>
        <w:t>Participate in projects or UATs, whenever required.</w:t>
        <w:br/>
        <w:t>Ensure that policies, procedures, best practices, mission and objectives set by management are adhered to on daily basis</w:t>
        <w:br/>
        <w:t>Ad-hoc responsibilities that may be assigned by management.</w:t>
        <w:br/>
        <w:t>"</w:t>
        <w:br/>
        <w:t>1403,https://www.glassdoor.co.in/partner/jobListing.htm?pos=1220&amp;ao=140609&amp;s=58&amp;guid=0000016baead6f72aa0ae4156a657a80&amp;src=GD_JOB_AD&amp;t=SR&amp;extid=1&amp;exst=OL&amp;ist=&amp;ast=OL&amp;vt=w&amp;slr=true&amp;cs=1_e4db8e03&amp;cb=1562003730779&amp;jobListingId=3246485276,Senior Research Scientist,Rakuten,Bengaluru,"Roles &amp; Responsibilities :</w:t>
        <w:br/>
        <w:br/>
        <w:t>- Solve complex business problems of global organizations by applying AI, Machine Learning and NLP techniques, especially Deep Learning and/or Reinforcement Learning.</w:t>
        <w:br/>
        <w:br/>
        <w:t>- Build AI Roadmaps and develop cognitive capabilities in multiple product and solution offerings.</w:t>
        <w:br/>
        <w:br/>
        <w:t>- Design and develop PoCs to showcase innovative ideas that solve problems of interest to Rakuten.</w:t>
        <w:br/>
        <w:br/>
        <w:t>- Systemic study of the latest research and industry developments in Artificial Intelligence. Leverage these developments to solve real-world business problems.</w:t>
        <w:br/>
        <w:br/>
        <w:t>- Envisage next-generation challenges and recommend solutions to solve them.</w:t>
        <w:br/>
        <w:br/>
        <w:t>- Facilitate the IP generation process in the organization and work towards patenting of inventions.</w:t>
        <w:br/>
        <w:br/>
        <w:t>- Excellent communication skills with the ability to succinctly convey research findings to remote managers/peers.</w:t>
        <w:br/>
        <w:br/>
        <w:t>Experience :</w:t>
        <w:br/>
        <w:br/>
        <w:t>- Ph.D/MS. in Statistics, Mathematics, Computer Science, Machine Learning or related areas.</w:t>
        <w:br/>
        <w:br/>
        <w:t>- Hands-on experience in Machine Learning, Deep Learning and Artificial Intelligence.</w:t>
        <w:br/>
        <w:br/>
        <w:t>- Strong expertise in TensorFlow, Keras, Theano and/or PyTorch.</w:t>
        <w:br/>
        <w:br/>
        <w:t>Proficiency in two or more of these areas :</w:t>
        <w:br/>
        <w:br/>
        <w:t>- Natural Language Processing (NLP)</w:t>
        <w:br/>
        <w:br/>
        <w:t>- Computer Vision</w:t>
        <w:br/>
        <w:br/>
        <w:t>- Reinforcement Learning</w:t>
        <w:br/>
        <w:br/>
        <w:t>- Information Retrieval (IR)</w:t>
        <w:br/>
        <w:br/>
        <w:t>- Speech and Voice Recognition</w:t>
        <w:br/>
        <w:br/>
        <w:t>- Robotics: Motion and Manipulation</w:t>
        <w:br/>
        <w:br/>
        <w:t>- Robotics: Automated Planning &amp; Scheduling</w:t>
        <w:br/>
        <w:br/>
        <w:t>- Social Intelligence</w:t>
        <w:br/>
        <w:br/>
        <w:t>- Expertise in using Deep Neural Networks for complex pattern recognition.</w:t>
        <w:br/>
        <w:br/>
        <w:t>Personal Skills :</w:t>
        <w:br/>
        <w:br/>
        <w:t>- Ability to understand complex system architecture and components.</w:t>
        <w:br/>
        <w:br/>
        <w:t>- Ability to work on complex, highly visible, global engagements under minimal supervision.</w:t>
        <w:br/>
        <w:br/>
        <w:t>- Ability to successfully operate in a fast-paced, dynamic and high-pressure environment.</w:t>
        <w:br/>
        <w:br/>
        <w:t>Roles &amp; Responsibilities :</w:t>
        <w:br/>
        <w:br/>
        <w:t>- Solve complex business problems of global organizations by applying AI, Machine Learning and NLP techniques, especially Deep Learning and/or Reinforcement Learning.</w:t>
        <w:br/>
        <w:br/>
        <w:t>- Build AI Roadmaps and develop cognitive capabilities in multiple product and solution offerings.</w:t>
        <w:br/>
        <w:br/>
        <w:t>- Design and develop PoCs to showcase innovative ideas that solve problems of interest to Rakuten.</w:t>
        <w:br/>
        <w:br/>
        <w:t>- Systemic study of the latest research and industry developments in Artificial Intelligence. Leverage these developments to solve real-world business problems.</w:t>
        <w:br/>
        <w:br/>
        <w:t>- Envisage next-generation challenges and recommend solutions to solve them.</w:t>
        <w:br/>
        <w:br/>
        <w:t>- Facilitate the IP generation process in the organization and work towards patenting of inventions.</w:t>
        <w:br/>
        <w:br/>
        <w:t>- Excellent communication skills with the ability to succinctly convey research findings to remote managers/peers.</w:t>
        <w:br/>
        <w:br/>
        <w:t>Experience :</w:t>
        <w:br/>
        <w:br/>
        <w:t>- Ph.D/MS. in Statistics, Mathematics, Computer Science, Machine Learning or related areas.</w:t>
        <w:br/>
        <w:br/>
        <w:t>- Hands-on experience in Machine Learning, Deep Learning and Artificial Intelligence.</w:t>
        <w:br/>
        <w:br/>
        <w:t>- Strong expertise in TensorFlow, Keras, Theano and/or PyTorch.</w:t>
        <w:br/>
        <w:br/>
        <w:t>Proficiency in two or more of these areas :</w:t>
        <w:br/>
        <w:br/>
        <w:t>- Natural Language Processing (NLP)</w:t>
        <w:br/>
        <w:br/>
        <w:t>- Computer Vision</w:t>
        <w:br/>
        <w:br/>
        <w:t>- Reinforcement Learning</w:t>
        <w:br/>
        <w:br/>
        <w:t>- Information Retrieval (IR)</w:t>
        <w:br/>
        <w:br/>
        <w:t>- Speech and Voice Recognition</w:t>
        <w:br/>
        <w:br/>
        <w:t>- Social Intelligence</w:t>
        <w:br/>
        <w:br/>
        <w:t>- Expertise in using Deep Neural Networks for complex pattern recognition.</w:t>
        <w:br/>
        <w:br/>
        <w:t>Personal Skills :</w:t>
        <w:br/>
        <w:br/>
        <w:t>- Ability to understand complex system architecture and components.</w:t>
        <w:br/>
        <w:br/>
        <w:t>- Ability to work on complex, highly visible, global engagements under minimal supervision.</w:t>
        <w:br/>
        <w:br/>
        <w:t>- Ability to successfully operate in a fast-paced, dynamic and high-pressure environment."</w:t>
        <w:br/>
        <w:t>1404,https://www.glassdoor.co.in/partner/jobListing.htm?pos=207&amp;ao=551811&amp;s=58&amp;guid=0000016baeabe00eb1d9532564c807a6&amp;src=GD_JOB_AD&amp;t=SR&amp;extid=1&amp;exst=OL&amp;ist=&amp;ast=OL&amp;vt=w&amp;slr=true&amp;cs=1_e2449a9f&amp;cb=1562003628509&amp;jobListingId=3133230411,Senior Data Scientist,PayPal,Bengaluru,"Job Description Summary:We are looking for an strong analyst with experience of Managing large portfolios to develop PayPalâ€™s Risk strategy within the Next-Generation Platforms &amp; Strategic Partners portfolio. This portfolio is comprised of PayPalâ€™s newest leading-edge payments solutions , as well as customized experiences developed for the companyâ€™s highest-priority strategic partnerships.</w:t>
        <w:br/>
        <w:br/>
        <w:t>Analyst will be the end to end owner of the Billing agreement portfolio and is responsible for end-to-end management of loss and decline rates. Day-to-day duties include data analysis, monitoring and forecasting, creating the logic for and implementing risk rules and strategies, providing requirements to data scientists and technology teams on attribute, model and platform requirements, and communicating with global stakeholders to ensure we deliver the best possible customer experience while meeting loss rate targets.</w:t>
        <w:br/>
        <w:br/>
        <w:t>If youâ€™re interested in working with PayPalâ€™s most interesting payments experiences then this is the right team for to join!Job Description:</w:t>
        <w:br/>
        <w:br/>
        <w:t>We are looking for a strong analyst with experience of managing large portfolios independently to develop PayPalâ€™s Risk strategy within the Next-Generation Platforms &amp; Strategic Partners portfolio. This portfolio is comprised of PayPalâ€™s newest leading-edge payments solutions, as well as customized experiences developed for the companyâ€™s highest-priority strategic partnerships.</w:t>
        <w:br/>
        <w:br/>
        <w:t>PayPalâ€™s Next-Generation Platforms Consumer Risk team is responsible for assessing and managing buyer-side financial risk exposures for this $8 billion portfolio (including identity theft, stolen financials, account takeover, and credit risk), as well as developing and implementing the policies, treatments, and experiences related to the management of these exposures. The team is also responsible for partnering with the corresponding Business Units to align with and influence their strategic priorities, educate business partners about Risk management principles, and collaboratively optimize the Risk treatments and experiences for these unique products and partners.</w:t>
        <w:br/>
        <w:br/>
        <w:t>Each Analyst on this team has full ownership of a portfolio of merchants and is responsible for end-to-end management of loss and decline rates. Day-to-day duties include data analysis, monitoring and forecasting, creating the logic for and implementing risk rules and strategies, providing requirements to data scientists and technology teams on attribute, model and platform requirements, and communicating with global stakeholders to ensure we deliver the best possible customer experience while meeting loss rate targets.</w:t>
        <w:br/>
        <w:br/>
        <w:t>If youâ€™re interested in working with PayPalâ€™s most interesting payments experiences then this is the right team for to join!</w:t>
        <w:br/>
        <w:br/>
        <w:t>Job Requirements:</w:t>
        <w:br/>
        <w:br/>
        <w:t>Strong analytical skills -- ability to build quick estimates using back-of-the-envelope analysis, structure (and, if needed, execute) more complex analyses, pull together business cases and forecasts to navigate through multi-dimensional sets of tradeoffs.Enthusiasm for data-driven problem solving within a fast-paced environment is a must. In addition, experience with Microsoft Excel or statistical software, working knowledge of SQL or other relational database languages, and hands-on experience in data analysis involving large data sets are strongly desired Work experience at the management consulting firms is a plus.Polished communication skills â€“ risk analysts need to collaborate cross-functionally with product managers, data scientists, business owners, and customers to learn from subject-matter experts, present findings in a clear and concise manner, and reach alignment on how to execute risk strategies.â€œCan-doâ€ attitude, team player, energetic personality, ability to work well under pressure in a fast-paced and constantly changing environment to meet deadlines. The successful risk analyst is a self-starter who has the resilience to learn from their mistakes and reach their true potential.An innate intellectual curiosity, and a willingness to build awareness of current payments industry and risk management best practices. PayPal is constantly innovating by introducing new products and entering new markets, so successful risk analysts on this team must quickly get up speed on new content areas.</w:t>
        <w:br/>
        <w:br/>
        <w:t>BS/BA degree with 7+ years of experience, MS degree with 5+ year of experience</w:t>
        <w:br/>
        <w:br/>
        <w:t>Subsidiary:PayPalTravel Percent:0Primary Location:Bangalore, Karnataka, IndiaAdditional Locations:</w:t>
        <w:br/>
        <w:br/>
        <w:t>We're a purpose-driven company whose beliefs are the foundation for how we conduct business every day. We hold ourselves to our One Team Behaviors which demand that we hold the highest ethical standards, to empower an open and diverse workplace, and strive to treat everyone who is touched by our business with dignity and respect. Our employees challenge the status quo, ask questions, and find solutions. We want to break down barriers to financial empowerment. Join us as we change the way the world defines financial freedom.</w:t>
        <w:br/>
        <w:br/>
        <w:t>Paypal provides equal employment opportunity (EEO) to all persons regardless of age, color, national origin, citizenship status, physical or mental disability, race, religion, creed, gender, sex, pregnancy, sexual orientation, gender identity and/or expression, genetic information, marital status, status with regard to public assistance, veteran status, or any other characteristic protected by federal, state or local law. In addition, PayPal will provide reasonable accommodations for qualified individuals with disabilities."</w:t>
        <w:br/>
        <w:t xml:space="preserve">1405,https://www.glassdoor.co.in/partner/jobListing.htm?pos=1413&amp;ao=375053&amp;s=58&amp;guid=0000016baeadc50792c64f535be4d6a0&amp;src=GD_JOB_AD&amp;t=SR&amp;extid=1&amp;exst=OL&amp;ist=&amp;ast=OL&amp;vt=w&amp;slr=true&amp;cs=1_00791c67&amp;cb=1562003752615&amp;jobListingId=3280517986,E2E Data Science Expert,SAP,Bengaluru,"Â </w:t>
        <w:br/>
        <w:br/>
        <w:t xml:space="preserve">Â </w:t>
        <w:br/>
        <w:br/>
        <w:t>Requisition ID: 216736</w:t>
        <w:br/>
        <w:br/>
        <w:t>Work Area: Software-Development Operations</w:t>
        <w:br/>
        <w:br/>
        <w:t>Expected Travel: 0 - 10%</w:t>
        <w:br/>
        <w:br/>
        <w:t>Career Status: Professional</w:t>
        <w:br/>
        <w:br/>
        <w:t>Employment Type: Regular Full Time</w:t>
        <w:br/>
        <w:br/>
        <w:t>COMPANY DESCRIPTION</w:t>
        <w:br/>
        <w:br/>
        <w:t>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w:t>
        <w:br/>
        <w:br/>
        <w:t>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w:t>
        <w:br/>
        <w:br/>
        <w:t>PURPOSE AND OBJECTIVES</w:t>
        <w:br/>
        <w:br/>
        <w:t xml:space="preserve">Technology &amp; Innovation (T&amp;I) is responsible for SAPâ€™s overall platform and technology development such as SAP Cloud Platform and SAP HANA. In addition, T&amp;I drives the incubation and adoption of intelligent technologies like Analytics, SAP Leonardo Machine Learning and IoT across SAPâ€™s product portfolio. The T&amp;I board area is also in charge of SAPâ€™s global innovation agenda and builds new business model- and market driven innovations to help customers realize the most business value.â€¯Â </w:t>
        <w:br/>
        <w:br/>
        <w:t xml:space="preserve">â€¯SAP Leonardo Machine Learning is part of SAPâ€™s intelligent technologies portfolio and one of the key drivers of the Intelligent Enterprise. It is our mission to infuse all enterprise applications with machine learning and to empower our customers to make the most of their business data. Our teamâ€¯isâ€¯located inâ€¯Germany, France, Singapore, India, and the US and exemplifies a start-up like, innovative work environmentÂ </w:t>
        <w:br/>
        <w:br/>
        <w:t xml:space="preserve">Â </w:t>
        <w:br/>
        <w:br/>
        <w:t>EXPECTATIONS AND TASKS</w:t>
        <w:br/>
        <w:br/>
        <w:t>You will work together with the partner and customer ecosystem focusing on machine learning and data intelligence projects along with a team of dedicated ML experts including data scientist, researchers, business developers, developers and dev-ops engineers with the single goal of building the best machine learning and data intelligence solution for successful realization of customer / partner use case / POCs.</w:t>
        <w:br/>
        <w:br/>
        <w:t>You will belong to the Data Intelligence team and teamâ€™s responsibility it is to provide a foundation for services offering machine learning functionality. As a development team responsible for building a new product, Teamâ€™s responsibility includes ensuring the following:</w:t>
        <w:br/>
        <w:br/>
        <w:br/>
        <w:br/>
        <w:t>Create an environment of effective Partner Ecosystem Enablement for various activities such as Implementation, reselling, integration, OEM channels and enabling technology partners.</w:t>
        <w:br/>
        <w:t>Ensure partner success by working on active customer/partner Projects, Content creation for education, training etc. on the machine learning/AI topics.</w:t>
        <w:br/>
        <w:t>Work in a diverse team applying Scrum and agile development.</w:t>
        <w:br/>
        <w:t>Collaborate with remote location teams and partner with customer and partner executives.</w:t>
        <w:br/>
        <w:br/>
        <w:br/>
        <w:t>You will be part of Partner Ecosystem Enablement team taking care of end-to-end responsibilities of executing on the partner/customer projects as a Data Scientist ranging from POCs to implementation handholding in the Machine Learning or Artificial Intelligence areas. Your responsibilities include end to end responsibilities on the following:</w:t>
        <w:br/>
        <w:br/>
        <w:br/>
        <w:br/>
        <w:t>Developing ML models in order to solve specific business scenarios / situations.</w:t>
        <w:br/>
        <w:t>Working with Machine / Deep Learning software packages such as TensorFlow/MXNet/SparkML.</w:t>
        <w:br/>
        <w:t>Working with machine learning languages such as Python, Java, R etc.</w:t>
        <w:br/>
        <w:t>Devise and utilize algorithms and models to mine big data stores, perform data and error analysis to improve models, and clean and validate data for uniformity and accuracy to solve a business situation.</w:t>
        <w:br/>
        <w:t>Working with variety of data sources with specific focus on volume and variety of data.</w:t>
        <w:br/>
        <w:t>Analyze data for trends and patterns and Interpret data with a clear objective in mind.</w:t>
        <w:br/>
        <w:t>Ability to visualize data and present core insights in a clear and compelling way.</w:t>
        <w:br/>
        <w:t>Working with integration with Data orchestration tools and corresponding stakeholders.</w:t>
        <w:br/>
        <w:t>Training, re-training, configuration and deployment as a process of constant improvement.</w:t>
        <w:br/>
        <w:t>Working on various tools and open sources helping the development of models.</w:t>
        <w:br/>
        <w:br/>
        <w:t>EDUCATION AND QUALIFICATIONS / SKILLS AND COMPETENCIES</w:t>
        <w:br/>
        <w:br/>
        <w:t>You are a self-starter, goal-oriented, striving for perfection engineer. As an ideal candidate you will demonstrate a proven track record in development of large-scale machine learning pipelines and combine it with curiosity for exploring of new use case and applications of machine learning to domains spanning processing of video, structured, and other unstructured data. Ideally you bring breadth across all verticals (image, text, structured / time series data) with a depth in one of them. Your main focus will be on the Data Science aspects related to customerâ€™s business scenario and delivering better than before models improving the accuracy to realize the customer use cases / business scenarios/POCs.</w:t>
        <w:br/>
        <w:br/>
        <w:t>Required</w:t>
        <w:br/>
        <w:t>Master degree in Computer Science, Mathematics, Statistics, Operations Research or related field</w:t>
        <w:br/>
        <w:t xml:space="preserve">Track record of developing novel learning algorithms and/or systemsÂ </w:t>
        <w:br/>
        <w:t>Proficiency in handling of multi-terabyte datasets in distributed Linux/Unix environments.</w:t>
        <w:br/>
        <w:t>Solid knowledge on any of the machine leaning languages such as Python, Java, R etc.</w:t>
        <w:br/>
        <w:t>Knowledge on Data Orchestration, persistence, streamlining and its associated tools.</w:t>
        <w:br/>
        <w:t>Experience with Machine / Deep Learning software packages such as TensorFlow/MXNet/SparkML.</w:t>
        <w:br/>
        <w:t>Solid understanding of the variety of data models with focus on business data / industrial data.</w:t>
        <w:br/>
        <w:t>Good knowledge on Statistics, Linear Algebra, data wrangling and Data Visualization.</w:t>
        <w:br/>
        <w:t>Understanding of Big data concepts and tools.</w:t>
        <w:br/>
        <w:t>Excellent English language skills</w:t>
        <w:br/>
        <w:br/>
        <w:t>Preferred</w:t>
        <w:br/>
        <w:br/>
        <w:t>Publication track record on deep learning / machine learning.</w:t>
        <w:br/>
        <w:t>PhD degree in Computer Science, Mathematics, Statistics, Operations Research or related field.</w:t>
        <w:br/>
        <w:t>Understanding on project delivery management is desired.</w:t>
        <w:br/>
        <w:t>Knowledge on Kubernetes, dockers would be necessary.</w:t>
        <w:br/>
        <w:br/>
        <w:t>WORK EXPERIENCE</w:t>
        <w:br/>
        <w:br/>
        <w:br/>
        <w:t>Preferably 6+ years of experience including working on real implementations.</w:t>
        <w:br/>
        <w:br/>
        <w:t xml:space="preserve">Â </w:t>
        <w:br/>
        <w:br/>
        <w:t>WHAT YOU GET FROM US</w:t>
        <w:br/>
        <w:br/>
        <w:t>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w:t>
        <w:br/>
        <w:br/>
        <w:t>SAP'S DIVERSITY COMMITMENT</w:t>
        <w:br/>
        <w:br/>
        <w:t>To harness the power of innovation, SAP invests in the development of its diverse employees. We aspire to leverage the qualities and appreciate the unique competencies that each person brings to the company.</w:t>
        <w:br/>
        <w:br/>
        <w:t>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(Americas:Â Careers.NorthAmerica@sap.comÂ orÂ Careers.LatinAmerica@sap.com, APJ:Â Careers.APJ@sap.com, EMEA:Â Careers@sap.com).</w:t>
        <w:br/>
        <w:br/>
        <w:t>Successful candidates might be required to undergo a background verification with an external vendor.</w:t>
        <w:br/>
        <w:br/>
        <w:t>Additional Locations:Â "</w:t>
        <w:br/>
        <w:t>1406,https://www.glassdoor.co.in/partner/jobListing.htm?pos=2407&amp;ao=437149&amp;s=58&amp;guid=0000016baeaf24ef886cc75aedc25f50&amp;src=GD_JOB_AD&amp;t=SR&amp;extid=1&amp;exst=OL&amp;ist=&amp;ast=OL&amp;vt=w&amp;slr=true&amp;cs=1_e6083f58&amp;cb=1562003842905&amp;jobListingId=3248452490,Sr. Machine Learning Engineer,Scientist Technologies,Bengaluru,"Requirements:</w:t>
        <w:br/>
        <w:br/>
        <w:t>3+ years Machine Learning experience.</w:t>
        <w:br/>
        <w:br/>
        <w:t>3+ years of Python experience.</w:t>
        <w:br/>
        <w:br/>
        <w:t>BE/BTech (3-5 years industry experience).</w:t>
        <w:br/>
        <w:br/>
        <w:t>MTech (AI/CS) (2-3 years industry experience).</w:t>
        <w:br/>
        <w:br/>
        <w:t>Mandatorily should have implemented ML solution(s) that is/are live in production.</w:t>
        <w:br/>
        <w:br/>
        <w:t>Knowledge of ML Solution Design and building from scratch is a plus.</w:t>
        <w:br/>
        <w:br/>
        <w:t>Strong enthusiasm to work in Start-up environment.</w:t>
        <w:br/>
        <w:br/>
        <w:t>Grasp of Basic Statistics, Hypothesis test, etc.</w:t>
        <w:br/>
        <w:br/>
        <w:t>Ability of understand mathematical equations in research papers.</w:t>
        <w:br/>
        <w:br/>
        <w:t>Good understanding of maths behind ML techniques like SVM, etc.</w:t>
        <w:br/>
        <w:br/>
        <w:t>Good understanding of machine learning concepts: regression, classification, clustering.</w:t>
        <w:br/>
        <w:br/>
        <w:t>Concepts of Image processing, computer vision.</w:t>
        <w:br/>
        <w:br/>
        <w:t>Familiar with deep learning principles like deep neural nets, conv nets, recurrent nets etc.</w:t>
        <w:br/>
        <w:br/>
        <w:t>Should be able to pick up different applications and industries like chatbot, recommendation engine, manufacturing automation, transport optimization.</w:t>
        <w:br/>
        <w:br/>
        <w:t>Strong grasp in Python numpy, pandas, matplotlib is a must.</w:t>
        <w:br/>
        <w:br/>
        <w:t>Basic understanding of application frameworks, APIs, Server-Client, Django is a plus."</w:t>
        <w:br/>
        <w:t>1407,https://www.glassdoor.co.in/partner/jobListing.htm?pos=3015&amp;ao=437149&amp;s=58&amp;guid=0000016baeafe7388a34bfd62b4e5a9a&amp;src=GD_JOB_AD&amp;t=SR&amp;extid=1&amp;exst=OL&amp;ist=&amp;ast=OL&amp;vt=w&amp;slr=true&amp;cs=1_b9c57251&amp;cb=1562003892506&amp;jobListingId=3270236350,Machine-learning Engineer,Han Digital Solution (P) Ltd.,Bengaluru,Machine-Learning Engineer3-9 Years bengaluru bangalore pune We are in need of Application Developers to design build and configure applications to meet business process and application requirements Roles and Responsibilities The Machine-Learning Engineer must have industry experience working on a range of classification and optimization problems e g payment fraud click-through rate prediction click-fraud detection search ranking text sentiment classification collaborative filtering recommendation and spam detection The Machine-Learning Engineer must have 5 years of experience in one or more of</w:t>
        <w:br/>
        <w:t>1409,https://www.glassdoor.co.in/partner/jobListing.htm?pos=2413&amp;ao=148364&amp;s=58&amp;guid=0000016baeaf24ef886cc75aedc25f50&amp;src=GD_JOB_AD&amp;t=SR&amp;extid=1&amp;exst=OL&amp;ist=&amp;ast=OL&amp;vt=w&amp;slr=true&amp;cs=1_deb2a749&amp;cb=1562003842916&amp;jobListingId=3102886896,Senior/ Software Engineer - Data Engineering,zeotap,Bengaluru,"zeotap unites the world's most valuable data to fuel growth. We enable our clients to achieve better results through precision at scale and intelligent technology. The first company to win major telecom operators around the world as data partners, zeotap has since become the leader in sourcing, refining and distributing high-quality data from large enterprises. We have earned our partners trust through a strict focus on regulatory compliance, privacy-by-design and information security, including ISO 27001 certification. zeotap provides data to the digital advertising ecosystem for better mobile targeting and insights. Our proprietary telecoms and enterprise-powered consumer device graph also enables deterministic offline-to-online onboarding, including the activation and enrichment of client CRMs. Stringent quality audits, sophisticated methodologies and state-of-the-art technology ensure our data has proven six times more accurate than current market benchmarks, solving a fundamental quality problem in the industry. Founded in Berlin in September 2014, zeotap today has offices in New York, London, Paris, Madrid, Milan, Bengaluru and Mumbai and counts all major media agencies and many global brands as its clients. ResponsibilitiesYou design, develop and implement products and modules considering aspects of performance, scalability and fault toleranceYou explore and operationalize new scalable technology in zeotapYou handle escalations and customer issues from time to timeYou behave as a consultant to internal stakeholders and help design a creative solution for our customersYou are able to work on diverse technologies in Bigdata and Event Processing. You are able to adapt and use emerging technology You take complete responsibility for the feature/moduleYou need to mentor junior developers You adhere to zeotaps company, privacy and information security policies and proceduresYou complete all the awareness trainings assigned on timeRequirements4+ years of experience in building and deploying high scale solutionsMust have very good problem-solving skills and clear fundamentals of DS and algorithmsExpert coding skills in Java or ScalaExpert coding skills in Go or Python is a huge plusApache Spark or other Bigdata stack experience is a mandatoryHigh level and low-level design skills.Deep understanding of any OLTP, OLAP, NoSQL or Graph databases is a huge plus.Deep knowledge of distributed systems and design is a huge plusHands-on with Streaming technologies like Kafka, Flink, Samza etc is a huge plusGood knowledge of scalable technologies involving Bigdata technologies Bachelor or Masters degree in information systems, computer science or other related fields is preferred What we offerBecome part of a friendly, diverse team that values trustworthiness, agility, and a pioneer spiritJoin the company founded by successful entrepreneurs with a distinguished track recordMake an impact: at zeotap, your voice is heard, your opinion matters, your ideas change thingsWork with cutting edge technologies and on-demand equipmentYour health is important to us: we offer a great health insurance (for you and your family)Enjoy great work atmosphere, an awesome office, regular team events and much moreGet free lunches in the office, snacks and drinks in the evening, and other tax free benefitsWe are family-friendly, respect your work-life balance and offer flexible office hoursSounds interesting? Wed be happy to receive your CV.Looking forward to hearing back from you,The zeotap HR Team "</w:t>
        <w:br/>
        <w:t>1411,https://www.glassdoor.co.in/partner/jobListing.htm?pos=220&amp;ao=437149&amp;s=58&amp;guid=0000016baeabe00eb1d9532564c807a6&amp;src=GD_JOB_AD&amp;t=SR&amp;extid=1&amp;exst=OL&amp;ist=&amp;ast=OL&amp;vt=w&amp;slr=true&amp;cs=1_31f807e8&amp;cb=1562003628522&amp;jobListingId=3216057930,Data Scientist,HolidayMe,Bengaluru,"Responsibilities: Build Machine learning and NLP models to be deployed in the travel e-commerce funnel (selling hotels, flights, holidays etc.) for improving customer experience and operational efficiency by automating sales and support workflow for internal agents.  Work with Founder's to translate business problems into machine learning problems.  Explore data and communicate insights clearly to various stakeholders.  Work with Engineering teams to improve data quality.  Analyze experimental results, iterate and refine models to create significant business impact.  Deploy monitor and improve model in production system. Requirements: Curiosity to analyze and uncover insights from data that are relevant to the business.  Strong background in building NLP systems using deep neural network techniques.  Understanding in some of the related stuffs below HMM Speech Synthesis Guided Unit Selection, Voice Adaptation, Natural language generation or understanding, Deep learning on NLP / speech for end to end neural TTS technology, Speech recognition or speech signal processing. Fluent with the Python ML stack: Pandas, Numpy, Matplotlib.  Fluent in SQL, NoSql, Scikit-learn, Keras, Tensorflow.  Computer science background and strong coding skill.  3+ years of production Machine Learning experience in the industry.  Familiarities with data lake and big data tools like apache spark is plus.  Experience working with cloud platform like AWS, GCP or Azure and their related ML offerings."</w:t>
        <w:br/>
        <w:t>1412,https://www.glassdoor.co.in/partner/jobListing.htm?pos=2929&amp;ao=140609&amp;s=58&amp;guid=0000016baeafd19cb39e3a19237322e3&amp;src=GD_JOB_AD&amp;t=SR&amp;extid=1&amp;exst=OL&amp;ist=&amp;ast=OL&amp;vt=w&amp;slr=true&amp;cs=1_dae2f0d0&amp;cb=1562003887241&amp;jobListingId=3236533745,Data Engineer Lead,Rakuten,Bengaluru,"Position Summary:</w:t>
        <w:br/>
        <w:br/>
        <w:t>Rakuten, Inc. (JASDAQ: 4755), is one of the worlds leading Internet service companies, providing a variety of consumer and business-focused services including e-commerce, travel, banking, securities, credit card, e-money, portal &amp; media, online marketing and professional sports. Rakuten is expanding globally and currently has operations throughout Asia, Western Europe, and the Americas. Founded in 1997, Rakuten is headquartered in Tokyo, with over 10,000 employees worldwide. For more information, visit http://global.rakuten.com/corp/about/.</w:t>
        <w:br/>
        <w:br/>
        <w:t>Team Scope is :</w:t>
        <w:br/>
        <w:br/>
        <w:br/>
        <w:t>Lead and coach the local team development team,</w:t>
        <w:br/>
        <w:t>Work closely with Rakuten JP/SG Data Team for internal data project improvement,</w:t>
        <w:br/>
        <w:t>Build Rakuten Data Pipelines with best practice,</w:t>
        <w:br/>
        <w:t>Fully improve the data utilization and data driven innovation in Rakuten.</w:t>
        <w:br/>
        <w:br/>
        <w:br/>
        <w:t>Responsibilities:</w:t>
        <w:br/>
        <w:br/>
        <w:br/>
        <w:t xml:space="preserve">Involve in the whole data pipeline development process including </w:t>
        <w:br/>
        <w:br/>
        <w:br/>
        <w:br/>
        <w:t>data platform service development,</w:t>
        <w:br/>
        <w:t>data ETL (batch and streaming),</w:t>
        <w:br/>
        <w:t>data solution implementation.</w:t>
        <w:br/>
        <w:br/>
        <w:br/>
        <w:br/>
        <w:br/>
        <w:br/>
        <w:br/>
        <w:br/>
        <w:t>Must-have</w:t>
        <w:br/>
        <w:br/>
        <w:br/>
        <w:t>Excellent rogramming skills and SQL skills.</w:t>
        <w:br/>
        <w:t>Team lead experience.</w:t>
        <w:br/>
        <w:t>Knowledge in distributed system e.g. kubernetes, mesos, Hadoop, spark, kafka.</w:t>
        <w:br/>
        <w:t>Knowledge in different type of DB system e.g. Relational DB, Column DB, Document DB, KV.</w:t>
        <w:br/>
        <w:t>Knowledge in LINUX based system operation and shell scripting.</w:t>
        <w:br/>
        <w:t>Knowledge in RESTful API development.</w:t>
        <w:br/>
        <w:t>Experience in java, python and scala programming.</w:t>
        <w:br/>
        <w:t>Comfortable with GIT version control.</w:t>
        <w:br/>
        <w:t>Good knowledge in System, application status monitoring.</w:t>
        <w:br/>
        <w:t>Enthusiasm and an interest in new open source project</w:t>
        <w:br/>
        <w:t>Non-Business hour emergency support for very critical issues.</w:t>
        <w:br/>
        <w:br/>
        <w:br/>
        <w:t>Better-have</w:t>
        <w:br/>
        <w:br/>
        <w:br/>
        <w:br/>
        <w:t>Large scale data pipeline management experience</w:t>
        <w:br/>
        <w:br/>
        <w:br/>
        <w:br/>
        <w:t>Streaming pipeline development experience"</w:t>
        <w:br/>
        <w:t>1413,https://www.glassdoor.co.in/partner/jobListing.htm?pos=2630&amp;ao=116277&amp;s=58&amp;guid=0000016baeaf6082944e1fea2ebd7e93&amp;src=GD_JOB_AD&amp;t=SR&amp;extid=1&amp;exst=OL&amp;ist=&amp;ast=OL&amp;vt=w&amp;slr=true&amp;cs=1_e511ce18&amp;cb=1562003857989&amp;jobListingId=1069989583,Web Analytics Manager (4-8 Years) for an On-Demand mobile based solution provider.!!,Zyoin,Bengaluru,"Duties and Responsibilities</w:t>
        <w:br/>
        <w:br/>
        <w:t>Work closely with the Digital Marketing Head to build our analytics practice including methodologies, tools and infrastructure</w:t>
        <w:br/>
        <w:t>Manage, prioritize, and respond to ad-hoc requests for web performance analysis from internal stakeholders and web project teams</w:t>
        <w:br/>
        <w:t>Provide regular analytical reporting showing audience and engagement metrics to measure growth against key performance indicators (KPIs) and support ongoing strategic planning</w:t>
        <w:br/>
        <w:t>Oversee the production and distribution of regular, standard reports including report automation and the integration between web analytics data and other data sources, including metrics on social media, mobile apps, ad performance and video content</w:t>
        <w:br/>
        <w:t>Drive insight from data to make suggestions concerning both the site experience and business performance (including mobile and web applications), new feature development, testing, monetization and campaign performance</w:t>
        <w:br/>
        <w:t>Define and create web analytics reports to identify improvements of website structure, content and call-to-actions that increase lead generation. Assist in planning of lead-generation programs, lead-nurturing programs, lead scoring, and customer research programs.</w:t>
        <w:br/>
        <w:t>Ensure the quality of data through regular data reviews and QA of new site content</w:t>
        <w:br/>
        <w:t>Stay current on emerging web measurement tools, strategies and trends</w:t>
        <w:br/>
        <w:t>Work closely with other departments/divisions to implement strategies</w:t>
        <w:br/>
        <w:br/>
        <w:t>Skills &amp; experience includes:</w:t>
        <w:br/>
        <w:br/>
        <w:t>â€¢ Strong analytical and logical reasoning skills with 4-8 years of relevant experience</w:t>
        <w:br/>
        <w:t>Experience in interactive marketing, web metrics analysis and/or web consulting</w:t>
        <w:br/>
        <w:t>Demonstrated experience with Google Analytics</w:t>
        <w:br/>
        <w:t>BA or BS preferably in statistics, marketing, communications or related field</w:t>
        <w:br/>
        <w:t>Expert in Excel, strongly proficient in Microsoft Word and PowerPoint</w:t>
        <w:br/>
        <w:t>Strong understanding of online available web analytical tools</w:t>
        <w:br/>
        <w:t>Understanding of SEO, SEM/PPC strategy, social media marketing and campaign practices</w:t>
        <w:br/>
        <w:t>Understanding of online B2B customer acquisition and conversion; experience with enterprise data management projects a plus</w:t>
        <w:br/>
        <w:t>Proven project management skills. Ability to meet deadlines in a fast-paced environment with strong attention to detail.</w:t>
        <w:br/>
        <w:t>"</w:t>
        <w:br/>
        <w:t>1415,https://www.glassdoor.co.in/partner/jobListing.htm?pos=221&amp;ao=457171&amp;s=58&amp;guid=0000016baeabe00eb1d9532564c807a6&amp;src=GD_JOB_AD&amp;t=SR&amp;extid=1&amp;exst=OL&amp;ist=&amp;ast=OL&amp;vt=w&amp;slr=true&amp;cs=1_4e155605&amp;cb=1562003628523&amp;jobListingId=3096684806,Applied Scientist,Amazon,Bengaluru,"Are you inspired by invention? Is problem solving through teamwork in your DNA? Are you a scientist who is not only interested in the latest research in Machine Learning (ML) and Natural Language Processing (NLP), but also passionate about applying research in building solutions that enrich viewing experience of millions of customers? Answer yes to any of these and you've got to check us out!</w:t>
        <w:br/>
        <w:br/>
        <w:t>Translation Service is a brand-new initiative to centralize and automate movie subtitle translation processes within Amazon Video. When launched, Translation Service will be an integrated, full-service, workflow for all forms of subtitle translation for all AV titles. It will have an integrated workflow that goes through extensive machine translation using core ML and NLP techniques for the final output.</w:t>
        <w:br/>
        <w:br/>
        <w:t>This is an early stage initiative with a fast paced, highly collaborative start up like environment inside Amazon Video. To be successful you need to be flexible and entrepreneurial. You are a true owner - you are hands on and you lead by example. You acquire expertise as needed, iterate and adapt your approach as you learn more. You are deeply interested in pragmatic problem solving as well as taking risks in pioneering brand new areas. You pioneer, select and train appropriate machine learning models used in Machine Translations and NLP.</w:t>
        <w:br/>
        <w:br/>
        <w:t>If you like to work hard, have fun, and make a difference, this is the team for you.</w:t>
        <w:br/>
        <w:br/>
        <w:t>Basic Qualifications</w:t>
        <w:br/>
        <w:br/>
        <w:t>Â· 5+ years of relevant work experience.</w:t>
        <w:br/>
        <w:br/>
        <w:t>Â· A PhD or MS in CS / Computational Linguistics / Machine Learning / Deep Learning, Statistics, or in a highly quantitative field</w:t>
        <w:br/>
        <w:br/>
        <w:t>Â· Min. 2 years of experience in modelling / realizing algorithms in Machine Translation(MT) with Deep Learning.</w:t>
        <w:br/>
        <w:br/>
        <w:t>Â· Must have experience in designing &amp; building working models - using statistical and neural techniques.</w:t>
        <w:br/>
        <w:br/>
        <w:t>Â· Work experience / Deep understating / Knowledge in NLP, MT Rule based, Statistical, Hybrid, Neural.</w:t>
        <w:br/>
        <w:br/>
        <w:t>Â· Must have experience in building RNN (must), DNN, CNN, LSTM model and using commercial framework like TensorFlow/Caffe/Theano</w:t>
        <w:br/>
        <w:br/>
        <w:t>Â· Min. 1 year experience in coding (realization of models / PoCs / etc.) Java, C++, or other programming language, as well as with R, MATLAB, Python.</w:t>
        <w:br/>
        <w:br/>
        <w:t>Â· End to end work experience in MT ( problem definition, Data definition/ curation, metrics, choice of models, justification, model building, proof of concept, benchmarking, algorithm optimization, (iterations), &amp; ship to product implementation )</w:t>
        <w:br/>
        <w:br/>
        <w:t>Â· Ability to define ground truth (data definition &amp; rules), training &amp; validation data sets</w:t>
        <w:br/>
        <w:br/>
        <w:t>Â· Excellent written and verbal communication skills, ability to communicate effectively to both technical and nontechnical audiences.</w:t>
        <w:br/>
        <w:br/>
        <w:t>Â· Excellent problem solving abilities</w:t>
        <w:br/>
        <w:br/>
        <w:t>Preferred Qualifications</w:t>
        <w:br/>
        <w:br/>
        <w:t>Â· Publications at top-tier peer-reviewed conferences or journals</w:t>
        <w:br/>
        <w:br/>
        <w:t>Â· Proven track record of innovation in creating novel algorithms and advancing the state of the art (especially in MT )</w:t>
        <w:br/>
        <w:br/>
        <w:t>Â· Experience working with large datasets and Deep Learning algorithms</w:t>
        <w:br/>
        <w:br/>
        <w:t>Â· Distributed systems programming experience"</w:t>
        <w:br/>
        <w:t>1416,https://www.glassdoor.co.in/partner/jobListing.htm?pos=1930&amp;ao=409834&amp;s=58&amp;guid=0000016baeae937c9ecca8ed9b6487c3&amp;src=GD_JOB_AD&amp;t=SR&amp;extid=1&amp;exst=OL&amp;ist=&amp;ast=OL&amp;vt=w&amp;slr=true&amp;cs=1_098b8bf4&amp;cb=1562003805573&amp;jobListingId=3261703862,Data Engineer-WCE,IBM,Bengaluru,"Introduction</w:t>
        <w:br/>
        <w:br/>
        <w:t>Software Developers at IBM are the backbone of our strategic initiatives to design, code, test, and provide industry-leading solutions that literally make the world run today - planes and trains take off on time, bank transactions complete in the blink of an eye and the world remains safe because of the work our software developers do. Whether you are working on projects internally or for a client, software development is critical to the success of IBM and our clients worldwide. At IBM, you will use the latest software development tools, techniques and approaches and work with leading minds in the industry to build solutions you can be proud of.</w:t>
        <w:br/>
        <w:br/>
        <w:t>Your Role and Responsibilities</w:t>
        <w:br/>
        <w:br/>
        <w:t>Who you are: As a Data Engineer-WCE, You have:</w:t>
        <w:br/>
        <w:br/>
        <w:br/>
        <w:t>Hands on experience in Hadoop ecosystems such as HDFS, MapReduce, Yarn, Hive and Sqoop. Developed Scala scripts using both DataFrame/SQL/Datasets in Spark 2.1 for Data Aggregation, querying and Analysis.Good knowledge in Spark Core, Spark SQL.Created Python and Unix Shell Scripts.</w:t>
        <w:br/>
        <w:br/>
        <w:t>What youll do: As a Data Engineer-WCE, You will:</w:t>
        <w:br/>
        <w:br/>
        <w:br/>
        <w:t>Hands on experience in modelling databases (particularly nosql), working on indexes, materialized views, performance tuning / optimization of queries, data migration scripts, etc.Experience in developing backend components in Java including RESTful APIs with knowledge of Spring Framework, JSON based messaging formatUnderstand the use of docker/Kubernetes in developing applications for cloud deploymentUse of Microservices based ArchitectureFollow coding best practices with unit testing using established unit test framework - TestNG/JUnitAdopt the development agile practice in the team to maintain high quality of code established with code reviewsAdapt to development of applications using source control tools such as Git/GitHub</w:t>
        <w:br/>
        <w:br/>
        <w:t>How well help you grow:</w:t>
        <w:br/>
        <w:br/>
        <w:br/>
        <w:br/>
        <w:t>Youll have access to all the technical and management training courses to become the expert you want to be.Youll learn directly from Senior members/leaders in this field.You'll have the opportunity to work with multiple clients.</w:t>
        <w:br/>
        <w:br/>
        <w:br/>
        <w:t>Required Professional and Technical Expertise</w:t>
        <w:br/>
        <w:br/>
        <w:br/>
        <w:t>3-8 years of experience of product development in reputed product development / start up companies.Hands-on experience on the following skills: Java, Restful API, no SQL database (Cassandra, Couchbase), Hadoop/Hadoop Distributed File System. Working knowledge of Docker.</w:t>
        <w:br/>
        <w:br/>
        <w:br/>
        <w:t>Preferred Professional and Technical Expertise</w:t>
        <w:br/>
        <w:br/>
        <w:br/>
        <w:t>Experience in working in platforms- Horton works, Cloudera and AWS.Solving the Hadoop related issues. Ability to work individually as well as in a team with analytical skills.Proven communication skills, self-motivated, quick learner.Willing to learn new technologies to improve the work efficiency.</w:t>
        <w:br/>
        <w:br/>
        <w:br/>
        <w:t>About Business Unit</w:t>
        <w:br/>
        <w:br/>
        <w:t>At IBM Cognitive Applications, we build open applications that unlock the power of data for clients, partners, and developers. Running on top of IBM's unique Hybrid, Multicloud and AI infrastructures, these applications work across horizontal domains and bring our technology to life for end users. Cognitive Applications unit includes: Watson Customer Engagement, Watson IoT, Watson Media and Weather, Talent &amp; Collaboration, and IBM Developer teams</w:t>
        <w:br/>
        <w:br/>
        <w:t>Your Life @ IBM</w:t>
        <w:br/>
        <w:br/>
        <w:t>What matters to you when youre looking for your next career challenge? Maybe you want to get involved in work that really changes the world. What about somewhere with incredible and diverse career and development opportunities where you can truly discover your passion? Are you looking for a culture of openness, collaboration and trust where everyone has a voice? What about all of these? If so, then IBM could be your next career challenge. Join us, not to do something better, but to attempt things you never thought possible. Impact. Inclusion. Infinite Experiences. Do your best work ever.</w:t>
        <w:br/>
        <w:br/>
        <w:t>About IBM</w:t>
        <w:br/>
        <w:br/>
        <w:t>IBMs greatest invention is the IBMer. We believe that progress is made through progressive thinking, progressive leadership, progressive policy and progressive action. IBMers believe that the application of intelligence, reason and science can improve business, society and the human condition. Restlessly reinventing since 1911, we are the largest technology and consulting employer in the world, with more than 380,000 IBMers serving clients in 170 countries.</w:t>
        <w:br/>
        <w:br/>
        <w:t>Location Statement</w:t>
        <w:br/>
        <w:br/>
        <w:t>Being You @ IBM</w:t>
        <w:br/>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w:t>
        <w:br/>
        <w:t>1417,https://www.glassdoor.co.in/partner/jobListing.htm?pos=2614&amp;ao=132976&amp;s=58&amp;guid=0000016baeaf6082944e1fea2ebd7e93&amp;src=GD_JOB_AD&amp;t=SR&amp;extid=1&amp;exst=OL&amp;ist=&amp;ast=OL&amp;vt=w&amp;slr=true&amp;cs=1_0170c84d&amp;cb=1562003857977&amp;jobListingId=3225837177,Consumer Banking Technology - UK Consumer Deposits Technology - Data Engineer - Bangalore,Goldman Sachs,Bengaluru,"MORE ABOUT THIS JOBWhat We DoAt Goldman Sachs, our Engineers donâ€™t just make things â€“ we make things possible. Change the world by connecting people and capital with ideas. Solve the most challenging and pressing engineering problems for our clients. Join our engineering teams that build massively scalable software and systems, architect low latency infrastructure solutions, proactively guard against cyber threats, and leverage machine learning alongside financial engineering to continuously turn data into action. Create new businesses, transform finance, and explore a world of opportunity at the speed of markets.Engineering, which is comprised of our Technology Division and global strategists groups, is at the critical center of our business, and our dynamic environment requires innovative strategic thinking and immediate, real solutions. Want to push the limit of digital possibilities? Start here.Who We Look ForGoldman Sachs Engineers are innovators and problem-solvers, building solutions in risk management, big data, mobile and more. We look for creative collaborators who evolve, adapt to change and thrive in a fast-paced global environment.</w:t>
        <w:br/>
        <w:br/>
        <w:t>Consumer and Investment Management (CIMD)</w:t>
        <w:br/>
        <w:br/>
        <w:t>The Consumer and Investment Management Division includes Goldman Sachs Asset Management (GSAM), Private Wealth Management (PWM) and our Consumer business (Marcus by Goldman Sachs). We provide asset management, wealth management and banking expertise to consumers and institutions around the world. CIMD partners with various teams across the firm to help individuals and institutions navigate changing markets and take control of their financial lives.</w:t>
        <w:br/>
        <w:br/>
        <w:t>Consumer</w:t>
        <w:br/>
        <w:br/>
        <w:t>Consumer, externally known as Marcus by Goldman Sachs, is comprised of the firmâ€™s digitally-led consumer businesses, which include our deposits and lending businesses. It also includes our personal financial management app, Clarity Money. Consumer combines the strength and heritage of a 150-year-old financial institution with the agility and entrepreneurial spirit of a tech start-up. Through the use of insights and intuitive design, we provide customers with powerful tools that are grounded in value, transparency and simplicity to help them make smarter decisions about their money.RESPONSIBILITIES AND QUALIFICATIONSHOW YOU WILL FULFILL YOUR POTENTIALâ€¢ Design and develop data ingest and transform processesâ€¢ Develop data visualizations using BI tools and web-based technologiesâ€¢ Work as part of a global team using Agile software methodologiesâ€¢ Partner with Marcus risk, product, acquisition and servicing teamsâ€¢ Use Marcus data to drive change throughout the Marcus businessSKILLS AND EXPERIENCE WE ARE LOOKING FORâ€¢ Minimum 3 years of relevant professional experienceâ€¢ Bachelorâ€™s degree or equivalent requiredâ€¢ Experience with SQL and relational databasesâ€¢ Proficient at Python, Spark and the Hadoop ecosystemâ€¢ Self-starter, motivated, and good communication skills Strong sense of ownership and driven to manage tasks to completionPreferred QualificationsABOUT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1418,https://www.glassdoor.co.in/partner/jobListing.htm?pos=1807&amp;ao=116277&amp;s=58&amp;guid=0000016baeae7564a2953d77b61044d8&amp;src=GD_JOB_AD&amp;t=SR&amp;extid=1&amp;exst=OL&amp;ist=&amp;ast=OL&amp;vt=w&amp;slr=true&amp;cs=1_d73a63f5&amp;cb=1562003797800&amp;jobListingId=1123319147,Sr. Data Scientist (3+ Years) for behavioral advertising solution provider,Zyoin,Bengaluru,"Skills &amp; experience includes:</w:t>
        <w:br/>
        <w:br/>
        <w:t>â€¢ Advanced degree (MS or PhD) in Computer Science, Statistics, Applied Mathematics, Machine Learning. PhD would be a plus, though not mandatory.</w:t>
        <w:br/>
        <w:br/>
        <w:br/>
        <w:br/>
        <w:t>3 years of total experience, out of which 1.6+ years of relevant industrial experience in applying data mining techniques</w:t>
        <w:br/>
        <w:t>Experience working with large data sets and developing scalable algorithms</w:t>
        <w:br/>
        <w:t>Demonstrated ability in developing and deploying data-driven product</w:t>
        <w:br/>
        <w:t>Deep understanding and hands-on experience of machine learning and data mining algorithms such as decision trees, classifiers, clustering, and regression</w:t>
        <w:br/>
        <w:t>Experience with big data techniques Pig/Hive/Mahout is a plus</w:t>
        <w:br/>
        <w:t>Experience with statistical environment R/Matlab is a plus</w:t>
        <w:br/>
        <w:t>Proficient in scripting languages Python/Java</w:t>
        <w:br/>
        <w:t>Excellent presentation and communication skills</w:t>
        <w:br/>
        <w:t>Strong analytical and problem solving skills</w:t>
        <w:br/>
        <w:t>Prior experience in online advertising a plus</w:t>
        <w:br/>
        <w:t>Ability to work independently and deal with ambiguity</w:t>
        <w:br/>
        <w:br/>
        <w:t>Duties and Responsibilities</w:t>
        <w:br/>
        <w:br/>
        <w:t>â€¢ To help build data products for company's business needs</w:t>
        <w:br/>
        <w:t>"</w:t>
        <w:br/>
        <w:t>1419,https://www.glassdoor.co.in/partner/jobListing.htm?pos=210&amp;ao=402052&amp;s=58&amp;guid=0000016baeabe00eb1d9532564c807a6&amp;src=GD_JOB_AD&amp;t=SR&amp;extid=1&amp;exst=OL&amp;ist=&amp;ast=OL&amp;vt=w&amp;slr=true&amp;cs=1_4315d40d&amp;cb=1562003628512&amp;jobListingId=3133414032,Data Scientist,Hitachi Vantara,Bengaluru,"Hitachi Vantara combines technology, intellectual property and industry knowledge to deliver data-managing solutions that help enterprises improve their customersâ€™ experiences, develop new revenue streams, and lower the costs of business. Hitachi Vantara elevates your innovation advantage by combining IT, operational technology (OT) and domain expertise. Come join our team and our employee-focused culture, and help drive our customersâ€™ data to meaningful customer outcomes.</w:t>
        <w:br/>
        <w:br/>
        <w:t>Responsibilities:</w:t>
        <w:br/>
        <w:br/>
        <w:t>Lead data science and machine learning efforts in products and solutions involving IoT, Big Data, Cloud and microservices</w:t>
        <w:br/>
        <w:br/>
        <w:br/>
        <w:t>The products and solutions are being designed using artificial intelligence and analytics into problems involving management and root cause analysis for IT operations, manufacturing and data centers to provide valuable insights and quantifiable RoI to end users</w:t>
        <w:br/>
        <w:t>Mentor and guide data science team members as well as developers and QA engineers working on the products</w:t>
        <w:br/>
        <w:t>Work with business managers to frame a problem, both mathematically and within the business context</w:t>
        <w:br/>
        <w:t>Perform exploratory data analysis to gain a deeper understanding of the problem</w:t>
        <w:br/>
        <w:t>Understand business data and how to use it appropriately in data analysis</w:t>
        <w:br/>
        <w:t>Construct and fit statistical, machine learning, or optimization models using Spark and TensorFlow</w:t>
        <w:br/>
        <w:t>Apply and develop appropriate advanced statistical, machine learning, and/or deep learning models and algorithms to classify structured or unstructured data</w:t>
        <w:br/>
        <w:t>Collaborate with internal stakeholders to understand business challenges and develop analytical solutions to optimize business processes</w:t>
        <w:br/>
        <w:t>Test performance of machine learning and deep learning models</w:t>
        <w:br/>
        <w:br/>
        <w:t>Qualifications:</w:t>
        <w:br/>
        <w:br/>
        <w:t>10 to 15 yearsâ€™ overall experience designing, implementing and successfully delivering enterprise/SAAS product with analytics features</w:t>
        <w:br/>
        <w:t>10+ years of experience in analytics, data science, data mining, machine learning or comparable product/consumer analytics role</w:t>
        <w:br/>
        <w:t>Bachelor's degree in Computer Science, Operations Research or Math/Statistics</w:t>
        <w:br/>
        <w:t>Experience in working with multi-dimensional data</w:t>
        <w:br/>
        <w:t>Top notch communication skills to convey key insights from complex analysis, both oral and written</w:t>
        <w:br/>
        <w:t>Experience in Spark MLLib, PySpark, NumPy/SciPy, TidyData</w:t>
        <w:br/>
        <w:t>Experience with agile and Scrum</w:t>
        <w:br/>
        <w:t>Ability to work with distributed teams in a collaborative and productive manner</w:t>
        <w:br/>
        <w:t>Self-driven and motivated with the desire to work in a fast-paced, results-driven agile environment with varied responsibilities</w:t>
        <w:br/>
        <w:br/>
        <w:t>Desired Skills:</w:t>
        <w:br/>
        <w:br/>
        <w:t>Experience working with TensorFlow, Open CV, Deep learning experience and time series analysis</w:t>
        <w:br/>
        <w:t>Exposure or experience in IoT/Industrial automation and/or DevOps experience</w:t>
        <w:br/>
        <w:t>"</w:t>
        <w:br/>
        <w:t>1420,https://www.glassdoor.co.in/partner/jobListing.htm?pos=2706&amp;ao=132976&amp;s=58&amp;guid=0000016baeaf7e9f99ef288f4e6e998e&amp;src=GD_JOB_AD&amp;t=SR&amp;extid=1&amp;exst=OL&amp;ist=&amp;ast=OL&amp;vt=w&amp;slr=true&amp;cs=1_7ea359aa&amp;cb=1562003865828&amp;jobListingId=3204245577,Data Intelligence - Edge Data Engineering - DA - Analyst Core Data/Java Developer,Goldman Sachs,Bengaluru,"MORE ABOUT THIS JOBWhat We DoAt Goldman Sachs, our Engineers donâ€™t just make things â€“ we make things possible. Change the world by connecting people and capital with ideas. Solve the most challenging and pressing engineering problems for our clients. Join our engineering teams that build massively scalable software and systems, architect low latency infrastructure solutions, proactively guard against cyber threats, and leverage machine learning alongside financial engineering to continuously turn data into action. Create new businesses, transform finance, and explore a world of opportunity at the speed of markets.Engineering, which is comprised of our Technology Division and global strategists groups, is at the critical center of our business, and our dynamic environment requires innovative strategic thinking and immediate, real solutions. Want to push the limit of digital possibilities? Start here.Who We Look ForGoldman Sachs Engineers are innovators and problem-solvers, building solutions in risk management, big data, mobile and more. We look for creative collaborators who evolve, adapt to change and thrive in a fast-paced global environment.Working in a global team to develop core data platforms for the firm leveraging the big data technologies including Hadoop, HBase, Spark and Pig. Developing PURE data models for common data sets. Develop large data warehouses from Securities Division for trades, risk, P&amp;L and gross credits.RESPONSIBILITIES AND QUALIFICATIONSHOW YOU WILL FULFILL YOUR POTENTIALâ€¢ Building common data modelsâ€¢ Develop data curation and governance processesâ€¢ Define data visibility rulesSKILLS AND EXPERIENCE WE ARE LOOKING FORâ€¢ 2.5+ years of core java or C++ developmentâ€¢ 2.5+ years of database development with Sybase ASE/IQ or DB2â€¢ In-depth understanding of algorithms and data structurePreferred Qualificationsâ€¢ Hands on experience with big data technologyâ€¢ Data Modeling experienceâ€¢ Python/Scala or other scripting skills is a plusABOUT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1421,https://www.glassdoor.co.in/partner/jobListing.htm?pos=602&amp;ao=7438&amp;s=58&amp;guid=0000016baeacb2b0969190d7bbef71ae&amp;src=GD_JOB_AD&amp;t=SR&amp;extid=1&amp;exst=OL&amp;ist=&amp;ast=OL&amp;vt=w&amp;slr=true&amp;ea=1&amp;cs=1_6b808c50&amp;cb=1562003682448&amp;jobListingId=3100091302,Data Analyst,WeWork India,Bengaluru,"Data Analyst â€“ Corporate Strategy This role sits within the Corporate Strategy team and will enable the organization to use accurate &amp; well presented data to make sound decisions that will have clear long &amp; short-term business impact. This requires someone with exceptional attention to detail, a proven ability to learn intricacies of various business functions, strong analytical skills and experience in databases, programming, reporting.  Key responsibilities: Ensure all key metrics and business related data are identified and captured systematically &amp; accuratelyHelp implement data collection systems &amp; reporting systemsCreate &amp; own a repository of vertical &amp; cross functional data within the organizationIdentify &amp; help resolve any possible data discrepancies issues across systemsDrive corrections of all process related issues that lead to data inaccuracy/incorrect reportingInterpreting data, analysing results using statistical techniquesUnderstand &amp; help implement how cross-functional teams can use data to improve business efficiencyHelp teams develop actionable insights by providing information, trends in required formats &amp; time framesHelp drive automation of reporting to the greatest extent possible, within the functionForecast using data with clear-cut underlying assumptionsResearch, collate &amp; maintain information from secondary sources in business friendly &amp; actionable formatsImplement primary data gathering exercises as periodically requiredCreating periodic reports, presentations and base model files for business cases Requirements Bachelorâ€™s degree in math, finance, engineering, statistics, or related discipline is required3-5 years of work experience in data scienceExperience with tools like SQL, Salesforce, Tableau and LookerExcellent written and verbal communications skillsExceptional troubleshooting and problem-solving abilities"</w:t>
        <w:br/>
        <w:t>1424,https://www.glassdoor.co.in/partner/jobListing.htm?pos=2707&amp;ao=132976&amp;s=58&amp;guid=0000016baeaf7e9f99ef288f4e6e998e&amp;src=GD_JOB_AD&amp;t=SR&amp;extid=1&amp;exst=OL&amp;ist=&amp;ast=OL&amp;vt=w&amp;slr=true&amp;cs=1_d0a2c376&amp;cb=1562003865829&amp;jobListingId=3242192515,Finance Engineering - Finance Platforms &amp; Data - Finance Data Engineer - Team Lead,Goldman Sachs,Bengaluru," MORE ABOUT THIS JOBIn Finance Engineering, youâ€™ll find an exciting confluence of computer science, finance and mathematics being used to solve for what our shareholders would like from us â€“ a high return for the right risk taken.Our Data, Platform, Infrastructure and Risk engineers work with multiple Finance businesses to drive consistency, efficiency and reuse across Finance &amp; Risk Engineering solutions via the delivery of common services, tools, frameworks, and practices.With increasing complexity and volumes in Finance, we continuously need to scale our data. Cutting across all areas of Finance, our Data Engineering team is designing our common datastores in the Data Lake. We are a dynamic team of talented junior and senior developers, technical architects, and functional analysts who work in concert to deliver high profile projects using OO technologies.With increasing complexity and volumes in Finance, we continuously need to scale our data. Cutting across all areas of Finance, our Data Engineering team is designing our common datastores in the Data Lake. We are a dynamic team of talented junior and senior developers, technical architects, and functional analysts who work in concert to deliver high profile projects using OO technologies.RESPONSIBILITIES AND QUALIFICATIONSHOW YOU WILL FULFILL YOUR POTENTIALâ€¢ The team lead role requires strong project management, technical design, and coding skills to help teams deliver solutions to multiple stakeholders.â€¢ Work in a dynamic, fast-paced environment that provides exposure to all areas of Financeâ€¢ Build strong relationships with business partnersâ€¢ Understand business needs, facilitating and developing process workflow, data requirements, and specifications required to support implementationâ€¢ Develop technical specifications, high level/detailed design, testing strategies, and implementation plans from business requirementsâ€¢ Manage end-to-end systems development cycle from requirements analysis, coding, testing, UAT and maintenanceSKILLS AND EXPERIENCE WE ARE LOOKING FORâ€¢ Bachelors degree in Computer Science, Mathematics, Electrical Engineering or related technical disciplineâ€¢ Experience in software development, including a clear understanding of data structures, algorithms, software design and core programming conceptsâ€¢ Comfortable multi-tasking, managing multiple stakeholders and working as part of a teamâ€¢ Excellent communication skills including experience speaking to technical and business audiences and working globallyâ€¢ Expertise in Java development &amp; Relational Databasesâ€¢ Can apply an entrepreneurial approach and passion to problem solving and product developmentâ€¢ Strong problem solving and analytical skillsPreferred Qualificationsâ€¢ Strong programming experience in at least one compiled language (e.g. C, C++, Java)â€¢ In-depth knowledge of relational and columnar SQL databases, including database designâ€¢ Experience with continuous delivery and deploymentâ€¢ Proficient at working with large and complex code basesâ€¢ Comfortable working in highly dynamic and rapid development environment (Agile development experience)â€¢ Technologies: Web/RESTful service development: HTML 5, JavaScript/AngularJS, JSONâ€¢ Technologies: o Linux and shell scripting, TDD (JUnit), build tools (Maven/Gradle/Ant), Scala, Spark, TableauABOUT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1425,https://www.glassdoor.co.in/partner/jobListing.htm?pos=1022&amp;ao=438575&amp;s=58&amp;guid=0000016baead30f6aeffe6cf8d7d0935&amp;src=GD_JOB_AD&amp;t=SR&amp;extid=1&amp;exst=OL&amp;ist=&amp;ast=OL&amp;vt=w&amp;slr=true&amp;cs=1_78ab00ac&amp;cb=1562003715350&amp;jobListingId=3269491456,Business Planning (Pricing) - Big Data Scientist,HP Inc.,Bengaluru,"Unique mastery and recognized authority on relevant subject matter knowledge including technologies, theories and techniques. Contributes to the development of innovative principles and ideas. Successfully operates in the most complex disciplines, in which the company must operate to be successful. Provides highly innovative solutions. Leads large, cross-division functional teams or projects that affect the organization?s long-term goals and objectives. May participate in cross-division, multi-function teams. Provides mentoring and guidance to lower level employees. Routinely exercises independent judgment in developing methods, techniques and criteria for achieving objectives. Develops strategy and sets functional policy and direction. Acts as a functional manager within area of expertise but does not manage other employees as a primary job function. (TCP review board required in TCP families)Responsibilities: Develops recommendation from complex data and business analyses and formulates them into business plans.Drives the construction of highly innovative statistical and financial models to analyze new aspects of business performance.Establishes the metrics required to measure business performance, and recommends the go-forward strategy to address performance gaps.Leads highly complex, time- sensitive market research projects and identifies compelling trends and opportunities for business leaders.Staffs and manages cross- functional teams across the entire span of business planning activities.Drives all aspects of priority projects and makes final team decisions.Develop business plans and proactively identify new opportunities as partners with client business leaders.Develops and drives comprehensive business plan recommendations, based on analysis, emerging trends, and experience.Identifies or develops cutting- edge analytical tools, models, and methods for making key business decisions.Counsels business leaders, recommends approaches for executing high-level strategies and develops creative solutionsEducation and Experience Required: Typically 10+ years total experience in strategy, planning, operations, finance, or related functional area. Advanced university degree required (e.g., MBA) or demonstrable equivalent experience.Knowledge and Skills: Extensive knowledge of research methodology for the most challenging business issues.Excellent analytical thinking, technical analysis, and data manipulation skills.Ability to leverage new analytical techniques to develop creative approaches and insights.Extensive knowledge of how to analyze business problems using Excel, Access, statistical analysis, and financial modeling.Superior business acumen and technical knowledge within area of responsibility.Excellent verbal and written communication skills, including negotiation and influence skills.Excellent project management skills, including leading large, cross-functional initiatives that impact the organization.Strong relationship management skills, including partnering and consulting.Strong leadership skills, including team-building, conflict resolution, and management.Ability to lead multiple, large, time sensitive projects or work streams.Ability to identify emerging trends from market and industry data, and make clear and compelling business planning recommendations."</w:t>
        <w:br/>
        <w:t>1427,https://www.glassdoor.co.in/partner/jobListing.htm?pos=1614&amp;ao=133051&amp;s=58&amp;guid=0000016baeae10d6a5800c7f504ba34c&amp;src=GD_JOB_AD&amp;t=SR&amp;extid=1&amp;exst=OL&amp;ist=&amp;ast=OL&amp;vt=w&amp;slr=true&amp;cs=1_3dff543a&amp;cb=1562003772050&amp;jobListingId=3261806976,"Senior Manager II, Data Scientist",Walmart eCommerce,Bengaluru,"Job Description:As a leader of the team, you'll</w:t>
        <w:br/>
        <w:br/>
        <w:t>Direct the team to improve the relevance of search results by leveraging machine learning techniques</w:t>
        <w:br/>
        <w:br/>
        <w:t>Be responsible for developing sustainable methodology to run quick iterations of machine learning experiments</w:t>
        <w:br/>
        <w:br/>
        <w:t>Nurture the culture of fail often and fail fast</w:t>
        <w:br/>
        <w:br/>
        <w:t>Deliver big returns by putting big bets and using most advanced technologies</w:t>
        <w:br/>
        <w:br/>
        <w:t>Lead and coach a team</w:t>
        <w:br/>
        <w:br/>
        <w:t>Be at the forefront with your team solving real customer problems and helping hundreds of millions of Walmart customers to save money and live better</w:t>
        <w:br/>
        <w:br/>
        <w:t>Company Summary</w:t>
        <w:br/>
        <w:br/>
        <w:t>The Walmart eCommerce team is rapidly innovating to evolve and define the future state of shopping. As the worlds largest retailer, we are on a mission to help people save money and live better. With the help of some of the brightest minds in technology, merchandising, marketing, supply chain, talent and more, we are reimagining the intersection of digital and physical shopping to help achieve that mission.</w:t>
        <w:br/>
        <w:br/>
        <w:t>Position Summary</w:t>
        <w:br/>
        <w:br/>
        <w:t>The search algorithms team at Walmart Labs is dedicated to the mission of helping millions of customers every day in finding the right products. We are at the forefront of attacking one of the most complex problems of e-commerce. Whenever a user types in a query or browses through product categories on the web site, phone or the iPad, our service goes to work. We mine billions of search queries and hundreds of millions of products to find the most relevant products for our customers. Team members take end-end responsibility in analyzing large amounts of data, creating complex models, improving their accuracy and deploying these models to serve customers.</w:t>
        <w:br/>
        <w:br/>
        <w:t>This team solves of the most fascinating and impactful problems in Search including: Information Retrieval, Big Data, Computer Vision and Machine Learning. The algorithms developed by the team, champion our customers' need to express their intent and our goal to understand their preferences - implicitly or explicitly - across devices and modalities (voice, text, image etc.) and then display the most relevant items from a massive catalog of 100+ million items."</w:t>
        <w:br/>
        <w:t>1429,https://www.glassdoor.co.in/partner/jobListing.htm?pos=2501&amp;ao=4008&amp;s=58&amp;guid=0000016baeaf4089b7fd28dcede3deff&amp;src=GD_JOB_AD&amp;t=SR&amp;extid=1&amp;exst=OL&amp;ist=&amp;ast=OL&amp;vt=w&amp;slr=true&amp;cs=1_27380a6a&amp;cb=1562003849856&amp;jobListingId=3145463843,Member Technical Staff - Modeling Engineering,Rambus,Bengaluru,"OverviewAt Rambus, we are turning incredible possibilities into everyday reality by helping to deliver the innovations that greatly impact the world we live in. We create leading-edge semiconductor and IP products, spanning memory and interfaces to security to smart sensors. Our products are integrated into tens of billions of devices and systems around the globe, running critical applications for Big Data, Internet of Things (IoT), mobile, consumer and media platforms.</w:t>
        <w:br/>
        <w:br/>
        <w:t>And our history runs deep â€“ we have been in Silicon Valley for 25+ years and are continually anticipating key technology trends and are developing innovations that drive market changes. From a pure IP provider to becoming a fabless chipmaker, Rambus is evolving to address critical challenges in the semiconductor industry.</w:t>
        <w:br/>
        <w:br/>
        <w:t>As a dynamic organization, we are always seeking to hire exceptional talent to join some of the brightest inventors and engineers in the world to explore their passions to develop products that have real life impact. As well, Rambus benefits are among the most comprehensive and competitive in Silicon Valley.Responsibilities</w:t>
        <w:br/>
        <w:br/>
        <w:br/>
        <w:br/>
        <w:t>Responsible to develop models of SERDES/memory PHY IP using C/C++/Matlab/Simulink to be used for architecture exploration and functional verification</w:t>
        <w:br/>
        <w:t>Responsible to work with architecture team to explore SERDES architecture through modeling, simulation and analysis of AFE circuit components such as CDR, DFE, ADC, DSP components etc using different algorithms/techniques</w:t>
        <w:br/>
        <w:t>Work with cross-functional teams and technical experts in various geographies to define circuit architecture</w:t>
        <w:br/>
        <w:t>Perform circuit simulations and validate with early models</w:t>
        <w:br/>
        <w:t>Work with the system engineering team for Silicon correlation with the models/circuits.</w:t>
        <w:br/>
        <w:t>Responsible for developing behavioral models of PHY using real or 1-bit modeling techniques</w:t>
        <w:br/>
        <w:br/>
        <w:br/>
        <w:t>Qualifications</w:t>
        <w:br/>
        <w:br/>
        <w:br/>
        <w:br/>
        <w:t>MS/M-Tech degree in electronics/VLSI and in exceptional cases B.E/B-Tech in electronics engineering</w:t>
        <w:br/>
        <w:t>The candidate should have prior experience of working on Matlab/Simulink, C/C++, Analog (Spice) Simulations using synopsis HSPICE or cadence Virtuoso ADE-L/XL tools, verilog</w:t>
        <w:br/>
        <w:t>Prior experience working with Digital signal processing</w:t>
        <w:br/>
        <w:br/>
        <w:t>Rambus offers an extremely competitive compensation package, which includes a strong base salary, bonus, equity, matching 401(k), employee stock purchase plan, comprehensive medical and dental benefits, time-off program and gym membership.</w:t>
        <w:br/>
        <w:br/>
        <w:t>Rambus creates cutting-edge semiconductor and IP products, spanning memory and interfaces to security, smart sensors and lighting. Our chips, customizable IP cores, architecture licenses, tools, services, training and innovations improve the competitive advantage of our customers. We collaborate with the industry, partnering with leading ASIC and SoC designers, foundries, IP developers, EDA companies and validation labs. Our products are integrated into tens of billions of devices and systems, powering and securing diverse applications, including Big Data, Internet of Things (IoT), mobile, consumer and media platforms. At Rambus, we are makers of better. For more information about Rambus, visit rambus.com. For additional information on life at Rambus and our current openings, check out rambus.com/careers/."</w:t>
        <w:br/>
        <w:t>1430,https://www.glassdoor.co.in/partner/jobListing.htm?pos=1316&amp;ao=437149&amp;s=58&amp;guid=0000016baead935d998135bfad78c409&amp;src=GD_JOB_AD&amp;t=SR&amp;extid=1&amp;exst=OL&amp;ist=&amp;ast=OL&amp;vt=w&amp;slr=true&amp;cs=1_41c37435&amp;cb=1562003740657&amp;jobListingId=3227064130,Senior Data Scientist,Bengaluru,Bengaluru,"OverviewAt Rambus, we are turning incredible possibilities into everyday reality by helping to deliver the innovations that greatly impact the world we live in. We create leading-edge semiconductor and IP products, spanning memory and interfaces to security to smart sensors. Our products are integrated into tens of billions of devices and systems around the globe, running critical applications for Big Data, Internet of Things (IoT), mobile, consumer and media platforms.</w:t>
        <w:br/>
        <w:br/>
        <w:t>And our history runs deep â€“ we have been in Silicon Valley for 25+ years and are continually anticipating key technology trends and are developing innovations that drive market changes. From a pure IP provider to becoming a fabless chipmaker, Rambus is evolving to address critical challenges in the semiconductor industry.</w:t>
        <w:br/>
        <w:br/>
        <w:t>As a dynamic organization, we are always seeking to hire exceptional talent to join some of the brightest inventors and engineers in the world to explore their passions to develop products that have real life impact. As well, Rambus benefits are among the most comprehensive and competitive in Silicon Valley.Responsibilities</w:t>
        <w:br/>
        <w:br/>
        <w:br/>
        <w:br/>
        <w:t>Responsible to develop models of SERDES/memory PHY IP using C/C++/Matlab/Simulink to be used for architecture exploration and functional verification</w:t>
        <w:br/>
        <w:t>Responsible to work with architecture team to explore SERDES architecture through modeling, simulation and analysis of AFE circuit components such as CDR, DFE, ADC, DSP components etc using different algorithms/techniques</w:t>
        <w:br/>
        <w:t>Work with cross-functional teams and technical experts in various geographies to define circuit architecture</w:t>
        <w:br/>
        <w:t>Perform circuit simulations and validate with early models</w:t>
        <w:br/>
        <w:t>Work with the system engineering team for Silicon correlation with the models/circuits.</w:t>
        <w:br/>
        <w:t>Responsible for developing behavioral models of PHY using real or 1-bit modeling techniques</w:t>
        <w:br/>
        <w:br/>
        <w:br/>
        <w:t>Qualifications</w:t>
        <w:br/>
        <w:br/>
        <w:br/>
        <w:br/>
        <w:t>MS/M-Tech degree in electronics/VLSI and in exceptional cases B.E/B-Tech in electronics engineering</w:t>
        <w:br/>
        <w:t>The candidate should have prior experience of working on Matlab/Simulink, C/C++, Analog (Spice) Simulations using synopsis HSPICE or cadence Virtuoso ADE-L/XL tools, verilog</w:t>
        <w:br/>
        <w:t>Prior experience working with Digital signal processing</w:t>
        <w:br/>
        <w:br/>
        <w:t>Rambus offers an extremely competitive compensation package, which includes a strong base salary, bonus, equity, matching 401(k), employee stock purchase plan, comprehensive medical and dental benefits, time-off program and gym membership.</w:t>
        <w:br/>
        <w:br/>
        <w:t>Rambus creates cutting-edge semiconductor and IP products, spanning memory and interfaces to security, smart sensors and lighting. Our chips, customizable IP cores, architecture licenses, tools, services, training and innovations improve the competitive advantage of our customers. We collaborate with the industry, partnering with leading ASIC and SoC designers, foundries, IP developers, EDA companies and validation labs. Our products are integrated into tens of billions of devices and systems, powering and securing diverse applications, including Big Data, Internet of Things (IoT), mobile, consumer and media platforms. At Rambus, we are makers of better. For more information about Rambus, visit rambus.com. For additional information on life at Rambus and our current openings, check out rambus.com/careers/."</w:t>
        <w:br/>
        <w:t>1431,https://www.glassdoor.co.in/partner/jobListing.htm?pos=307&amp;ao=437149&amp;s=58&amp;guid=0000016baeac4ef49bf2ad7919214954&amp;src=GD_JOB_AD&amp;t=SR&amp;extid=1&amp;exst=OL&amp;ist=&amp;ast=OL&amp;vt=w&amp;slr=true&amp;cs=1_0e63aa5f&amp;cb=1562003656970&amp;jobListingId=3245841976,Data Scientist - Machine Learning,HP,Bengaluru,"Overview</w:t>
        <w:br/>
        <w:br/>
        <w:t>HP Engineering entails utilizing established engineering disciplines to test and safeguard the manufacturing standards for new and existing HP products. Working with internal stakeholders and outsourced development partners, you will develop and execute solutions to resolve any existing issues, ensuring that our operating processes are cost-effective and uphold the highest quality.</w:t>
        <w:br/>
        <w:br/>
        <w:t>Full Time</w:t>
        <w:br/>
        <w:br/>
        <w:t>Level: Middle</w:t>
        <w:br/>
        <w:br/>
        <w:t>Travel: Minimal (if any)</w:t>
        <w:br/>
        <w:br/>
        <w:t>Success profile</w:t>
        <w:br/>
        <w:br/>
        <w:t>What makes a successful Engineer at HP? Check out the top traits weâ€™re looking for and see if you have the right mix.</w:t>
        <w:br/>
        <w:br/>
        <w:t>Communicator</w:t>
        <w:br/>
        <w:br/>
        <w:t>Deadline-oriented</w:t>
        <w:br/>
        <w:br/>
        <w:t>Entrepreneurial</w:t>
        <w:br/>
        <w:br/>
        <w:t>Open-minded</w:t>
        <w:br/>
        <w:br/>
        <w:t>Problem-solver</w:t>
        <w:br/>
        <w:br/>
        <w:t>Team Player</w:t>
        <w:br/>
        <w:br/>
        <w:t>Rewards</w:t>
        <w:br/>
        <w:br/>
        <w:t>Medical</w:t>
        <w:br/>
        <w:br/>
        <w:t>Holidays</w:t>
        <w:br/>
        <w:br/>
        <w:t>Flex Time</w:t>
        <w:br/>
        <w:br/>
        <w:t>Life and Disability Insurance</w:t>
        <w:br/>
        <w:br/>
        <w:t>Work/Life Balance</w:t>
        <w:br/>
        <w:br/>
        <w:t>Onsite Gym/ Fitness Center</w:t>
        <w:br/>
        <w:br/>
        <w:t>HP is the worldâ€™s leading personal systems and printing company, we create technology that makes life better for everyone, everywhere. Our innovation springs from a team of individuals, each collaborating and contributing their own perspectives, knowledge, and experience to advance the way the world works and lives.</w:t>
        <w:br/>
        <w:br/>
        <w:t>We are looking for visionaries, like you, who are ready to make a purposeful impact on the way the world works.</w:t>
        <w:br/>
        <w:br/>
        <w:t>We are looking for a technology leader in the areas of Solution Architecture and Machine Learning. We expect this leader to be passionate about enabling business solutions for HP Print as well as taking a cross program role of assuring the quality of software by designing systems, automation frameworks and smart systems. Should be aware of latest technologies in Machine Learning that can be applied to developing automated, smart systems. As a senior architect this person will be expected to work across multiple teams in HP PPS R&amp;D Center as well as with our customers and partners.</w:t>
        <w:br/>
        <w:br/>
        <w:t>At HP, we have been increasingly adopting and investing in machine learning to provide solutions helping to improve device performance and diagnostics, customer issue redressals, building an entire machine learning based ecosystem to further drive sales for HP as well as several other potential avenues. At HP PPS R&amp;D Center, Bangalore, we have been developing solutions based on time-series analysis for printer part failure predictions so that a better insight can be provided into device health leading to proactive failure management. We are also focused on applying various Natural Language Processing (NLP) techniques to improve the way human agents attempt to guide customers, facing printer or other device issues, by incorporating human knowledge and experiences available in terms of case notes. This will help in providing a dynamic context-aware redressal steps instead of fixed and static steps. We are also on the way to provide deep learning (both Computer Vision and NLP) and recommendation-based solutions to a larger ecosystem which aims to integrate image search, purchase and print facilities.</w:t>
        <w:br/>
        <w:br/>
        <w:t>Responsibilities:</w:t>
        <w:br/>
        <w:br/>
        <w:t>Define the strategic direction around improving Service and Support and conceptualizing and architecting business solutions integrating various aspects of the solution.</w:t>
        <w:br/>
        <w:br/>
        <w:t>Provide an outside in perspective on Customer and Market direction and reflect this in both Architecture and Quality focus.</w:t>
        <w:br/>
        <w:br/>
        <w:t>Use Machine Learning and related AI areas in maximizing the use of data to develop system insights and build smart systems in the areas of Service and Support and Engineering Analytics</w:t>
        <w:br/>
        <w:br/>
        <w:t>Work across multiple business units, stakeholders and technologists in roadmap definition, architecture and achieving desired outcomes.</w:t>
        <w:br/>
        <w:br/>
        <w:t>Drive Innovation across the Lab in the focus areas</w:t>
        <w:br/>
        <w:br/>
        <w:t>Mentor Next level of Architects and play an active role in the TCP community</w:t>
        <w:br/>
        <w:br/>
        <w:t>Qualification:</w:t>
        <w:br/>
        <w:br/>
        <w:t>PhD degree in Machine Learning / Data Science / Statistics or Masters with 4+ years of experience in the aforementioned fields.</w:t>
        <w:br/>
        <w:br/>
        <w:t>Deep knowledge of fundamentals of AI, Machine / Deep Learning, Data Mining and Predictive Modelling is required with solid experience in applying these techniques on real world problems</w:t>
        <w:br/>
        <w:br/>
        <w:t>Interdisciplinary skills in Big Data Technologies, ETL, statistics and causal inference is desirable.</w:t>
        <w:br/>
        <w:br/>
        <w:t>Strong skills in software engineering practices (Design, Development and Requirement Management) with expertise in applicable programming languages and frameworks such as scikit-learn, XGBoost, Pytorch, Tensorflow, Spacy, H2O.</w:t>
        <w:br/>
        <w:br/>
        <w:t>Hands on experience in solution building, deployment, testing, and release processes using version control and continuous integration is desirable.</w:t>
        <w:br/>
        <w:br/>
        <w:t>Strong analytical, written and verbal communication skills.</w:t>
        <w:br/>
        <w:br/>
        <w:t>Demonstrated ability to propose novel solutions to problems, performing experiments to prove feasibility of solutions and working to refine the solutions into real world context."</w:t>
        <w:br/>
        <w:t>1432,https://www.glassdoor.co.in/partner/jobListing.htm?pos=3024&amp;ao=133105&amp;s=58&amp;guid=0000016baeafe7388a34bfd62b4e5a9a&amp;src=GD_JOB_AD&amp;t=SR&amp;extid=1&amp;exst=OL&amp;ist=&amp;ast=OL&amp;vt=w&amp;slr=true&amp;cs=1_a7fb6284&amp;cb=1562003892513&amp;jobListingId=3080259356,Advisory - Data Engineer - Senior Associate - BLR,PwC,Bengaluru,"Line of ServiceAdvisoryIndustry/SectorNot ApplicableSpecialismOperationsManagement LevelSenior AssociateJob Description &amp; SummaryA career in our Advisory Service Delivery Centre is the natural extension of PwCâ€™s leading class global delivery capabilities. We provide premium, cost effective, high quality services that support process quality and delivery capability in support for client engagements.Responsibilities</w:t>
        <w:br/>
        <w:br/>
        <w:t>As a Senior Associate, youâ€™ll work as part of a team of problem solvers with extensive consulting and industry experience, helping our clients solve their complex business issues from strategy to execution. Specific responsibilities include but are not limited to:</w:t>
        <w:br/>
        <w:br/>
        <w:t>Proactively assist in the management of several clients, while reporting to Managers and aboveTrain and lead staffEstablish effective working relationships directly with clientsContribute to the development of your own and teamâ€™s technical acumenKeep up to date with local and national business and economic issuesBe actively involved in business development activities to help identify and research opportunities on new/existing clients Continue to develop internal relationships and your PwC brand</w:t>
        <w:br/>
        <w:br/>
        <w:t>Preferred skills</w:t>
        <w:br/>
        <w:br/>
        <w:t>You will work in a team together with Data Scientists, Software Engineers and Product Managers to drive Innovation and Technical solutions into the practice. Data Engineers will focus on the design and build out of data models, codification of business rules, mapping of data sources to the data models (structured and unstructured), engineering of scalable ETL pipelines, development of data quality solutions, and continuous evaluation of technologies to continue to enhance the capabilities of the Data Engineer team and broader Innovation group.Python and experience with data extraction, data cleansing and data wrangling;SQL and experience with relational databases;Codification of business rules (Analytics) in one of the programming languages listed above;Working with business teams to capture and define data models and data flows to enable downstream analytics;Data modeling, data mapping, data governance and the processes and technologies commonly used in this space;Data integration tools (e.g, Talend, Snaplogic, Informatica) and data warehousing / data lake tools;Systems development life cycles such as Agile and Scrum methodologies.API based data acquisition and management.</w:t>
        <w:br/>
        <w:br/>
        <w:t>Minimum years experience required</w:t>
        <w:br/>
        <w:br/>
        <w:t>Should have experience in the same domain with (4 - 7 years)Degree/Masterâ€™s degree in Data Analytics or other related Statistics field.IT/NON ITObject-oriented /function scripting languages Python, R, C/C++, Java.Relational SQL, distributed SQL &amp; NoSQL databases.MSSQL, PostgreSQL, MYSQL Etc.MeM SQL, CreateDB, MongoDB, CrateDB, MongoDB, Cassandra, Neo4J, Allegro Graph, ArangoDB. Big data tools such as Hadoop, Spark, Kafka.Data modelling tools such as ERW in Enterprise Architect, Visio etc.Data Integration tools such as Talend, Informatica, Snaplogic etc.Data pipeline and workflow management tools: Apache, Nifi, Azkaban, Luigl, Airflow etc.Business Intelligence tools as Tableau, Power BI, Zoomdata, Pentaho.Cloud Technologies Saas, Paas within Azure AWS OR GoogleLinux and comfortable with bash scripting â€“ Docker &amp; Puppet.Data pipeline building with relational and columnar database engines;Computer dence fundamentals: data structures, algorithms, programming languages, distributed systems, and information retrieval;Large data sets and deriving Insights from data using various BI and data analytics tools;Agile development processes;Security requirements for handling data both in motion and at rest such as communication protocols, encryption, authentication, and authorization; andGraph databases and graph modeling;Presentation skills for technical and non-technical Information to various audiences; and,Organization and prioritization skills with strong ability to multitask and switch focus as necessary to meet deadlines and/or with change In priorities.</w:t>
        <w:br/>
        <w:br/>
        <w:t>Education (if blank, degree and/or field of study not specified)Degrees/Field of Study required:Degrees/Field of Study preferred:Certifications (if blank, certifications not specified)</w:t>
        <w:br/>
        <w:br/>
        <w:t>Desired Languages (If blank, desired languages not specified)</w:t>
        <w:br/>
        <w:br/>
        <w:t>Travel Requirements</w:t>
        <w:br/>
        <w:br/>
        <w:t>Available for Work Visa Sponsorship?</w:t>
        <w:br/>
        <w:br/>
        <w:t>Government Clearance Required?</w:t>
        <w:br/>
        <w:br/>
        <w:t>Job Posting End Date"</w:t>
        <w:br/>
        <w:t>1434,https://www.glassdoor.co.in/partner/jobListing.htm?pos=2910&amp;ao=191997&amp;s=58&amp;guid=0000016baeafd19cb39e3a19237322e3&amp;src=GD_JOB_AD&amp;t=SR&amp;extid=1&amp;exst=OL&amp;ist=&amp;ast=OL&amp;vt=w&amp;slr=true&amp;cs=1_3fa7b427&amp;cb=1562003887219&amp;jobListingId=3258152553,Data Science Opportunity - Automotive Domain,Altran Group,Bengaluru,"</w:t>
        <w:br/>
        <w:br/>
        <w:br/>
        <w:t>Data Science Opportunity - Automotive Domain</w:t>
        <w:br/>
        <w:br/>
        <w:br/>
        <w:br/>
        <w:br/>
        <w:t>As global leader in innovation and high-tech engineering consulting, Altran accompanies its clients in the creation and development of their new products and services.</w:t>
        <w:br/>
        <w:br/>
        <w:t>Altran has been providing services for around thirty years to key players in the Aerospace, Automotive, Energy, Railway, Finance, Healthcare and Telecoms sectors. Covering every stage of project development from strategic planning through to manufacturing, Altranâ€™s offers capitalise on the Groupâ€™s technological know-how in five key areas: : Intelligent Systems, Innovative Product Development, Lifecycle Experience, Mechanical Engineering, and Information Systems.</w:t>
        <w:br/>
        <w:br/>
        <w:t>An international group, Altran operates in over twenty countries throughout Europe, Asia and the Americas. As a strategic partner, Altran offers its clients global project support while guaranteeing a consistent level of service. In order to offer specific support to dedicated local markets, Altran has chosen to keep a local dimension in order to better serve specific dedicated markets.</w:t>
        <w:br/>
        <w:br/>
        <w:br/>
        <w:br/>
        <w:br/>
        <w:br/>
        <w:br/>
        <w:t>Job Title</w:t>
        <w:br/>
        <w:br/>
        <w:br/>
        <w:t>Data Science Opportunity - Automotive Domain</w:t>
        <w:br/>
        <w:br/>
        <w:br/>
        <w:t>Vacancy Reference Number</w:t>
        <w:br/>
        <w:br/>
        <w:t>17543</w:t>
        <w:br/>
        <w:br/>
        <w:t>Work Site</w:t>
        <w:br/>
        <w:br/>
        <w:t>India / | IND - All Regions / Bangalore</w:t>
        <w:br/>
        <w:br/>
        <w:br/>
        <w:t>Contract Type</w:t>
        <w:br/>
        <w:br/>
        <w:t>Permanent [Full-Time]</w:t>
        <w:br/>
        <w:br/>
        <w:t>Minimum number of years of experience required</w:t>
        <w:br/>
        <w:br/>
        <w:t>2 years of experience and more</w:t>
        <w:br/>
        <w:br/>
        <w:br/>
        <w:br/>
        <w:br/>
        <w:br/>
        <w:br/>
        <w:t>Your role</w:t>
        <w:br/>
        <w:br/>
        <w:t>Work Location: Bangalore</w:t>
        <w:br/>
        <w:br/>
        <w:t>Eperience: 3-5 Yrs</w:t>
        <w:br/>
        <w:br/>
        <w:t>JD:</w:t>
        <w:br/>
        <w:br/>
        <w:br/>
        <w:t>NoSQL database (Cassandra preferred),</w:t>
        <w:br/>
        <w:t>RDBMS, Python, Data Structure, Web Services will be an add on</w:t>
        <w:br/>
        <w:t>Hands on design skills and ability communicate the design through UML diagrams.</w:t>
        <w:br/>
        <w:t>Good exposure to best practices in Coding, Design Patterns and UML design.</w:t>
        <w:br/>
        <w:t>Configuration Management using SVN, GIT, Stash etc. Should have good communication, analytical and problem solving skills</w:t>
        <w:br/>
        <w:t>German Language and knowing of German culture is added advantage</w:t>
        <w:br/>
        <w:br/>
        <w:br/>
        <w:br/>
        <w:t>"</w:t>
        <w:br/>
        <w:t>1435,https://www.glassdoor.co.in/partner/jobListing.htm?pos=1125&amp;ao=437149&amp;s=58&amp;guid=0000016baead512d93f11de47c2bf2a3&amp;src=GD_JOB_AD&amp;t=SR&amp;extid=1&amp;exst=OL&amp;ist=&amp;ast=OL&amp;vt=w&amp;slr=true&amp;cs=1_74ac5357&amp;cb=1562003722984&amp;jobListingId=3200808817,Senior Data Scientist - AI,Great Learning,Bengaluru,"Location: Bangalore</w:t>
        <w:br/>
        <w:br/>
        <w:t>Key Responsibility:</w:t>
        <w:br/>
        <w:br/>
        <w:t>Required Skills:</w:t>
        <w:br/>
        <w:br/>
        <w:t>Should have functional knowledge of Deep Learning/Neural Networks</w:t>
        <w:br/>
        <w:t>Must have worked on projects in either Computer Vision or NLP, with a reasonable grasp of the approaches necessary for both these domains</w:t>
        <w:br/>
        <w:t>Should be comfortable with a variety of supervised (classifiers, SVM) and unsupervised learning (clustering, PCA) techniques</w:t>
        <w:br/>
        <w:t>Should have built ensemble models and understand trade-offs and model validation techniques</w:t>
        <w:br/>
        <w:t>Should have worked on real (i.e. unsanitized, real-world) data and cleaned, modified and augmented the data</w:t>
        <w:br/>
        <w:br/>
        <w:t>Qualification:</w:t>
        <w:br/>
        <w:br/>
        <w:t>1+ yearsâ€™ experience (fresh graduates will be considered)</w:t>
        <w:br/>
        <w:t>Prior internships and/or research projects preferred</w:t>
        <w:br/>
        <w:t>Final year Masters students and PhD students will be considered</w:t>
        <w:br/>
        <w:t>Must be very comfortable programming in Python (if you have worked in R, you will be considered)</w:t>
        <w:br/>
        <w:t>Comfort with packages like Keras and NLTK is strongly recommended</w:t>
        <w:br/>
        <w:t>Must be comfortable picking up/learning new toolkits and packages</w:t>
        <w:br/>
        <w:br/>
        <w:br/>
        <w:t>Sounds like ""the"" job for you? Send in your CV @ careers@greatlearning.in &amp; we will reach out to you accordingly."</w:t>
        <w:br/>
        <w:t>1436,https://www.glassdoor.co.in/partner/jobListing.htm?pos=2123&amp;ao=463638&amp;s=58&amp;guid=0000016baeaed05a9c74761e75f813aa&amp;src=GD_JOB_AD&amp;t=SR&amp;extid=1&amp;exst=OL&amp;ist=&amp;ast=OL&amp;vt=w&amp;slr=true&amp;cs=1_5430d7fb&amp;cb=1562003821210&amp;jobListingId=3259374080,Associate - Data Analyst (UTM),J.P. Morgan,Bengaluru,"JPMorgan Chase &amp; Co. (NYSE: JPM) is a leading global financial services firm with assets of $2.6 trillion and operations worldwide. The firm is a leader in investment banking, financial services for consumers and small business, commercial banking, financial transaction processing, and asset management. A component of the Dow Jones Industrial Average, JPMorgan Chase &amp; Co. serves millions of consumers in the United States and many of the worlds most prominent corporate, institutional and government clients under its J.P. Morgan and Chase brands. Information about JPMorgan Chase &amp; Co. is available at www.jpmorganchase.com</w:t>
        <w:br/>
        <w:br/>
        <w:t>Chase Consumer &amp; Community Banking serves nearly 66 million consumers and 4 million small businesses with a broad range of financial services through our 137,000 employees. The Consumer &amp; Community Banking Business Modeling Center of Excellence is a newly formed unit in support of modeling needs for marketing, finance and operations. Our modelers work directly with each line of business, Consumer Banking, Business Banking, Auto Finance, Credit Card and Commerce Services, Chase Wealth Management and Home Lending, to build state-of-the-art models and tools to support business growth.</w:t>
        <w:br/>
        <w:br/>
        <w:t>Job Description</w:t>
        <w:br/>
        <w:br/>
        <w:t>An Associate will primarily lead Business model validations and support other model governance tasks for Finance, Marketing, Deposits, and Operations. This role will require expertise in methods and metrics used for performance assessment of various types of business models used in portfolio and acquisition marketing, loss forecasting, and operations. The successful candidate will also excel at effective partnering and be ready to independently lead projects in a fast-paced, energetic environment.</w:t>
        <w:br/>
        <w:br/>
        <w:t>Responsibilities:</w:t>
        <w:br/>
        <w:br/>
        <w:t>Conduct ongoing performance assessment of models and ensure adherence to the firm-wide model policy.</w:t>
        <w:br/>
        <w:t>Provide critical support in migrating model management and governance processes to a new generation model management platform.</w:t>
        <w:br/>
        <w:t>Document, streamline, and automate model validation code and processes.</w:t>
        <w:br/>
        <w:t>Participate in cross-business efforts to ensure adherence to model control and compliance requirements.</w:t>
        <w:br/>
        <w:t>Provide project management support to modeling teams to ensure timely response to requests from regulators, internal audit, model governance and control groups.</w:t>
        <w:br/>
        <w:t>Validate various data processes and sources that can affect model performance.</w:t>
        <w:br/>
        <w:t>Support the production of various monthly and quarterly presentations for the line of business, model governance and control groups.</w:t>
        <w:br/>
        <w:t>Provide reporting on model inventory and issue tracking.</w:t>
        <w:br/>
        <w:br/>
        <w:t>Qualifications</w:t>
        <w:br/>
        <w:br/>
        <w:t>Bachelor's degree in an Engineering, Computer Science, Statistics or equivalent work/training is required; Advanced degree is preferred.</w:t>
        <w:br/>
        <w:t>Typically 6+ years of related analytical experience.</w:t>
        <w:br/>
        <w:t>Proficient with advanced programming techniques.</w:t>
        <w:br/>
        <w:t>Strong Knowledge of statistical programming (such as SAS, R, or Python) is a must. Knowledge of VBA and UNIX preferred. Strong knowledge of SQL and hands on experience in any database (such as Oracle, Teradata, or DB2).</w:t>
        <w:br/>
        <w:t>Strong analytical and problem solving skills.</w:t>
        <w:br/>
        <w:t>Strong written and verbal communication</w:t>
        <w:br/>
        <w:t>"</w:t>
        <w:br/>
        <w:t>1439,https://www.glassdoor.co.in/partner/jobListing.htm?pos=1408&amp;ao=4120&amp;s=58&amp;guid=0000016baeadc50792c64f535be4d6a0&amp;src=GD_JOB_AD&amp;t=SR&amp;extid=1&amp;exst=OL&amp;ist=&amp;ast=OL&amp;vt=w&amp;slr=true&amp;cs=1_56d883a3&amp;cb=1562003752611&amp;jobListingId=3257911330,Data Science-Consultant,Wipro,Bengaluru," Mandatory Skills:Data Science Job Description:tOverall 10-12 years of experience, with 5-7 years + analytics experience, preferably across multiple domains (marketing, sales, supply chain) or multiple domains (Retail, Telecom, Utilities, Insurance, Financial Services, Life Sciences etc.) n tWork independently on various complex analytics projects across domains, specifically on projects involving building and implementing statistical models. Proven project successes, including balancing multiple projects and differing project priorities. n tBring in thought leadership and drive the team to develop/innovate new analytical methods and/or tools as required, adhere to data mining architectures, modeling standards, reporting, and data analysis methodologies and provide/apply best practices for data mining/analysis services n tExperience in utilizing statistical tools (e.g., SAS, SPSS, R Programming, SQL) n tSupport sales teams with responses RFP and create a detailed solutions/ collateral for sales pitches. Ability to understand business needs and apply analytical concepts to provide business solutions n tStrong experience in advanced statistics and analytics including Predictive models, Time series forecasting, classification techniques etc n tAccountable for clear requirements documentation, analysis/development plans, project consulting and troubleshooting, the on-time delivery of projects, timely communication to clients, and quality of project deliverables. n tProject management tasks include (but are not limited to): defining project scope, assisting with requirements collection, providing analysis/development plans, working closely with the client both onshore and offshore during execution of project, and ensuring on-time delivery of and quality of projects. n tExposure in working directly with clients to conceptualize, design and deliver high-quality solutions and insightful analysis on a variety of projects ranging in both complexity and scope n tExcellent communications skills with respect to translating business Roles &amp; Responsibilities:Minimum Experience Required:Mandatory Skills: Data Science  Consulting Desirable Skills:Language Skills: English Language"</w:t>
        <w:br/>
        <w:t>1440,https://www.glassdoor.co.in/partner/jobListing.htm?pos=411&amp;ao=407394&amp;s=58&amp;guid=0000016baeac7587be95eddabde7cc60&amp;src=GD_JOB_AD&amp;t=SR&amp;extid=1&amp;exst=OL&amp;ist=&amp;ast=OL&amp;vt=w&amp;slr=true&amp;ea=1&amp;cs=1_f130f09c&amp;cb=1562003666776&amp;jobListingId=3227756014,Data Scientist,Pluto7,Bengaluru,"Data Scientist :</w:t>
        <w:br/>
        <w:br/>
        <w:t>Pluto7 is a services and solutions company focused on building ML, Ai, Analytics, and IoT tailored solutions to accelerate business transformation.We are a Premier Google Cloud Partner, servicing Retail, Manufacturing, Healthcare, and Hi-Tech industries. We are a Google premium partner in AI &amp; ML, which means you'll have the opportunity to work and collaborate with folks from Google.</w:t>
        <w:br/>
        <w:br/>
        <w:t>Are you an innovator, have a passion to work with data and find insights, have the inquisitive mind with the constant yearning to learn new ideas; then we are looking for you.As a Pluto7 Data Scientist engineer, you will be one of the key members of our innovative artificial intelligence and machine learning team. You are expected to be unfazed with large volumes of data, love to apply various models, use technology to process and filter data for analysis.</w:t>
        <w:br/>
        <w:br/>
        <w:t xml:space="preserve"> Responsibilities:</w:t>
        <w:br/>
        <w:br/>
        <w:t>Build and Optimize Machine Learning models.</w:t>
        <w:br/>
        <w:t>Work with large/complex datasets to solve difficult and non-routine analysis problems, applying advanced analytical methods as needed.</w:t>
        <w:br/>
        <w:t>Build and prototype data pipelines for analysis at scale.</w:t>
        <w:br/>
        <w:t>Work cross-functionally with Business Analysts and Data Engineers to help develop cutting edge and innovative artificial intelligence and machine learning models.</w:t>
        <w:br/>
        <w:t>Make recommendations for selections on machine learning models.</w:t>
        <w:br/>
        <w:t>Drive accuracy levels to the next stage of the given ML models.</w:t>
        <w:br/>
        <w:t>Experience in developing visualization and User</w:t>
        <w:br/>
        <w:t>Good exposure in exploratory data analysis</w:t>
        <w:br/>
        <w:t>Strong experience in Statistics and ML algorithms.</w:t>
        <w:br/>
        <w:br/>
        <w:t>Minimum qualifications:</w:t>
        <w:br/>
        <w:br/>
        <w:t>2+ years of relevant work experience in ML and advanced data analytics(e.g., as a Machine Learning Specialist / Data scientist ).</w:t>
        <w:br/>
        <w:t>Strong Experience using machine learning and artificial intelligence frameworks such as Tensorflow, sci-kit learn, Keras using python.</w:t>
        <w:br/>
        <w:t>Good in Python/R/SAS programming.</w:t>
        <w:br/>
        <w:t>Understanding of Cloud platforms like GCP, AWS, or other.</w:t>
        <w:br/>
        <w:br/>
        <w:t>Preferred qualifications:</w:t>
        <w:br/>
        <w:br/>
        <w:t>Work experience in building data pipelines to ingest, cleanse and transform data.</w:t>
        <w:br/>
        <w:t>Applied experience with machine learning on large datasets and experience translating analysis results into business recommendations.</w:t>
        <w:br/>
        <w:t>Demonstrated skills in selecting the right statistical tools given a data analysis problem.</w:t>
        <w:br/>
        <w:t>Demonstrated effective written and verbal communication skills.</w:t>
        <w:br/>
        <w:t>Demonstrated willingness to both teach others and learn new techniques</w:t>
        <w:br/>
        <w:br/>
        <w:t>Work location : Bangalore"</w:t>
        <w:br/>
        <w:t>1441,https://www.glassdoor.co.in/partner/jobListing.htm?pos=3018&amp;ao=629783&amp;s=58&amp;guid=0000016baeafe7388a34bfd62b4e5a9a&amp;src=GD_JOB_AD&amp;t=SR&amp;extid=1&amp;exst=OL&amp;ist=&amp;ast=OL&amp;vt=w&amp;slr=true&amp;cs=1_41ab41f5&amp;cb=1562003892509&amp;jobListingId=3127039175,"Manager,Data Sciences - R&amp;D (Global AI Accelerator India) Job Stage 7",Ericsson-Worldwide,Bengaluru,"Date: Feb 21, 2019Job Summary  It will be practically impossible for human brains to understand how to run and optimize a 5G network, Machine Learning (ML) and other Artificial Intelligence (AI) technologies- will be vital for us to handle that complexity. We are setting up a Global AI Accelerator in the US, Sweden and India, with 300 experts, to fast-track our strategy execution  Machine Intelligence (MI), the combination of Machine Learning and other Artificial Intelligence technologies is what Ericsson uses to drive thought leadership to automate and transform Ericsson offerings and operations. MI is a key competence to enable new and emerging business. This includes development of models, frameworks and infrastructure that we use to power our 5G networks and services. We engage in both academic and industry collaborations to drive the digitalization of Ericsson and the Industry. Our global group develop state of the art solutions that simplify and automate processes in our products and services and create new value through data insights.  Ericssonâ€™s Global AI Accelerator (GAIA) is a global team of talented data scientists, data engineers and business translators, chartered to accelerate the transformational journey for our customers and their customers. Teams in GAIA India, located in Bangalore and Chennai, work with technologists, engineers and operators around the world to build revolutionary solutions and models that drive economic growth in the real world. Senior Manager â€“ R&amp;D for GAIA India shall manage teams that will be working on high impact initiatives with other specialists in Machine Intelligence to drive growth and economic profitability for Ericsson and its customers by accelerating current Ericsson offerings as well create new offerings in the areas of MI driven 4G and 5G network, distributed cloud, IoT and other emerging businesses. As an R&amp;D Manager, he/she shall have two job roles â€“ the primary role of a Product Development Leader and the mandatory secondary role of a Line Manager for R&amp;D teams. Line Manager is a role in the line organization (the operational organization), with the purpose to manage their area of responsibility. He/she shall have one, or more, sub-ordinates and are appointed by a superior manager and approved by the appointees. Line Managers act per the Ericsson Leadership Framework and promote the corporate values, ethics and culture of the organization to ensure excellent performance. Reports to the Head of GAIA India, that is a part Ericsson R&amp;D; and shall be a part of the GAIA India leadership team. Interfaces with GAIA R&amp;D teams in other locations such as North America and Sweden; and with key stakeholders from Business and Market Areas.  Key Qualifications: Bachelors/Masters in Engineering from any of the reputed institutes. First Class, preferably with Distinction. Masters in Business Administration (MBA) or equivalent Post Graduate Diploma would be an added advantage.Overall industry experience of around 15 years.At least 5 yearsâ€™ experience as a manager, preferably in design or systems management.Experience in managing teams working on AI, ML, Big Data and Analytics would be an added advantage.Sound technical knowledge across areas and excellent understanding of business issues. Ability to create plans to align technical issues with business strategy.Strong ability to see the whole picture and to focus on the important details in a pragmatic and result oriented way with ability to challenge when needed.Proven ability to act at both the strategic and operational levels.Strong partnering skills, with the ability to work across all levels of the organization and across multiple countries, effectively collaborating with multiple stakeholdersExcellent people management skills to attract motivate and retain talent.Excellent communication skills.Independent self-motivated and well organized with analytical mind.Demonstrably trustworthy (thru reference checks)Strong sense of duty and initiative Key Responsibilities: Responsible for overseeing the development, support, maintenance and implementation of projects handled by GAIA India team(s).Responsible for overall success of the GAIA India unit, comprising of multiple technology/product teams through strategic planning and alignment of units with broader organizational business strategy.==Lead functional and technical analysis within Ericsson organization and strategic customers to understand MI-driven business needs and opportunitiesContribute to rapid and iterative development of high quality ML/AI applications. This includes working with petabytes of 4G/5G-networks, IoT and exogenous data, and proposing/selecting/testing predictive models, recommendation engines, anomaly detection systems, statistical model, deep learning, reinforcement learning and other machine learning systemsLead studies and find creative usage of new and/or existing data sources. Work with Data Architects to leverage existing data models and build new ones, as needed.Collaborate with product development teams and partners in Ericsson Businesses to industrialize machine learning modelsand solutions as part of Ericsson offerings including providing source code, workflows and documentsWork with new technologies and champion them in MI Communities within Ericsson.Provide MI Competence build-up in Ericsson Businesses and Customer Serving UnitsDevelop new and apply/extend existing, concepts, methodologies, techniques for cross functional initiativesResponsible for overall P&amp;L and technical growth of the specific line units.Responsible for developing appropriate processes and road map for the team(s) including hiring plans, training requirements, staffing etc. Requires extensive knowledge of major segments in the organization, knowledge of several disciplines and ability to integrate critical information from many diverse areas.Course of actions are guided by corporate goals and strategy only.Resolves critical issues impacting overall organization direction and results. Location : Bangalore &amp; Chennai  Ericsson provides equal employment opportunities (EEO) to all employees and applicants for employment without regard to race, color, religion, sex, sexual orientation, marital status, pregnancy, parental status, national origin, ethnic background, age, disability, political opinion, social status, veteran status, union membership or genetics.  Ericsson complies with applicable country, state and all local laws governing nondiscrimination in employment in every location across the world in which the company has facilities. In addition, Ericsson supports the UN Guiding Principles for Business and Human Rights and the United Nations Global Compact.  This policy applies to all terms and conditions of employment, including recruiting, hiring, placement, promotion, termination, layoff, recall, transfer, leaves of absence, compensation, training and development.  Ericsson expressly prohibits any form of workplace harassment based on race, color, religion, sex, sexual orientation, marital status, pregnancy, parental status, national origin, ethnic background, age, disability, political opinion, social status, veteran status, union membership or genetic information.  Primary country and city: India (IN) || || Bangalore || R&amp;D  Req ID: 272507"</w:t>
        <w:br/>
        <w:t>1442,https://www.glassdoor.co.in/partner/jobListing.htm?pos=2626&amp;ao=116277&amp;s=58&amp;guid=0000016baeaf6082944e1fea2ebd7e93&amp;src=GD_JOB_AD&amp;t=SR&amp;extid=1&amp;exst=OL&amp;ist=&amp;ast=OL&amp;vt=w&amp;slr=true&amp;cs=1_7cf6c8e7&amp;cb=1562003857986&amp;jobListingId=1457965200,Senior Data Engineer (5+ Years) for a premier technology monetizing solution provider,Zyoin,Bengaluru," We are looking for a Senior Data Engineer for one of our esteemed Clients for Bangalore Location. RESPONSIBILITIES:Design and build scalable data infrastructure including storage, analytics and reporting.Work with large data sets of unstructured and structured data generated from IoTs.Link data contained in disparate data sets for predictive analytics.Thoroughly understand how our products work and implement data solutions with meaningful insights.Work with various stakeholders including product management, business development to get requirements and implement appropriate data-driven solutions.Stay on top of modern data technologies.REQUIREMENT:Minimum BE/BTech/MCA /MSc from an accredited university or college (domestic or international) in Computer Science/Applied Math.5+ years of programming experience with one or more of Java, C++, Python and deep knowledge of distributed systems.2+ years of experience managing large amounts of structured and unstructured data using MapReduce, Hadoop, HBase, Hive and NoSQL technologies using any of open-source or commercial distributions.Is passionate about data and the power of data.Experience with data warehouse (eg. Talend, Kmime, Pentaho) and visualization technologies (Qlikview, Tableau).Experience with columnar databases such as Vertica or Redshift.Experience with real-time analysis of sensor and other data from IoTs or other connected devices.Experience working in cloud environments such as EC2, Rackspace or Azure.Experience with predictive analytics using R or SaS."</w:t>
        <w:br/>
        <w:t>1443,https://www.glassdoor.co.in/partner/jobListing.htm?pos=425&amp;ao=7438&amp;s=58&amp;guid=0000016baeac7587be95eddabde7cc60&amp;src=GD_JOB_AD&amp;t=SR&amp;extid=1&amp;exst=OL&amp;ist=&amp;ast=OL&amp;vt=w&amp;slr=true&amp;ea=1&amp;cs=1_5c89f805&amp;cb=1562003666793&amp;jobListingId=3235062433,Data Scientist â€“ Simulation,Grofers,Bengaluru,"Grofers is a low-price online supermarket. We enable customers to order products via our mobile application or website across categories such as grocery, fruits &amp; vegetables, beauty &amp; wellness, household care, baby care, pet care, bakery and meats &amp; seafood and get them delivered to their doorstep. At Grofers we believe in improving the quality of life of our customers by providing them best products at best prices. To be able to meet customer expectations and enrich their shopping experience, we provide them with products they best relate with, help them save money on everyday purchases, and give them the spending power they need. We operate in 13 cities in India and are continuously growing. Weâ€™ve raised $226.5 million till date from SoftBank, Tiger Global and Sequoia Capital.</w:t>
        <w:br/>
        <w:br/>
        <w:t>Objective of this Role</w:t>
        <w:br/>
        <w:br/>
        <w:t>As a Data Scientist â€“ Simulation you will be part of a highly energetic supply chain product team and be part in building next-gen supply chain products for Grofers. You will participate in planning and launching new products and deployments across Pan-India and identifying areas of opportunities</w:t>
        <w:br/>
        <w:br/>
        <w:t>Responsibilities:</w:t>
        <w:br/>
        <w:br/>
        <w:t>Specific day to day responsibilities will include, but will not be limited to:</w:t>
        <w:br/>
        <w:br/>
        <w:t>ï‚· Work with business stakeholders to understand their problems and work with Product Managers to assign</w:t>
        <w:br/>
        <w:br/>
        <w:t>areas of responsibilities for relevant teams</w:t>
        <w:br/>
        <w:br/>
        <w:t>ï‚· Coordinate with operations and training team for new Product deployments and feedback</w:t>
        <w:br/>
        <w:br/>
        <w:t>ï‚· Update relevant stakeholders about newly launched features and provide support for product related</w:t>
        <w:br/>
        <w:br/>
        <w:t>queries</w:t>
        <w:br/>
        <w:br/>
        <w:t>ï‚· Drive and Track adoption of deployed features</w:t>
        <w:br/>
        <w:br/>
        <w:t>ï‚· Coordinate with tech and product team to report bugs and product enhancement</w:t>
        <w:br/>
        <w:br/>
        <w:t>ï‚· Resolve ad-hoc queries raised by operations team/business teams</w:t>
        <w:br/>
        <w:br/>
        <w:t>ï‚· Work with design and engineering teams through feature implementations</w:t>
        <w:br/>
        <w:br/>
        <w:t>ï‚· Design, build, configure and solutioning applications to meet Grofers business process and requirements.</w:t>
        <w:br/>
        <w:br/>
        <w:t>Qualification/Desired Attributes</w:t>
        <w:br/>
        <w:br/>
        <w:t>ï‚· Must have skills : Arena, Anylogic, Basic Operations Research.</w:t>
        <w:br/>
        <w:br/>
        <w:t>ï‚· Good to have skills : Python, Basics of Data Analysis.</w:t>
        <w:br/>
        <w:br/>
        <w:t>ï‚· Monte Carlo Simulation, Continuous Model and Discrete Model,</w:t>
        <w:br/>
        <w:br/>
        <w:t>ï‚· Elements of Discrete Event Simulation,</w:t>
        <w:br/>
        <w:br/>
        <w:t>ï‚· Generation of Random Numbers,</w:t>
        <w:br/>
        <w:br/>
        <w:t>ï‚· Mechanics of Discrete Simulation,</w:t>
        <w:br/>
        <w:br/>
        <w:t>ï‚· Manual Simulation of single-server Model,</w:t>
        <w:br/>
        <w:br/>
        <w:t>ï‚· Subinterval Method, Replication Method, Event Scheduling, Process Oriented Method.</w:t>
        <w:br/>
        <w:br/>
        <w:t>ï‚· Must have experience in communication skills, logics of Operations Research and programming.</w:t>
        <w:br/>
        <w:br/>
        <w:t>ï‚· Preferred to have knowledge in Warehouse Optimization, Replenishment strategy, Purchase â€“ Demand</w:t>
        <w:br/>
        <w:br/>
        <w:t>planning â€“ Dispatch planning in the supply chain management, Network Optimization, Forecasting and</w:t>
        <w:br/>
        <w:br/>
        <w:t>Predictive analysis in business applications.</w:t>
        <w:br/>
        <w:br/>
        <w:t>Preferred a PhD in Simulation or M.Sc. / M. Tech in Simulation / Operations Research. If anyone have experience / background in Simulation and its applications they can also apply.</w:t>
        <w:br/>
        <w:br/>
        <w:t>Excited? You will be, once you visit our Engineering Blog where you can deep dive into all the cool stuff that our engineers have been working on.</w:t>
        <w:br/>
        <w:br/>
        <w:t>All candidates interested in exploring the opportunity are requested to apply with us on careers@grofers.com"</w:t>
        <w:br/>
        <w:t>1444,https://www.glassdoor.co.in/partner/jobListing.htm?pos=2807&amp;ao=242900&amp;s=58&amp;guid=0000016baeafa65a98836b4f5999adf7&amp;src=GD_JOB_AD&amp;t=SR&amp;extid=1&amp;exst=OL&amp;ist=&amp;ast=OL&amp;vt=w&amp;slr=true&amp;cs=1_bdc470eb&amp;cb=1562003875864&amp;jobListingId=3102996368,Analytic Consulting - Consultant II,FICO,Bengaluru,"FICO (NYSE: FICO) is a leading global analytics software company, helping businesses in 90+ countries make better decisions. Join our world-class team today and fulfill your career potential!</w:t>
        <w:br/>
        <w:br/>
        <w:t>Job Summary</w:t>
        <w:br/>
        <w:br/>
        <w:t>Job Description</w:t>
        <w:br/>
        <w:br/>
        <w:t>The Opportunity</w:t>
        <w:br/>
        <w:br/>
        <w:t>â€œAs part of our team, you will work closely with our clients on customized projects to design, develop, and deploy state-of-the-art, data-driven predictive models to solve business problems using the latest technologies in data mining, statistical modeling, pattern recognition, and performance inference.â€â€“ VP, Analytic Consulting.</w:t>
        <w:br/>
        <w:br/>
        <w:t>What Youâ€™ll Contribute</w:t>
        <w:br/>
        <w:br/>
        <w:t>Design and develop state-of-the-art, data-driven exploratory analysis as well as predictive and decision models to solve business problems across the financial services industry.Build and evaluate predictive and decision models to be deployed in production systems, or for research. This includes the analysis of large amounts of historical data, determining suitability for modeling, data clean-up and filtering, pattern identification and variable creation, selection of sampling criteria and performance definition, and variable selection, and experiments with different types of algorithms and models, analyzing performance, to identify the best algorithms to employ. Set priorities and manage projects of small to medium scope; identify roadblocks and work to resolve them.Review project variances against deliverables; negotiate necessary changes without committing to the impossible, and engage in direct dialogue with client to achieve agreement on project outcomes.Adapt to changing environments, resources, and project demands.Establish appropriate model report format for communication with clients.Participate in pre-sales support and/or provide post-implementation support which may require travel.Create, review, and deliver formal presentations of work to clients.Participate in authoring white papers, proposals and publications.</w:t>
        <w:br/>
        <w:br/>
        <w:t>What Weâ€™re Seeking</w:t>
        <w:br/>
        <w:br/>
        <w:t>BS degree in a statistics, engineering, mathematics, computer science, physics, operations research field (MS preferred).Related experience in predictive modeling and data mining with proficiency in analytic tools.Experience analyzing data in order to draw conclusions about data integrity, accuracy, and general relationships.Experience with facilitating and giving presentations.Ability to anticipate, investigate and analyze database and data processing problems to pinpoint cause of problems and recommend possible solutions.Ability to use object oriented languages such as Java/C++ and/or scripting languages such as Python/Perl to manipulate data for purposes of model development and financial industry experience is a plus.</w:t>
        <w:br/>
        <w:br/>
        <w:t>Our Offer to You</w:t>
        <w:br/>
        <w:br/>
        <w:t>A culture and work environment strongly reflecting our core values: Act Like an Owner, Delight Our Customers and Earn the Respect of Others.The opportunity to make a difference by leveraging your unique strengths.Highly competitive compensation and rewards.Flexible work options, opportunities to give back to your community, social events with colleagues and a comprehensive benefits program inclusive of progressive parental leave.</w:t>
        <w:br/>
        <w:br/>
        <w:br/>
        <w:t>Why Make a Move to FICO?At FICO, you can develop your career with a leading organization in one of the fastest-growing fields in technology today â€“ Big Data analytics. Youâ€™ll play a part in our commitment to help businesses use data to improve every choice they make, using advances in artificial intelligence, machine learning, predictive and prescriptive modeling, and much more.</w:t>
        <w:br/>
        <w:br/>
        <w:t>FICO makes a real difference in the way businesses operate worldwide:</w:t>
        <w:br/>
        <w:br/>
        <w:t>Credit Scoring â€” 150+ billion FICO Scores have been sold to date, making it the most used credit score in the world.Fraud Detection and Security â€” 2.6+ billion payment cards globally are protected by FICO fraud systems.Lending â€” 3/4 of US mortgages are approved using the FICO Score.Anti-Money Laundering â€” our solutions check more than half a billion transactions a day to prevent criminal schemes such as terrorist financing</w:t>
        <w:br/>
        <w:br/>
        <w:t>Global trends toward digital transformation have created tremendous demand for FICOâ€™s solutions, placing us among the worldâ€™s top 100 software companies by revenue. We support many of the worldâ€™s largest banks, insurers, retailers, telecommunications providers and other firms reach a new level of success.</w:t>
        <w:br/>
        <w:br/>
        <w:t>Our success is dependent on really talented people â€“ just like you â€“ who thrive on the collaboration and innovation thatâ€™s nurtured by a diverse and inclusive environment. Weâ€™ll provide the support you need, while ensuring you have the freedom to develop your skills and grow your career. Join FICO and help change the way business thinks!</w:t>
        <w:br/>
        <w:br/>
        <w:t>Learn more about how you can fulfill your potential at www.fico.com/Careers</w:t>
        <w:br/>
        <w:br/>
        <w:t>FICO values the benefit that diversity and a culture of inclusion bring to our workplace. We are an equal employment opportunity and affirmative action employer and weâ€™re proud to offer employment and advancement opportunities to all applicants without regard to race, color, ancestry, religion, sex, national origin, pregnancy, sexual orientation, age, citizenship, marital status, disability, gender identity or Veteran status."</w:t>
        <w:br/>
        <w:t>1445,https://www.glassdoor.co.in/partner/jobListing.htm?pos=1706&amp;ao=116277&amp;s=58&amp;guid=0000016baeae4fcb883179e091fafa57&amp;src=GD_JOB_AD&amp;t=SR&amp;extid=1&amp;exst=OL&amp;ist=&amp;ast=OL&amp;vt=w&amp;slr=true&amp;cs=1_b5c7cbd7&amp;cb=1562003788191&amp;jobListingId=1396827865,Data Scientist (3+ Years) for an Internet Marketing &amp; Advertising Company,Zyoin,Bengaluru,"We are looking for a Data Scientist for one of our esteemed Clients for Bangalore Location.</w:t>
        <w:br/>
        <w:br/>
        <w:t>RESPONSIBILITIES:</w:t>
        <w:br/>
        <w:br/>
        <w:t>You need to be a thinker.</w:t>
        <w:br/>
        <w:t>We are looking for a very curious data scientist who enjoys a deep dive into the raw data to help figure out the right set of questions and find the answers to those questions.</w:t>
        <w:br/>
        <w:t>You also need to be a doer. You will be responsible for data cleansing, transformation and creating predictive models and classifiers.</w:t>
        <w:br/>
        <w:t>You need to be smart and build smart products.</w:t>
        <w:br/>
        <w:t>A big part of this job is about creating actionable insights for our customers and the business using machine learning and statistical techniques.</w:t>
        <w:br/>
        <w:t>Translate analytic insights into concrete, actionable recommendations for business or product improvement.</w:t>
        <w:br/>
        <w:t>You need to be ambitious.</w:t>
        <w:br/>
        <w:t>You must be passionate about applying mathematical modeling to solve real world problems.</w:t>
        <w:br/>
        <w:t>You must be willing to work with a team of modelers on cutting-edge prediction techniques who knows the best practices around modeling and validation and more than anything, you must love to turn ideas into reality.</w:t>
        <w:br/>
        <w:t>If you are the happiest when you can prove the impact of statistical models/machine learning in generating business impact, let us know.</w:t>
        <w:br/>
        <w:br/>
        <w:t>REQUIREMENT:</w:t>
        <w:br/>
        <w:br/>
        <w:t>MTech with 3 years of minimum experience in the area of data science/machine learning (OR) PhD degree specializing in a relevant field such as Probability, Statistics, Machine Learning, Data Mining, Artificial intelligence/Computer Science.</w:t>
        <w:br/>
        <w:t>Deep understanding of statistical modeling/machine learning/ data mining concepts</w:t>
        <w:br/>
        <w:t>Strong analytical and quantitative problem solving ability</w:t>
        <w:br/>
        <w:t>Strong interpersonal and communication skills: ability to tell a clear, concise, actionable story with data, to folks across various levels of the company.</w:t>
        <w:br/>
        <w:t>Understanding of Big Data Technologies like Map Reduce and Hadoop.</w:t>
        <w:br/>
        <w:t>Proficiency with any general purpose programming language Java/Python/C/C++.</w:t>
        <w:br/>
        <w:t>Proficiency with data analysis platforms, preferably R/Octave/any other open source statistical platform.</w:t>
        <w:br/>
        <w:t>Knowledge in Financial Services domain.</w:t>
        <w:br/>
        <w:t>Attitude to work in a fast paced and continuously changing environment.</w:t>
        <w:br/>
        <w:t>"</w:t>
        <w:br/>
        <w:t>1446,https://www.glassdoor.co.in/partner/jobListing.htm?pos=1203&amp;ao=437149&amp;s=58&amp;guid=0000016baead6f72aa0ae4156a657a80&amp;src=GD_JOB_AD&amp;t=SR&amp;extid=1&amp;exst=OL&amp;ist=&amp;ast=OL&amp;vt=w&amp;slr=true&amp;cs=1_14a7463b&amp;cb=1562003730760&amp;jobListingId=3201246776,Sr Data Scientist,Evive Health,Bengaluru,"The goal is to find and extract the hidden patterns in any data by application of some mathematical algorithms. Constructive criticism on applications; working closely with Business/Development team to provide suggestions about how to make a product better and user-specific.</w:t>
        <w:br/>
        <w:br/>
        <w:t>What would you be doing?</w:t>
        <w:br/>
        <w:br/>
        <w:t>Know the complete working of an application, its data source/sink, and any transformation that data undergoes.</w:t>
        <w:br/>
        <w:br/>
        <w:t>Complete knowledge on the application domain, which ensures complete understanding of the data.</w:t>
        <w:br/>
        <w:br/>
        <w:t>Define or understand the problem statement clearly, which ensures the deterministic way of solving any problem.</w:t>
        <w:br/>
        <w:br/>
        <w:t>Knowledge on Statistics and ML techniques; should be able to apply them on any data, and what parameters affects the result.</w:t>
        <w:br/>
        <w:br/>
        <w:t>Know the ways of data transformations, as raw data needs to be transformed to a form which is suitable for any analysis.</w:t>
        <w:br/>
        <w:br/>
        <w:t>Know how to do presentations; creation of reports from the analysis.</w:t>
        <w:br/>
        <w:br/>
        <w:t>Based on the analysis results, review/recommend/suggest any changes in product by working with the Business team.</w:t>
        <w:br/>
        <w:br/>
        <w:t>Knowledge on A/B testing, in finding the best from available options based on the use-case.</w:t>
        <w:br/>
        <w:br/>
        <w:t>Building scoring system using machine learning techniques, recommendation systems, improve and extend the features used by our existing classifier.</w:t>
        <w:br/>
        <w:br/>
        <w:t>What skills should you have?</w:t>
        <w:br/>
        <w:br/>
        <w:t>Experience and proficiency in statistics, SQL and No-SQL, R, Python, Elastic search or other data analytics tools.</w:t>
        <w:br/>
        <w:br/>
        <w:t>Experience and proficiency in ML techniques (regression, classification, clustering, SVM, KNN, NLP).</w:t>
        <w:br/>
        <w:br/>
        <w:t>Strong logical and problem solving skills, Basic of Java, Linux utilities, DB queries, Understanding of DS and Algorithms."</w:t>
        <w:br/>
        <w:t>1447,https://www.glassdoor.co.in/partner/jobListing.htm?pos=105&amp;ao=481481&amp;s=58&amp;guid=0000016baeab3b5d859691f01cba9a00&amp;src=GD_JOB_AD&amp;t=SR&amp;extid=1&amp;exst=OL&amp;ist=&amp;ast=OL&amp;vt=w&amp;slr=true&amp;cs=1_4c322f52&amp;cb=1562003586316&amp;jobListingId=3265415933,Data Scientist,ExxonMobil,Bengaluru,"</w:t>
        <w:br/>
        <w:t>Job Role Summary</w:t>
        <w:br/>
        <w:br/>
        <w:t>Data analytics encompasses the computational and statistical skills required to use data in support of scientific enquiry and sound business decision-making. We are looking to hire candidates to work on challenging data analytics problems for our upstream business, including exploration, development, and production. Select areas of application for this work include real-time surveillance and optimization of production facilities (e.g. anomaly detection), logistics simulation and planning (e.g., bottleneck identification), and geospatial studies (e.g., spatial pattern extraction and analysis in 2D and 3D).</w:t>
        <w:br/>
        <w:br/>
        <w:t>Job Responsibilities:</w:t>
        <w:br/>
        <w:br/>
        <w:t>Use data visualization, statistical analysis, pattern recognition, and machine learning â€“ along with domain knowledge and subject-specific models â€“ to solve science, engineering, and commercial problems;Assist the formulation of new projects or enhancements of existing modelsContribute to all stages of data analytics or decision modeling development, deployment, and supportDatabase/historian development, data extraction/transformation/loading, data filtering and quality control, exploratory data analysis and visualization, and programming with an emphasis on scripting languagesProcess unstructured data into a form suitable for analysisCreate tutorials, documentation, training material, and case studiesBuild simulation models using proprietary and vendor tools to model business problems. Analyze simulation results and develop technical reports and presentations</w:t>
        <w:br/>
        <w:br/>
        <w:t>Job Role Responsibilities</w:t>
        <w:br/>
        <w:br/>
        <w:t>Masterâ€™s degree from a recognized university in one of the following disciplines: Statistics, Applied Mathematics, Chemical Engineering, Mechanical Engineering, Aerospace Engineering, Computer Science, Geophysics, Physics or Science with significant experience in data analysis; minimum GPA 8.0 and aboveProfessional work experience in data analytics: Minimum two years applied computational work experienceExperience in Python, MATLAB, or R is requiredExcellent communication skills and experience working in a collaborative environment is requiredKnowledge of numerical methods for linear algebra and optimization is an advantageExperience in technical software development is an advantageExperience working in Linux and in a High Performance Computing environment is an advantagePrevious work experience in the upstream oil and gas industry is an advantage</w:t>
        <w:br/>
        <w:br/>
        <w:t>"</w:t>
        <w:br/>
        <w:t>1449,https://www.glassdoor.co.in/partner/jobListing.htm?pos=1009&amp;ao=437149&amp;s=58&amp;guid=0000016baead30f6aeffe6cf8d7d0935&amp;src=GD_JOB_AD&amp;t=SR&amp;extid=1&amp;exst=OL&amp;ist=&amp;ast=OL&amp;vt=w&amp;slr=true&amp;ea=1&amp;cs=1_34cbf269&amp;cb=1562003715330&amp;jobListingId=3201170612,Senior Scientist - Analytical,String Bio,Bengaluru,"Position: Senior Scientist â€“ Analytical</w:t>
        <w:br/>
        <w:br/>
        <w:t>Location: Bangalore, India</w:t>
        <w:br/>
        <w:br/>
        <w:t>Contact: Please email Subbiane@stringbio.com</w:t>
        <w:br/>
        <w:br/>
        <w:t>No of Openings: 1 We are looking for an enterprising, experienced and technically proficient candidate to lead the analytical chemistry efforts within String. The candidate will be responsible for designing, directing and leading analytical chemistry development, maintenance and optimization work for the String team. The candidate will work very closely with the String team and outside partners/collaborators.</w:t>
        <w:br/>
        <w:br/>
        <w:t>POSITION RESPONSIBILITIES</w:t>
        <w:br/>
        <w:br/>
        <w:t>Method development using analytical techniques and instrumentation, such as gas and high performance liquid chromatography (HPLC), spectroscopy (infrared and ultraviolet, amongst others), and mass spectroscopy</w:t>
        <w:br/>
        <w:br/>
        <w:t>Optimization of methods for throughput, quantification and/or detection limits</w:t>
        <w:br/>
        <w:br/>
        <w:t>Maintaining equipment and validating methods</w:t>
        <w:br/>
        <w:br/>
        <w:t>Data analysis, processing, compilation and presentation</w:t>
        <w:br/>
        <w:br/>
        <w:t>Maintenance of accurate and timely records</w:t>
        <w:br/>
        <w:br/>
        <w:t>Lead and manage analytical development efforts within String</w:t>
        <w:br/>
        <w:br/>
        <w:t>Provide deep technical expertise regarding analytical chemistry</w:t>
        <w:br/>
        <w:br/>
        <w:t>Coordinate analytical development activities within String and with external research and commercial partners</w:t>
        <w:br/>
        <w:br/>
        <w:t>Seek and qualify new technologies that are enabling for accomplishing project objectives</w:t>
        <w:br/>
        <w:br/>
        <w:t>Be a conscientious laboratory citizen, adhere to EH&amp;S standards, and use knowledge of laboratory procedures to advance projects under shifting priorities and timelines</w:t>
        <w:br/>
        <w:br/>
        <w:t>CANDIDATES PROFILE EDUCATION AND EXPERIENCE</w:t>
        <w:br/>
        <w:br/>
        <w:t>PhD in Chemistry, Biochemistry, Biotechnology or a related field</w:t>
        <w:br/>
        <w:br/>
        <w:t>Over 5 years work experience in in bio-industrial, pharma or life sciences</w:t>
        <w:br/>
        <w:br/>
        <w:t>Experienced in handling and developing analytical techniques for gas and high performance liquid chromatography</w:t>
        <w:br/>
        <w:br/>
        <w:t>Experienced in developing and setting up high throughput platforms for analytical sample handling</w:t>
        <w:br/>
        <w:br/>
        <w:t>Exposure to downstream processing/ product purification</w:t>
        <w:br/>
        <w:br/>
        <w:t>Experienced in leading and managing projects</w:t>
        <w:br/>
        <w:br/>
        <w:t>Proficiency with MS Office suite.</w:t>
        <w:br/>
        <w:br/>
        <w:t>A track-record of original research and patents or publications in a field related to this position</w:t>
        <w:br/>
        <w:br/>
        <w:t>PERSONAL QUALITIES:</w:t>
        <w:br/>
        <w:br/>
        <w:t>Creative, out of the box thinker with strong analytical and problem-solving capabilities</w:t>
        <w:br/>
        <w:br/>
        <w:t>Ability to work independently, multi-task and, deliver on project objectives</w:t>
        <w:br/>
        <w:br/>
        <w:t>Capacity to be proactive and take initiatives</w:t>
        <w:br/>
        <w:br/>
        <w:t>Good organizational skills</w:t>
        <w:br/>
        <w:br/>
        <w:t>Ability to adapt to changing drivers.</w:t>
        <w:br/>
        <w:br/>
        <w:t>Effective interpersonal skills</w:t>
        <w:br/>
        <w:br/>
        <w:t>Driven, dedicated team player with attention for detail</w:t>
        <w:br/>
        <w:br/>
        <w:t>Strong oral and written communication skills"</w:t>
        <w:br/>
        <w:t>1450,https://www.glassdoor.co.in/partner/jobListing.htm?pos=2705&amp;ao=132976&amp;s=58&amp;guid=0000016baeaf7e9f99ef288f4e6e998e&amp;src=GD_JOB_AD&amp;t=SR&amp;extid=1&amp;exst=OL&amp;ist=&amp;ast=OL&amp;vt=w&amp;slr=true&amp;cs=1_9ec777e7&amp;cb=1562003865828&amp;jobListingId=3133664297,CIMD - Marcus by Goldman Sachs - Fraud Data Science - Associate,Goldman Sachs,Bengaluru," MORE ABOUT THIS JOBConsumer and Investment Management (CIMD) The Consumer and Investment Management Division includes Goldman Sachs Asset Management (GSAM), Private Wealth Management (PWM) and our Consumer business (Marcus by Goldman Sachs). We provide asset management, wealth management and banking expertise to consumers and institutions around the world. CIMD partners with various teams across the firm to help individuals and institutions navigate changing markets and take control of their financial lives. Consumer Consumer, externally known as Marcus by Goldman Sachs, is comprised of the firmâ€™s digitally-led consumer businesses, which include our deposits and lending businesses, as well as our personal financial management app, Clarity Money. Consumer combines the strength and heritage of a 150-year-old financial institution with the agility and entrepreneurial spirit of a tech start-up. Through the use of machine learning and intuitive design, we provide customers with powerful tools that are grounded in value, transparency and simplicity to help them make smarter decisions about their money.RESPONSIBILITIES AND QUALIFICATIONSResponsibilities And QualificationsYour Impact In your role on the Fraud Strategy team for the US-based consumer businesses, you will be responsible for the design, development and execution of a comprehensive fraud strategy and supporting analytics and management reporting. The ideal candidate will be able to analyze fraud trends, develop fraud strategies and implement the fraud rules needed to address current as well as evolving fraud threats. Ideal candidates will have expertise in and passion for fraud prevention, as well as a passion for using innovative technology-driven solutions to provide world class customer experiences within the established risk thresholds of the business, and experience leveraging multiple disparate data sources in an integrated decision engine in order to make real time decisions. The candidate must be able to collaborate and influence across divisions to deliver enterprise fraud initiatives and have experience working with internal and external governance teams across the business including Customer Operations, Financial Crimes (AML), Compliance, Decision Sciences and Technology. Job Summary and ResponsibilitiesUse a data-driven approach to develop and design fraud solutionsReview, evaluate and drive selection of new vendors or technologies to enhance the fraud strategy and mitigate emerging risksExecute changes to the fraud strategy (requires proficiency in Java, R, Python or similar languages)Establish the appropriate analytical environment and reporting to ensure comprehensive fraud coverageWork directly with the Customer Operations leadership team responsible for execution of the fraud strategyResearch and remain current on the latest industry fraud trends and recommend tools, services, and practices for improvementIdentify and develop process improvements/automation to maximize efficiency of fraud detection activities as requiredManage team members with training and developmentObtain approval for implementation of changes to the Fraud StrategyPreferred Skills4+ years of prior experience working in data science/strategy rolesProficiency in Java, R or Python, SQLAdvanced analytical/quantitative and deductive reasoning skillsHands on, self-motivated, quick-learner, assertive and well organizedAbility to work independently, but still be a strong team playerPrevious experience in automation, process optimization and increasing efficiencyAttention to details and excellent oral and written communication skillsFlexibility and ability to manage multiple projectsDecision sciences experience a plusExperience with graph databases a plusBig data experience a plus 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1451,https://www.glassdoor.co.in/partner/jobListing.htm?pos=329&amp;ao=4120&amp;s=58&amp;guid=0000016baeac4ef49bf2ad7919214954&amp;src=GD_JOB_AD&amp;t=SR&amp;extid=1&amp;exst=OL&amp;ist=&amp;ast=OL&amp;vt=w&amp;slr=true&amp;cs=1_e2c0a98b&amp;cb=1562003656993&amp;jobListingId=3167077535,Data Scientists,Bengaluru,Bengaluru," MORE ABOUT THIS JOBConsumer and Investment Management (CIMD) The Consumer and Investment Management Division includes Goldman Sachs Asset Management (GSAM), Private Wealth Management (PWM) and our Consumer business (Marcus by Goldman Sachs). We provide asset management, wealth management and banking expertise to consumers and institutions around the world. CIMD partners with various teams across the firm to help individuals and institutions navigate changing markets and take control of their financial lives. Consumer Consumer, externally known as Marcus by Goldman Sachs, is comprised of the firmâ€™s digitally-led consumer businesses, which include our deposits and lending businesses, as well as our personal financial management app, Clarity Money. Consumer combines the strength and heritage of a 150-year-old financial institution with the agility and entrepreneurial spirit of a tech start-up. Through the use of machine learning and intuitive design, we provide customers with powerful tools that are grounded in value, transparency and simplicity to help them make smarter decisions about their money.RESPONSIBILITIES AND QUALIFICATIONSResponsibilities And QualificationsYour Impact In your role on the Fraud Strategy team for the US-based consumer businesses, you will be responsible for the design, development and execution of a comprehensive fraud strategy and supporting analytics and management reporting. The ideal candidate will be able to analyze fraud trends, develop fraud strategies and implement the fraud rules needed to address current as well as evolving fraud threats. Ideal candidates will have expertise in and passion for fraud prevention, as well as a passion for using innovative technology-driven solutions to provide world class customer experiences within the established risk thresholds of the business, and experience leveraging multiple disparate data sources in an integrated decision engine in order to make real time decisions. The candidate must be able to collaborate and influence across divisions to deliver enterprise fraud initiatives and have experience working with internal and external governance teams across the business including Customer Operations, Financial Crimes (AML), Compliance, Decision Sciences and Technology. Job Summary and ResponsibilitiesUse a data-driven approach to develop and design fraud solutionsReview, evaluate and drive selection of new vendors or technologies to enhance the fraud strategy and mitigate emerging risksExecute changes to the fraud strategy (requires proficiency in Java, R, Python or similar languages)Establish the appropriate analytical environment and reporting to ensure comprehensive fraud coverageWork directly with the Customer Operations leadership team responsible for execution of the fraud strategyResearch and remain current on the latest industry fraud trends and recommend tools, services, and practices for improvementIdentify and develop process improvements/automation to maximize efficiency of fraud detection activities as requiredManage team members with training and developmentObtain approval for implementation of changes to the Fraud StrategyPreferred Skills4+ years of prior experience working in data science/strategy rolesProficiency in Java, R or Python, SQLAdvanced analytical/quantitative and deductive reasoning skillsHands on, self-motivated, quick-learner, assertive and well organizedAbility to work independently, but still be a strong team playerPrevious experience in automation, process optimization and increasing efficiencyAttention to details and excellent oral and written communication skillsFlexibility and ability to manage multiple projectsDecision sciences experience a plusExperience with graph databases a plusBig data experience a plus 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1452,https://www.glassdoor.co.in/partner/jobListing.htm?pos=819&amp;ao=437149&amp;s=58&amp;guid=0000016baeacf03bb33c46098e90a8c6&amp;src=GD_JOB_AD&amp;t=SR&amp;extid=1&amp;exst=OL&amp;ist=&amp;ast=OL&amp;vt=w&amp;slr=true&amp;cs=1_60f235c3&amp;cb=1562003698147&amp;jobListingId=3226814276,Senior Lead - Data Scientist,Fidelity Investments,Bengaluru,"(Job Number: 1905160)  Grade - 05  Job Title â€“ Lead Data Scientist  The Purpose of This Role  This role involves working with senior stakeholders in understanding and identifying the business requirements and needs in the areas of Big Data Analytics and Artificial Intelligence. Scanning the fast paced external and internal environments in these areas, developing futuristic ideas that would benefit the firm and leading implementation of mathematical/AI models/algorithms/solutions to bring those ideas to life. Specific experience in AI areas like deep learning, genetic algorithms will be an advantage.  Individual in this role is expected to work with multiple stakeholders and teams, have excellent knowledge and experience of recent developments and work in a self-directed manner in ambiguously defined need areas.  The Value You Deliver  Improve customer experience, top line and bottom line of the business by identifying growth and efficiency opportunities  Analyze structured and unstructured data using data mining/statistical/machine learning/deep learning tools, Data visualization, Digital/ Web analytics tools and techniques and story telling.  Managing business partner / stakeholder engagement  Participating in / leading interactions with middle and senior level management  The Skills that are Key to this role  Technical / Behavioral Expertise in Machine Learning models: Independently reason and understand models in general from and probabilistic perspective Expert in handling various data types and structures: structured, unstructured, voice, static versus streaming data. Extensive prior experience in integrating data  Possess extensive knowledge of and experience in applying data mining and machine learning, deep learning and Reinforcement learning techniques in a professional context  Should have extensive experience with relational, NO-SQL and Graph databases  Interpret, criticize, and debug neural networks (not just implement and evaluate accuracy)  Expertise with Bayesian probabilistic modeling, familiar with probabilistic programming (e.g. Stan)  Experience with Generative neural networks such as VAEs  Proficiency in the entire Data Modeling life cycle â€“ From exploratory data analysis to data cleaning to Feature Engineering to Model Building and Validation.  Comfort with Tensorflow and PyTorch and associated tooling  Exposure to natural language processing and associated tooling (Spacy, NLTK- Natural Language Toolkit) Familiarity with foundational model reasoning: bias-variance tradeoff, shrinkage/partial pooling  Able to independently research and apply state-of-the-art deep learning and Bayesian modeling literature  Communicate design decisions, tradeoffs, and findings to technical and non-technical stakeholders  Additional Skills for Model Building  Expert in Python Programming preferably functional programming  Experience in Building models in AWS environment  Comfort with Git source control and repo-driven development - continuous integration / continuous deployment  Able to organize code using functional programming concepts, experience with statically typed functional programming a plus  Comfortable working with data platforms independently â€“ able to write REST clients, SQL, PySpark, as needed.  Exposure to containerization/Docker  The Skills that are Good To Have for this role  Familiarity with Kubernetes and exposure to Kubeflow  Expertise in natural language processing  Experience with Gaussian process models  Advanced theory - optimization, differential geometry, statistical physics, category theory  Advanced functional programming languages - Haskell, Idris and exposure to declarative programming concepts  How Your Work Impacts the Organization  Established in 2006 in India, BA&amp;R is focused on providing customized knowledge services across Fidelity businesses. Key competencies in BA&amp;R include Investment Research, Primary &amp; Secondary Research, Data Modeling, Data Science, AI, Operational Analytics, Digital Analytics, Data Visualization, Campaign Management etc. This position is part of the AI PI COE and Data Science team for Customer Knowledge and Strategic Insights organization.  The Expertise Weâ€™re Looking For  4+ years of relevant experience with organizations known for cutting edge/ best-in-class applications of Advanced Analytics, Predictive Modeling and Artificial Intelligence.  Masterâ€™s Degree / PhD in a quantitative field (e.g., Computer Science, Economics, Engineering, Statistics, Mathematics, Finance, Operations Research)  Company Overview  Fidelity Investments is one of the world's largest providers of financial services. Headquartered in Boston, US, Fidelity's goal is to make financial expertise broadly accessible and effective in helping people live the lives they want. Privately held for nearly 70 years, Fidelity employs 45,000 associates who are focused on the long-term success of our customers. FMR (Fidelity Management &amp; Research) India is the Global In-house Center of Fidelity Investments. Headquartered at Bangalore, where operations commenced in 2003, FMR India has another fully-functional unit at Chennai. To know more visit : FMR India Location : Bangalore - EGL Shift timings: 11:00 AM - 8:00PM  Business Analysis/Project Management  Primary LocationIN-KRN-Bangalore  Job LevelIndividual Contributor  Education LevelBachelor's Degree (Â±16 years)  FMR India Business UnitBusiness Analytics &amp; Research  OrganizationIndia BG  Job Posting DateMay 8, 2019, 12:02:04 PM"</w:t>
        <w:br/>
        <w:t>1453,https://www.glassdoor.co.in/partner/jobListing.htm?pos=826&amp;ao=437149&amp;s=58&amp;guid=0000016baeacf03bb33c46098e90a8c6&amp;src=GD_JOB_AD&amp;t=SR&amp;extid=1&amp;exst=OL&amp;ist=&amp;ast=OL&amp;vt=w&amp;slr=true&amp;cs=1_238f53f9&amp;cb=1562003698156&amp;jobListingId=3268925302,Senior business data analyst,Brillio,Bengaluru,"Senior business data analyst(Job Number: R00018229)  Description Define and Document Business Rules, Includes: ownership, intended use, LOVs, data quality tests/business rules. - Identify &amp; document the data standards that drive the respective functional business processes / Enterprise Data Model. - Assess Impact to Data maintenance Procedures - Create / Update Data maintenance Procedures - Develop post go live process for handling errors - Strong understanding of data and data rules - Hands-on with SQL and comfortable working in ambiguous situations - Knowledge of R and Python is a plusPrimary Location: IN-KA-Bangalore Employee Status: Regular Job Type: Standard"</w:t>
        <w:br/>
        <w:t>1456,https://www.glassdoor.co.in/partner/jobListing.htm?pos=610&amp;ao=433315&amp;s=58&amp;guid=0000016baeacb2b0969190d7bbef71ae&amp;src=GD_JOB_AD&amp;t=SR&amp;extid=1&amp;exst=OL&amp;ist=&amp;ast=OL&amp;vt=w&amp;slr=true&amp;cs=1_661e73b6&amp;cb=1562003682556&amp;jobListingId=3158125510,Data Engineer,Hewlett Packard Enterprise,Bengaluru,"Responsibilities:Build and Maintain data pipelines for PoCs/Analytics/Data ScienceFlexible in timings to work with global teamsEducation and Experience Required:Bachelor's or Master's degree in Computer Science, Information Systems, or equivalent.4-6 years of experience.Knowledge and Skills:Understanding of big data pipelinesHands-on experience in building or maintaining data solutions using Kafka/Spark/Hadoop/Cassandra or similartechnologies in public and hybrid cloud environments.Experience working in any of the cloud computing environments such as AWS, Azure and GCP.Experience in one or more of programming/scripting languages such as Scala/Java/Python/AnsibleAbility to learn new technologies quicklyStrong written and verbal communication skills1041797"</w:t>
        <w:br/>
        <w:t>1457,https://www.glassdoor.co.in/partner/jobListing.htm?pos=2911&amp;ao=437149&amp;s=58&amp;guid=0000016baeafd19cb39e3a19237322e3&amp;src=GD_JOB_AD&amp;t=SR&amp;extid=1&amp;exst=OL&amp;ist=&amp;ast=OL&amp;vt=w&amp;slr=true&amp;cs=1_460ac0c7&amp;cb=1562003887219&amp;jobListingId=3201267506,Front End Modeling Engineer,Bengaluru,Bengaluru,"Responsibilities:Build and Maintain data pipelines for PoCs/Analytics/Data ScienceFlexible in timings to work with global teamsEducation and Experience Required:Bachelor's or Master's degree in Computer Science, Information Systems, or equivalent.4-6 years of experience.Knowledge and Skills:Understanding of big data pipelinesHands-on experience in building or maintaining data solutions using Kafka/Spark/Hadoop/Cassandra or similartechnologies in public and hybrid cloud environments.Experience working in any of the cloud computing environments such as AWS, Azure and GCP.Experience in one or more of programming/scripting languages such as Scala/Java/Python/AnsibleAbility to learn new technologies quicklyStrong written and verbal communication skills1041797"</w:t>
        <w:br/>
        <w:t>1459,https://www.glassdoor.co.in/partner/jobListing.htm?pos=825&amp;ao=437149&amp;s=58&amp;guid=0000016baeacf03bb33c46098e90a8c6&amp;src=GD_JOB_AD&amp;t=SR&amp;extid=1&amp;exst=OL&amp;ist=&amp;ast=OL&amp;vt=w&amp;slr=true&amp;cs=1_7691f5e5&amp;cb=1562003698155&amp;jobListingId=3245848017,Machine Learning Engineer,Prodapt SA,Bengaluru,"Hands on experience in Machine Learning/Deep Learning</w:t>
        <w:br/>
        <w:t>Good Experience in Python, Numerical analytics &amp; Predictive analytics.</w:t>
        <w:br/>
        <w:t>Good experience in Oracle or MSSQL database.</w:t>
        <w:br/>
        <w:t>Must have worked on Webservice</w:t>
        <w:br/>
        <w:t>Strong Communication Skills"</w:t>
        <w:br/>
        <w:t>1460,https://www.glassdoor.co.in/partner/jobListing.htm?pos=2009&amp;ao=444227&amp;s=58&amp;guid=0000016baeaeb1559758c2d824602746&amp;src=GD_JOB_AD&amp;t=SR&amp;extid=1&amp;exst=OL&amp;ist=&amp;ast=OL&amp;vt=w&amp;slr=true&amp;cs=1_01bf83d4&amp;cb=1562003813148&amp;jobListingId=3279055700,"Senior Data Analyst, Ethics and Compliance Operations",Western Digital,Bengaluru,"Western Digital</w:t>
        <w:br/>
        <w:t>The next big thing in data is you!</w:t>
        <w:br/>
        <w:br/>
        <w:t>As the Data Analyst, Ethics and Compliance Operations, you will play a key role in enabling the Companyâ€™s Ethics and Compliance team to collect, organize, and analyze data to help meet the needs of Western Digitalâ€™s business. The Data Analyst will report to the Associate General Counsel, Ethics and Compliance Operations.</w:t>
        <w:br/>
        <w:t>ESSENTIAL DUTIES AND RESPONSIBILITIES:</w:t>
        <w:br/>
        <w:br/>
        <w:t>Assist the Ethics and Compliance team with using data available from various sources to prevent and detect ethical misconduct around the worldProject manage the buildout and implementation of Western Digitalâ€™s governance, risk, and compliance (GRC) software system (MetricStream (MSI)), including supporting MSI integrations with other systems including ILM, Dow Jones, D&amp;B, Navex, LRN, Salesforce, Oracle, and TableauAggregate and analyze data to help proactively identify and prioritize risks and issues that are of interest from an ethics and compliance perspectiveCreate reports, dashboards, workflows, and monitoring triggers; identify drivers, trends, and correlations to meet the business requirements of Ethics and Compliance subject matter expertsDevelop and disseminate a technical curriculum for the Ethics and Compliance team on crafting, building, and maintaining internal reports, dashboards, processes, and analyses with MSI, Tableau, and other Ethics and Compliance toolsCreate and follow protocols for collecting and maintaining data to ensure reliability and integrity; aid in troubleshooting issues, identifying enhancements, managing upgrades, and conducing testing, including partnering with IT and external partnersUse MSI, Tableau, and other tools as required to design, build, deploy, and report on employee surveys, conduct issue management, and work within other non-training MSI modulesAssist in preparation and presentation of Ethics and Compliance data for reporting to Board of Directors, Audit Committee, company leadership, and business units</w:t>
        <w:br/>
        <w:t>REQUIRED:</w:t>
        <w:br/>
        <w:br/>
        <w:t>Honesty, integrity, and a positive, can-do attitude and approach in the workplaceBachelorâ€™s degree from an accredited college or university4+ years of experience in data collection and analysis, including experience with SQL, Tableau, and other data analysis tools. Experience with governance, risk, and compliance (GRC) tools a plus, but not necessaryExperience working with legal and/or ethics and compliance-related data a plusHigh competency in Word, Outlook, PowerPoint, and Excel (including V-lookups and pivot tables)Ability to work effectively with managementExcellent organizational and analytical skillsExcellent presentation and communication skillsAbility to exercise independent judgmentProven troubleshooting, critical thinking, and problem-solving abilitiesAbility to plan, organize, and prioritize work, including having follow-through and discipline to stay on track with projectsSelf-motivated and proactive; takes the initiative to recognize needs, anticipate issues, and solve problemsAbility to juggle multiple priorities and tasks in a fast-paced environment, including focusing when needed on the matter at handStrong work ethic and ability to produce high quality work product under deadline pressuresGlobal fluency and perspective, including ability to work effectively in a global environment and sensitivity to cultural differencesPosition requires little to no travel</w:t>
        <w:br/>
        <w:br/>
        <w:t>ABOUT WESTERN DIGITALThe future. Itâ€™s on you. You &amp; Western Digital.</w:t>
        <w:br/>
        <w:t>Weâ€™ve been storing the worldâ€™s data for more than 50 years. Once, it was the most important thing we could do for data. Now weâ€™re helping the world capture, preserve, access and transform data in a way only we can.</w:t>
        <w:br/>
        <w:br/>
        <w:t>The most game-changing companies, consumers, professionals, and governments come to us for the technologies and solutions they need to capture, preserve, access, and transform their data.</w:t>
        <w:br/>
        <w:br/>
        <w:t>But we canâ€™t do it alone. Todayâ€™s exceptional data challenges require your exceptional skills. Itâ€™s You &amp; Us. Together, weâ€™re the next big thing in data.</w:t>
        <w:br/>
        <w:br/>
        <w:t>Western DigitalÂ® data-centric solutions are found under the G-Technologyâ„¢, HGST, SanDiskÂ®, Tegileâ„¢, Upthereâ„¢, and WDÂ® brands.</w:t>
        <w:br/>
        <w:t>Western Digital is an equal opportunity employer.</w:t>
        <w:br/>
        <w:t>Western Digital does not discriminate on the basis of race, color, ancestry, religion (including religious dress and grooming standards), sex (including pregnancy, childbirth or related medical conditions, breastfeeding or related medical conditions), gender (including a personâ€™s gender identity, gender expression, and gender-related appearance and behavior, whether or not stereotypically associated with the personâ€™s assigned sex at birth), age, national origin, sexual orientation, medical condition, marital status (including domestic partnership status), physical disability, mental disability, medical condition, genetic information, protected medical and family care leave, Civil Air Patrol status, military and veteran status, or other legally protected characteristics. We also prohibit harassment of any individual on any of the characteristics listed above. Our non-discrimination policy applies to all aspects of employment. We comply with the laws and regulations set forth in the ""Equal Employment Opportunity is the Law"" poster.</w:t>
        <w:br/>
        <w:br/>
        <w:t>Federal and state laws require employers to provide reasonable accommodation to qualified individuals with disabilities. Please tell us if you require a reasonable accommodation to apply for a job or to perform your job. Examples of reasonable accommodation include making a change to the application process or work procedures, providing documents in an alternate format, using a sign language interpreter, or using specialized equipment. If you need any accommodation or assistance with our career site, please contact us at staffingsupport@wdc.com.</w:t>
        <w:br/>
        <w:br/>
        <w:br/>
        <w:br/>
        <w:br/>
        <w:br/>
        <w:br/>
        <w:t>"</w:t>
        <w:br/>
        <w:t>1462,https://www.glassdoor.co.in/partner/jobListing.htm?pos=504&amp;ao=272234&amp;s=58&amp;guid=0000016baeac946289d87fba82cd68ad&amp;src=GD_JOB_AD&amp;t=SR&amp;extid=1&amp;exst=OL&amp;ist=&amp;ast=OL&amp;vt=w&amp;slr=true&amp;cs=1_bbb23b98&amp;cb=1562003674676&amp;jobListingId=3240242579,Data Analyst,AIG,Bengaluru,"Functional Area:OP - OperationsEstimated Travel Percentage (%): Up to 25%Relocation Provided: NoAIG ANALYTICS &amp; SERVICES PRIVATE LIMITEDJob Description</w:t>
        <w:br/>
        <w:br/>
        <w:t>Job Title: Data Analyst/Scientist, Data Analytics and Monitoring â€“ Global Compliance Group, Bangalore, India</w:t>
        <w:br/>
        <w:br/>
        <w:t>Estimated Travel Percentage (%): Up to 25%</w:t>
        <w:br/>
        <w:br/>
        <w:t>AIGâ€™s Global Compliance Groupâ€™s (â€œGCGâ€) Data Analytics and Monitoring Team is seeking an individual to drive the implementation of Data Analytics and Automation solutions for the Compliance Department.</w:t>
        <w:br/>
        <w:br/>
        <w:t>GCG is a centralized compliance function with oversight responsibility for managing compliance risks and sustaining compliance management across AIGâ€™s businesses, functions, legal entities and countries of operation. The Compliance Data Analytics and Monitoring Program is one of the key functions of the GCG, and is aligned with the Compliance Risk Taxonomy with a focus on assessing compliance risks and related controls as they pertain to AIG and Business Policies and Standards, as well as key country and state laws and regulations.</w:t>
        <w:br/>
        <w:br/>
        <w:t>As a Data Analyst/Scientist, you will have an exciting opportunity to learn about AIGâ€™s products and services across multiple businesses, including General Insurance, Life &amp; Retirement and Investments. In addition, you will be part of the Programâ€™s transformation efforts in rolling out Data Analytics and Monitoring program, and supporting the use of automation across the department.</w:t>
        <w:br/>
        <w:br/>
        <w:t>GCG is seeking candidates who have excelled in previous work experience, possess strong analytical, quantitative and interpersonal skills, and are enthusiastic about and committed to AIG to contribute to the firmâ€™s strategic goals. You will be expected to bring an Analytical mindset to a team-oriented environment.</w:t>
        <w:br/>
        <w:br/>
        <w:t>Specific Responsibilities</w:t>
        <w:br/>
        <w:br/>
        <w:t>Good problem solving skills with emphasis on Data Analytics and Continuous Monitoring.Mine and analyze large amounts of data from multiple data sources to identify and interpret patterns that are applicable to the Compliance organization.Develop models using various industry standard tools to automate transaction testing and manual processes.Ongoing maintenance and monitoring of existing Data Analytics models.Manage department Analytics Infrastructure and Data Warehouse.Good working knowledge of Robotic Process Automation and Machine Learning.Provide ongoing surveillance, review, and analysis of key risk indicators to identify red flags and potential compliance violations.Proven track record in Analytics Story-Telling and effectively communicating findings.Collaborate with the Compliance Testing team members and provide data analytics and automated testing support during the testing lifecycle, including planning, testing of controls and reporting.Experience using statistical languages (Python, R) to manipulate data and draw insights.</w:t>
        <w:br/>
        <w:br/>
        <w:t>Qualifications</w:t>
        <w:br/>
        <w:br/>
        <w:t>3-5 years of relevant analytics experience.Bachelorâ€™s Degree, preferably in Data Analytics, Information Science, Computer Science, Data Science, Statistics, , and/or other related discipline.</w:t>
        <w:br/>
        <w:br/>
        <w:t>Experience developing solutions utilizing Analytics, BI, database, and Visualization tools (e.g., SQL, KNIME, Rapid Miner, Alteryx, Power BI, Tableau, Python, UIPath, Netezza, and Hadoop).A strong drive to learn and master new technologies and techniques.Strong project management skills, including effective attention to detail.Strong interpersonal skills to establish effective working relationships with and provide constructive feedback to stakeholders, colleagues and reviewers.Strong verbal and written communication skill, including presentation skills.Effective time management skills; coordinate and prioritize competing initiatives while meeting deadlines.Ability to identify process improvements and suggest efficiencies.Ability to document processes, and transfer knowledge to team members.</w:t>
        <w:br/>
        <w:br/>
        <w:t>It has been and will continue to be the policy of American International Group, Inc., its subsidiaries and affiliates to be an Equal Opportunity Employer. We provide equal opportunity to all qualified individuals regardless of race, color, religion, age, gender, gender expression, national origin, veteran status, disability or any other legally protected categories.</w:t>
        <w:br/>
        <w:br/>
        <w:t>At AIG, we believe that diversity and inclusion are critical to our future and our mission â€“ creating a foundation for a creative workplace that leads to innovation, growth, and profitability. Through a wide variety of programs and initiatives, we invest in each employee, seeking to ensure that our people are not only respected as individuals, but also truly valued for their unique perspectives."</w:t>
        <w:br/>
        <w:t>1463,https://www.glassdoor.co.in/partner/jobListing.htm?pos=2730&amp;ao=284471&amp;s=58&amp;guid=0000016baeaf7e9f99ef288f4e6e998e&amp;src=GD_JOB_AD&amp;t=SR&amp;extid=1&amp;exst=OL&amp;ist=&amp;ast=OL&amp;vt=w&amp;slr=true&amp;cs=1_840c9080&amp;cb=1562003865846&amp;jobListingId=3160045158,Business Intelligence Analyst _ Bangalore,Kaseya,Bengaluru,"</w:t>
        <w:br/>
        <w:t>Job Description</w:t>
        <w:br/>
        <w:t>The Business Intelligence Analyst will partner with the Sales Operations (based in the US) and Business Operations (based in US &amp; Bangalore) to build the data infrastructure for analytical, planning and reporting needs. This is an exciting opportunity to join a fast-paced business at an exciting time where Kaseya is expanding both organically and through multiple acquisitions. The successful candidate will be strategic, analytical, and have a demonstrated ability to work with large amounts of data.</w:t>
        <w:br/>
        <w:br/>
        <w:t>This position will be responsible for enriching the customer and financial database, creating various Key Performance Indicators and build reports to highlight the business performance both financially and operationally. The role requires a candidate with strong project management skills, communication skills and technical experience. The successful candidate will be comfortable working in cross-functional teams internationally. The ideal candidate must have superior attention to detail and the ability to successfully manage multiple competing priorities simultaneously. The position represents an exciting opportunity to be a part of an extremely dynamic and high paced environment, supporting a global organization and offers significant opportunities for rapid growth.</w:t>
        <w:br/>
        <w:br/>
        <w:t>Primary Responsibilities Include</w:t>
        <w:br/>
        <w:br/>
        <w:t>Develop and manage the financial and operational data warehouse of the company</w:t>
        <w:br/>
        <w:t>Develop automated reporting on Power BI or a similar software</w:t>
        <w:br/>
        <w:t>Sales and operational forecasting across multiple business entities</w:t>
        <w:br/>
        <w:t>Partner with the business team to develop new ideas and creative solutions</w:t>
        <w:br/>
        <w:br/>
        <w:t>Basic Qualifications</w:t>
        <w:br/>
        <w:br/>
        <w:t>Bachelors degree in a computer science, business, economics, finance or similar discipline with analytical bias</w:t>
        <w:br/>
        <w:br/>
        <w:t>2+ years of experience working with financial and operational data</w:t>
        <w:br/>
        <w:br/>
        <w:t>Preferred Qualifications</w:t>
        <w:br/>
        <w:br/>
        <w:t>MBA a plus</w:t>
        <w:br/>
        <w:t>Technology / SaaS company experiences a plus</w:t>
        <w:br/>
        <w:t>Experience working with Amazon Web Services</w:t>
        <w:br/>
        <w:t>Strong leadership and people management skills</w:t>
        <w:br/>
        <w:t>Knowledge of Business Intelligence tools (i.e. Power BI, Tableau, Looker, Domo)</w:t>
        <w:br/>
        <w:t>Strong analytical skills</w:t>
        <w:br/>
        <w:t>Process improvement experience</w:t>
        <w:br/>
        <w:t>Superior attention to detail, project management skills and the ability to successfully manage multiple projects simultaneously</w:t>
        <w:br/>
        <w:t>Proven ability to meet tight deadlines and prioritize workload</w:t>
        <w:br/>
        <w:t>Candidates must also have fluency in standard software including Excel</w:t>
        <w:br/>
        <w:t>Knowledge of SQL is highly desirable</w:t>
        <w:br/>
        <w:t>Strong communication and presentation skills</w:t>
        <w:br/>
        <w:t>Demonstrated experience in gathering, analyzing and synthesizing business requirements from multiple sources</w:t>
        <w:br/>
        <w:br/>
        <w:br/>
        <w:t>"</w:t>
        <w:br/>
        <w:t>1469,https://www.glassdoor.co.in/partner/jobListing.htm?pos=1602&amp;ao=437149&amp;s=58&amp;guid=0000016baeae10d6a5800c7f504ba34c&amp;src=GD_JOB_AD&amp;t=SR&amp;extid=1&amp;exst=OL&amp;ist=&amp;ast=OL&amp;vt=w&amp;slr=true&amp;cs=1_11eabda9&amp;cb=1562003772040&amp;jobListingId=3201166242,Senior Data Scientist - Product Development,Ericsson,Bengaluru,"Date: Feb 21, 2019</w:t>
        <w:br/>
        <w:br/>
        <w:t>Senior Data Scientist â€“ Product Development (Global AI Accelerator India)</w:t>
        <w:br/>
        <w:br/>
        <w:t>Ericsson Overview:</w:t>
        <w:br/>
        <w:br/>
        <w:t>Ericsson is worldâ€™s leading provider of communications technology and services. Our offerings include services, consulting, software and infrastructure within Information and Communications Technology.</w:t>
        <w:br/>
        <w:br/>
        <w:t>Using innovation to empower people, business and society, Ericsson is working towards the Networked Society: a world connected in real time that will open up opportunities to create freedom, transform society and drive solutions to some of our planetâ€™s greatest challenges.</w:t>
        <w:br/>
        <w:br/>
        <w:t>We are truly a global company, operating across borders in over 180 countries, offering a diverse, performance-driven culture and an innovative and engaging environment. As an Ericsson employee, you will have freedom to think big and the support to turn ideas into achievements. Continuous learning and growth opportunities allow you to acquire the knowledge and skills necessary to progress and reach your career goals. We invite you to join our team.</w:t>
        <w:br/>
        <w:br/>
        <w:t>Exciting Opportunity:</w:t>
        <w:br/>
        <w:br/>
        <w:t>It will be practically impossible for human brains to understand how to run and optimize next generation of wireless networks, i.e., 5G network with distributed edge compute, that will drive economic and social transformation for all aspects of society. Machine Learning (ML) and other Artificial Intelligence (AI) technologies will be vital for us to handle this opportunity. We are setting up a Global AI Accelerator (GAIA) in the US, Sweden and India, with 300 experts, to fast-track our strategy execution.</w:t>
        <w:br/>
        <w:br/>
        <w:t>Machine Intelligence, the combination of Machine Learning and other Artificial Intelligence technologies is what Ericsson uses to drive thought leadership to automate and transform Ericsson offerings and operations. MI is also a key competence for to enable new and emerging business. This includes development of models, frameworks and infrastructure where we in our advancements push the technology frontiers. We engage in both academic and industry collaborations and drive the digitalization of Ericsson and the Industry by developing state of the art solutions that simplify and automate processes in our products and services and build new value through data insights.</w:t>
        <w:br/>
        <w:br/>
        <w:t>Ericsson is now looking for Senior Data Scientists to significantly expand its global team for AI acceleration for our group in Bangalore and Chennai.</w:t>
        <w:br/>
        <w:br/>
        <w:t>Do you have in depth understanding of Machine Learning and AI technologies?</w:t>
        <w:br/>
        <w:br/>
        <w:t>Do you want to apply and extend those skills to solve real complex problems with high societal impact; going beyond ML/AI for consumption and advertising?</w:t>
        <w:br/>
        <w:br/>
        <w:t>Then, you do want to join Ericssonâ€™s global team of Engineers/Scientists pushing the technology frontiers to automate, simplify and add new value through large and complex data.</w:t>
        <w:br/>
        <w:br/>
        <w:t>Role Summary:</w:t>
        <w:br/>
        <w:br/>
        <w:t>As a Senior Data Scientist, you will need to have strong programming skills and deep understanding of data science and Machine Learning tools. Your knowledge and experience in Data Science methodologies will be applied to solve challenging real-world problems as part of a highly dynamic and global team. You will work in a highly collaborative environment where you communicate and plan tasks and ideas. You will be working on high impact initiatives with other DS in Machine Intelligence to drive growth and economic profitability for Ericsson and its customers by accelerating current Ericsson offerings. Your contribution will also help to create new offerings in the areas of MI driven 4G and 5G network, distributed cloud, IoT and other emerging businesses.</w:t>
        <w:br/>
        <w:br/>
        <w:t>Key Responsibilities:</w:t>
        <w:br/>
        <w:br/>
        <w:t>Lead functional and technical analysis within Ericsson businesses and for strategic customers to understand MI-driven business needs and opportunities</w:t>
        <w:br/>
        <w:t>Contribute to rapid and iterative development of validated minimum viable solutions addressing these needs. This includes working with petabytes of 4G/5G-networks, IoT and exogenous data, and proposing/selecting/testing predictive models, recommendation engines, anomaly detection systems, statistical models, deep learning, reinforcement learning and other machine learning systems</w:t>
        <w:br/>
        <w:t>Lead studies and creative usage of new and/or existing data sources. Work with Data Architects to leverage existing data models and build new ones as needed.</w:t>
        <w:br/>
        <w:t>Collaborate with product development teams and partners in Ericsson Businesses to industrialize machine learning models and solutions as part of Ericsson offerings including providing source code, workflows and documents</w:t>
        <w:br/>
        <w:t>Work with new technologies and be the ambassador for them in MI Communities within Ericsson, nurturing the communities and mentoring junior data scientists.</w:t>
        <w:br/>
        <w:t>Provide MI Competence build-up in Ericsson Businesses and Customer Serving Units</w:t>
        <w:br/>
        <w:t>Develop new and apply/extend existing, concepts, methodologies, techniques for cross functional initiatives</w:t>
        <w:br/>
        <w:t>Engage with external ecosystem (academia, technology leaders, open source etc.) to develop the skills and technology portfolio for MIâ€™s needs</w:t>
        <w:br/>
        <w:t>Present and be prominent in MI related forums and conferences, e.g., publishing patents, presenting papers, organizing sessions etc.</w:t>
        <w:br/>
        <w:br/>
        <w:t>Key Qualifications:</w:t>
        <w:br/>
        <w:br/>
        <w:t>Bachelors/Masters/Ph.D. in Computer Science, Data Science, Artificial Intelligence, Machine Learning, Electrical Engineering or related disciplines from any of the reputed institutes. First Class, preferably with Distinction.</w:t>
        <w:br/>
        <w:t>Applied experience: 5+ years of ML and/or AI production level experience</w:t>
        <w:br/>
        <w:t>Proven skills of implementing a variety of Machine Learning techniques</w:t>
        <w:br/>
        <w:t>Strong skills in the use of current machine learning frameworks such as H2O, Keras, TensorFlow, Spark ML etc.</w:t>
        <w:br/>
        <w:t>Demonstrated ability to implement new algorithms and methodologies from leading open source initiatives and research papers addressing their functionalities, scalability and overall industrialization viability</w:t>
        <w:br/>
        <w:t>Experience with Big Data technologies such as Hadoop, Cassandra etc.</w:t>
        <w:br/>
        <w:t>Strong grounding in math and statistics.</w:t>
        <w:br/>
        <w:t>Proven ability of leading projects end-to-end.</w:t>
        <w:br/>
        <w:t>Proven experience writing production-grade software</w:t>
        <w:br/>
        <w:t>Extensive experience in model development and life-cycle-management in one or more industry/application domain</w:t>
        <w:br/>
        <w:t>Strong Programming skills in various languages (C++, Scala, Java, R) with proficiency in Python and/or C++</w:t>
        <w:br/>
        <w:t>Good communication skills in written and spoken English</w:t>
        <w:br/>
        <w:t>Creativity and ability to formulate problems and solve them independently</w:t>
        <w:br/>
        <w:t>Ability to build and nurture internal and external communities</w:t>
        <w:br/>
        <w:t>Experience in writing and presenting white papers, journal articles and technical blogs on the results</w:t>
        <w:br/>
        <w:br/>
        <w:t>Additional Requirements:</w:t>
        <w:br/>
        <w:br/>
        <w:t>Certifying MI MOOCS, a plus</w:t>
        <w:br/>
        <w:t>Applications/Domain-knowledge in Telecommunication and/or IoT, a plus.</w:t>
        <w:br/>
        <w:t>Experience with data visualization and dashboard creation is a plus</w:t>
        <w:br/>
        <w:t>Ability to work independently with high energy, enthusiasm and persistence</w:t>
        <w:br/>
        <w:t>Experience in partnering and collaborative co-creation, i.e., working with complex multiple stakeholder business units, global customers, technology and other ecosystem partners in a multi-culture, global matrix organization with sensitivity and persistence</w:t>
        <w:br/>
        <w:br/>
        <w:t>Location : Bangalore &amp; Chennai."</w:t>
        <w:br/>
        <w:t>1472,https://www.glassdoor.co.in/partner/jobListing.htm?pos=2023&amp;ao=133122&amp;s=58&amp;guid=0000016baeaeb1559758c2d824602746&amp;src=GD_JOB_AD&amp;t=SR&amp;extid=1&amp;exst=OL&amp;ist=&amp;ast=OL&amp;vt=w&amp;slr=true&amp;cs=1_48958f6a&amp;cb=1562003813160&amp;jobListingId=3274778618,Data Engineer - Big Data,Chase,Bengaluru,"J.P. Morgan is a leading global financial services firm, established over 200 years ago:</w:t>
        <w:br/>
        <w:br/>
        <w:t>o We are the leader in investment banking, financial services for consumers and small businesses, commercial banking,</w:t>
        <w:br/>
        <w:br/>
        <w:t>financial transaction processing, and asset management.</w:t>
        <w:br/>
        <w:br/>
        <w:t>o We have assets of $2.5 trillion and operations worldwide</w:t>
        <w:br/>
        <w:br/>
        <w:t>o We operate in more than 100 markets.</w:t>
        <w:br/>
        <w:br/>
        <w:t>o We have more than 243,000 employees globally.</w:t>
        <w:br/>
        <w:br/>
        <w:t>Our wholesale businesses include J.P. Morganâ€™s Asset Management, Commercial Banking and the Corporate &amp;</w:t>
        <w:br/>
        <w:br/>
        <w:t>Investment Bank which provide products and services to corporations, governments, municipalities, non-profits,</w:t>
        <w:br/>
        <w:br/>
        <w:t>institutions, financial intermediaries and high-net worth individuals and families.</w:t>
        <w:br/>
        <w:br/>
        <w:t>Our corporate functions support the entire organization and include the following functions: Accounting, Audit, Finance,</w:t>
        <w:br/>
        <w:br/>
        <w:t>Human Resources, Operations, and Technology.</w:t>
        <w:br/>
        <w:br/>
        <w:t>J.P. Morgan in India provides a comprehensive range of Corporate &amp; Investment Banking, Commercial Banking, Asset &amp;</w:t>
        <w:br/>
        <w:br/>
        <w:t>Wealth Management, and Corporate functions services and solutions to our clients, executing some of the most important</w:t>
        <w:br/>
        <w:br/>
        <w:t>financial transactions and providing essential strategic advice to our clients such as the government, large domestic</w:t>
        <w:br/>
        <w:br/>
        <w:t>and multi-national corporations, non-government organizations and financial institutions and investors. India is a key</w:t>
        <w:br/>
        <w:br/>
        <w:t>market for JPMorgan Chase globally and our employees in India are a critical part of how we do business globally and are</w:t>
        <w:br/>
        <w:br/>
        <w:t>integrated within our businesses. Our Global Service Centers (GSCs) are strategically positioned in Mumbai, Bangalore</w:t>
        <w:br/>
        <w:br/>
        <w:t>and Hyderabad to support the firmâ€™s operations regionally and globally. The centers provide comprehensive strategic</w:t>
        <w:br/>
        <w:br/>
        <w:t>support across technology and business operations processing to all lines of business and the corporate functions.</w:t>
        <w:br/>
        <w:br/>
        <w:t>The Technology team at our GSCs service all Lines of Business and Enterprise Technology in helping build and operate</w:t>
        <w:br/>
        <w:br/>
        <w:t>innovative industry leading solutions. The breadth of capabilities within the Technology team at the GSC enables it to</w:t>
        <w:br/>
        <w:br/>
        <w:t>support the firm in leading edge areas such as Digital, Big data analytics, Robotics &amp; Machine Learning.</w:t>
        <w:br/>
        <w:br/>
        <w:t>The Digital Technology supports public Internet sites &amp; Mobile apps for all lines of business within J. P. Morgan Chase.</w:t>
        <w:br/>
        <w:br/>
        <w:t>Digital Tech is comprised of over 400 professionals located in New York, Ohio, Texas and California. The group consists</w:t>
        <w:br/>
        <w:br/>
        <w:t>of senior business strategists, developers, infrastructure and architecture specialists, information architects, usability</w:t>
        <w:br/>
        <w:br/>
        <w:t>professionals, interactive designers, editors and other project support and operations staff. Digital Tech works closely with</w:t>
        <w:br/>
        <w:br/>
        <w:t>all lines of business including: Auto Lending, Business Banking, Card Services, Commercial Banking, Education Finance,</w:t>
        <w:br/>
        <w:br/>
        <w:t>Home Lending, Investing, Private Bank, Private Client Services, Retail and Treasury. JPMorgan Chase's online &amp; Mobile</w:t>
        <w:br/>
        <w:br/>
        <w:t>sites are currently among the top ranked in the industry. Digital Tech's goal is to provide consistent, integrated internet</w:t>
        <w:br/>
        <w:br/>
        <w:t>applications that are intuitive, dependable and easy to use for all customers.</w:t>
        <w:br/>
        <w:br/>
        <w:t>As an Applications Developer, you will provide high quality technology solutions that address business needs by</w:t>
        <w:br/>
        <w:br/>
        <w:t>developing applications for the Chase Online customer base. This position requires a high level of development expertise</w:t>
        <w:br/>
        <w:br/>
        <w:t>with Internet based programming architectures and Object Oriented principles. The ability to communicate effectively</w:t>
        <w:br/>
        <w:br/>
        <w:t>is also required as you will work closely with other groups both within and outside of the organization to coordinate</w:t>
        <w:br/>
        <w:br/>
        <w:t>design, development, and testing efforts of your assigned application components to ensure the successful delivery of the</w:t>
        <w:br/>
        <w:br/>
        <w:t>project.</w:t>
        <w:br/>
        <w:br/>
        <w:t>Responsibilities:</w:t>
        <w:br/>
        <w:br/>
        <w:t>â€¢ Interpret data, analyze results using statistical techniques and provide ongoing reports</w:t>
        <w:br/>
        <w:br/>
        <w:br/>
        <w:br/>
        <w:t>Develop and implement databases, data collection systems, data analytics and other strategies that optimize statistical efficiency and quality</w:t>
        <w:br/>
        <w:t>Acquire data from primary or secondary data sources and maintain databases/data systems</w:t>
        <w:br/>
        <w:t>Identify, analyze, and interpret trends or patterns in complex data sets</w:t>
        <w:br/>
        <w:t>Filter and â€œcleanâ€ data by reviewing computer reports, printouts, and performance indicators to locate and correct code problems</w:t>
        <w:br/>
        <w:t>Work with management to prioritize business and information needs</w:t>
        <w:br/>
        <w:t>Locate and define new process improvement opportunities</w:t>
        <w:br/>
        <w:br/>
        <w:t>Qualifications</w:t>
        <w:br/>
        <w:br/>
        <w:br/>
        <w:t>Bachelorâ€™s degree in Engineering, Computer Science, or Information Technology.7 years of extensive experience in Big data background and basic tools under the umbrella such as Sqoop, Hive, Impala etc.Extensive working experience with ETL background, technically sound in SQL and all RDBMS databases.Extensive experience profiling, debugging, and performance tuning complex distributed systems.Should have experience working with any of the programming languages Python, Scala or R.Experience working in an Agile environment a plusWillingness to commit extra effort to meet deadlines as required on a high profile and business critical projectKnowledge of Messaging and Event Streaming (MQ, Kafka, etc.), Stream processing (Storm, Spark Streaming, etc.) is a plus.Consumer banking knowledge preferredExcellent written and verbal communication skillsAdvanced analytical thinking and problem solving skillsProven experience with data infrastructure initiatives, best practices and key componentsKnowledge of the Financial sector, Banking is a huge plus. Ability to Create conceptual &amp; logical models to describe a particular domain of data and use these models to inform the physical design of data-related projects.</w:t>
        <w:br/>
        <w:t>"</w:t>
        <w:br/>
        <w:t>1473,https://www.glassdoor.co.in/partner/jobListing.htm?pos=2303&amp;ao=148364&amp;s=58&amp;guid=0000016baeaf02b2ab5fbd2932bb3fa0&amp;src=GD_JOB_AD&amp;t=SR&amp;extid=1&amp;exst=OL&amp;ist=&amp;ast=OL&amp;vt=w&amp;slr=true&amp;cs=1_57564573&amp;cb=1562003834789&amp;jobListingId=3058788763,Lead - Data Engineering,zeotap,Bengaluru,"zeotap unites the world's most valuable data to fuel growth. We enable our clients to achieve better results through precision at scale and intelligent technology. The first company to win major telecom operators around the world as data partners, zeotap has since become the leader in sourcing, refining and distributing high-quality data from large enterprises. We have earned our partners trust through a strict focus on regulatory compliance, privacy-by-design and information security, including ISO 27001 certification. zeotap provides data to the digital advertising ecosystem for better mobile targeting and insights. Our proprietary telecoms and enterprise-powered consumer device graph also enables deterministic offline-to-online onboarding, including the activation and enrichment of client CRMs. Stringent quality audits, sophisticated methodologies and state-of-the-art technology ensure our data has proven six times more accurate than current market benchmarks, solving a fundamental quality problem in the industry. Founded in Berlin in September 2014, zeotap today has offices in New York, London, Paris, Madrid, Milan, Bengaluru and Mumbai and counts all major media agencies and many global brands as its clients. ResponsibilitiesYou design, develop and implement products and modules considering aspects of performance, scalability and fault toleranceYou explore and operationalize new scalable technology in zeotapYou handle escalations and customer issues from time to timeYou behave as a consultant to internal stakeholders and help design a creative solution for our customersYou are able to work on diverse technologies in Bigdata and Event Processing. You are able to adapt and use emerging technology You take complete responsibility for the feature/moduleYou need to mentor junior developers You adhere to zeotaps company, privacy and information security policies and proceduresYou complete all the awareness trainings assigned on timeRequirements6+ years of experience in building and deploying high scale solutionsClear fundamentals of DS, algorithms and problem solving.Expert coding skills in Java or ScalaExpert coding skills in Go or Python is a huge plusApache Spark or other Bigdata stack experience is a mandatoryAble to design from system to low levelDeep understanding and production experience of any OLAP, NoSQL or Graph databases.Deep knowledge of distributed systems and design.Hands-on with any Streaming technologies like Kafka, Flink, Samza.Demonstrated experience of excellent tuning, troubleshooting skills Bachelor or Masters degree in information systems, computer science or other related fields is preferred What we offerBecome part of a friendly, diverse team that values trustworthiness, agility, and a pioneer spiritJoin the company founded by successful entrepreneurs with a distinguished track recordMake an impact: at zeotap, your voice is heard, your opinion matters, your ideas change thingsWork with cutting edge technologies and on-demand equipmentYour health is important to us: we offer a great health insurance (for you and your family)Enjoy great work atmosphere, an awesome office, regular team events and much moreGet free lunches in the office, snacks and drinks in the evening, and other tax free benefitsWe are family-friendly, respect your work-life balance and offer flexible office hoursSounds interesting? Wed be happy to receive your CV.Looking forward to hearing back from you,The zeotap HR Team "</w:t>
        <w:br/>
        <w:t>1474,https://www.glassdoor.co.in/partner/jobListing.htm?pos=805&amp;ao=437149&amp;s=58&amp;guid=0000016baeacf03bb33c46098e90a8c6&amp;src=GD_JOB_AD&amp;t=SR&amp;extid=1&amp;exst=OL&amp;ist=&amp;ast=OL&amp;vt=w&amp;slr=true&amp;cs=1_42c61939&amp;cb=1562003698136&amp;jobListingId=3249992239,Data Scientist - Manager,State Street,Bengaluru,"Coordinate and handle incoming client set-up and maintenance requests from Sales and data provider data</w:t>
        <w:br/>
        <w:br/>
        <w:t>Research and determine firm classifications according to predefined process</w:t>
        <w:br/>
        <w:br/>
        <w:t>Work with internal team members to determine mapping between client data sets</w:t>
        <w:br/>
        <w:br/>
        <w:t>Detect redundant client data in CRM and data provider data</w:t>
        <w:br/>
        <w:br/>
        <w:t>Coordinate with internal partners to design and implement client hierarchies</w:t>
        <w:br/>
        <w:br/>
        <w:t>Act as client subject matter expert to internal team members (e.g. developers and product managers) to help identify reporting and system requirements</w:t>
        <w:br/>
        <w:br/>
        <w:t>Act as escalation point for internal client data quality analyst team members</w:t>
        <w:br/>
        <w:br/>
        <w:t>Manage demand while adhering to service level agreements</w:t>
        <w:br/>
        <w:br/>
        <w:t>Track client data metrics including number of clients, number of hierarchies and number of new clients</w:t>
        <w:br/>
        <w:br/>
        <w:t>Effectively communicate with team members and non-technical partners through a variety of mediums"</w:t>
        <w:br/>
        <w:t>1475,https://www.glassdoor.co.in/partner/jobListing.htm?pos=2529&amp;ao=629783&amp;s=58&amp;guid=0000016baeaf4089b7fd28dcede3deff&amp;src=GD_JOB_AD&amp;t=SR&amp;extid=1&amp;exst=OL&amp;ist=&amp;ast=OL&amp;vt=w&amp;slr=true&amp;cs=1_4d57ad56&amp;cb=1562003849889&amp;jobListingId=3208203462,Senior Data Engineer - R&amp;D (GAIA,Ericsson-Worldwide,Bengaluru,"Date: Apr 26, 2019Ericsson Overview:</w:t>
        <w:br/>
        <w:br/>
        <w:t>Ericsson is worldâ€™s leading provider of communications technology and services. Our offerings include services, consulting, software and infrastructure within Information and Communications Technology.</w:t>
        <w:br/>
        <w:br/>
        <w:t>Using innovation to empower people, business and society, Ericsson is working towards the Networked Society: a world connected in real time that will open up opportunities to create freedom, transform society and drive solutions to some of our planetâ€™s greatest challenges.</w:t>
        <w:br/>
        <w:br/>
        <w:t>We are truly a global company, operating across borders in over 180 countries, offering a diverse, performance-driven culture and an innovative and engaging environment. As an Ericsson employee, you will have freedom to think big and the support to turn ideas into achievements. Continuous learning and growth opportunities allow you to acquire the knowledge and skills necessary to progress and reach your career goals. We invite you to join our team.</w:t>
        <w:br/>
        <w:br/>
        <w:t>Exciting Opportunity:</w:t>
        <w:br/>
        <w:br/>
        <w:t>It will be practically impossible for human brains to understand how to run and optimize next generation of wireless networks, i.e., 5G network with distributed edge compute, that will drive economic and social transformation for all aspects of society. Machine Learning (ML) and other Artificial Intelligence (AI) technologies will be vital for us to handle this opportunity. We are setting up a Global AI Accelerator (GAIA) in the US, Sweden and India, with 300 experts, to fast-track our strategy execution.</w:t>
        <w:br/>
        <w:br/>
        <w:t>Machine Intelligence, the combination of Machine Learning and other Artificial Intelligence technologies is what Ericsson uses to drive thought leadership to automate and transform Ericsson offerings and operations. MI is also a key competence for to enable new and emerging business. This includes development of models, frameworks and infrastructure where we in our advancements push the technology frontiers. We engage in both academic and industry collaborations and drive the digitalization of Ericsson and the Industry by developing state of the art solutions that simplify and automate processes in our products and services and build new value through data insights.</w:t>
        <w:br/>
        <w:br/>
        <w:t>Ericsson is now looking for Senior Data Engineers to significantly expand its global team for AI acceleration for our group in Bangalore and Chennai.</w:t>
        <w:br/>
        <w:br/>
        <w:t>Role Summary:</w:t>
        <w:br/>
        <w:br/>
        <w:t>As a Senior Data Engineer, you shall be a part of our growing team of MI experts. As a team leader, you will be evolving and optimizing our data and data pipeline architecture, as well as, optimizing data flow and collection for cross functional teams. You are an expert data pipeline builder and data wrangler who enjoys optimizing data systems and evolving them. The Data Engineer will support our software developers, database architects, data analysts and data scientists on data initiatives and will ensure optimal data and models devOps (dataOps) architecture is consistent throughout ongoing projects. You are self-directed and comfortable supporting the dataOps needs of multiple teams, systems and products. You will also be responsible for integrating them with the architecture used across the company. The right candidate will be excited by the prospect of optimizing or even re-designing our companyâ€™s dataOps architecture to support our existing and next generation of MI-driven products and solutions initiatives.</w:t>
        <w:br/>
        <w:br/>
        <w:t>Key Responsibilities:</w:t>
        <w:br/>
        <w:br/>
        <w:t>Create and maintain optimal data and model dataOps pipeline architectureAssemble large, complex data sets that meet functional / non-functional business requirements.Identify, design, and implement internal process improvements: automating manual processes, optimizing data delivery, re-designing infrastructure for greater scalability, etc.Build the infrastructure required for optimal extraction, transformation, and loading of data from a wide variety of data sources using SQL and cloud-based â€˜big dataâ€™ technologies from AWS, Azure and others.Work with stakeholders including the Executive, Product, Data and Design teams to assist with data-related technical issues and support their data infrastructure needs.Keep data separated and secure across national boundaries through multiple data centers and strategic customers/partners.Create tool-chains for analytics and data scientist team members that assist them in building and optimizing our product into an innovative industry leader.Work with data and machine learning experts to strive for greater functionality in our data and model life cycle management systems.Support dataOps competence build-up in Ericsson Businesses and Customer Serving Units</w:t>
        <w:br/>
        <w:br/>
        <w:t>Key Qualifications:</w:t>
        <w:br/>
        <w:br/>
        <w:t>Bachelors/Masters/Ph.D. in Computer Science, Information Systems, Data Science, Artificial Intelligence, Machine Learning, Electrical Engineering or related disciplines from any of the reputed institutes. First Class, preferably with Distinction.Overall industry experience of around 15 years, at least 5 yearsâ€™ experience as a Data Engineer.5+ years of experience in the following:</w:t>
        <w:br/>
        <w:br/>
        <w:br/>
        <w:t>Software/tools: Hadoop, Spark, Kafka, etc.Relational SQL and NoSQL databases, including Postgres and Cassandra.Data and Model pipeline and workflow management tools: Azkaban, Luigi, Airflow, Dataiku, etc.Stream-processing systems: Storm, Spark-Streaming, etc.Object-oriented/object function scripting languages: Python, Java, Scala (Advanced level in one language, at least)</w:t>
        <w:br/>
        <w:t>Experience building and optimizing â€˜big dataâ€™ data pipelines, architectures and data sets.Experience performing root cause analysis on internal and external data and processes to answer specific business questions and seek opportunities for improvement.Experience in Data warehouse design and dimensional modelingStrong analytic skills related to working with unstructured datasets.Experience building processes supporting data transformation, data structures, metadata, dependency and workload management.Advanced SQL knowledge and experience working with relational databases, query authoring (SQL) as well as working familiarity with a variety of other databases/date-sources.Working knowledge of message queuing, stream processing, and highly scalable â€˜big dataâ€™ data stores.Experience with Docker containers, orchestration systems (e.g. Kubernetes), continuous integration and job schedulers.Familiar with functional programming and scripting languages such as Javascript or GOKnowledge of server-less architectures (e.g. Lambda, Kinesis, Glue).Experience with microservices and REST APIs.Familiar with agile development and lean principles.Contributor or owner of GitHub repo.Strong project management and interpersonal skills.Experience supporting and working with cross-functional teams in a dynamic environment.Good communication skills in written and spoken EnglishCreativity and ability to formulate problems and solve them independently Ability to build and nurture internal and external communitiesExperience in writing and presenting white papers, journal articles and technical blogs on the results</w:t>
        <w:br/>
        <w:br/>
        <w:t>Additional Requirements:</w:t>
        <w:br/>
        <w:br/>
        <w:t>Applications/Domain-knowledge in Telecommunication and/or IoT, a plus.Experience with data visualization and dashboard creation is a plusAbility to work independently with high energy, enthusiasm and persistenceExperience in partnering and collaborative co-creation, i.e., working with complex multiple stakeholder business units, global customers, technology and other ecosystem partners in a multi-culture, global matrix organization with sensitivity and persistence</w:t>
        <w:br/>
        <w:br/>
        <w:t>Location : Bangalore (or) Chennai</w:t>
        <w:br/>
        <w:br/>
        <w:t>Ericsson provides equal employment opportunities (EEO) to all employees and applicants for employment without regard to race, color, religion, sex, sexual orientation, marital status, pregnancy, parental status, national origin, ethnic background, age, disability, political opinion, social status, veteran status, union membership or genetics.</w:t>
        <w:br/>
        <w:br/>
        <w:t>Ericsson complies with applicable country, state and all local laws governing nondiscrimination in employment in every location across the world in which the company has facilities. In addition, Ericsson supports the UN Guiding Principles for Business and Human Rights and the United Nations Global Compact.</w:t>
        <w:br/>
        <w:br/>
        <w:t>This policy applies to all terms and conditions of employment, including recruiting, hiring, placement, promotion, termination, layoff, recall, transfer, leaves of absence, compensation, training and development.</w:t>
        <w:br/>
        <w:br/>
        <w:t>Ericsson expressly prohibits any form of workplace harassment based on race, color, religion, sex, sexual orientation, marital status, pregnancy, parental status, national origin, ethnic background, age, disability, political opinion, social status, veteran status, union membership or genetic information.</w:t>
        <w:br/>
        <w:br/>
        <w:t>Primary country and city: India (IN) || || Bangalore || R&amp;D</w:t>
        <w:br/>
        <w:br/>
        <w:t>Req ID: 277724"</w:t>
        <w:br/>
        <w:t>1476,https://www.glassdoor.co.in/partner/jobListing.htm?pos=321&amp;ao=78716&amp;s=58&amp;guid=0000016baeac4ef49bf2ad7919214954&amp;src=GD_JOB_AD&amp;t=SR&amp;extid=1&amp;exst=OL&amp;ist=&amp;ast=OL&amp;vt=w&amp;slr=true&amp;cs=1_9ff0bf35&amp;cb=1562003656986&amp;jobListingId=3264929039,Data Scientist Advanced Analytics,IBM,Bengaluru,"Data Scientist: Advanced AnalyticsRole:Mentor or coach for scrum teamsExpert into Agile Scrum principals, Task meeting/RetrospectiveProven in Relative estimation, Story-based developmentProficient in leading Iteration/sprint planning meeting, Conflict ResolutionStrong into Business Analysis planning and monitoring, Enterprise Analysis, Requirement management and communicationProvide objective guidance without personal or political considerationsExperienced in implementing agile techniques in different cultures and environmentsYou will come with:Focus on people and Improvement by providing team a platform for improvement not only during the retro but all the time. Create a safe environment for healthy conflict and meaningful collaboration.Experience to provide training to the team on the agile methodologiesImplement the winning strategy according as per the ground conditions.Agile processes in each sprint at user story level as per the Definition of Done (DoD).Successfully run agile projects of varying size and complexityIdentify project risks and raise them dedicatedlyAgile process during the project execution; (on the ground to answer all the questions immediately).How weÃ¢Â€Â™ll help you grow:YouÃ¢Â€Â™ll have access to all the technical and management training courses that will help youYouÃ¢Â€Â™ll learn directly from guide developers in the field; our team leads love to mentorYou have the opportunity to work in many different areas to identify what really excites youRequired Technical and Professional Expertise:Optim,working knowledge with z/OS,DB2,VSAM,QSAM The skill set would be: Working knowledge with z/OS, A good understanding of Relational data models, Working knowledge with DB2,VSAM,QSAM and Understanding of basic programing principles.Bonus would include Experience in creating testing environments, or a developer that has worked with testing dataPreferred Tech and Prof Experience: Optim working knowledge with Z/OS, VSAM,QSAMPreferred Education: Master's Degree"</w:t>
        <w:br/>
        <w:t>1477,https://www.glassdoor.co.in/partner/jobListing.htm?pos=918&amp;ao=7438&amp;s=58&amp;guid=0000016baead0d9c95b34544170600ca&amp;src=GD_JOB_AD&amp;t=SR&amp;extid=1&amp;exst=OL&amp;ist=&amp;ast=OL&amp;vt=w&amp;slr=true&amp;ea=1&amp;cs=1_88ee9ab7&amp;cb=1562003705659&amp;jobListingId=3203364556,Enterprise Analytics Manager,BRIDGEi2i Analytics Solutions,Bengaluru,"We are looking for a leader, with a passion for driving business impact of data &amp; analytics for our Enterprise Business/B2B customers.</w:t>
        <w:br/>
        <w:br/>
        <w:t>This leader will guide the team on the application of data science and machine learning methods &amp; innovation, have the ability to connect analytics to business impact, and build high-performing teams. A global mindset to align across with multiple stakeholders &amp; customers is a must.</w:t>
        <w:br/>
        <w:br/>
        <w:t>Also be responsible for leading the analytics solution development and driving customer success by implementing advanced analytical approaches for various projects and solutions across functional domains of sales, marketing, customer experience &amp; supply chain.</w:t>
        <w:br/>
        <w:br/>
        <w:t>Technical leadership will be for several AI &amp; Analytics Modeling focus areas such as -</w:t>
        <w:br/>
        <w:br/>
        <w:br/>
        <w:t>Statistical analysis methods such as Regression, Logistic regression, Forecasting, decision trees, other segmentation methods</w:t>
        <w:br/>
        <w:t>Simulation &amp; Mathematical optimization models</w:t>
        <w:br/>
        <w:t>AI technology accelerators developed at BRIDGEi2i's AI Labs</w:t>
        <w:br/>
        <w:br/>
        <w:t>People leadership -</w:t>
        <w:br/>
        <w:br/>
        <w:t>Hires, trains, retains, and motivates a team of highly insightful and customer focused analytics &amp; modeling team members.</w:t>
        <w:br/>
        <w:br/>
        <w:t>Develops associates to ensure career objectives are met, and appropriate analytics &amp; modeling management bench strength is developed.</w:t>
        <w:br/>
        <w:br/>
        <w:t>Successful candidates are expected to have -</w:t>
        <w:br/>
        <w:br/>
        <w:br/>
        <w:t>Mix of analytical, functional, project management &amp; people management skills</w:t>
        <w:br/>
        <w:t>someone who can work with business requirements and develop them into a useable and scalable solution;</w:t>
        <w:br/>
        <w:t>someone who fully understands the value proposition of data mining and analytical methods,</w:t>
        <w:br/>
        <w:t>someone who has hands-on experience in statistical modeling ( including linear regression, logistic regression, neural networks, and CHAID/CART) with the capability to develop unique analytical approaches to problems when required, and</w:t>
        <w:br/>
        <w:t>someone who can lead a team of project managers &amp; analysts to delivering projects on time and drive customer success.</w:t>
        <w:br/>
        <w:br/>
        <w:t>Additional requirements:</w:t>
        <w:br/>
        <w:br/>
        <w:br/>
        <w:t>Bachelors or Masters in Computer Science, Engineering, Math with 12+ years of related experience.</w:t>
        <w:br/>
        <w:t>Experience in business analytics or management consulting in analytics &amp; data science</w:t>
        <w:br/>
        <w:t>Strong analytical intuition and business acumen.</w:t>
        <w:br/>
        <w:t>Strong planning, priority setting, and project management skills including time and risk management, and project structuring with experience managing multiple projects and resources concurrently.</w:t>
        <w:br/>
        <w:t>Ability to identify and draw on leading-edge analytical tools and techniques to develop creative approaches and new insights to business issues through data analysis</w:t>
        <w:br/>
        <w:t>Experience in successfully leading &amp; managing teams and project managers.</w:t>
        <w:br/>
        <w:t>Outstanding written and oral communication skills including Customer-facing and teleconference presentation skills.</w:t>
        <w:br/>
        <w:t>Ability to interface effectively with multiple levels of management and functional disciplines</w:t>
        <w:br/>
        <w:t>Strong ability to influence/ drive consensus</w:t>
        <w:br/>
        <w:t>Fluency with Excel, PowerPoint and Word.</w:t>
        <w:br/>
        <w:t>"</w:t>
        <w:br/>
        <w:t>1479,https://www.glassdoor.co.in/partner/jobListing.htm?pos=910&amp;ao=437149&amp;s=58&amp;guid=0000016baead0d9c95b34544170600ca&amp;src=GD_JOB_AD&amp;t=SR&amp;extid=1&amp;exst=OL&amp;ist=&amp;ast=OL&amp;vt=w&amp;slr=true&amp;cs=1_97f501d1&amp;cb=1562003705653&amp;jobListingId=3201387141,Lead Data Scientist,Target Corporation,Bengaluru," About this Opportunity  Support all business areas of Target with critical data analysis that helps team members make profitable decisions.  Core Competency  Understanding of Statistical Modeling like Regression (Linear/Logistic), Classification, Clustering, Time Series Analysis/Modelling.  Machine learning algorithms like Decision tree, Random Forest, Gradient Boosting Machine, SVM, Adaboost.  Text mining/NLP models like Nave Bayes, Word2Vec, HMM, Viterbi  Basic understanding of Scalable and Parallel Computation on framework like Hadoop/Spark.  Basic understanding of mathematics/statistics/CS fundamentals like Linear Algebra, Optimization, Probability and Statistics, Algorithm and Data Structure  Good to have basic knowledge on NN class models like CNN/RNN  Proficient on coding language Python/R/Julia  Good to have programming skills on OOP like C++/Java  Good to have working knowledge on Tensorflow/Keras  Additional competency  Execute solutions to business problems using data analysis, data mining, optimization tools, and machine learning techniques and statistics  Build data-science and technology based algorithmic solutions to address business needs  Anticipates and Evaluates impact of analytical solutions on related projects as part of the developing complex analytical algorithm/solutions for various business problems  Execute large scale models using distributed computing on any platform.  Stays current with analytical advancements, determine and deliver through right algorithm for suitable solutions  Prioritizes workload, ensure high quality of solutions, adherence to standards and best practices, high performance, and timely delivery.  Understands interrelationships and impacts of data and technology upon the Target environment  Participates in project estimation &amp; reviews  Provides advanced analytical knowledge and expertise to the broader organization  Identifies and escalates issues and, when necessary, pulls appropriate teams together to solve challenge/issue etc.  Encourages team members to deep dive into analytical problems.  Participates in internal &amp; external technology &amp; analytical forums and discussions  Basic Requirements  M.Tech, M.Sc. (6-10 years of relevant exp), Ph.D. (3-10 years of relevant experience) in Computer Science, Mathematics, Statistics, Economics, Machine Learning, Data Science, Operation Research.  Experienced in data analysis, data mining, mathematical modeling and programming, statistical analysis, forecasting/predictive modeling, simulations, optimization, visualizations, machine learning, etc.  Strong analytical, problem solving, and conceptual skills.  Demonstrated ability to work with ambiguous problem definitions, recognize dependencies and deliver impactful solutions through logical problem solving and technical ideations  Ability to learn new analytical methods and technologies and apply in practical business problems  Ability to work independently with little supervision to research and test innovative solutions.  Must be able to prioritize and handle multiple tasks and changing priorities.  Good interpersonal, problem solving, reasoning and analytical skills  Self-starter with self-initiative and direction &amp; open to collaboration.  Expected to lead a DS project E2E, work with other DS, DE &amp; Product Management teams and require interfacing with stakeholders - internal and business and being accountable to meet business goals."</w:t>
        <w:br/>
        <w:t>1480,https://www.glassdoor.co.in/partner/jobListing.htm?pos=1824&amp;ao=437149&amp;s=58&amp;guid=0000016baeae7564a2953d77b61044d8&amp;src=GD_JOB_AD&amp;t=SR&amp;extid=1&amp;exst=OL&amp;ist=&amp;ast=OL&amp;vt=w&amp;slr=true&amp;cs=1_01482440&amp;cb=1562003797816&amp;jobListingId=3202482572,Data Engineer,MAN Energy Solutions,Bengaluru,"Responsibilities:</w:t>
        <w:br/>
        <w:br/>
        <w:t>Together with the Platform Director architects, designs and builds the Digital platform.</w:t>
        <w:br/>
        <w:br/>
        <w:t>Liaison with the Product Owner and craft architectural blue prints and help teams to translate them to code.</w:t>
        <w:br/>
        <w:br/>
        <w:t>Takes responsibility for the detailed architectural decisions and is well versed in managing architectural debt.</w:t>
        <w:br/>
        <w:br/>
        <w:t>Mentors team members on development practices and technologies.</w:t>
        <w:br/>
        <w:br/>
        <w:t>Conduct Research Projects to to develop unique innovative technologies in relationship to the Digital Platform.</w:t>
        <w:br/>
        <w:br/>
        <w:t>May from time to time develop software components as needed, (i.e. code).</w:t>
        <w:br/>
        <w:br/>
        <w:t>Guides team in achieving non functional metrics, critical issues.</w:t>
        <w:br/>
        <w:br/>
        <w:t>Requirements:</w:t>
        <w:br/>
        <w:br/>
        <w:t>Demonstrated ability to architect embarrassingly scalable, low latency and distributed software architectures for efficiency and sustainability in an elegant form.</w:t>
        <w:br/>
        <w:br/>
        <w:t>Expertise in working independently taking broad objectives and rationalizing them as actions within and outside of the organization.</w:t>
        <w:br/>
        <w:br/>
        <w:t>Should be a systems thinker, appreciate user experience when architecting systems.</w:t>
        <w:br/>
        <w:br/>
        <w:t>Should have exposure to various competing technologies and clearly be able to pick out the most suited for a given project.</w:t>
        <w:br/>
        <w:br/>
        <w:t>Ability to develop High/Low Level Design diagrams, system functionality changes, data model, data flow, interface specifications etc.</w:t>
        <w:br/>
        <w:br/>
        <w:t>Should have familiarity with Actor model and associated design patterns or similar and building system using modular non-blocking code.</w:t>
        <w:br/>
        <w:br/>
        <w:t>Indepth understanding of various design patterns for integration and microservices topologies, API lifecycle management.</w:t>
        <w:br/>
        <w:br/>
        <w:t>Technical language skills should include one or more backgrounds in: Java, Scala.</w:t>
        <w:br/>
        <w:br/>
        <w:t>Should have experience with one or more: graph databases, time series databases, event based processing, analytics based processing.</w:t>
        <w:br/>
        <w:br/>
        <w:t>Education - Engineering Graduate or equivalent, 12+ years experience.</w:t>
        <w:br/>
        <w:br/>
        <w:t>Ability to work in a startup culture, and take on multidisciplinary tasks willingly.</w:t>
        <w:br/>
        <w:br/>
        <w:t>Highly passionate about technology and deeply enthusiastic of making technology work.</w:t>
        <w:br/>
        <w:br/>
        <w:t>Should be able to work independently, absorbing new information quickly.</w:t>
        <w:br/>
        <w:br/>
        <w:t>Should be able to work in a cross functional environment, switch between research, development and problem resolution activities.</w:t>
        <w:br/>
        <w:br/>
        <w:t>Should be able to effectively organize and prioritize multiple tasks.</w:t>
        <w:br/>
        <w:br/>
        <w:t>Exposure to collaborative execution paradigms (Agile), comfortable in working in loosely structured environments.</w:t>
        <w:br/>
        <w:br/>
        <w:t>Ability and desire to travel (10% of the time).</w:t>
        <w:br/>
        <w:br/>
        <w:t>Skill sets Microservices, Akka, Actor, Reactive Systems, Lambda, Kappa, LMAX."</w:t>
        <w:br/>
        <w:t>1481,https://www.glassdoor.co.in/partner/jobListing.htm?pos=1204&amp;ao=437149&amp;s=58&amp;guid=0000016baead6f72aa0ae4156a657a80&amp;src=GD_JOB_AD&amp;t=SR&amp;extid=1&amp;exst=OL&amp;ist=&amp;ast=OL&amp;vt=w&amp;slr=true&amp;cs=1_ac7d945a&amp;cb=1562003730761&amp;jobListingId=3224750864,HP Labs Senior Machine Learning Research Scientist,HP,Bengaluru,"Overview</w:t>
        <w:br/>
        <w:br/>
        <w:t>HP Engineering entails utilizing established engineering disciplines to test and safeguard the manufacturing standards for new and existing HP products. Working with internal stakeholders and outsourced development partners, you will develop and execute solutions to resolve any existing issues, ensuring that our operating processes are cost-effective and uphold the highest quality.</w:t>
        <w:br/>
        <w:br/>
        <w:t>Full Time</w:t>
        <w:br/>
        <w:br/>
        <w:t>Level: Middle</w:t>
        <w:br/>
        <w:br/>
        <w:t>Travel: Minimal (if any)</w:t>
        <w:br/>
        <w:br/>
        <w:t>Success profile</w:t>
        <w:br/>
        <w:br/>
        <w:t>What makes a successful Engineer at HP? Check out the top traits weâ€™re looking for and see if you have the right mix.</w:t>
        <w:br/>
        <w:br/>
        <w:t>Communicator</w:t>
        <w:br/>
        <w:br/>
        <w:t>Deadline-oriented</w:t>
        <w:br/>
        <w:br/>
        <w:t>Entrepreneurial</w:t>
        <w:br/>
        <w:br/>
        <w:t>Open-minded</w:t>
        <w:br/>
        <w:br/>
        <w:t>Problem-solver</w:t>
        <w:br/>
        <w:br/>
        <w:t>Team Player</w:t>
        <w:br/>
        <w:br/>
        <w:t>Rewards</w:t>
        <w:br/>
        <w:br/>
        <w:t>Medical</w:t>
        <w:br/>
        <w:br/>
        <w:t>Holidays</w:t>
        <w:br/>
        <w:br/>
        <w:t>Flex Time</w:t>
        <w:br/>
        <w:br/>
        <w:t>Life and Disability Insurance</w:t>
        <w:br/>
        <w:br/>
        <w:t>Work/Life Balance</w:t>
        <w:br/>
        <w:br/>
        <w:t>Onsite Gym/ Fitness Center</w:t>
        <w:br/>
        <w:br/>
        <w:t>HP Labs (HPL) is an international research organization with its headquarters and largest facility located in Palo Alto, CA. As HP Inc's central research organization, HP Labs' purpose is to deliver breakthrough technologies and technology advancements that provide a competitive advantage for HP Inc, by investing in fundamental science and technology in areas of interest to HP Inc.</w:t>
        <w:br/>
        <w:br/>
        <w:t>Job description</w:t>
        <w:br/>
        <w:br/>
        <w:t>Our Team at HP Labs is spearheading the application of machine learning to existing business units and functions as well as yet-to-be-created businesses within HP. At HP Labs, we conduct research to gain a fundamental understanding of ML algorithms and apply these algorithms to HP Data for practical impact.</w:t>
        <w:br/>
        <w:br/>
        <w:t>Some of our research topics include:</w:t>
        <w:br/>
        <w:br/>
        <w:t>(1) Natural Language Processing</w:t>
        <w:br/>
        <w:br/>
        <w:t>(2) Failure prediction and diagnosis.</w:t>
        <w:br/>
        <w:br/>
        <w:t>(3) Real-time control of physical systems</w:t>
        <w:br/>
        <w:br/>
        <w:t>(4) Modeling of complex physical processes with an eye toward diagnosis</w:t>
        <w:br/>
        <w:br/>
        <w:t>(5) Visual Perception</w:t>
        <w:br/>
        <w:br/>
        <w:t>(6) Affective computing</w:t>
        <w:br/>
        <w:br/>
        <w:t>If you have deep technical skills, are intensely curious, like to attack the hardest and most challenging problems, want to make a difference in the lives of others, and want to work in a highly supportive team, then we invite you to apply to join our team!</w:t>
        <w:br/>
        <w:br/>
        <w:t>In this highly visible role, you will:</w:t>
        <w:br/>
        <w:br/>
        <w:t>Design, implement and evaluate models, and build software prototypes of machine learning systems with board business impact.</w:t>
        <w:br/>
        <w:br/>
        <w:t>Help lay the technical foundation of new businesses, products and services, and leverage ML to increase the operational efficiency of HP.</w:t>
        <w:br/>
        <w:br/>
        <w:t>Communicate your results internally and externally in leading research venues</w:t>
        <w:br/>
        <w:br/>
        <w:t>Have hands-on leadership of small teams or work as an individual contributor to lay the technical foundation of future products and businesses for HP.</w:t>
        <w:br/>
        <w:br/>
        <w:t>Work in a cross-functional team environment to realize research.</w:t>
        <w:br/>
        <w:br/>
        <w:t>Qualifications:</w:t>
        <w:br/>
        <w:br/>
        <w:t>Minimum:</w:t>
        <w:br/>
        <w:br/>
        <w:t>Ph.D. degree in Artificial Intelligence, Machine Learning, or related technical field with a strong publication/practical implementation</w:t>
        <w:br/>
        <w:br/>
        <w:t>Deep learning experience, particularly in applications of Neural Network architectures to Natural Language Processing, Machine Intelligence and/or Reinforcement Learning</w:t>
        <w:br/>
        <w:br/>
        <w:t>Strong understanding of data management and model evaluation and training techniques.</w:t>
        <w:br/>
        <w:br/>
        <w:t>Experience in one or more deep learning frameworks such as PyTorch, Torch, Caffe, or TensorFlow.</w:t>
        <w:br/>
        <w:br/>
        <w:t>Publications in highly ranked ML and AI conferences and/or journal publications.</w:t>
        <w:br/>
        <w:br/>
        <w:t>Strong verbal, written and presentation skills.</w:t>
        <w:br/>
        <w:br/>
        <w:t>One or more programming languages: C++/C, Python, Java, MATLAB</w:t>
        <w:br/>
        <w:br/>
        <w:t>Enjoy working in a highly collaborative environment</w:t>
        <w:br/>
        <w:br/>
        <w:t>Preferred:</w:t>
        <w:br/>
        <w:br/>
        <w:t>Research focus on one of the following: Natural language processing, Prediction/forecasting on temporal IoT data streams, Survival analysis</w:t>
        <w:br/>
        <w:br/>
        <w:t>Track record in machine learning as evidenced by publication record, invited presentations, blogs, etc.</w:t>
        <w:br/>
        <w:br/>
        <w:t>Contributions to open source projects.</w:t>
        <w:br/>
        <w:br/>
        <w:t>Along with one of:</w:t>
        <w:br/>
        <w:br/>
        <w:t>Experience or interest in controlling physical systems using Machine Learning</w:t>
        <w:br/>
        <w:br/>
        <w:t>Computational Neuroscience modeling experiences</w:t>
        <w:br/>
        <w:br/>
        <w:t>Interest and ability to make fundamental advances in ML</w:t>
        <w:br/>
        <w:br/>
        <w:t>Strong understanding of classical ML techniques"</w:t>
        <w:br/>
        <w:t>1482,https://www.glassdoor.co.in/partner/jobListing.htm?pos=1319&amp;ao=399392&amp;s=58&amp;guid=0000016baead935d998135bfad78c409&amp;src=GD_JOB_AD&amp;t=SR&amp;extid=1&amp;exst=OL&amp;ist=&amp;ast=OL&amp;vt=w&amp;slr=true&amp;cs=1_ebcb6a92&amp;cb=1562003740659&amp;jobListingId=3131654570,Senior Computer scientist,Adobe,Bengaluru,"The challenge</w:t>
        <w:br/>
        <w:br/>
        <w:t>We are seeking a talented senior engineer to join our team at Adobe to work on an exciting project - Re-imagining Adobe Captivate, the most awarded Rapid e-learning authoring tool. We are now faced with interesting challenge of re architecting the product to suit new gen user workflows and to make Captivate the most productive tool on the planet. You will be joining a high performing agile team that collaborates and works together across all aspects of the product. You must be that individual who is highly engaged, motivated and excels at critical thinking and problem solving.</w:t>
        <w:br/>
        <w:br/>
        <w:t>What youâ€™ll do</w:t>
        <w:br/>
        <w:br/>
        <w:br/>
        <w:br/>
        <w:t>You will be a key player in rearchitecting, designing, coding and building Captivate for the new gen requirements.</w:t>
        <w:br/>
        <w:t>Design low latency and high-performance solutions</w:t>
        <w:br/>
        <w:t>Programming in C++ React -REDUX JS, Node JS, HTML</w:t>
        <w:br/>
        <w:t>Participate in defining team culture and product vision</w:t>
        <w:br/>
        <w:br/>
        <w:br/>
        <w:t>What you need to succeed</w:t>
        <w:br/>
        <w:br/>
        <w:br/>
        <w:br/>
        <w:t>Bachelors or masterâ€™s in computer science or equivalent</w:t>
        <w:br/>
        <w:t>10+ years writing production code</w:t>
        <w:br/>
        <w:t>Expert knowledge of C++</w:t>
        <w:br/>
        <w:t>Expert knowledge of React.js or similar modern JS framework</w:t>
        <w:br/>
        <w:t>Experience architecting and implementing desktop tools</w:t>
        <w:br/>
        <w:t>Experience with both MacOS &amp; Windows OS frameworks and web-based frameworks</w:t>
        <w:br/>
        <w:t>Experience in profiling, debugging and testing complex systems</w:t>
        <w:br/>
        <w:t>Experience with script-based run-time system, JavaScript script engines</w:t>
        <w:br/>
        <w:t>Entrepreneurial spirit and focus on delivering value into customers hands</w:t>
        <w:br/>
        <w:t>Self-motivated, with ability and interest in learning new technologies and adapting quickly to new requirements and environments</w:t>
        <w:br/>
        <w:br/>
        <w:br/>
        <w:t>Nice to have</w:t>
        <w:br/>
        <w:br/>
        <w:br/>
        <w:br/>
        <w:t>Some insights into Machine learning</w:t>
        <w:br/>
        <w:t>Familiar with one or more machine learning or statistical modeling tools such as R, SciKitLearn, SparkML (MLlib), Tensorflow.</w:t>
        <w:br/>
        <w:br/>
        <w:t>At Adobe, you will be immersed in an exceptional work environment that is recognized throughout the world on Best Companies lists. You will also be surrounded by colleagues who are committed to helping each other grow through our unique Check-In approach where ongoing feedback flows freely.</w:t>
        <w:br/>
        <w:br/>
        <w:t>If youâ€™re looking to make an impact, Adobe's the place for you. Discover what our employees are saying about their career experiences on the Adobe Life blog and explore the meaningful benefits we offer.</w:t>
        <w:br/>
        <w:br/>
        <w:t>Adobe is an equal opportunity employer. We welcome and encourage diversity in the workplace regardless of race, gender, religion, age, sexual orientation, gender identity, disability or veteran status.</w:t>
        <w:br/>
        <w:t>"</w:t>
        <w:br/>
        <w:t>1483,https://www.glassdoor.co.in/partner/jobListing.htm?pos=624&amp;ao=4120&amp;s=58&amp;guid=0000016baeacb2b0969190d7bbef71ae&amp;src=GD_JOB_AD&amp;t=SR&amp;extid=1&amp;exst=OL&amp;ist=&amp;ast=OL&amp;vt=w&amp;slr=true&amp;cs=1_59c29d71&amp;cb=1562003682571&amp;jobListingId=3268257143,Data Scientist (Artificial Intelligence),Atkins,Bengaluru,"Key Deliverables/Responsibilities</w:t>
        <w:br/>
        <w:br/>
        <w:t>Â· Use data analysis techniques to deliver quick working prototypes to prove hypothesis by building statistical models using a range of tools including R, Python, and Spark</w:t>
        <w:br/>
        <w:br/>
        <w:t>Â· Understand data requirements for a product lifecycle by working closely with Product Managers and Solution Architects.</w:t>
        <w:br/>
        <w:br/>
        <w:t>Â· Use cutting edge visualisations to enable our business/Clients to better explore the patterns and trends hidden within our data.</w:t>
        <w:br/>
        <w:br/>
        <w:t>Â· Evaluate and apply machine learning algorithms on data to create models.</w:t>
        <w:br/>
        <w:br/>
        <w:t>Â· Work collaboratively with data engineers and software engineers to deliver product solutions and/or prototypes.</w:t>
        <w:br/>
        <w:br/>
        <w:t>Experience Required</w:t>
        <w:br/>
        <w:br/>
        <w:t>Essential</w:t>
        <w:br/>
        <w:br/>
        <w:t>Â· 2-3 years of experience as Data Scientist</w:t>
        <w:br/>
        <w:br/>
        <w:t>Strong grasp of numbers, statistics, mathematical concepts, and algorithms. Ideally with a degree at a Masters level.</w:t>
        <w:br/>
        <w:br/>
        <w:t>Â· Knowledge of data structures, relational data, and big data platforms.</w:t>
        <w:br/>
        <w:br/>
        <w:t>Â· Demonstrate experience and understanding of Machine Learning, e.g.: linear/logistics regression, random forest, SVM, neural networks, etc.</w:t>
        <w:br/>
        <w:br/>
        <w:t>Experience with computer vison use-case.</w:t>
        <w:br/>
        <w:br/>
        <w:t>Â· Proficiency with Python.</w:t>
        <w:br/>
        <w:br/>
        <w:t>Â· Proficiency with machine and deep learning frameworks such as TensorFlow,Keras.</w:t>
        <w:br/>
        <w:br/>
        <w:t>Â· Experience with techniques to retrieve actionable feature insight from deep neural networks.</w:t>
        <w:br/>
        <w:br/>
        <w:t>Â· Experience developing solutions for on cloud.</w:t>
        <w:br/>
        <w:br/>
        <w:t>Â·</w:t>
        <w:br/>
        <w:br/>
        <w:t>Desirable</w:t>
        <w:br/>
        <w:br/>
        <w:t>Â· Oil and Gas, utility, Telecoms or construction sector experience.</w:t>
        <w:br/>
        <w:br/>
        <w:t>Â· Contribution to industry/open source communities.</w:t>
        <w:br/>
        <w:br/>
        <w:t>Â· Experience of working within a multi-cultural, global environment.</w:t>
        <w:br/>
        <w:br/>
        <w:t>Â· Experience of working in a fast moving and changing environment.</w:t>
        <w:br/>
        <w:br/>
        <w:t>Â· Experience with NLP and linguistic approaches for retrieval, interpretation, and pushing of insight from scientific literature"</w:t>
        <w:br/>
        <w:t>1486,https://www.glassdoor.co.in/partner/jobListing.htm?pos=1015&amp;ao=43297&amp;s=58&amp;guid=0000016baead30f6aeffe6cf8d7d0935&amp;src=GD_JOB_AD&amp;t=SR&amp;extid=1&amp;exst=OL&amp;ist=&amp;ast=OL&amp;vt=w&amp;slr=true&amp;cs=1_91b7a53b&amp;cb=1562003715342&amp;jobListingId=3027478738,"Senior Machine Learning Engineer (Relocate to Boulder, Colorado)",Pearson,Bengaluru," At Pearson, weâ€™re committed to a world thatâ€™s always learning  and to our talented team who makes it all possible. From bringing lectures  vividly to life to turning textbooks into laptop lessons, we are always  re-examining the way people learn best, whether itâ€™s one child in our own  backyard or an education community across the globe. We are bold thinkers and  standout innovators who motivate each other to explore new frontiers in an  environment that supports and inspires us to always be better. By pushing the  boundaries of technology â€” and each other to surpass these boundaries â€” we  create seeds of learning that become the catalyst for the worldâ€™s innovations,  personal and global, large and small. Senior Machine Learning Engineer in Boulder, Colorado We  have an excellent opportunity on our automated scoring team for a versatile,  experienced Senior Machine Learning Engineer who thrives  in a collaborative, problem solving and solution delivery environment. Working  closely with a small team of experts, you will  have a unique opportunity to play a leading role in migrating machine learning  based solutions from R&amp;D to product-level operational delivery.  The team at Pearson offers a unique environment for extremely  skilled and motivated thinkers. Our culture is highly charged with people who  are passionate about a cause, using technology to enhance studentsâ€™ educational  experiences.  Boulder, Colorado has been named as the happiest place in the U.S. and it's no surprise with its year-round outdoor activities, a surfeit of sunny days, a laid-back lifestyle, natural beauty that's always within view, ultra-fresh dining and natural foods scenes, the influence of the University of Colorado Boulder, a highly active culture, and enough craft beer to put a smile on anyone's face.  Relocation assistance is available.  Learn more about what we do here:  http://www.pearsonlearningnews.com/automated-scoring-5-things-to-know-and-a-history-lesson/ Responsibilities: Working  in a small-team, you will create and deliver commercial software services that  automatically evaluate student writing.  Primary responsibility is to create, test, and maintain machine-learning  based services used in a variety of assessment and learning situations from K-20  and beyond.  What weâ€™re looking for: A programming expert with a passion for machine learning and operational delivery What you'll do: Use machine learning techniques to develop scalable solutions for scoring written responses to essay and short answer questionsEstablish scalable, efficient, automated processes to develop, validate, implement, and monitor machine learning modelsWork with other software and data engineers to produce high quality production code.What would make you a good fit: Strong coding &amp; analytics skills including proficiency in python and LinuxExpert grasp of Computer Science/Engineering including data structures, data modeling, algorithms, distributed systems and software design.Proficiency at querying SQL and NoSQL databases and ability to build and maintain processes to retrieve and integrate data from various sources.Experience with Web Application Development including HTTP, REST, DevOps.Experience with Cloud Development (e.g. Amazon EC2, Docker, Kubernetes)Track record of producing machine learning models and production infrastructure at scaleStrong verbal and written communication skills including the ability to interact effectively with colleagues of varying technical and non-technical abilitiesPassionate about agile software processes, data-driven development, reliability, and systematic experimentationMasters degree or higher preferred#LI-JDM"</w:t>
        <w:br/>
        <w:t>1487,https://www.glassdoor.co.in/partner/jobListing.htm?pos=2326&amp;ao=134080&amp;s=58&amp;guid=0000016baeaf02b2ab5fbd2932bb3fa0&amp;src=GD_JOB_AD&amp;t=SR&amp;extid=1&amp;exst=OL&amp;ist=&amp;ast=OL&amp;vt=w&amp;slr=true&amp;cs=1_e5b78860&amp;cb=1562003834814&amp;jobListingId=3275256451,Analytic Manager 1,Wells Fargo,Bengaluru,"Wells Fargo &amp; Company (NYSE: WFC) is a leading global financial services company with $2.0 trillion in assets and offices in over 37 countries. Founded in 1852 and headquartered in San Francisco, Wells Fargo provides asset management, capital raising and advisory, financing, foreign exchange, payments, risk management, and trade finance services to support customers who conduct business in the global economy. At Wells Fargo, we want to satisfy our customers financial needs and help them succeed financially. We also value the viewpoints of our team members and encourage them to be their best. Join our diverse and inclusive team where you will feel valued and inspired to contribute your unique skills and experience. We are looking for talented people who will put our customers at the center of everything we do. Help us build a better Wells Fargo. It all begins with outstanding talent. It all begins with you. Learn more at our International Careers website.Market Job Description</w:t>
        <w:br/>
        <w:br/>
        <w:t>Enterprise Global Services (EGS) enables global talent capabilities for Wells Fargo Bank NA., by supporting over half of Wells Fargo's business lines and staff functions across Technology, Business Services, Risk Services and Knowledge Services. EGS operates in Hyderabad, Bengaluru and Chennai in India and in Manila, Philippines. Learn more about EGS at our International Careers website.</w:t>
        <w:br/>
        <w:br/>
        <w:t>Department Overview</w:t>
        <w:br/>
        <w:br/>
        <w:t>Knowledge Servicesis a key component of WF - Emerging Services. Knowledge Services brings a Team Member-based approach to the international talent pool focusing on analytical requirements. Knowledge Services (KS), encompasses roles that deliver insights and analysis based on skills, experience and judgment. Team Members exercise this judgment under general direction versus rule-driven processing. Processes and services performed in this area tend to be based on skills, domain knowledge and intellectual capability.</w:t>
        <w:br/>
        <w:br/>
        <w:t>About the Role</w:t>
        <w:br/>
        <w:br/>
        <w:t>Wells Fargo Consumer Finance and Retail Services (CRS) team supports our direct-to-consumer lending products which include consumer credit cards, private label cards, store financing and loyalty programs. Key areas of business include product management, strategy and innovation, loan operations, inbound/outbound sales, and project and systems management.</w:t>
        <w:br/>
        <w:br/>
        <w:t>Responsibilities</w:t>
        <w:br/>
        <w:br/>
        <w:t>This manager position will lead a team of analytic consultants as an extension of the US based analytics team that supports to CRS organization. Provides analysis, reporting and insights to help business decisions in various parts of the business which includes customer acquisition, portfolio management, co-branded card partnerships, rewards management, digital payments, and retail merchant management and customer experience. Manage projects and initiatives supporting these same areas expanding the support currentlyLead and drive the offshore cards analytics team to deliver on the on the assigned projects provided by the US based analytics team.Work on thought leadership analytical ideas to drive the cards business from acquisition to retentionDevelop agenda for the team, prioritize projects and ensure timely delivery with high performance and qualityWork to drive cutting age analytical solution to solve Retail Financial product problems</w:t>
        <w:br/>
        <w:t>"</w:t>
        <w:br/>
        <w:t>1489,https://www.glassdoor.co.in/partner/jobListing.htm?pos=2503&amp;ao=133036&amp;s=58&amp;guid=0000016baeaf4089b7fd28dcede3deff&amp;src=GD_JOB_AD&amp;t=SR&amp;extid=1&amp;exst=OL&amp;ist=&amp;ast=OL&amp;vt=w&amp;slr=true&amp;cs=1_a4d995d2&amp;cb=1562003849858&amp;jobListingId=3272793976,Principal Software Engineering - Data Science,Fidelity Investments,Bengaluru,"A talented individual to lead in our effort in engineering,developing enterprise-based data layer (Oracle PLSQL, Python, Java, Hadoop) forsupporting the ITEC organization on their Analytics project. Our productofferings are designed and implemented on PLSQL, ETL, Hadoop and Javatechnologies. The candidate should possess good control over these technologiesto contribute actively in Data science team in cyber security field.</w:t>
        <w:br/>
        <w:t>TheValue You Deliver</w:t>
        <w:br/>
        <w:br/>
        <w:t>A technology focused software development spacewith a focused/driven attitude towards developing and supporting of criticalsystems. Focus on data analytics components developed onour preferred technology stack (Python, Oracle PL/SQL, Hadoop, Java).</w:t>
        <w:br/>
        <w:br/>
        <w:t>TheSkills that are Key to this role</w:t>
        <w:br/>
        <w:br/>
        <w:t>Technical/ Behavioral</w:t>
        <w:br/>
        <w:br/>
        <w:t>Experience in Data Science, Oracle SQL, PLSQL, andPython Technology with good coding skills.Experience in data modelling and data designingconceptsGood understanding of Data Science concepts andBig data technologies.Strong inter-personal and communication skillsincluding written, verbal, and technology illustrations.Capacity to quickly understand and incorporatenew technologies.Must be able to lead the work in a matrixedenvironment.</w:t>
        <w:br/>
        <w:br/>
        <w:t>TheSkills that are Good to Have for this role</w:t>
        <w:br/>
        <w:br/>
        <w:t>Good control on Agile methodologies.Good to have knowledge on R, RStudio and AWS.Strong time management, managing deliverablesand planning skills required.</w:t>
        <w:br/>
        <w:br/>
        <w:t>HowYour Work Impacts the Organization</w:t>
        <w:br/>
        <w:br/>
        <w:t>Corporate Technology Group (CTG) in Enterprise TechnologyGroup (ETG) provide integrated technology solutions to enterprise widefunctions including Corporate Finance &amp; Accounting, Human Resources,Records Management, Compliance, Legal, &amp; Risk. This position isspecifically for CTGs ITEC (IT Enablement Center) Analytics team to help buildCyber Security analytics platform to deliver analytics solutions for CyberSecurity organization to support the firms Security programs.</w:t>
        <w:br/>
        <w:br/>
        <w:t>TheExpertise Were Looking For</w:t>
        <w:br/>
        <w:br/>
        <w:t>10+ years of technical IT experienceGraduate</w:t>
        <w:br/>
        <w:br/>
        <w:t>Fidelity Investments is one of the world's largest providers of financial services. Headquartered in Boston, US, Fidelity's goal is to make financial expertise broadly accessible and effective in helping people live the lives they want. Privately held for nearly 70 years, Fidelity employs 45,000 associates who are focused on the long-term success of our customers. FMR (Fidelity Management &amp; Research) India is the Global Inhouse Center of Fidelity Investments. Headquartered at Bangalore, where operations commenced in 2003, FMR India has another fully-functional unit at Chennai. To know more visit: FMR India</w:t>
        <w:br/>
        <w:br/>
        <w:t>Location: Bangalore - Manyata</w:t>
        <w:br/>
        <w:br/>
        <w:t>Shift timings: 11:00 am - 8:00 pm"</w:t>
        <w:br/>
        <w:t>1491,https://www.glassdoor.co.in/partner/jobListing.htm?pos=1516&amp;ao=437149&amp;s=58&amp;guid=0000016baeade353b462a8951a2c366c&amp;src=GD_JOB_AD&amp;t=SR&amp;extid=1&amp;exst=OL&amp;ist=&amp;ast=OL&amp;vt=w&amp;slr=true&amp;cs=1_9129862d&amp;cb=1562003760382&amp;jobListingId=3281749555,Junior data Scientist/Teaching Assistant (Artificial Intelligence/Machine Learning),3D India,Bengaluru," Own the students learning outcomes by providing them with support. Involve in the residency class room sessions Design and conduct examinations Create and maintain business and technical requirements. Job Location : Bangalore Years of Experience : 1 Yr - 5 Yrs Annual CTC : 700,000 - 1,500,000"</w:t>
        <w:br/>
        <w:t>1492,https://www.glassdoor.co.in/partner/jobListing.htm?pos=2101&amp;ao=133759&amp;s=58&amp;guid=0000016baeaed05a9c74761e75f813aa&amp;src=GD_JOB_AD&amp;t=SR&amp;extid=1&amp;exst=OL&amp;ist=&amp;ast=OL&amp;vt=w&amp;slr=true&amp;cs=1_4ee0fcd0&amp;cb=1562003821192&amp;jobListingId=2981911635,Senior Data Engineer,Emerson,Bengaluru,"Position Title:Senior Engineering Data EngineerReports to: Engineering Data ManagerDepartment: Isolation Valves Technology  Centre of Excellence, India (ISVTechCoE)Location: Bangalore, IndiaPosition Summary:Central resource to map engineering part code data from different ERP  systems to a global part code data and upload them to a global standard Oracle  ERP system.  Will work with engineering data  project leader to scope the work and execute tasks independently. He/She will also work with  engineering/product leaders on a day-to-day basis for inputs. This role will  also provide inputs to PDM/PLM team in terms of part code standards.Key responsibilities include:Collaborate with Business Process Owner in  defining standards, process and tools to implement engineering part code standards in global standard Oracle  systemExtract part codes from multiple ERP systems,  map them to new standards and clean up the part code data as neededEnsure part codes are mapped and uploaded to  global standard Oracle system as they are created/modified in different ERP  systems through continuous monitoring and reportingDefine and execute a standard process to  effectively perform data mapping activityPartner with global engineering/product  managers to clarify part code definitions and train engineering teams on part code standardsPartner with global/local data steward and  PDM/PLM team in driving continuous improvement for part code quality and recommend  improvements to global business process ownersPartner with global IT team during large  volume data migration and reduce lead time in review &amp; mapping of part  codesTrain, Coach &amp; support all part code  users on regular basis including data mapping resourcesSkills Required: â€¢ Good knowledge of SAP/Oracle Part ode set up  â€¢ Proficiency with MS Office tools and data  analysis techniques  â€¢ Understands the fundamentals of data bases  and data structures (tables, hierarchal structures, flat files, etc.)  â€¢ Strong interpersonal, communications, problem  solving and analytical ability  â€¢ Must be customer focused and service oriented  â€¢ Demonstrate the ability to learn new skills,  adapt to changing environments and show attention to detail  â€¢ Training experience is an asset Minimum  Educational Requirements: Â·  Bachelorâ€™s  degree in any Engineering/Science discipline Minimum Work Experience Required: Â· 5 to 10 years of work experience Travel: Â·  Be  willing to travel to global business locations as needed"</w:t>
        <w:br/>
        <w:t>1493,https://www.glassdoor.co.in/partner/jobListing.htm?pos=2221&amp;ao=437149&amp;s=58&amp;guid=0000016baeaee421b9943164e607bbd2&amp;src=GD_JOB_AD&amp;t=SR&amp;extid=1&amp;exst=OL&amp;ist=&amp;ast=OL&amp;vt=w&amp;slr=true&amp;cs=1_449b9068&amp;cb=1562003826207&amp;jobListingId=3273148805,"Data Engineer (Database Structure,Algorithm,Coding), Bangalore",TopGear Consultants Pvt Ltd.,Bengaluru,"Job Description</w:t>
        <w:br/>
        <w:br/>
        <w:t>Designation: Data Engineer</w:t>
        <w:br/>
        <w:br/>
        <w:t>Job Location : Bangalore</w:t>
        <w:br/>
        <w:br/>
        <w:t>Job Description:</w:t>
        <w:br/>
        <w:br/>
        <w:t>Kafka experience is must.</w:t>
        <w:br/>
        <w:br/>
        <w:t>Company is looking for passionate technologists who can help with Company mission of building healthier individuals, families and communities. The ideal person will have an insatiable love to technology, understand how things happen behind the scene, and interested in solving real world analytics problems using big data analytics technologies. T his person will lead the design, development and deployment of the analytical models using Spark/Scala, Python or R in our on premise and on cloud big data environment.</w:t>
        <w:br/>
        <w:br/>
        <w:t>Design, architect and implement software solutions independently, working directly with the business stakeholders</w:t>
        <w:br/>
        <w:br/>
        <w:t>Passion to learn</w:t>
        <w:br/>
        <w:br/>
        <w:t>Take ownership and accountability</w:t>
        <w:br/>
        <w:br/>
        <w:t>Desire to simplify</w:t>
        <w:br/>
        <w:br/>
        <w:t>Have a quality mindset, to ensure ongoing data quality by monitoring data to identify and solve problems before they have business impact</w:t>
        <w:br/>
        <w:br/>
        <w:t>Take risks and champion new ideas</w:t>
        <w:br/>
        <w:br/>
        <w:t>Division: Data and Analytics Engineering(D&amp;AE)</w:t>
        <w:br/>
        <w:br/>
        <w:t>Deliver differentiated business values by generating insights in real-time to the right stakeholders at the right time and place, so that all of products, processes, and decision making is insights-driven.</w:t>
        <w:br/>
        <w:br/>
        <w:t>Required Skill:</w:t>
        <w:br/>
        <w:br/>
        <w:t>Being part of Agile scrum teams</w:t>
        <w:br/>
        <w:br/>
        <w:br/>
        <w:br/>
        <w:t>working in an object-oriented language: C++, Java, Scala, or other Object Oriented compiled language</w:t>
        <w:br/>
        <w:t>scripting (python, ruby, perl, etc.) Python experience preferred.</w:t>
        <w:br/>
        <w:t>experience in Hive QL, or SQL.</w:t>
        <w:br/>
        <w:t>Functional programming experience and big data experience is desired</w:t>
        <w:br/>
        <w:t>Must be proficient in GIT, Jenkins, CICD (Continuous Integration Continuous Deployment)</w:t>
        <w:br/>
        <w:t>Excellent problem solving and troubleshooting skills</w:t>
        <w:br/>
        <w:t>Detail oriented and analytical</w:t>
        <w:br/>
        <w:t>Strong communication skills</w:t>
        <w:br/>
        <w:t>must have used unit testing, BDD and/or TDD development methodologies</w:t>
        <w:br/>
        <w:t>Work in an agile CI/CD environment in close collaboration with DevOps</w:t>
        <w:br/>
        <w:t>Cloud native application development experience is a plus.</w:t>
        <w:br/>
        <w:t>Familiarity with Rally is a plus</w:t>
        <w:br/>
        <w:t>Design knowledge with Hadoop, Teradata, Tableau and Looker is a plus</w:t>
        <w:br/>
        <w:t>Knowledge and/or experience with Health care information domains is a plus</w:t>
        <w:br/>
        <w:br/>
        <w:br/>
        <w:t>if interested, kindly share your updated cv on nirma@topgearconsultants.com</w:t>
        <w:br/>
        <w:br/>
        <w:t>Current CTC</w:t>
        <w:br/>
        <w:br/>
        <w:t>Expected CTC</w:t>
        <w:br/>
        <w:br/>
        <w:t>Notice Period:Total Years of experience:Current Location:</w:t>
        <w:br/>
        <w:br/>
        <w:t>Keyskills</w:t>
        <w:br/>
        <w:br/>
        <w:t>pythongitsparkpysparkscalaBig datascriptingcodingdata structureAlgorithmdeveloperdevelopementcloud big datac++javahive QlSqlCICDunit testingBDDTDDDevelopment MathodologiesAgile ScrumDevOpsRallyHadoopTeradataTableau</w:t>
        <w:br/>
        <w:br/>
        <w:t>Desired Candidate Profile</w:t>
        <w:br/>
        <w:br/>
        <w:t>Please refer to the Job description above</w:t>
        <w:br/>
        <w:br/>
        <w:t>Company Profile</w:t>
        <w:br/>
        <w:br/>
        <w:t>TopGear Consultants Pvt Ltd.</w:t>
        <w:br/>
        <w:br/>
        <w:t>Hiring for global leading health service company.</w:t>
        <w:br/>
        <w:br/>
        <w:t>Recruiter Name:Nirma Dewasi</w:t>
        <w:br/>
        <w:br/>
        <w:t>Contact Company:TopGear Consultants Pvt Ltd.</w:t>
        <w:br/>
        <w:br/>
        <w:t>Email :nirma@topgearconsultants.com</w:t>
        <w:br/>
        <w:br/>
        <w:t>Website:http://jobs.topgearconsultants.com"</w:t>
        <w:br/>
        <w:t>1495,https://www.glassdoor.co.in/partner/jobListing.htm?pos=1617&amp;ao=455101&amp;s=58&amp;guid=0000016baeae10d6a5800c7f504ba34c&amp;src=GD_JOB_AD&amp;t=SR&amp;extid=1&amp;exst=OL&amp;ist=&amp;ast=OL&amp;vt=w&amp;slr=true&amp;cs=1_b494f919&amp;cb=1562003772053&amp;jobListingId=3250032363,Software Development Engineer II - Data Platform,Groupon,Bengaluru,"Take care of petabytes of data to help local businesses grow</w:t>
        <w:br/>
        <w:br/>
        <w:t>Grouponâ€™s mission is to become the daily habit in local commerce and fulfill our purpose of building strong communities through fast-growing small businesses by connecting people to a dynamic, global marketplace for local services, experiences and goods. In the process, weâ€™re positively impacting the lives of millions of customers and merchants globally. Even with thousands of employees spread across multiple continents, we still maintain a culture that inspires innovation, rewards risk-taking and celebrates success. If you want to take more ownership of your career, then you're ready to be part of Groupon.</w:t>
        <w:br/>
        <w:br/>
        <w:t>As a global company that works with both local businesses and consumers, Groupon has a wealth of data, which is stored and processed on our ever-evolving data platform. As a Data Engineer, you will handle the full development life-cycle of Groupon data applications. Our Data Engineers collaborate with data scientists, product managers and other engineering teams to design and build streaming and batch data applications for the business to enable consistently informed management decisions and also provide customers and merchants with personalized experience. You will work closely with data scientists to develop models using Machine Learning and data mining techniques.</w:t>
        <w:br/>
        <w:br/>
        <w:t>We're a ""best of both worlds"" kind of company. We're big enough to have resources and scale, but small enough that a single person has a surprising amount of autonomy and can make a significant impact. We're curious, fun, a little intense, and kind of passionate about helping local businesses thrive. Does that sound like a compelling place to work?Youâ€™ll spend time on the following:</w:t>
        <w:br/>
        <w:br/>
        <w:t>Work with data scientists, analytics experts and product managers to strive for greater functionality in our data systems.</w:t>
        <w:br/>
        <w:t>Analyze &amp; translate functional specifications &amp; change requests into technical designs.</w:t>
        <w:br/>
        <w:t>Analyze &amp; translate functional specifications &amp; change requests into technical designs.</w:t>
        <w:br/>
        <w:t>Design, develop, and implement streaming and near-real time data pipelines that feed systems that are the operational backbone of our business.</w:t>
        <w:br/>
        <w:t>Develop scalable, maintainable and reusable code with unit tests and integration testing</w:t>
        <w:br/>
        <w:t>Ensure accuracy &amp; integrity of data &amp; applications through analysis, coding, writing clear documentation and problem resolution.</w:t>
        <w:br/>
        <w:t>Troubleshoot and remediate issues impacting data pipelines.</w:t>
        <w:br/>
        <w:t>Keep tabs on the tools, techniques and components being used in the industry through research and apply this knowledge to the system(s) being developed.</w:t>
        <w:br/>
        <w:t>Mentoring junior engineers</w:t>
        <w:br/>
        <w:br/>
        <w:br/>
        <w:t>Requirements</w:t>
        <w:br/>
        <w:br/>
        <w:t>Hands-on experience with all aspects of designing, developing, testing and implementing streaming, near real time and batch data pipelines</w:t>
        <w:br/>
        <w:t>Expertise in functional and object oriented programming paradigms.</w:t>
        <w:br/>
        <w:t>Hands on experience on Scala, Java</w:t>
        <w:br/>
        <w:t>Experience working with distributed computing frameworks, preferably Spark</w:t>
        <w:br/>
        <w:t>Working knowledge of message queuing, stream processing using Kafka/ Kinesis, and highly scalable big data stores</w:t>
        <w:br/>
        <w:t>Good coding skills in at least one modern scripting language, preferably Python</w:t>
        <w:br/>
        <w:t>Experience working on MPP systems</w:t>
        <w:br/>
        <w:t>Experience and working knowledge of Lambda and Kappa architecture in AWS cloud environment</w:t>
        <w:br/>
        <w:t>Solid understanding of SDLC, software standard methodologies and development methodologies</w:t>
        <w:br/>
        <w:t>Excellent verbal and written communication, analytical, and problem solving skills.</w:t>
        <w:br/>
        <w:t>Experience working with big data tools such as - Kafka, Hadoop, hive, Hbase etc. a big plus.</w:t>
        <w:br/>
        <w:t>Experience with data warehousing and star-schema (dimensional) data models and strong hands-on SQL knowledge a big plus</w:t>
        <w:br/>
        <w:t>Experience working with relational databases a plus.</w:t>
        <w:br/>
        <w:br/>
        <w:t>#IND"</w:t>
        <w:br/>
        <w:t>1496,https://www.glassdoor.co.in/partner/jobListing.htm?pos=1603&amp;ao=137342&amp;s=58&amp;guid=0000016baeae10d6a5800c7f504ba34c&amp;src=GD_JOB_AD&amp;t=SR&amp;extid=1&amp;exst=OL&amp;ist=&amp;ast=OL&amp;vt=w&amp;slr=true&amp;cs=1_ffdc7940&amp;cb=1562003772041&amp;jobListingId=3282771804,Global Data Analyst 1,IQVIA,Bengaluru,"IQVIAâ„¢ is the leading human data science company focused on helping healthcare clients find unparalleled insights and better solutions for patients. Formed through the merger of IMS Health and Quintiles, IQVIA offers a broad range of solutions that harness the power of healthcare data, domain expertise, transformative technology, and advanced analytics to drive healthcare forward.</w:t>
        <w:br/>
        <w:br/>
        <w:t>* Daily Production deliverable tasks - Checking in the client data, raising teamtrack tickets, acknowledging the data receipt, Normalizing &amp; validating the data, investigate the issues, calculate the Rebates and deliver the Payment package reports to the client. Provide support on the Formulary review production.</w:t>
        <w:br/>
        <w:br/>
        <w:br/>
        <w:br/>
        <w:t>Good Analytical skills and critical thinking to validate the data, analyse the trend and identify discrepancies, investigate through issues and provide a solution.</w:t>
        <w:br/>
        <w:t>Pharma / PBM Domain knowledge; Health care / life sciences professional degree.</w:t>
        <w:br/>
        <w:t>Experience in working on Excel based reports.</w:t>
        <w:br/>
        <w:t>Documenting work/procedures in accordance with the agreed standards.</w:t>
        <w:br/>
        <w:t>Strong communication and stakeholder management.</w:t>
        <w:br/>
        <w:t>Ability to multi task and attention to details; ability to handle larger volume of delivery with aggressive deadline and 100% quality.</w:t>
        <w:br/>
        <w:br/>
        <w:t>Join Us</w:t>
        <w:br/>
        <w:br/>
        <w:t>Making a positive impact on human health takes insight, curiosity, and intellectual courage. It takes brave minds, pushing the boundaries to transform healthcare. Regardless of your role, you will have the opportunity to play an important part in helping our clients drive healthcare forward and ultimately improve outcomes for patients.</w:t>
        <w:br/>
        <w:br/>
        <w:t>Forge a career with greater purpose, make an impact, and never stop learning.Apply Now!</w:t>
        <w:br/>
        <w:t>"</w:t>
        <w:br/>
        <w:t>1498,https://www.glassdoor.co.in/partner/jobListing.htm?pos=2120&amp;ao=437149&amp;s=58&amp;guid=0000016baeaed05a9c74761e75f813aa&amp;src=GD_JOB_AD&amp;t=SR&amp;extid=1&amp;exst=OL&amp;ist=&amp;ast=OL&amp;vt=w&amp;slr=true&amp;cs=1_9079844d&amp;cb=1562003821208&amp;jobListingId=3273465592,Bioinmatics - Associate Scientist,Precision Staffers,Bengaluru,"Job responsibilities</w:t>
        <w:br/>
        <w:br/>
        <w:t>oEnsure that the published open source bioinformatics tools, databases and pipelines for large-scale genomics study and complex disease studies are in place, function properly and are regularly appraised and advanced.</w:t>
        <w:br/>
        <w:br/>
        <w:t>oTesting existing robust statistical tools for performing population and large-scale studies. Benchmarking different tools on standard/gold standard datasets.</w:t>
        <w:br/>
        <w:br/>
        <w:t>oDevelop a robust statistical framework and pipeline for performing data analysis.</w:t>
        <w:br/>
        <w:br/>
        <w:t>oCoordinating research projects including hands-on data analysis whenever needed is required.</w:t>
        <w:br/>
        <w:br/>
        <w:t>oActively contribute towards publication of research papers in high impact peer-reviewed journals. Contribution should include paper writing, data analysis and interpretation.</w:t>
        <w:br/>
        <w:br/>
        <w:t>oPlan and document work/projects and ensure that activities are scheduled to provide accurate and timely results.</w:t>
        <w:br/>
        <w:br/>
        <w:t>oKeep Manager/Supervisor informed on a regular basis of progress and any circumstances, which alter agreed timescales.</w:t>
        <w:br/>
        <w:br/>
        <w:t>oOther duties as may be deemed appropriate by the Manager/Supervisor and that fall within the general remit of the post.</w:t>
        <w:br/>
        <w:br/>
        <w:t>Functional/Technical Skills</w:t>
        <w:br/>
        <w:br/>
        <w:t>o3+ years of experience as Post-doctoral experience</w:t>
        <w:br/>
        <w:br/>
        <w:t>oGood track record of publications and/or other recognitions</w:t>
        <w:br/>
        <w:br/>
        <w:t>oAdvance knowledge of informaitcs, genetics, genomics, epegentics</w:t>
        <w:br/>
        <w:br/>
        <w:t>oAdvance knowledge of processing and analyzing Next-Generation seqencing and multi-Omics data</w:t>
        <w:br/>
        <w:br/>
        <w:t>oGood knowledge of programming languages for data analysis and tool development such as Perl, Php, Python, R, Java, Html, SQL</w:t>
        <w:br/>
        <w:br/>
        <w:t>oExperience in integrating and visualization of NGS datasets</w:t>
        <w:br/>
        <w:br/>
        <w:t>oKnowledge in statistical analysis and bioinformatics methods</w:t>
        <w:br/>
        <w:br/>
        <w:t>oDeveloped new methodology for data analysis</w:t>
        <w:br/>
        <w:br/>
        <w:t>Educational Qualifications</w:t>
        <w:br/>
        <w:br/>
        <w:t>oPhD in computation biology/genomics/bioinformatics/computer-science/applied statistics"</w:t>
        <w:br/>
        <w:t>1499,https://www.glassdoor.co.in/partner/jobListing.htm?pos=2211&amp;ao=437149&amp;s=58&amp;guid=0000016baeaee421b9943164e607bbd2&amp;src=GD_JOB_AD&amp;t=SR&amp;extid=1&amp;exst=OL&amp;ist=&amp;ast=OL&amp;vt=w&amp;slr=true&amp;cs=1_6b340d6e&amp;cb=1562003826194&amp;jobListingId=3206943921,"Data Analyst, Senior (Loss Analytics)",Epsilon,Bengaluru,"Description</w:t>
        <w:br/>
        <w:br/>
        <w:t>Job Summary</w:t>
        <w:br/>
        <w:br/>
        <w:t>Develops insights into customer behavior in the areas of Underwriting (account acquisition and credit limit management), Collections/Recovery and Fraud through advanced analytics such as model building and R &amp; D (encompassing all product types and channels). Uses the insights to recommend actionable solutions that increase bottom line profit. Ensures accurate and timely implementation of solutions.</w:t>
        <w:br/>
        <w:br/>
        <w:t>Essential Job Functions</w:t>
        <w:br/>
        <w:br/>
        <w:t>Completes advanced analytics related to score/model building with the overarching goal of increasing bottom line profit, including the following:</w:t>
        <w:br/>
        <w:br/>
        <w:t>Extracts data, conducts exploratory data analysis, and addresses common data issues like missing and extreme values</w:t>
        <w:br/>
        <w:br/>
        <w:t>Develops predictive models/scorecards/segmentations that predict customer behavior such as delinquency, write-off, payment rate, revolve rate, profitability, etc.</w:t>
        <w:br/>
        <w:br/>
        <w:t>Oversees outsourced models, including providing data, answering questions and providing feedback</w:t>
        <w:br/>
        <w:br/>
        <w:t>Provides support for implementation of models, including monitoring when applicable</w:t>
        <w:br/>
        <w:br/>
        <w:t>Provides recommendations/insights regarding how to use models</w:t>
        <w:br/>
        <w:br/>
        <w:t>Supports partners by providing forecasting assistance when needed</w:t>
        <w:br/>
        <w:br/>
        <w:t>Provides analytical enhancement (i.e., uses advanced tools to enhance analyses)</w:t>
        <w:br/>
        <w:br/>
        <w:t>Ensures that regulatory/administrative tasks are completed, including the following:</w:t>
        <w:br/>
        <w:br/>
        <w:t>Monitors and validates current scores regularly; documents results</w:t>
        <w:br/>
        <w:br/>
        <w:t>Makes recommendations regarding when scores should be redeveloped</w:t>
        <w:br/>
        <w:br/>
        <w:t>Documents modeling and analysis processes and results for internal and regulatory purposes</w:t>
        <w:br/>
        <w:br/>
        <w:t>Focuses on R &amp; D tasks, including the following:</w:t>
        <w:br/>
        <w:br/>
        <w:t>Researches industry trends in analytical approach and new techniques to enhance predictive modeling capability</w:t>
        <w:br/>
        <w:br/>
        <w:t>Tests/analyzes new methodologies</w:t>
        <w:br/>
        <w:br/>
        <w:t>May evaluate new scores from vendors by performing cost/benefit analysis</w:t>
        <w:br/>
        <w:br/>
        <w:t>May evaluate new products from vendors by performing cost/benefit analysis</w:t>
        <w:br/>
        <w:br/>
        <w:t>Translates analytical results into useful recommendations that increase bottom line profit</w:t>
        <w:br/>
        <w:br/>
        <w:t>Provides support for implementation of solutions</w:t>
        <w:br/>
        <w:br/>
        <w:t>Monitors impact of solutions that are implemented</w:t>
        <w:br/>
        <w:br/>
        <w:t>Acts as a consultant for the Analytics team, including the following:</w:t>
        <w:br/>
        <w:br/>
        <w:t>Collaborates with internal partners regarding business needs/problems</w:t>
        <w:br/>
        <w:br/>
        <w:t>Generates ideas regarding specific analyses, models, etc., designed to increase bottom line profit</w:t>
        <w:br/>
        <w:br/>
        <w:t>Designs and plans models/analyses</w:t>
        <w:br/>
        <w:br/>
        <w:t>Communicates/presents results to various audiences</w:t>
        <w:br/>
        <w:br/>
        <w:t>Ensures that up-to-date tools are researched, including the following:</w:t>
        <w:br/>
        <w:br/>
        <w:t>Evaluates new modeling software and completes cost/benefit analysis</w:t>
        <w:br/>
        <w:br/>
        <w:t>Educates department on tools that may assist them/provides support</w:t>
        <w:br/>
        <w:br/>
        <w:t>Makes recommendations regarding tool selection and usage</w:t>
        <w:br/>
        <w:br/>
        <w:t>Preferred Education/Certifications</w:t>
        <w:br/>
        <w:br/>
        <w:t>Master Degree in Statistics, Math, or other Quantitative fields required</w:t>
        <w:br/>
        <w:br/>
        <w:t>Working knowledge of modeling software such as SAS, R, Excel and VBA.</w:t>
        <w:br/>
        <w:br/>
        <w:t>Preferred Work Experience</w:t>
        <w:br/>
        <w:br/>
        <w:t>1-2 years of hands-on experience with statistical techniques such as generalized linear models, clustering, segmentation, multivariate analysis, and time series required</w:t>
        <w:br/>
        <w:br/>
        <w:t>3-5 years experience in gathering and/or analyzing financial data required</w:t>
        <w:br/>
        <w:br/>
        <w:t>Experience in the credit card or finance industry preferred</w:t>
        <w:br/>
        <w:br/>
        <w:t>Underwriting, Collections and/or Fraud experience preferred</w:t>
        <w:br/>
        <w:br/>
        <w:t>Qualifications</w:t>
        <w:br/>
        <w:br/>
        <w:t>About Epsilon</w:t>
        <w:br/>
        <w:br/>
        <w:t>Epsilon is the global leader in creating connections between people and brands. An all-encompassing global marketing company, supporting 15 of the top 20 global brands, we harness the power of rich data, groundbreaking technologies, engaging creative and transformative ideas to get the results our clients require. Recognized by Ad Age as the #1 World CRM/Direct Marketing Network, Epsilon was also named as a Leader in the January 2016 report The Forrester Waveâ„¢: Customer Loyalty Solutions For Large Organizations, Q1 2016 and in the July 2014 report ""The Forrester Waveâ„¢: Email Marketing Vendors, Q3 2014"" by Forrester Research Inc.</w:t>
        <w:br/>
        <w:br/>
        <w:t>Epsilon employs over 7,000 associates in more than 70 offices worldwide and is part of Alliance Data a Fortune 500 company. For more information, visit http://www.epsilon.com/ or follow us on Twitter @Epsilon_India. To view current job opportunities click here."</w:t>
        <w:br/>
        <w:t>1500,https://www.glassdoor.co.in/partner/jobListing.htm?pos=2224&amp;ao=437149&amp;s=58&amp;guid=0000016baeaee421b9943164e607bbd2&amp;src=GD_JOB_AD&amp;t=SR&amp;extid=1&amp;exst=OL&amp;ist=&amp;ast=OL&amp;vt=w&amp;slr=true&amp;cs=1_37bd6ab5&amp;cb=1562003826211&amp;jobListingId=3228754837,Opening for Warranty Data Analyst,acreaty,Bengaluru,"Support Warranty Analytics Engineer.</w:t>
        <w:br/>
        <w:br/>
        <w:t>Reviewing of customer part groupings, part numbers.</w:t>
        <w:br/>
        <w:br/>
        <w:t>Upload data to repository.</w:t>
        <w:br/>
        <w:br/>
        <w:t>Run standard reports using workspaces defined by Warranty Analytics Engineer.</w:t>
        <w:br/>
        <w:br/>
        <w:t>Collect warranty data from global locations.</w:t>
        <w:br/>
        <w:br/>
        <w:t>Track submissions &amp; identify potential missing files.</w:t>
        <w:br/>
        <w:br/>
        <w:t>Load each submission into Global Repository through Statistica.</w:t>
        <w:br/>
        <w:br/>
        <w:t>Run through Statistical Rules workspaces and send reports to the submitters.</w:t>
        <w:br/>
        <w:br/>
        <w:t>Run pre-established metrics workspaces and communicate alarms.</w:t>
        <w:br/>
        <w:br/>
        <w:t>Verify accuracy of submission and results.</w:t>
        <w:br/>
        <w:br/>
        <w:t>Research part number groups and assign charges to the correct PLEX locations and product lines.</w:t>
        <w:br/>
        <w:br/>
        <w:t>Interact directly with some customer portals to review claims and recommend disposition.</w:t>
        <w:br/>
        <w:br/>
        <w:t>Capture warranty claim/track returns through analysis process.</w:t>
        <w:br/>
        <w:br/>
        <w:t>Monitor warranty trends/Detect potential warranty spikes.</w:t>
        <w:br/>
        <w:br/>
        <w:t>Analyse and respond to warranty claims in the customer systems.</w:t>
        <w:br/>
        <w:br/>
        <w:t>Responses to customer warranty claims through detailed analysis.</w:t>
        <w:br/>
        <w:br/>
        <w:t>Experience required: 3+</w:t>
        <w:br/>
        <w:br/>
        <w:t>Location: Bangalore</w:t>
        <w:br/>
        <w:br/>
        <w:t>Reporting to:Mode of Interview:</w:t>
        <w:br/>
        <w:br/>
        <w:t>Job designation: Warranty Data Analyst</w:t>
        <w:br/>
        <w:br/>
        <w:t>Qualification: B.Sc IT, Computers, Mathematics or Statistics</w:t>
        <w:br/>
        <w:br/>
        <w:t>Key skills: Predictive Analytics/ Data Mining experience</w:t>
        <w:br/>
        <w:br/>
        <w:t>Job Expiry Date: Mar-31-2018</w:t>
        <w:br/>
        <w:br/>
        <w:br/>
        <w:br/>
        <w:t>Recruiter Details -</w:t>
        <w:br/>
        <w:br/>
        <w:t>Recruiter Name: ruby</w:t>
        <w:br/>
        <w:br/>
        <w:t>Email id: info@acreaty.com</w:t>
        <w:br/>
        <w:br/>
        <w:t>Recruiter Email: jobposting@africaonjob.com</w:t>
        <w:br/>
        <w:br/>
        <w:t>Recruiter Mobile Number:</w:t>
        <w:br/>
        <w:t>"</w:t>
        <w:br/>
        <w:t>1502,https://www.glassdoor.co.in/partner/jobListing.htm?pos=1813&amp;ao=437149&amp;s=58&amp;guid=0000016baeae7564a2953d77b61044d8&amp;src=GD_JOB_AD&amp;t=SR&amp;extid=1&amp;exst=OL&amp;ist=&amp;ast=OL&amp;vt=w&amp;slr=true&amp;cs=1_fe3898c4&amp;cb=1562003797805&amp;jobListingId=3201584369,Data Engineer,Innominds Software,Bengaluru,"Should have at least 4 to 8 years of professional experience in software product development.</w:t>
        <w:br/>
        <w:br/>
        <w:t>Experience in SW development lifecycle in Hadoop would be preferred.</w:t>
        <w:br/>
        <w:br/>
        <w:t>Experience in process analysis and Application lifecycle tools ( eg. Atlassian Tools) is added advantage</w:t>
        <w:br/>
        <w:br/>
        <w:t>Good to have experience interacting with cross-functional teams to get things done.</w:t>
        <w:br/>
        <w:br/>
        <w:t>Requirements/Roles/Responsibilities:</w:t>
        <w:br/>
        <w:br/>
        <w:t>Looking for a person who can contribute to the big data application development. For Senior Consultant position experience in leading a development team is a good to have experience.</w:t>
        <w:br/>
        <w:br/>
        <w:t>Technical Skills</w:t>
        <w:br/>
        <w:br/>
        <w:t>Must Have Experience coding in Java. Good to have experience in Scala</w:t>
        <w:br/>
        <w:br/>
        <w:t>Must have experience in various RDBMS and data modelling.</w:t>
        <w:br/>
        <w:br/>
        <w:t>Must have very good command on SQL</w:t>
        <w:br/>
        <w:br/>
        <w:t>Must have very good knowledge on data transfer tools like Sqoop, Flume.</w:t>
        <w:br/>
        <w:br/>
        <w:t>Must have good knowledge on File Transfer Protocols.</w:t>
        <w:br/>
        <w:br/>
        <w:t>Must be Hands-on in at least one scripting language like Python, Shell. Good to have Pig scripting knowledge as well.</w:t>
        <w:br/>
        <w:br/>
        <w:t>Must have Linux knowledge</w:t>
        <w:br/>
        <w:br/>
        <w:t>Good understanding of Hadoop ecosystem components like HDFS, Map Reduce, Pig, Hive, Sqoop, Flume, Spark and Apache HUE.</w:t>
        <w:br/>
        <w:br/>
        <w:t>Good to have NOSQL experience any other database knowledge is also fine.</w:t>
        <w:br/>
        <w:br/>
        <w:t>Experience in Horton Works Platform is an added advantage.</w:t>
        <w:br/>
        <w:br/>
        <w:t>Good to have Web Application Development Experience</w:t>
        <w:br/>
        <w:br/>
        <w:t>Good to have Hadoop Administration skills</w:t>
        <w:br/>
        <w:br/>
        <w:t>Good to have Understanding of Security aspects like Kerberos."</w:t>
        <w:br/>
        <w:t>1504,https://www.glassdoor.co.in/partner/jobListing.htm?pos=1111&amp;ao=437149&amp;s=58&amp;guid=0000016baead512d93f11de47c2bf2a3&amp;src=GD_JOB_AD&amp;t=SR&amp;extid=1&amp;exst=OL&amp;ist=&amp;ast=OL&amp;vt=w&amp;slr=true&amp;cs=1_b94dcafe&amp;cb=1562003722968&amp;jobListingId=3275292621,Data Scientist Support,Quess Corp Limited,Bengaluru,"Location: WTC, Bangalore</w:t>
        <w:br/>
        <w:br/>
        <w:t>Qualifications - Any Graduate</w:t>
        <w:br/>
        <w:br/>
        <w:t>Exp - 0-3 years</w:t>
        <w:br/>
        <w:br/>
        <w:t>Salary -</w:t>
        <w:br/>
        <w:br/>
        <w:t>Fresher - As per company standards</w:t>
        <w:br/>
        <w:br/>
        <w:t>Exp - Hike on current salary</w:t>
        <w:br/>
        <w:br/>
        <w:t>Designation - Data Scientist Support</w:t>
        <w:br/>
        <w:br/>
        <w:t>Skills required:</w:t>
        <w:br/>
        <w:br/>
        <w:t>Basic Qualifications</w:t>
        <w:br/>
        <w:br/>
        <w:t>A bachelor's degree at a well-regarded institution in an analytical field (e.g. Economics, Computer Science, Mathematics, Statistics, or Finance.</w:t>
        <w:br/>
        <w:br/>
        <w:t>0 - 3 years of work experience analyzing data with strong statistical, quantitative modeling, and forecasting skills.</w:t>
        <w:br/>
        <w:br/>
        <w:t>Experience in a highly analytical, results-oriented environment with external customer interaction.</w:t>
        <w:br/>
        <w:br/>
        <w:t>Proven analytical skills and demonstrated ability to manage the business by the numbers. Must be metrics-driven.</w:t>
        <w:br/>
        <w:br/>
        <w:t>Working Knowledge in SQL or any programming language.</w:t>
        <w:br/>
        <w:br/>
        <w:t>Key Responsibilities:</w:t>
        <w:br/>
        <w:br/>
        <w:t>Create organizations reporting metrics deck and craft performance metrics for Exchange Program.</w:t>
        <w:br/>
        <w:br/>
        <w:t>Own and partner with cross-functional teams to influence these metrics</w:t>
        <w:br/>
        <w:br/>
        <w:t>Conduct ad hoc data analysis and data quality investigations. Use Amazons tools to problem solve and validate solutions.</w:t>
        <w:br/>
        <w:br/>
        <w:t>Recommend business actions based on analytical findings, define new metrics, techniques, and strategies to improve performance</w:t>
        <w:br/>
        <w:br/>
        <w:t>Facilitate approval chain process and work with Zones for new local on-boarding.</w:t>
        <w:br/>
        <w:br/>
        <w:t>Ensure all Exchange Points are active in ORDT Console and are operational.</w:t>
        <w:br/>
        <w:br/>
        <w:t>Manage rentals / accruals of Amazon Locals at Zonal Level.</w:t>
        <w:br/>
        <w:br/>
        <w:t>Manage work orders / agreement with DSPs and Locals.</w:t>
        <w:br/>
        <w:br/>
        <w:t>Coordinate timely release of rentals to Locals.</w:t>
        <w:br/>
        <w:br/>
        <w:t>NOTE: Experience with e-commerce, retail, advertising, or media would be an advantage</w:t>
        <w:br/>
        <w:br/>
        <w:t>Interested candidates share resume or reach me @</w:t>
        <w:br/>
        <w:br/>
        <w:t>prathiksha.r@ikyaglobal.com</w:t>
        <w:br/>
        <w:br/>
        <w:t>7676910069"</w:t>
        <w:br/>
        <w:t>1505,https://www.glassdoor.co.in/partner/jobListing.htm?pos=2801&amp;ao=437149&amp;s=58&amp;guid=0000016baeafa65a98836b4f5999adf7&amp;src=GD_JOB_AD&amp;t=SR&amp;extid=1&amp;exst=OL&amp;ist=&amp;ast=OL&amp;vt=w&amp;slr=true&amp;cs=1_c87e26c4&amp;cb=1562003875857&amp;jobListingId=3271590210,Sr. Data Analyst - Predictive and data analyst,Bengaluru,Bengaluru,"Location: WTC, Bangalore</w:t>
        <w:br/>
        <w:br/>
        <w:t>Qualifications - Any Graduate</w:t>
        <w:br/>
        <w:br/>
        <w:t>Exp - 0-3 years</w:t>
        <w:br/>
        <w:br/>
        <w:t>Salary -</w:t>
        <w:br/>
        <w:br/>
        <w:t>Fresher - As per company standards</w:t>
        <w:br/>
        <w:br/>
        <w:t>Exp - Hike on current salary</w:t>
        <w:br/>
        <w:br/>
        <w:t>Designation - Data Scientist Support</w:t>
        <w:br/>
        <w:br/>
        <w:t>Skills required:</w:t>
        <w:br/>
        <w:br/>
        <w:t>Basic Qualifications</w:t>
        <w:br/>
        <w:br/>
        <w:t>A bachelor's degree at a well-regarded institution in an analytical field (e.g. Economics, Computer Science, Mathematics, Statistics, or Finance.</w:t>
        <w:br/>
        <w:br/>
        <w:t>0 - 3 years of work experience analyzing data with strong statistical, quantitative modeling, and forecasting skills.</w:t>
        <w:br/>
        <w:br/>
        <w:t>Experience in a highly analytical, results-oriented environment with external customer interaction.</w:t>
        <w:br/>
        <w:br/>
        <w:t>Proven analytical skills and demonstrated ability to manage the business by the numbers. Must be metrics-driven.</w:t>
        <w:br/>
        <w:br/>
        <w:t>Working Knowledge in SQL or any programming language.</w:t>
        <w:br/>
        <w:br/>
        <w:t>Key Responsibilities:</w:t>
        <w:br/>
        <w:br/>
        <w:t>Create organizations reporting metrics deck and craft performance metrics for Exchange Program.</w:t>
        <w:br/>
        <w:br/>
        <w:t>Own and partner with cross-functional teams to influence these metrics</w:t>
        <w:br/>
        <w:br/>
        <w:t>Conduct ad hoc data analysis and data quality investigations. Use Amazons tools to problem solve and validate solutions.</w:t>
        <w:br/>
        <w:br/>
        <w:t>Recommend business actions based on analytical findings, define new metrics, techniques, and strategies to improve performance</w:t>
        <w:br/>
        <w:br/>
        <w:t>Facilitate approval chain process and work with Zones for new local on-boarding.</w:t>
        <w:br/>
        <w:br/>
        <w:t>Ensure all Exchange Points are active in ORDT Console and are operational.</w:t>
        <w:br/>
        <w:br/>
        <w:t>Manage rentals / accruals of Amazon Locals at Zonal Level.</w:t>
        <w:br/>
        <w:br/>
        <w:t>Manage work orders / agreement with DSPs and Locals.</w:t>
        <w:br/>
        <w:br/>
        <w:t>Coordinate timely release of rentals to Locals.</w:t>
        <w:br/>
        <w:br/>
        <w:t>NOTE: Experience with e-commerce, retail, advertising, or media would be an advantage</w:t>
        <w:br/>
        <w:br/>
        <w:t>Interested candidates share resume or reach me @</w:t>
        <w:br/>
        <w:br/>
        <w:t>prathiksha.r@ikyaglobal.com</w:t>
        <w:br/>
        <w:br/>
        <w:t>7676910069"</w:t>
        <w:br/>
        <w:t>1506,https://www.glassdoor.co.in/partner/jobListing.htm?pos=1907&amp;ao=444236&amp;s=58&amp;guid=0000016baeae937c9ecca8ed9b6487c3&amp;src=GD_JOB_AD&amp;t=SR&amp;extid=1&amp;exst=OL&amp;ist=&amp;ast=OL&amp;vt=w&amp;slr=true&amp;cs=1_7390aadb&amp;cb=1562003805555&amp;jobListingId=3275042609,Sr Data Visualization Engineer,Honeywell,Bengaluru,"Join a company that is transforming from a traditional industrial company to a contemporary digital industrial business, harnessing the power of cloud, big data, analytics, Internet of Things, and design thinking.</w:t>
        <w:br/>
        <w:br/>
        <w:t>You will lead change that brings value to our customers, partners, and shareholders through the creation of innovative software and data-driven products and services. You will work with customers to identify their high value business questions and work through their data to search for answers. You will be responsible for working within Honeywell to identify opportunities for new growth and efficiency based on data analysis.JOB ACTIVITIESAs a Sr. Data Visualization Engineer, you will be part of a team that delivers contemporary analytics solutions for all Honeywell business groups and functions. You will build strong relationships with leadership to effectively deliver contemporary data analytics solutions and contribute directly to business success. You will develop solutions on various Database systems viz. Hive, Hadoop, PostgreSQL, etc.</w:t>
        <w:br/>
        <w:br/>
        <w:t>You will identify and implement process improvements â€“ and you donâ€™t like to the same thing twice so you will automate it if you can. You are always keeping an eye on scalability, optimization, and process. You have worked with Big Data before, IoT data, SQL, Azure, AWS, and a bunch of other acronyms.</w:t>
        <w:br/>
        <w:br/>
        <w:t>You should be able to prepare data for analytic consumption in Tableau or other visualization tools. Become an in-house expert and advocate for analytics tools such as Tableau, Paxata and Alteryx. Become a champion for data driven culture within and cross organizations.</w:t>
        <w:br/>
        <w:br/>
        <w:t>You will work on a team including scrum masters, product owners, data architects, data engineers, data scientists and DevOps. You and your team collaborate to build products from the idea phase through launch and beyond. The visualization you create makes it to production in a couple of sprints.YOU MUST HAVEÂ· Bachelor's degree in Computer Science, Engineering, Applied Mathematics or related field</w:t>
        <w:br/>
        <w:br/>
        <w:t>Â· 6-8 years of data visualization experience</w:t>
        <w:br/>
        <w:br/>
        <w:t>Â· Experience with SAS, R, Python, SPSS, Minitab, Paxata, Alteryx or similar data blending tool</w:t>
        <w:br/>
        <w:br/>
        <w:t>Â· Experience with visualization software (Tableau, Spotfire, D3.js, Angular.js or similar tool)</w:t>
        <w:br/>
        <w:br/>
        <w:t>Â· Demonstrated knowledge of data principles using data analysis</w:t>
        <w:br/>
        <w:br/>
        <w:t>Â· Demonstrated knowledge or aptitude of statistical, data mining or visualization tools</w:t>
        <w:br/>
        <w:br/>
        <w:t>Â· Demonstrated knowledge of data management</w:t>
        <w:br/>
        <w:br/>
        <w:t>Â· Demonstrated analytical skills, critical thinking and thought leadership</w:t>
        <w:br/>
        <w:br/>
        <w:t>Â· Experience in writing complex SQL statements</w:t>
        <w:br/>
        <w:br/>
        <w:t>Â· Understanding of Cloudera, Hortonworks and/or Cloud(AWS, Azure Data Lake Storage) based Hadoop distributions.</w:t>
        <w:br/>
        <w:br/>
        <w:t>Â· Good understanding of branching, build, deployment, CI/CD methodologies such as Octopus and Bamboo</w:t>
        <w:br/>
        <w:br/>
        <w:t>Â· Experience working with in Agile Methodologies and Scrum Knowledge of software best practices, like Test-Driven Development (TDD)</w:t>
        <w:br/>
        <w:br/>
        <w:t>Â· Effective communication skills and succinct articulationWE VALUEÂ· Experience in building analytics solutions with data from enterprise systems like ERPs, CRMs, Marketing tools etc.</w:t>
        <w:br/>
        <w:br/>
        <w:t>Â· Experience with dimensional modeling, data warehousing and data mining</w:t>
        <w:br/>
        <w:br/>
        <w:t>Â· Experience with machine learning solutions and data science methods promotion</w:t>
        <w:br/>
        <w:br/>
        <w:t>Â· Database performance management and API development</w:t>
        <w:br/>
        <w:br/>
        <w:t>Â· Technology upgrade oversight</w:t>
        <w:br/>
        <w:br/>
        <w:t>Â· Understanding of best-in-class model and data configuration and development processes</w:t>
        <w:br/>
        <w:br/>
        <w:t>Â· Experience working with remote and global teams and cross team collaboration</w:t>
        <w:br/>
        <w:br/>
        <w:t>Â· Consistently makes timely decisions even in the face of complexity, balancing systematic analysis with decisivenessbody {</w:t>
        <w:br/>
        <w:br/>
        <w:t xml:space="preserve"> font-family: 'Honeywell Sans Book', Arial, sans-serif;</w:t>
        <w:br/>
        <w:br/>
        <w:t>}</w:t>
        <w:br/>
        <w:br/>
        <w:t>Sr Data Visualization Engineer</w:t>
        <w:br/>
        <w:br/>
        <w:t>Deliver business value through Right and Fast partnershipJoin a company that is transforming from a traditional industrial company to a contemporary digital industrial business, harnessing the power of cloud, big data, analytics, Internet of Things, and design thinking.</w:t>
        <w:br/>
        <w:br/>
        <w:t>You will lead change that brings value to our customers, partners, and shareholders through the creation of innovative software and data-driven products and services. You will work with customers to identify their high value business questions and work through their data to search for answers. You will be responsible for working within Honeywell to identify opportunities for new growth and efficiency based on data analysis.JOB ACTIVITIESAs a Sr. Data Visualization Engineer, you will be part of a team that delivers contemporary analytics solutions for all Honeywell business groups and functions. You will build strong relationships with leadership to effectively deliver contemporary data analytics solutions and contribute directly to business success. You will develop solutions on various Database systems viz. Hive, Hadoop, PostgreSQL, etc.</w:t>
        <w:br/>
        <w:br/>
        <w:t>You will identify and implement process improvements â€“ and you donâ€™t like to the same thing twice so you will automate it if you can. You are always keeping an eye on scalability, optimization, and process. You have worked with Big Data before, IoT data, SQL, Azure, AWS, and a bunch of other acronyms.</w:t>
        <w:br/>
        <w:br/>
        <w:t>You should be able to prepare data for analytic consumption in Tableau or other visualization tools. Become an in-house expert and advocate for analytics tools such as Tableau, Paxata and Alteryx. Become a champion for data driven culture within and cross organizations.</w:t>
        <w:br/>
        <w:br/>
        <w:t>You will work on a team including scrum masters, product owners, data architects, data engineers, data scientists and DevOps. You and your team collaborate to build products from the idea phase through launch and beyond. The visualization you create makes it to production in a couple of sprints.YOU MUST HAVEÂ· Bachelor's degree in Computer Science, Engineering, Applied Mathematics or related field</w:t>
        <w:br/>
        <w:br/>
        <w:t>Â· 6-8 years of data visualization experience</w:t>
        <w:br/>
        <w:br/>
        <w:t>Â· Experience with SAS, R, Python, SPSS, Minitab, Paxata, Alteryx or similar data blending tool</w:t>
        <w:br/>
        <w:br/>
        <w:t>Â· Experience with visualization software (Tableau, Spotfire, D3.js, Angular.js or similar tool)</w:t>
        <w:br/>
        <w:br/>
        <w:t>Â· Demonstrated knowledge of data principles using data analysis</w:t>
        <w:br/>
        <w:br/>
        <w:t>Â· Demonstrated knowledge or aptitude of statistical, data mining or visualization tools</w:t>
        <w:br/>
        <w:br/>
        <w:t>Â· Demonstrated knowledge of data management</w:t>
        <w:br/>
        <w:br/>
        <w:t>Â· Demonstrated analytical skills, critical thinking and thought leadership</w:t>
        <w:br/>
        <w:br/>
        <w:t>Â· Experience in writing complex SQL statements</w:t>
        <w:br/>
        <w:br/>
        <w:t>Â· Understanding of Cloudera, Hortonworks and/or Cloud(AWS, Azure Data Lake Storage) based Hadoop distributions.</w:t>
        <w:br/>
        <w:br/>
        <w:t>Â· Good understanding of branching, build, deployment, CI/CD methodologies such as Octopus and Bamboo</w:t>
        <w:br/>
        <w:br/>
        <w:t>Â· Experience working with in Agile Methodologies and Scrum Knowledge of software best practices, like Test-Driven Development (TDD)</w:t>
        <w:br/>
        <w:br/>
        <w:t>Â· Effective communication skills and succinct articulationWE VALUEÂ· Experience in building analytics solutions with data from enterprise systems like ERPs, CRMs, Marketing tools etc.</w:t>
        <w:br/>
        <w:br/>
        <w:t>Â· Experience with dimensional modeling, data warehousing and data mining</w:t>
        <w:br/>
        <w:br/>
        <w:t>Â· Experience with machine learning solutions and data science methods promotion</w:t>
        <w:br/>
        <w:br/>
        <w:t>Â· Database performance management and API development</w:t>
        <w:br/>
        <w:br/>
        <w:t>Â· Technology upgrade oversight</w:t>
        <w:br/>
        <w:br/>
        <w:t>Â· Understanding of best-in-class model and data configuration and development processes</w:t>
        <w:br/>
        <w:br/>
        <w:t>Â· Experience working with remote and global teams and cross team collaboration</w:t>
        <w:br/>
        <w:t>Â· Consistently makes timely decisions even in the face of complexity, balancing systematic analysis with decisiveness</w:t>
        <w:br/>
        <w:br/>
        <w:t>Key Responsibilities</w:t>
        <w:br/>
        <w:t xml:space="preserve"> Tableau  SQL</w:t>
        <w:br/>
        <w:t>Join a company that is transforming from a traditional industrial company to a contemporary digital industrial business, harnessing the power of cloud, big data, analytics, Internet of Things, and design thinking.</w:t>
        <w:br/>
        <w:br/>
        <w:t>You will lead change that brings value to our customers, partners, and shareholders through the creation of innovative software and data-driven products and services. You will work with customers to identify their high value business questions and work through their data to search for answers. You will be responsible for working within Honeywell to identify opportunities for new growth and efficiency based on data analysis.JOB ACTIVITIESAs a Sr. Data Visualization Engineer, you will be part of a team that delivers contemporary analytics solutions for all Honeywell business groups and functions. You will build strong relationships with leadership to effectively deliver contemporary data analytics solutions and contribute directly to business success. You will develop solutions on various Database systems viz. Hive, Hadoop, PostgreSQL, etc.</w:t>
        <w:br/>
        <w:br/>
        <w:t>You will identify and implement process improvements â€“ and you donâ€™t like to the same thing twice so you will automate it if you can. You are always keeping an eye on scalability, optimization, and process. You have worked with Big Data before, IoT data, SQL, Azure, AWS, and a bunch of other acronyms.</w:t>
        <w:br/>
        <w:br/>
        <w:t>You should be able to prepare data for analytic consumption in Tableau or other visualization tools. Become an in-house expert and advocate for analytics tools such as Tableau, Paxata and Alteryx. Become a champion for data driven culture within and cross organizations.</w:t>
        <w:br/>
        <w:br/>
        <w:t>You will work on a team including scrum masters, product owners, data architects, data engineers, data scientists and DevOps. You and your team collaborate to build products from the idea phase through launch and beyond. The visualization you create makes it to production in a couple of sprints.YOU MUST HAVEÂ· Bachelor's degree in Computer Science, Engineering, Applied Mathematics or related field</w:t>
        <w:br/>
        <w:br/>
        <w:t>Â· 6-8 years of data visualization experience</w:t>
        <w:br/>
        <w:br/>
        <w:t>Â· Experience with SAS, R, Python, SPSS, Minitab, Paxata, Alteryx or similar data blending tool</w:t>
        <w:br/>
        <w:br/>
        <w:t>Â· Experience with visualization software (Tableau, Spotfire, D3.js, Angular.js or similar tool)</w:t>
        <w:br/>
        <w:br/>
        <w:t>Â· Demonstrated knowledge of data principles using data analysis</w:t>
        <w:br/>
        <w:br/>
        <w:t>Â· Demonstrated knowledge or aptitude of statistical, data mining or visualization tools</w:t>
        <w:br/>
        <w:br/>
        <w:t>Â· Demonstrated knowledge of data management</w:t>
        <w:br/>
        <w:br/>
        <w:t>Â· Demonstrated analytical skills, critical thinking and thought leadership</w:t>
        <w:br/>
        <w:br/>
        <w:t>Â· Experience in writing complex SQL statements</w:t>
        <w:br/>
        <w:br/>
        <w:t>Â· Understanding of Cloudera, Hortonworks and/or Cloud(AWS, Azure Data Lake Storage) based Hadoop distributions.</w:t>
        <w:br/>
        <w:br/>
        <w:t>Â· Good understanding of branching, build, deployment, CI/CD methodologies such as Octopus and Bamboo</w:t>
        <w:br/>
        <w:br/>
        <w:t>Â· Experience working with in Agile Methodologies and Scrum Knowledge of software best practices, like Test-Driven Development (TDD)</w:t>
        <w:br/>
        <w:br/>
        <w:t>Â· Effective communication skills and succinct articulationWE VALUEÂ· Experience in building analytics solutions with data from enterprise systems like ERPs, CRMs, Marketing tools etc.</w:t>
        <w:br/>
        <w:br/>
        <w:t>Â· Experience with dimensional modeling, data warehousing and data mining</w:t>
        <w:br/>
        <w:br/>
        <w:t>Â· Experience with machine learning solutions and data science methods promotion</w:t>
        <w:br/>
        <w:br/>
        <w:t>Â· Database performance management and API development</w:t>
        <w:br/>
        <w:br/>
        <w:t>Â· Technology upgrade oversight</w:t>
        <w:br/>
        <w:br/>
        <w:t>Â· Understanding of best-in-class model and data configuration and development processes</w:t>
        <w:br/>
        <w:br/>
        <w:t>Â· Experience working with remote and global teams and cross team collaboration</w:t>
        <w:br/>
        <w:t>Â· Consistently makes timely decisions even in the face of complexity, balancing systematic analysis with decisiveness</w:t>
        <w:br/>
        <w:t>Additional Information</w:t>
        <w:br/>
        <w:br/>
        <w:br/>
        <w:br/>
        <w:t>JOB ID: HRD64387</w:t>
        <w:br/>
        <w:t>Category: Engineering</w:t>
        <w:br/>
        <w:t>Location: HW Camp II,Bldgs 9A&amp;9B,Plot C2,RMZ Ecoworld,Varturhobli, Sarjapur Marathahalli Outer Ring Road, Bangalore, KARNATAKA 560103 IND</w:t>
        <w:br/>
        <w:t>Exempt</w:t>
        <w:br/>
        <w:br/>
        <w:br/>
        <w:t>Careers at Honeywell - Engineering"</w:t>
        <w:br/>
        <w:t>1507,https://www.glassdoor.co.in/partner/jobListing.htm?pos=1411&amp;ao=567588&amp;s=58&amp;guid=0000016baeadc50792c64f535be4d6a0&amp;src=GD_JOB_AD&amp;t=SR&amp;extid=1&amp;exst=OL&amp;ist=&amp;ast=OL&amp;vt=w&amp;slr=true&amp;cs=1_e7c22f2a&amp;cb=1562003752613&amp;jobListingId=3182826882,Sr. Data Engineer,Nutanix,Bengaluru,"Responsibilities:- Provide technical design leadership with the responsibility to ensure the efficient use of resources, the selection of appropriate technology, and use of appropriate design methodologies.- Work closely with business/product stakeholders in understanding requirements and translating them to technical requirements.- Support and enhance data architecture, data instrumentation, define database schema, create ETL pipeÂ­line, generate reports etc.- Define and evangelize data warehouse fundamentals and best practices.- Work across the organization in optimizing data capture.Requirements:At least 5 years of experience in building big data pipelines using kafka,spark and other hadoop eco system tools. Â· Strong experience in any Big Data technologies like Kafka, Spark, Hadoop, HDFS etc. Â· Excellent knowledge in optimizing large-scale data systems for scalability, resiliency and performance. Â· Excellent skills in database schema design and SQL Â· Experience with business critical environment and production systems. . Good to have knowledge on installation set up of whole hadoop cluster. Â· Bachelor degree in technical field (Physics, Mathematics, Statistics, Computer Science, Engineering, etc.)"</w:t>
        <w:br/>
        <w:t>1508,https://www.glassdoor.co.in/partner/jobListing.htm?pos=1216&amp;ao=437149&amp;s=58&amp;guid=0000016baead6f72aa0ae4156a657a80&amp;src=GD_JOB_AD&amp;t=SR&amp;extid=1&amp;exst=OL&amp;ist=&amp;ast=OL&amp;vt=w&amp;slr=true&amp;cs=1_187406a5&amp;cb=1562003730776&amp;jobListingId=3229965649,Data Engineer,Rupeek,Bengaluru," We are looking for a savvy Data Engineer to join our growing team of analytics experts. The hire will be responsible for expanding and optimizing our data and data pipeline architecture, as well as optimizing data flow and collection for cross functional teams. The ideal candidate is an experienced data pipeline builder and data wrangler who enjoys optimizing data systems and building them from the ground up. The Data Engineer will support our software developers, data analysts and data scientists on data initiatives and will ensure optimal data delivery architecture is consistent throughout ongoing projects.  They must be self-directed and comfortable supporting the data needs of multiple teams, systems and products. The right candidate will be excited by the prospect of optimizing or even re-designing our company's data architecture to support our next generation of products and data initiatives. Responsibilities: Create and maintain optimal data pipeline architecture.  Assemble large, complex data sets that meet functional / non-functional business requirements. Identify, design, and implement internal process improvements: automating manual processes, optimizing data delivery, re-designing infrastructure for greater scalability, etc.  Build the infrastructure required for optimal extraction, transformation, and loading of data from a wide variety of data sources using SQL, Spark/Python.  Build analytics tools that utilize the data pipeline to provide actionable insights into customer acquisition, expansion, operational efficiency and other key business performance metrics.  Work with stakeholders including the Executive, Product, Data and Design teams to assist with data-related technical issues and support their data infrastructure needs.  Create data tools for analytics and data scientist team members that assist them in building and optimizing our product into an innovative industry leader.  Work with data and analytics experts to strive for greater functionality in our data systems. Requirements: 3+ years of experience in a Data Engineer role.  Advanced working SQL knowledge and experience working with relational databases.  Strong understanding of data modeling and data warehousing techniques.  Experience building and optimizing data pipelines using spark.  Experience performing root cause analysis on internal and external data and processes to answer specific business questions and identify opportunities for improvement.  Strong analytic skills related to working with unstructured datasets.  A successful history of manipulating, processing and extracting value from large disconnected datasets. Experience with distributed data/computing tools: Map/Reduce, Hadoop, Hive, Spark.  Experience with relational SQL and NoSQL databases, including Postgres and Cassandra. Experience with workflow management tools: Azkaban, Luigi, Airflow, etc.  Experience with cloud platform, preferably AWS. Experience with stream-processing systems: Flink/ Storm/ Spark-Streaming and messaging queues. Strong object-oriented/object function scripting languages: Python, Java, Scala.  Knowledge of machine learning techniques (regression, clustering, decision trees) and their real-world advantages/drawbacks."</w:t>
        <w:br/>
        <w:t>1509,https://www.glassdoor.co.in/partner/jobListing.htm?pos=2828&amp;ao=437149&amp;s=58&amp;guid=0000016baeafa65a98836b4f5999adf7&amp;src=GD_JOB_AD&amp;t=SR&amp;extid=1&amp;exst=OL&amp;ist=&amp;ast=OL&amp;vt=w&amp;slr=true&amp;cs=1_cf8f291c&amp;cb=1562003875887&amp;jobListingId=3200687311,Software Engineer - Data,Fidelity Investments,Bengaluru,"(Job Number: 1902470)  The Senior Data Engineer will be part of a team delivering the CTG Technology Management Data Platform (Lake) for Fidelity. The CTG Technology Management Data Platform is a complex multi-faceted data ingestion, storage and extraction environment containing unstructured, semi-structured and modelled data in support of enterprise-wide use cases.  The expertise weâ€™re looking for  Bachelors or Masterâ€™s degree in Computer Science or Engineering or equivalent.  The desire and ability to work with diverse and often large datasets.  Parsing and understanding the data and taking the lead in building managing and operationalizing data pipelines, which involves being adept in coding and programming languages.  Working side-by-side with domain experts in business groups and with Data Scientists and analysts to frame the business problem, integrate the needed data and determine the best way to provision that data on demand.  Using knowledge of various development and deployment environments on-premises, in the cloud and across multicloud environments.  Experience with Agile development processes and Lean principles.  The purpose of your role  The successful candidate will be involved in all aspects of data engineering. They will be part of a team that delivers a wealth of Technology Management data to the enterprise.  The skills you bring  A passion for data engineering and a deep desire to solve customer problems  The ability to support Data Scientists in training, developing, operationalizing and putting data science models into production, which involves being informed about data science technologies and languages.  Being creative, collaborative and acting a â€˜Data Guruâ€™ to assist the business with integrating existing and new analytics and data science and data models in the current business processes and making sense of the results.  Evangelizing data management in the organisation to constantly study and suggest new ways of provisioning the right data to the right people at the right time. This will improve the productivity and time to market for existing and new data and analytics use-cases.  Strong communication skills, both written and oral.  How your work impacts the organization  The IT Enablement Center (ITEC) is responsible for delivering innovative, scalable, industry leading data, analytics and process solutions for Fidelity. Data Engineering is central to all that we do.  At Fidelity, we are focused on making our financial expertise broadly accessible and effective in helping people live the lives they want. We are a privately held company that places a high degree of value in creating and nurturing a work environment that attracts the best talent and reflects our commitment to our associates. Fidelity established an Ireland presence in 1996 and we currently employ 1000 staff across IT and shared services, with offices in Dublin (City West) and Galway (Parkmore East).  For information about working at Fidelity, visit www.fidelity.com  Fidelity Investments is an equal opportunity employer.  Technology  Primary LocationIN-KRN-Bangalore  Job LevelIndividual Contributor  Education LevelBachelor's Degree (Â±16 years)  FMR India Business UnitTechnology Services  OrganizationIndia BG  Job Posting DateMar 13, 2019, 12:11:42 AM"</w:t>
        <w:br/>
        <w:t>1512,https://www.glassdoor.co.in/partner/jobListing.htm?pos=1524&amp;ao=136249&amp;s=58&amp;guid=0000016baeade353b462a8951a2c366c&amp;src=GD_JOB_AD&amp;t=SR&amp;extid=1&amp;exst=OL&amp;ist=&amp;ast=OL&amp;vt=w&amp;slr=true&amp;cs=1_6a1a7f3a&amp;cb=1562003760389&amp;jobListingId=3280811884,Data Scientist - 6 to 13 years,Capgemini,Bengaluru,"</w:t>
        <w:br/>
        <w:t>Short Description</w:t>
        <w:br/>
        <w:br/>
        <w:t>Data Scientist - 6 to 9 Years - Bangalore</w:t>
        <w:br/>
        <w:br/>
        <w:t>Qualifications</w:t>
        <w:br/>
        <w:br/>
        <w:t>Bachelors/Masters</w:t>
        <w:br/>
        <w:br/>
        <w:t>Job Responsibilities</w:t>
        <w:br/>
        <w:br/>
        <w:t>Proven track record in data analytics either in a commercial or research setting.</w:t>
        <w:br/>
        <w:br/>
        <w:t>Expert balance of statistical knowledge, machine learning and coding skills.</w:t>
        <w:br/>
        <w:br/>
        <w:t>Good communication and data storytelling skills.</w:t>
        <w:br/>
        <w:br/>
        <w:t>Willingness to learn, ability to think skeptically about problems and results, curious to explore new techniques and domains.</w:t>
        <w:br/>
        <w:br/>
        <w:t>Not afraid of working with high volume and/or untidy data.</w:t>
        <w:br/>
        <w:br/>
        <w:t>Expert knowledge of R and/or Python essential and the ability to learn new techniques is key.</w:t>
        <w:br/>
        <w:br/>
        <w:t>Know-how in Hadoop ecosystem is key.</w:t>
        <w:br/>
        <w:br/>
        <w:t>Ability to work independently in a quickly evolving environment.</w:t>
        <w:br/>
        <w:br/>
        <w:t>Skills</w:t>
        <w:br/>
        <w:br/>
        <w:t>Analytics / mathematics (understanding the math behind) Modelling (mathematics)</w:t>
        <w:br/>
        <w:br/>
        <w:t>Statistics (test hypotheses, data distribution, etc)</w:t>
        <w:br/>
        <w:br/>
        <w:t>Clustering (kmeans, hierarchical, etc)</w:t>
        <w:br/>
        <w:br/>
        <w:t>Classification (logistic regression, svm, decision tree, random forest, neural network)</w:t>
        <w:br/>
        <w:br/>
        <w:t>Regression (linear regression, decision tree, random forest, neural network)</w:t>
        <w:br/>
        <w:br/>
        <w:t>Classical optimisation (gradient descent, newton rapshon, etc)</w:t>
        <w:br/>
        <w:br/>
        <w:t>Graph theory (network analytics)</w:t>
        <w:br/>
        <w:br/>
        <w:t>Heuristic optimisation (genetic algorithm, swarm theory)</w:t>
        <w:br/>
        <w:br/>
        <w:t>Deep leaning (lstm, convolutional nn, recurrent nn)</w:t>
        <w:br/>
        <w:br/>
        <w:t>Agent based modelling</w:t>
        <w:br/>
        <w:br/>
        <w:t>Vizualisation Qlick view, Tableau, â€¦</w:t>
        <w:br/>
        <w:br/>
        <w:t>Matplotlib, seaborn, etc</w:t>
        <w:br/>
        <w:br/>
        <w:t>ggplot</w:t>
        <w:br/>
        <w:br/>
        <w:t>Excel, thinkcell</w:t>
        <w:br/>
        <w:br/>
        <w:t>D3js</w:t>
        <w:br/>
        <w:br/>
        <w:t>Languages Python (pandas, scikit, sklearn)</w:t>
        <w:br/>
        <w:br/>
        <w:t>Scala</w:t>
        <w:br/>
        <w:br/>
        <w:t>Spark (sql, ml, graphX, streaming)</w:t>
        <w:br/>
        <w:br/>
        <w:t>SQL/PostgreSQL</w:t>
        <w:br/>
        <w:br/>
        <w:t>R</w:t>
        <w:br/>
        <w:br/>
        <w:t>Tools/IDE Notebooks (jupyter notebook, zeppeling, databricks)</w:t>
        <w:br/>
        <w:br/>
        <w:t>Neo4j</w:t>
        <w:br/>
        <w:br/>
        <w:t>Tableau</w:t>
        <w:br/>
        <w:br/>
        <w:t>Hive/Impala/Hbase</w:t>
        <w:br/>
        <w:br/>
        <w:t>OCR (tesseract)</w:t>
        <w:br/>
        <w:br/>
        <w:t>Data management Extracting data (web scraping)</w:t>
        <w:br/>
        <w:br/>
        <w:t>Data cleaning (imputation, missing values detection)</w:t>
        <w:br/>
        <w:br/>
        <w:t>Data exploration (corelation, outliers detection, trends, etc)</w:t>
        <w:br/>
        <w:br/>
        <w:t>Text mining (TFID, n-grams, lemming, stemming, NLP)</w:t>
        <w:br/>
        <w:br/>
        <w:t>Image processing</w:t>
        <w:br/>
        <w:br/>
        <w:t>Data loading (jdbc connection, connection to database, FTP connection)</w:t>
        <w:br/>
        <w:br/>
        <w:t>Table profiler automation</w:t>
        <w:br/>
        <w:br/>
        <w:t>Table comparer automation</w:t>
        <w:br/>
        <w:br/>
        <w:t>Engineering Code packaging</w:t>
        <w:br/>
        <w:br/>
        <w:t>ETL</w:t>
        <w:br/>
        <w:br/>
        <w:t>Environment configuration (versioning, packages installation)</w:t>
        <w:br/>
        <w:br/>
        <w:t>Tools Hadoop</w:t>
        <w:br/>
        <w:br/>
        <w:t>Yarn</w:t>
        <w:br/>
        <w:br/>
        <w:t>Spark</w:t>
        <w:br/>
        <w:br/>
        <w:t>Oozie</w:t>
        <w:br/>
        <w:br/>
        <w:t>Hive/Impala/Hbase</w:t>
        <w:br/>
        <w:t>"</w:t>
        <w:br/>
        <w:t>1513,https://www.glassdoor.co.in/partner/jobListing.htm?pos=2514&amp;ao=132976&amp;s=58&amp;guid=0000016baeaf4089b7fd28dcede3deff&amp;src=GD_JOB_AD&amp;t=SR&amp;extid=1&amp;exst=OL&amp;ist=&amp;ast=OL&amp;vt=w&amp;slr=true&amp;cs=1_4ad32109&amp;cb=1562003849871&amp;jobListingId=3133664316,CIMD - Marcus by Goldman Sachs - Consumer Data - Analyst/Associate,Goldman Sachs,Bengaluru,"MORE ABOUT THIS JOBConsumer and Investment Management (CIMD)</w:t>
        <w:br/>
        <w:br/>
        <w:t>The Consumer and Investment Management Division includes Goldman Sachs Asset Management (GSAM), Private Wealth Management (PWM) and our Consumer business (Marcus by Goldman Sachs). We provide asset management, wealth management and banking expertise to consumers and institutions around the world. CIMD partners with various teams across the firm to help individuals and institutions navigate changing markets and take control of their financial lives.</w:t>
        <w:br/>
        <w:br/>
        <w:t>Consumer</w:t>
        <w:br/>
        <w:br/>
        <w:t>Consumer, externally known as Marcus by Goldman Sachs, is comprised of the firmâ€™s digitally-led consumer businesses, which include our deposits and lending businesses, as well as our personal financial management app, Clarity Money. Consumer combines the strength and heritage of a 150-year-old financial institution with the agility and entrepreneurial spirit of a tech start-up. Through the use of machine learning and intuitive design, we provide customers with powerful tools that are grounded in value, transparency and simplicity to help them make smarter decisions about their moneyRESPONSIBILITIES AND QUALIFICATIONSJob Summary &amp; Responsibilities</w:t>
        <w:br/>
        <w:br/>
        <w:t>Rapidly prototype early-stage solutions, design and evaluate predictive models and advanced algorithms to drive business decisions throughout the customer lifecycle</w:t>
        <w:br/>
        <w:t>Understand the systems and the business processes that populate those systems with data</w:t>
        <w:br/>
        <w:t>Carry out data processing including statistical analysis, variable selection, and dimensionality reduction, custom attribute engineering, as well as the evaluation of new data sources</w:t>
        <w:br/>
        <w:t>Leverage methods from diverse disciplines such as traditional modeling, machine learning, deep learning, artificial intelligence, statistical modelling, information theory, information retrieval and other areas to gain customer insights, draw conclusions and implement them with business partners</w:t>
        <w:br/>
        <w:t>Partner with technology to implement models/algorithms in production</w:t>
        <w:br/>
        <w:t>Understand finance, banking regulation and performance metrics including ROE and ROA</w:t>
        <w:br/>
        <w:t>Create mathematical models of financial instruments including structured products to conduct valuation and to compute risk metrics</w:t>
        <w:br/>
        <w:t>Document your assumptions and methodologies, as well as carry out validation and testing to facilitate peer reviews and independent model validation</w:t>
        <w:br/>
        <w:t>Think strategically proposing new business metrics or suggesting alternatives, creating highly interpretive models that imply new context and new semantics for data</w:t>
        <w:br/>
        <w:br/>
        <w:t>Basic Qualifications</w:t>
        <w:br/>
        <w:br/>
        <w:t>BS/MS or PhD in a quantitative field - Applied Mathematics, Physics, Engineering, Computer Science, Statistics, Econometrics and other Quantitative fields</w:t>
        <w:br/>
        <w:t>Quantitative background including an understanding of data science, probability and statistics</w:t>
        <w:br/>
        <w:t>Strong programming background in compiled or scripting languages (C/C++, Python, R, Java)</w:t>
        <w:br/>
        <w:t>Ability to explain complex models and analysis to diverse audience</w:t>
        <w:br/>
        <w:br/>
        <w:t>Preferred Qualifications</w:t>
        <w:br/>
        <w:br/>
        <w:t>Experience in Consumer Lending, developing Underwriting, Collections or Marketing models</w:t>
        <w:br/>
        <w:t>Familiarity with advanced ML models - neural networks (feed forward, CNNs, RNNs, LSTM), Hidden Markov Models, random forests, SVMs, multivariate analysis, clustering, dimensionality reduction or participation in Kaggle data science competitions</w:t>
        <w:br/>
        <w:t>Experience with distributed computing (Hadoop, Spark)</w:t>
        <w:br/>
        <w:br/>
        <w:br/>
        <w:t>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1515,https://www.glassdoor.co.in/partner/jobListing.htm?pos=1226&amp;ao=433315&amp;s=58&amp;guid=0000016baead6f72aa0ae4156a657a80&amp;src=GD_JOB_AD&amp;t=SR&amp;extid=1&amp;exst=OL&amp;ist=&amp;ast=OL&amp;vt=w&amp;slr=true&amp;cs=1_58050c75&amp;cb=1562003730784&amp;jobListingId=3158125519,Senior Data Engineer,Hewlett Packard Enterprise,Bengaluru,"Responsibilities:Build and Maintain data pipelines for PoCs/Analytics/Data ScienceFlexible in timings to work with global teamsProvide guidance and mentoring to less- experienced staff membersEducation and Experience Required:Bachelor's or Master's degree in Computer Science, Information Systems, or equivalent.Typically 6-10 years experience.Knowledge and Skills:Understanding of big data pipelinesExperience in leading a teamHands-on experience in building or maintaining data solutions using Kafka/Spark/Hadoop/Cassandra or similartechnologies in public and hybrid cloud environments.Experience working in any of the cloud computing environments such as AWS, Azure and GCP.Experience in one or more of programming/scripting languages such as Scala/Java/Python/AnsibleAbility to learn new technologies quicklyStrong written and verbal communication skills1041793"</w:t>
        <w:br/>
        <w:t>1516,https://www.glassdoor.co.in/partner/jobListing.htm?pos=2809&amp;ao=437149&amp;s=58&amp;guid=0000016baeafa65a98836b4f5999adf7&amp;src=GD_JOB_AD&amp;t=SR&amp;extid=1&amp;exst=OL&amp;ist=&amp;ast=OL&amp;vt=w&amp;slr=true&amp;cs=1_33398c05&amp;cb=1562003875866&amp;jobListingId=3200798696,Computer Scientist Researcher Machine Intelligence,Bengaluru,Bengaluru,"Responsibilities:Build and Maintain data pipelines for PoCs/Analytics/Data ScienceFlexible in timings to work with global teamsProvide guidance and mentoring to less- experienced staff membersEducation and Experience Required:Bachelor's or Master's degree in Computer Science, Information Systems, or equivalent.Typically 6-10 years experience.Knowledge and Skills:Understanding of big data pipelinesExperience in leading a teamHands-on experience in building or maintaining data solutions using Kafka/Spark/Hadoop/Cassandra or similartechnologies in public and hybrid cloud environments.Experience working in any of the cloud computing environments such as AWS, Azure and GCP.Experience in one or more of programming/scripting languages such as Scala/Java/Python/AnsibleAbility to learn new technologies quicklyStrong written and verbal communication skills1041793"</w:t>
        <w:br/>
        <w:t>1517,https://www.glassdoor.co.in/partner/jobListing.htm?pos=1018&amp;ao=437149&amp;s=58&amp;guid=0000016baead30f6aeffe6cf8d7d0935&amp;src=GD_JOB_AD&amp;t=SR&amp;extid=1&amp;exst=OL&amp;ist=&amp;ast=OL&amp;vt=w&amp;slr=true&amp;cs=1_626f3bd1&amp;cb=1562003715345&amp;jobListingId=3269959178,Executive - Data Science,Nielsen,Bengaluru," Executive - Data Science - 35007  Data Science - India Bangalore, Karnataka NAAbout Nielsen:Nielsen Holdings plc (NYSE: NLSN) is a global measurement and data analytics company that provides the most complete and trusted view available of consumers and markets worldwide. Our approach marries proprietary Nielsen data with other data sources to help clients around the world understand whats happening now, whats happening next, and how to best act on this knowledge. For more than 90 years Nielsen has provided data and analytics based on scientific rigor and innovation,continually developing new ways to answer the most important questions facing the media, advertising, retail and fast-moving consumer goods industries. An S&amp;P 500 company, Nielsen has operations in over 100countries, covering more than 90% of the worlds population. For more information, visit www.nielsen.com . Job Type: Regular Primary Location: Bangalore , Karnataka Secondary Locations: , , , Travel: No"</w:t>
        <w:br/>
        <w:t>1518,https://www.glassdoor.co.in/partner/jobListing.htm?pos=312&amp;ao=437149&amp;s=58&amp;guid=0000016baeac4ef49bf2ad7919214954&amp;src=GD_JOB_AD&amp;t=SR&amp;extid=1&amp;exst=OL&amp;ist=&amp;ast=OL&amp;vt=w&amp;slr=true&amp;cs=1_9f45e82e&amp;cb=1562003656979&amp;jobListingId=3204355953,Data Scientist,General Electric,Bengaluru,"Role Summary:</w:t>
        <w:br/>
        <w:br/>
        <w:t>The Data Scientist will be responsible for developing valuable algorithms, rules, KPIs and reports, working cross-functionally with Engineering, GRC, GE Digital, ITPE and others to address statistical, machine learning and data mining problems in an applied research environment. In this role, you will apply modern machine learning and statistical methods for finding structure and value in both large and small data sets.</w:t>
        <w:br/>
        <w:br/>
        <w:t>Essential Responsibilities:</w:t>
        <w:br/>
        <w:br/>
        <w:t>Identify data sets required to develop predictive models for solving internal and external business problems</w:t>
        <w:br/>
        <w:t>Explore data sets and identify data transformation and data quality needs for targeted applications</w:t>
        <w:br/>
        <w:t>Develop algorithms and predictive models to derive insights and business value from data</w:t>
        <w:br/>
        <w:t>Test and validate algorithms and models using statistical and other techniques</w:t>
        <w:br/>
        <w:t>Effectively communicate technical analyses and results to business management</w:t>
        <w:br/>
        <w:t>Protect the Intellectual Property rights of the company</w:t>
        <w:br/>
        <w:t>Work with technical teams in application and deployment of data mining methods</w:t>
        <w:br/>
        <w:t>Perform exploratory, and targeted data analyses</w:t>
        <w:br/>
        <w:t>Ensure proper definition of data needs, evaluation of data quality, and critique appropriate statistical analyses; for critical projects, perform needed analyses</w:t>
        <w:br/>
        <w:t>Ensure proper definition of data needs, evaluation of data quality, and critique appropriate statistical analyses</w:t>
        <w:br/>
        <w:t>Aware of and comply with the GEHC Quality Manual, Quality Management System, Quality Management Policy, Quality Goals, and applicable laws and regulations as they apply to this job type/position</w:t>
        <w:br/>
        <w:t>Complete all planned Quality &amp; Compliance training within the defined deadlines</w:t>
        <w:br/>
        <w:t>Identify and report any quality or compliance concerns and take immediate corrective action as required</w:t>
        <w:br/>
        <w:t>Lead continuous improvement activities by driving the implementation of process and product quality improvement initiatives</w:t>
        <w:br/>
        <w:br/>
        <w:t>Qualifications/Requirements:</w:t>
        <w:br/>
        <w:br/>
        <w:t>Bachelorâ€™s degree in Computer Science, Mathematics, or Engineering, or closely related fields</w:t>
        <w:br/>
        <w:t>Minimum of 2-3 years of experience in data, analytics, or related industry</w:t>
        <w:br/>
        <w:t>Practical understanding of the Data modeling concepts</w:t>
        <w:br/>
        <w:t>Experience in one or more analytics software tools and packages e.g. Matlab, R, Python etc</w:t>
        <w:br/>
        <w:t>Experience with SQL and one RDBMS product (Oracle, Teradata etc.)</w:t>
        <w:br/>
        <w:t>Experience in software development and the software development lifecycle</w:t>
        <w:br/>
        <w:t>Ability to clearly communicate program status, issues, risks, plans, etc. to leadership</w:t>
        <w:br/>
        <w:t>Proven ability to create and maintain online and printed documentation</w:t>
        <w:br/>
        <w:t>Effective team player and contributor with solid communication skills in interfacing with both team members and management</w:t>
        <w:br/>
        <w:t>Able to simplify strategy into specific actions with clear accountability, make decisions with speed and accuracy based on best available information, and communicate priorities clearly and concisely.</w:t>
        <w:br/>
        <w:t>Extremely knowledgeable in data concepts and technologies</w:t>
        <w:br/>
        <w:br/>
        <w:t>Desired Characteristics:</w:t>
        <w:br/>
        <w:br/>
        <w:t>Experience with Linux/Unix operating system, shell script, and perl</w:t>
        <w:br/>
        <w:t>Experience with one BI visualization software (Tableau, Spotfire, etc.)</w:t>
        <w:br/>
        <w:t>Experience with data extraction, data cleansing, data manipulation, ETL tools, and big data technologies, data dictionaries, and data management processes</w:t>
        <w:br/>
        <w:t>Global mindset with ability to effectively work on distributed remote teams</w:t>
        <w:br/>
        <w:t>Familiarity with IT Systems and software development</w:t>
        <w:br/>
        <w:t>Experience / familiarity with Remote Monitoring &amp; Diagnostics</w:t>
        <w:br/>
        <w:t>Strong communication skills with ability to communicate effectively / clearly at different levels in the organization</w:t>
        <w:br/>
        <w:t>Ability to work well in team environment</w:t>
        <w:br/>
        <w:t>PhD. in Computer Science, Mathematics, Applied Statistics OR in ""STEM"" Majors (Science, Technology, Engineering and Math)</w:t>
        <w:br/>
        <w:t>Experience to apply theoretical knowledge to solve industrial problems</w:t>
        <w:br/>
        <w:t>Experience with integrated Big Data programming environments and Competency in major analytics software packages and programming environments (e.g. Hadoop / Map-Reduce, Mahout; Python, R, Java etc. in Big data paradigms)</w:t>
        <w:br/>
        <w:br/>
        <w:t>About Us:</w:t>
        <w:br/>
        <w:br/>
        <w:t>GE Healthcare provides transformational medical technologies that are shaping a new age of patient care. GE Healthcare's expertise in medical imaging and information technologies, medical diagnostics, patient monitoring and life support systems, disease research, drug discovery, and biopharmaceutical manufacturing technologies is helping physicians detect disease earlier and to tailor personalized treatments for patients.</w:t>
        <w:br/>
        <w:br/>
        <w:t>GE Healthcare offers a broad range of products and services that are improving productivity in healthcare and enhancing patient care by enabling healthcare providers to better diagnose and treat cancer, heart disease, neurological diseases, and other conditions. Headquartered in the United Kingdom, GE Healthcare is a $15 billion unit of General Electric Company (NYSE: GE). Worldwide, GE Healthcare employs more than 43,000 people committed to serving healthcare professionals and their patients in more than 100 countries.</w:t>
        <w:br/>
        <w:br/>
        <w:t>GE is an equal opportunity employer.</w:t>
        <w:br/>
        <w:br/>
        <w:t>Locations: India; Bengaluru"</w:t>
        <w:br/>
        <w:t>1519,https://www.glassdoor.co.in/partner/jobListing.htm?pos=2220&amp;ao=4120&amp;s=58&amp;guid=0000016baeaee421b9943164e607bbd2&amp;src=GD_JOB_AD&amp;t=SR&amp;extid=1&amp;exst=OL&amp;ist=&amp;ast=OL&amp;vt=w&amp;slr=true&amp;ea=1&amp;cs=1_1d69622d&amp;cb=1562003826206&amp;jobListingId=2557412827,Senior Big data Analyst,Molecular Connections,Bengaluru,"Title Senior Big data Analyst</w:t>
        <w:br/>
        <w:br/>
        <w:t>Category  IT</w:t>
        <w:br/>
        <w:br/>
        <w:t>Education BE/BTech/M.Tech</w:t>
        <w:br/>
        <w:br/>
        <w:t>Experience 3 â€“ 5 years</w:t>
        <w:br/>
        <w:br/>
        <w:t>Location Bangalore</w:t>
        <w:br/>
        <w:br/>
        <w:t>Responsibilities</w:t>
        <w:br/>
        <w:br/>
        <w:br/>
        <w:t>Selecting and integrating any Big Data tools and frameworks required to provide requested capabilities</w:t>
        <w:br/>
        <w:br/>
        <w:t>Implementing ETL process</w:t>
        <w:br/>
        <w:br/>
        <w:t>Monitoring performance and advising any necessary infrastructure changes</w:t>
        <w:br/>
        <w:br/>
        <w:t>Defining data retention policies</w:t>
        <w:br/>
        <w:br/>
        <w:br/>
        <w:br/>
        <w:t>Skills and Qualifications</w:t>
        <w:br/>
        <w:br/>
        <w:br/>
        <w:t>Proficient understanding of distributed computing principles</w:t>
        <w:br/>
        <w:br/>
        <w:t>Management of Hadoop cluster, with all included services</w:t>
        <w:br/>
        <w:br/>
        <w:t>Ability to solve any ongoing issues with operating the cluster</w:t>
        <w:br/>
        <w:br/>
        <w:t>Proficiency with Hadoop v2, MapReduce, HDFS</w:t>
        <w:br/>
        <w:br/>
        <w:t>Experience with building stream-processing systems, using solutions such as Storm or Spark-Streaming</w:t>
        <w:br/>
        <w:br/>
        <w:t>Good knowledge of Big Data querying tools, such as Pig, Hive, and Impala</w:t>
        <w:br/>
        <w:br/>
        <w:t>Experience with Spark</w:t>
        <w:br/>
        <w:br/>
        <w:t>Experience with integration of data from multiple data sources</w:t>
        <w:br/>
        <w:br/>
        <w:t>Experience with NoSQL databases, such as HBase, Cassandra, MongoDB</w:t>
        <w:br/>
        <w:br/>
        <w:t>Knowledge of various ETL techniques and frameworks, such as Flume</w:t>
        <w:br/>
        <w:br/>
        <w:t>Experience with various messaging systems, such as Kafka or RabbitMQ</w:t>
        <w:br/>
        <w:br/>
        <w:t>Experience with Big Data ML toolkits, such as Mahout, SparkML, or H2O</w:t>
        <w:br/>
        <w:br/>
        <w:t>Good understanding of Lambda Architecture, along with its advantages and drawbacks</w:t>
        <w:br/>
        <w:br/>
        <w:t>Experience with Cloudera/MapR/Hortonworks</w:t>
        <w:br/>
        <w:br/>
        <w:br/>
        <w:t>Please submit your application for the above opening(s) to hiring.technology@molecularconnections.com."</w:t>
        <w:br/>
        <w:t>1520,https://www.glassdoor.co.in/partner/jobListing.htm?pos=722&amp;ao=37049&amp;s=58&amp;guid=0000016baeacd17180fc1f5efc998aed&amp;src=GD_JOB_AD&amp;t=SR&amp;extid=1&amp;exst=OL&amp;ist=&amp;ast=OL&amp;vt=w&amp;slr=true&amp;cs=1_3df45d58&amp;cb=1562003690299&amp;jobListingId=3065416990,Data Scientist,Zeta Interactive,Bengaluru,"Essential Responsibilities</w:t>
        <w:br/>
        <w:br/>
        <w:br/>
        <w:br/>
        <w:t>Data Scientist will be responsible for designing and executing processes related to predictive / analytical modeling, data mining, and research on large scale, complex data sets, using statistical, machine learning, graph modeling, text mining and other modern techniques.</w:t>
        <w:br/>
        <w:t>This individual will also be responsible for collaborating with various teams, and provide periodic updates through presentations and prototype demonstrations</w:t>
        <w:br/>
        <w:br/>
        <w:br/>
        <w:t>Desired Characteristics</w:t>
        <w:br/>
        <w:br/>
        <w:br/>
        <w:br/>
        <w:t>3-6 years as hands on analytics professional with deep experience and expertise in data preparation, exploratory data analysis, advanced analytical modeling and business visualization â€¢ Interest/ability to understand business problems and use data science to resolve the business problems â€¢ Excellent understanding of machine learning techniques and algorithms, such as k-NN, Naive Bayes, SVM, Decision Forests, etc â€¢ Experience with common data science toolkits, such as R, Weka, NumPy, MatLab, etc â€¢ Experience with big data technologies â€“ Hadoop, Spark, Kafka, flume etc is a plus â€¢ Experience with R, Python, SAS, SQL and nosql databases is plus â€¢ Ability to work with remote teams â€¢ Excellent communication skillsEssential Responsibilities</w:t>
        <w:br/>
        <w:t>Data Scientist will be responsible for designing and executing processes related to predictive / analytical modeling, data mining, and research on large scale, complex data sets, using statistical, machine learning, graph modeling, text mining and other modern techniques.</w:t>
        <w:br/>
        <w:t>This individual will also be responsible for collaborating with various teams, and provide periodic updates through presentations and prototype demonstrations.</w:t>
        <w:br/>
        <w:br/>
        <w:br/>
        <w:t>Desired Characteristics</w:t>
        <w:br/>
        <w:br/>
        <w:br/>
        <w:br/>
        <w:t>3-6 years as hands on analytics professional with deep experience and expertise in data preparation, exploratory data analysis, advanced analytical modeling and business visualization â€¢ Interest/ability to understand business problems and use data science to resolve the business problems â€¢ Excellent understanding of machine learning techniques and algorithms, such as k-NN, Naive Bayes, SVM, Decision Forests, etc â€¢ Experience with common data science toolkits, such as R, Weka, NumPy, MatLab, etc â€¢ Experience with big data technologies â€“ Hadoop, Spark, Kafka, flume etc is a plus â€¢ Experience with R, Python, SAS, SQL and nosql databases is plus â€¢ Ability to work with remote teams â€¢ Excellent communication skills</w:t>
        <w:br/>
        <w:t>"</w:t>
        <w:br/>
        <w:t>1522,https://www.glassdoor.co.in/partner/jobListing.htm?pos=407&amp;ao=437149&amp;s=58&amp;guid=0000016baeac7587be95eddabde7cc60&amp;src=GD_JOB_AD&amp;t=SR&amp;extid=1&amp;exst=OL&amp;ist=&amp;ast=OL&amp;vt=w&amp;slr=true&amp;cs=1_e2fcaf69&amp;cb=1562003666772&amp;jobListingId=3283280146,Data Scientist,Saksoft,Bengaluru,"We are looking for a Data Scientist who will help us discover the information hidden in vast amounts of data, and help us make smarter decisions to deliver even better products. Your primary focus will be in applying data mining techniques, doing statistical analysis, and building high quality prediction systems integrated with products / applications.</w:t>
        <w:br/>
        <w:br/>
        <w:t>Responsibilities</w:t>
        <w:br/>
        <w:br/>
        <w:t>Selecting features, building and optimizing classifiers using machine learning techniques</w:t>
        <w:br/>
        <w:br/>
        <w:t>Data mining using state-of-the-art methods</w:t>
        <w:br/>
        <w:br/>
        <w:t>Extending companyâ€™s data with third party sources of information when needed</w:t>
        <w:br/>
        <w:br/>
        <w:t>Enhancing data collection procedures to include information that is relevant for building analytic systems</w:t>
        <w:br/>
        <w:br/>
        <w:t>Processing, cleansing, and verifying the integrity of data used for analysis</w:t>
        <w:br/>
        <w:br/>
        <w:t>Doing ad-hoc analysis and presenting results in a clear manner</w:t>
        <w:br/>
        <w:br/>
        <w:t>Creating automated anomaly detection systems and constant tracking of its performance</w:t>
        <w:br/>
        <w:br/>
        <w:t>Skills and Qualifications</w:t>
        <w:br/>
        <w:br/>
        <w:t>Excellent understanding of machine learning techniques and algorithms, such as k-NN, Naive Bayes, SVM, Decision Forests, etc.</w:t>
        <w:br/>
        <w:br/>
        <w:t>Good applied statistics skills, such as Distributions, Statistical Testing, Regression, Time Series Forecasting, Clustering, Decision Tree etc.</w:t>
        <w:br/>
        <w:br/>
        <w:t>Experience with common data science toolkits, such as R, Weka, NumPy, MatLab, etc. Excellence in at least one of these is highly desirable</w:t>
        <w:br/>
        <w:br/>
        <w:t>Good Python scripting and SAS/R programming skills</w:t>
        <w:br/>
        <w:br/>
        <w:t>Good understanding on the current happenings in the analytics industry such as deep learning or NLP.</w:t>
        <w:br/>
        <w:br/>
        <w:t>Exposure to data visualisation tools, such as SAS VA, Tableau/D3.js, PowerBI etc.</w:t>
        <w:br/>
        <w:br/>
        <w:t>Proficiency in using query languages such as SQL, Hive, Pig</w:t>
        <w:br/>
        <w:br/>
        <w:t>Experience with NoSQL databases, such as MongoDB / Cassandra / HBase</w:t>
        <w:br/>
        <w:br/>
        <w:t>Data-oriented personality</w:t>
        <w:br/>
        <w:br/>
        <w:t>Good communication skills"</w:t>
        <w:br/>
        <w:t>1523,https://www.glassdoor.co.in/partner/jobListing.htm?pos=122&amp;ao=493587&amp;s=58&amp;guid=0000016baeab3b5d859691f01cba9a00&amp;src=GD_JOB_AD&amp;t=SR&amp;extid=1&amp;exst=OL&amp;ist=&amp;ast=OL&amp;vt=w&amp;slr=true&amp;cs=1_b68c9b5c&amp;cb=1562003586336&amp;jobListingId=3214012353,Data Scientist,GE Healthcare,Bengaluru,"Role Summary:The Data Scientist will be responsible for developing valuable algorithms, rules, KPIs and reports, working cross-functionally with Engineering, GRC, GE Digital, ITPE and others to address statistical, machine learning and data mining problems in an applied research environment. In this role, you will apply modern machine learning and statistical methods for finding structure and value in both large and small data sets.</w:t>
        <w:br/>
        <w:br/>
        <w:t>Essential Responsibilities:â€¢</w:t>
        <w:tab/>
        <w:t>Identify data sets required to develop predictive models for solving internal and external business problems</w:t>
        <w:br/>
        <w:br/>
        <w:br/>
        <w:br/>
        <w:t>Explore data sets and identify data transformation and data quality needs for targeted applications</w:t>
        <w:br/>
        <w:t>Develop algorithms and predictive models to derive insights and business value from data</w:t>
        <w:br/>
        <w:t>Test and validate algorithms and models using statistical and other techniques</w:t>
        <w:br/>
        <w:t>Effectively communicate technical analyses and results to business management</w:t>
        <w:br/>
        <w:t>Protect the Intellectual Property rights of the company</w:t>
        <w:br/>
        <w:t>Work with technical teams in application and deployment of data mining methods</w:t>
        <w:br/>
        <w:t>Perform exploratory, and targeted data analyses</w:t>
        <w:br/>
        <w:t>Ensure proper definition of data needs, evaluation of data quality, and critique appropriate statistical analyses; for critical projects, perform needed analyses</w:t>
        <w:br/>
        <w:t>Ensure proper definition of data needs, evaluation of data quality, and critique appropriate statistical analyses</w:t>
        <w:br/>
        <w:t>Aware of and comply with the GEHC Quality Manual, Quality Management System, Quality Management Policy, Quality Goals, and applicable laws and regulations as they apply to this job type/position</w:t>
        <w:br/>
        <w:t>Complete all planned Quality &amp; Compliance training within the defined deadlines</w:t>
        <w:br/>
        <w:t>Identify and report any quality or compliance concerns and take immediate corrective action as required</w:t>
        <w:br/>
        <w:t>Lead continuous improvement activities by driving the implementation of process and product quality improvement initiatives</w:t>
        <w:br/>
        <w:br/>
        <w:br/>
        <w:t>Qualifications/Requirements:â€¢</w:t>
        <w:tab/>
        <w:t>Bachelors degree in Computer Science, Mathematics, or Engineering, or closely related fields</w:t>
        <w:br/>
        <w:br/>
        <w:br/>
        <w:br/>
        <w:t>Minimum of 2-3 years of experience in data, analytics, or related industry</w:t>
        <w:br/>
        <w:t>Practical understanding of the Data modeling concepts</w:t>
        <w:br/>
        <w:t>Experience in one or more analytics software tools and packages e.g. Matlab, R, Python etc</w:t>
        <w:br/>
        <w:t>Experience with SQL and one RDBMS product (Oracle, Teradata etc.)</w:t>
        <w:br/>
        <w:t>Experience in software development and the software development lifecycle</w:t>
        <w:br/>
        <w:t>Ability to clearly communicate program status, issues, risks, plans, etc. to leadership</w:t>
        <w:br/>
        <w:t>Proven ability to create and maintain online and printed documentation</w:t>
        <w:br/>
        <w:t>Effective team player and contributor with solid communication skills in interfacing with both team members and management</w:t>
        <w:br/>
        <w:t>Able to simplify strategy into specific actions with clear accountability, make decisions with speed and accuracy based on best available information, and communicate priorities clearly and concisely.</w:t>
        <w:br/>
        <w:t>Extremely knowledgeable in data concepts and technologies</w:t>
        <w:br/>
        <w:br/>
        <w:br/>
        <w:t>Desired Characteristics:â€¢</w:t>
        <w:tab/>
        <w:t>Experience with Linux/Unix operating system, shell script, and perl</w:t>
        <w:br/>
        <w:br/>
        <w:br/>
        <w:br/>
        <w:t>Experience with one BI visualization software (Tableau, Spotfire, etc.)</w:t>
        <w:br/>
        <w:t>Experience with data extraction, data cleansing, data manipulation, ETL tools, and big data technologies, data dictionaries, and data management processes</w:t>
        <w:br/>
        <w:t>Global mindset with ability to effectively work on distributed remote teams</w:t>
        <w:br/>
        <w:t>Familiarity with IT Systems and software development</w:t>
        <w:br/>
        <w:t>Experience / familiarity with Remote Monitoring &amp; Diagnostics</w:t>
        <w:br/>
        <w:t>Strong communication skills with ability to communicate effectively / clearly at different levels in the organization</w:t>
        <w:br/>
        <w:t>Ability to work well in team environment</w:t>
        <w:br/>
        <w:t>PhD. in Computer Science, Mathematics, Applied Statistics OR in ""STEM"" Majors (Science, Technology, Engineering and Math)</w:t>
        <w:br/>
        <w:t>Experience to apply theoretical knowledge to solve industrial problems</w:t>
        <w:br/>
        <w:t>Experience with integrated Big Data programming environments and Competency in major analytics software packages and programming environments (e.g. Hadoop / Map-Reduce, Mahout; Python, R, Java etc. in Big data paradigms)</w:t>
        <w:br/>
        <w:br/>
        <w:br/>
        <w:t>About Us:GE Healthcare provides transformational medical technologies that are shaping a new age of patient care. GE Healthcare's expertise in medical imaging and information technologies, medical diagnostics, patient monitoring and life support systems, disease research, drug discovery, and biopharmaceutical manufacturing technologies is helping physicians detect disease earlier and to tailor personalized treatments for patients.</w:t>
        <w:br/>
        <w:br/>
        <w:t>GE Healthcare offers a broad range of products and services that are improving productivity in healthcare and enhancing patient care by enabling healthcare providers to better diagnose and treat cancer, heart disease, neurological diseases, and other conditions. Headquartered in the United Kingdom, GE Healthcare is a $15 billion unit of General Electric Company (NYSE: GE). Worldwide, GE Healthcare employs more than 43,000 people committed to serving healthcare professionals and their patients in more than 100 countries.</w:t>
        <w:br/>
        <w:br/>
        <w:t>GE is an equal opportunity employer.Additional Locations:India;Bengaluru;"</w:t>
        <w:br/>
        <w:t>1526,https://www.glassdoor.co.in/partner/jobListing.htm?pos=2816&amp;ao=132976&amp;s=58&amp;guid=0000016baeafa65a98836b4f5999adf7&amp;src=GD_JOB_AD&amp;t=SR&amp;extid=1&amp;exst=OL&amp;ist=&amp;ast=OL&amp;vt=w&amp;slr=true&amp;cs=1_5a8fb391&amp;cb=1562003875873&amp;jobListingId=3225555825,Consumer Banking Technology - UK Consumer Deposits Technology - Data Engineer,Goldman Sachs,Bengaluru,"MORE ABOUT THIS JOBWhat We DoAt Goldman Sachs, our Engineers donâ€™t just make things â€“ we make things possible. Change the world by connecting people and capital with ideas. Solve the most challenging and pressing engineering problems for our clients. Join our engineering teams that build massively scalable software and systems, architect low latency infrastructure solutions, proactively guard against cyber threats, and leverage machine learning alongside financial engineering to continuously turn data into action. Create new businesses, transform finance, and explore a world of opportunity at the speed of markets.Engineering, which is comprised of our Technology Division and global strategists groups, is at the critical center of our business, and our dynamic environment requires innovative strategic thinking and immediate, real solutions. Want to push the limit of digital possibilities? Start here.Who We Look ForGoldman Sachs Engineers are innovators and problem-solvers, building solutions in risk management, big data, mobile and more. We look for creative collaborators who evolve, adapt to change and thrive in a fast-paced global environment.What We Do At Goldman Sachs, our Engineers donâ€™t just make things â€“ we make things possible. We change the world by connecting people and capital with ideas and solve the most challenging and pressing engineering problems for our clients. Our engineering teams build scalable software and systems, architect low latency infrastructure solutions, proactively guard against cyber threats, and leverage machine learning alongside financial engineering to continuously turn data into action. Engineering, which is comprised of our Technology Division and global strategist groups, is at the critical center of our business. Our dynamic environment requires innovative strategic thinking. Want to push the limit of digital possibilities? Start here. Who We Look For Goldman Sachs Engineers are innovators and problem-solvers, building solutions in risk management, big data, mobile and more. We look for creative collaborators who evolve, adapt to change and thrive in a fast-paced global environment.</w:t>
        <w:br/>
        <w:br/>
        <w:t>Consumer and Investment Management (CIMD)</w:t>
        <w:br/>
        <w:br/>
        <w:t>The Consumer and Investment Management Division includes Goldman Sachs Asset Management (GSAM), Private Wealth Management (PWM) and our Consumer business (Marcus by Goldman Sachs). We provide asset management, wealth management and banking expertise to consumers and institutions around the world. CIMD partners with various teams across the firm to help individuals and institutions navigate changing markets and take control of their financial lives.</w:t>
        <w:br/>
        <w:br/>
        <w:t>Consumer</w:t>
        <w:br/>
        <w:br/>
        <w:t>Consumer, externally known as Marcus by Goldman Sachs, is comprised of the firmâ€™s digitally-led consumer businesses, which include our deposits and lending businesses. It also includes our personal financial management app, Clarity Money. Consumer combines the strength and heritage of a 150-year-old financial institution with the agility and entrepreneurial spirit of a tech start-up. Through the use of insights and intuitive design, we provide customers with powerful tools that are grounded in value, transparency and simplicity to help them make smarter decisions about their money.RESPONSIBILITIES AND QUALIFICATIONSHOW YOU WILL FULFILL YOUR POTENTIALâ€¢ As a Security Engineer in Commercial Banking, you will be responsible for securing the applications (Web/API/Mobile) managed by the business unit.â€¢ The position is hands-on and requires close collaboration with Product Management, Engineering, Program Management, and Dev Ops teams.â€¢ In addition to developing / maintaining / operating / integrating security Infrastructure, you will act as a security advisor to architects, developers, analysts and others to ensure we embed security into the platform.â€¢ Drive adoption of embedded application security controls as part of the Software Development Life Cycle (SDLC) in Agile methodologyâ€¢ Automate security test cases for continuous controls monitoringâ€¢ Review requirements / architecture to ensure security and privacy by designâ€¢ Secure Code Reviews and Penetration Testingâ€¢ Serve as an advisor for security related product features like authentication, cryptography, etc.SKILLS AND EXPERIENCE WE ARE LOOKING FORâ€¢ 10 yearsâ€™ experience in application security or related fields and risk analysis techniquesâ€¢ Expert knowledge of application security best practices including OWASP and CWEâ€¢ Strong software engineering background; programming experience in Java and Python preferredâ€¢ Secure software development practices and frameworksâ€¢ Security testing methodologies, tools and techniques with understanding of common application security vulnerabilities and controls to remediateâ€¢ Hands-on experience with web and mobile application security code reviews written in popular programming languages (Java, JavaScript, C++, C#, Python, Perl, optionally Objective-C, etc.)â€¢ Hands-on experience with web application Penetration Testingâ€¢ Hands-on experience with cloud security/designing secure systems on AWSPreferred Qualificationsâ€¢ Proficient communication skills and an effective team playerâ€¢ Experience working in Agile development and scrum teamsABOUT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1527,https://www.glassdoor.co.in/partner/jobListing.htm?pos=1314&amp;ao=437149&amp;s=58&amp;guid=0000016baead935d998135bfad78c409&amp;src=GD_JOB_AD&amp;t=SR&amp;extid=1&amp;exst=OL&amp;ist=&amp;ast=OL&amp;vt=w&amp;slr=true&amp;cs=1_e88db500&amp;cb=1562003740655&amp;jobListingId=3271820263,Data Engineer,LifeSight,Bengaluru,"Responsibilities:</w:t>
        <w:br/>
        <w:br/>
        <w:t>Selecting and integrating any Big Data tools and frameworks required to provide requested capabilities.</w:t>
        <w:br/>
        <w:br/>
        <w:t>Implementing ETL process.</w:t>
        <w:br/>
        <w:br/>
        <w:t>Monitoring performance and advising any necessary infra structure changes.</w:t>
        <w:br/>
        <w:br/>
        <w:t>Defining data retention policies.</w:t>
        <w:br/>
        <w:br/>
        <w:t>Requirements:</w:t>
        <w:br/>
        <w:br/>
        <w:t>B.Tech in Computer Science or related fields with 3-5 years of professional experience.</w:t>
        <w:br/>
        <w:br/>
        <w:t>Proficient understanding of Java / Scala.</w:t>
        <w:br/>
        <w:br/>
        <w:t>Proficient understanding of distributed computing principles.</w:t>
        <w:br/>
        <w:br/>
        <w:t>Proficiency with Map Reduce, Hadoop, Spark.</w:t>
        <w:br/>
        <w:br/>
        <w:t>Experience with building stream-processing systems, using solutions such as Storm or Spark-Streaming.</w:t>
        <w:br/>
        <w:br/>
        <w:t>Good knowledge of Big Data querying tools, such as Pig, Hive, Cassandra and Impala.</w:t>
        <w:br/>
        <w:br/>
        <w:t>Experience with Flink, Kafka Streams.</w:t>
        <w:br/>
        <w:br/>
        <w:t>Experience in developing ETL pipelines using EMR or other schedulers like Oozie, Airflow etc.</w:t>
        <w:br/>
        <w:br/>
        <w:t>Experience with NoSQL databases, such as Aerospike, HBase, MongoDB.</w:t>
        <w:br/>
        <w:br/>
        <w:t>Good understanding of Lambda Architecture, along with its advantages and drawbacks.</w:t>
        <w:br/>
        <w:br/>
        <w:t>Experience with Big data stores such as Redshift, ElasticSearch, Druid.</w:t>
        <w:br/>
        <w:br/>
        <w:t>Worked closely with the data science team.</w:t>
        <w:br/>
        <w:br/>
        <w:t>Experience with OLTP and OLAP.</w:t>
        <w:br/>
        <w:br/>
        <w:t>Experience with AWS / GCP.</w:t>
        <w:br/>
        <w:br/>
        <w:t>Data Warehousing, ETL, Flink, Hadoop, Hive, Kafka, NoSQL, Pig, Search, Spark, Storm, Aerospike, Cassandra, Elasticsearch, MongoDB, Redshift."</w:t>
        <w:br/>
        <w:t>1529,https://www.glassdoor.co.in/partner/jobListing.htm?pos=1919&amp;ao=399392&amp;s=58&amp;guid=0000016baeae937c9ecca8ed9b6487c3&amp;src=GD_JOB_AD&amp;t=SR&amp;extid=1&amp;exst=OL&amp;ist=&amp;ast=OL&amp;vt=w&amp;slr=true&amp;cs=1_54455098&amp;cb=1562003805564&amp;jobListingId=3238534976,Computer Scientist (C/C++),Adobe,Bengaluru,"Responsibilities</w:t>
        <w:br/>
        <w:br/>
        <w:br/>
        <w:br/>
        <w:t>Would be working as a developer on the Cloud File System / Sync / ACP Local development team</w:t>
        <w:br/>
        <w:br/>
        <w:t>Requirements</w:t>
        <w:br/>
        <w:t>4 -5 years of C/C++ development experience</w:t>
        <w:br/>
        <w:t>Good knowledge in C/C++, algorithms with good problem solving skills</w:t>
        <w:br/>
        <w:t>Working knowledge of Android/iOS development would be an added advantage.</w:t>
        <w:br/>
        <w:br/>
        <w:t>At Adobe, you will be immersed in an exceptional work environment that is recognized throughout the world on Best Companies lists. You will also be surrounded by colleagues who are committed to helping each other grow through our unique Check-In approach where ongoing feedback flows freely.</w:t>
        <w:br/>
        <w:br/>
        <w:t>If youâ€™re looking to make an impact, Adobe's the place for you. Discover what our employees are saying about their career experiences on the Adobe Life blog and explore the meaningful benefits we offer.</w:t>
        <w:br/>
        <w:br/>
        <w:t>Adobe is an equal opportunity employer. We welcome and encourage diversity in the workplace regardless of race, gender, religion, age, sexual orientation, gender identity, disability or veteran status.</w:t>
        <w:br/>
        <w:t>"</w:t>
        <w:br/>
        <w:t>1530,https://www.glassdoor.co.in/partner/jobListing.htm?pos=726&amp;ao=433326&amp;s=58&amp;guid=0000016baeacd17180fc1f5efc998aed&amp;src=GD_JOB_AD&amp;t=SR&amp;extid=1&amp;exst=OL&amp;ist=&amp;ast=OL&amp;vt=w&amp;slr=true&amp;cs=1_65d13edf&amp;cb=1562003690303&amp;jobListingId=3252672270,"Data Analysis, DL Data scientists",QuEST Global,Bengaluru,"Title</w:t>
        <w:br/>
        <w:br/>
        <w:t>Data Analysis, DL Data scientists</w:t>
        <w:br/>
        <w:br/>
        <w:t>08-Apr-2019</w:t>
        <w:br/>
        <w:br/>
        <w:t>Job DescriptionMinimum Qualification:</w:t>
        <w:br/>
        <w:br/>
        <w:t>Bachelor Degree in computing or related degree. (Masters/PhD with a focus on machine learning would be a definite plus)At least 5 years of professional experience in the field of data science, machine learning or statistics</w:t>
        <w:br/>
        <w:br/>
        <w:t>Roles &amp; Responsibilities:</w:t>
        <w:br/>
        <w:br/>
        <w:t>You solve business problems with machine learning methods, signal processing, optimization methods and relevant techniques and create data analytics solutions based on business requirements.You design and implement robust data driven algorithms on a massively parallel platform (i.e. Hadoop, HBase, MapReduce, AWS).Identify valuable data sources and automate collection processes, analyse, Present information using data visualization techniquesPropose solutions and strategies to business challengesCustomer engagement. Understand the customer requirements and also work with offshore team closely to satisfy the customer requirements</w:t>
        <w:br/>
        <w:br/>
        <w:t>Required Skills (Technical Competency):</w:t>
        <w:br/>
        <w:br/>
        <w:t>Extensive knowledge in data mining processes, signal processing, image processing, time series analysis or related fieldsExpertise in one or more of the following data analytics frameworks or libraries and programming (i.e. KNIME, Python, R, Anaconda, Scikit-Learn, Tensorflow, Java)Ideally, you have first experience with massively parallel processing i.e. Hadoop, Spark, Pig, Hive, AWS etc.Ability to plan, prioritize, organize, schedule and execute assignmentsStrong analytical skills, with strong problem-solving capabilityExcellent interpersonal, presentation and communication skills</w:t>
        <w:br/>
        <w:br/>
        <w:t>Desired Skills:</w:t>
        <w:br/>
        <w:br/>
        <w:t>Machine learning / AI related certifications would be a plus.</w:t>
        <w:br/>
        <w:br/>
        <w:t>Auto req ID</w:t>
        <w:br/>
        <w:br/>
        <w:t>8263BR</w:t>
        <w:br/>
        <w:br/>
        <w:t>Job Type</w:t>
        <w:br/>
        <w:br/>
        <w:t>Full Time-Regular</w:t>
        <w:br/>
        <w:br/>
        <w:t>Assignment Country</w:t>
        <w:br/>
        <w:br/>
        <w:t>India</w:t>
        <w:br/>
        <w:br/>
        <w:t>Total Years of Exp</w:t>
        <w:br/>
        <w:br/>
        <w:t>10-15</w:t>
        <w:br/>
        <w:br/>
        <w:t>Education Type</w:t>
        <w:br/>
        <w:br/>
        <w:t>B.E/B.Tech/BS-Computer Science</w:t>
        <w:br/>
        <w:br/>
        <w:t>Assignment State</w:t>
        <w:br/>
        <w:br/>
        <w:t>Karnataka</w:t>
        <w:br/>
        <w:br/>
        <w:t>Assignment Location</w:t>
        <w:br/>
        <w:br/>
        <w:t>Bangalore (Bengaluru)</w:t>
        <w:br/>
        <w:br/>
        <w:t>Experience Level</w:t>
        <w:br/>
        <w:br/>
        <w:t>Mid Level</w:t>
        <w:br/>
        <w:t>"</w:t>
        <w:br/>
        <w:t>1531,https://www.glassdoor.co.in/partner/jobListing.htm?pos=1218&amp;ao=444236&amp;s=58&amp;guid=0000016baead6f72aa0ae4156a657a80&amp;src=GD_JOB_AD&amp;t=SR&amp;extid=1&amp;exst=OL&amp;ist=&amp;ast=OL&amp;vt=w&amp;slr=true&amp;cs=1_2a10f623&amp;cb=1562003730778&amp;jobListingId=3275042387,Sr Data Engineer,Honeywell,Bengaluru,"Join a company that is transforming from a traditional industrial company to a contemporary digital industrial business, harnessing the power of cloud, big data, analytics, Internet of Things, and design thinking.</w:t>
        <w:br/>
        <w:br/>
        <w:t>You will lead change that brings value to our customers, partners, and shareholders through the creation of innovative software and data-driven products and services. You will work with customers to identify their high value business questions and work through their data to search for answers. You will be responsible for working within Honeywell to identify opportunities for new growth and efficiency based on data analysis.JOB ACTIVITIESAs a Sr. Data Engineer, you will be part of a team that delivers contemporary analytics solutions for all Honeywell business groups and functions. You will build strong relationships with leadership to effectively deliver contemporary data analytics solutions and contribute directly to business success. You will develop solutions on various Database systems viz. Hive, Hadoop, PostgreSQL, etc.</w:t>
        <w:br/>
        <w:br/>
        <w:t>You will identify and implement process improvements â€“ and you donâ€™t like to the same thing twice so you will automate it if you can. You are always keeping an eye on scalability, optimization, and process. You have worked with Big Data before, IoT data, SQL, Azure, AWS, and a bunch of other acronyms.</w:t>
        <w:br/>
        <w:br/>
        <w:t>You will work on a team including scrum masters, product owners, data architects, data engineers, data scientists and DevOps. You and your team collaborate to build products from the idea phase through launch and beyond. The software you write makes it to production in couple of sprints. Your team will be working on creating a new platform using your experience of APIs, microservices, and platform development.YOU MUST HAVEÂ· Bachelor's degree in Computer Science, Engineering, Applied Mathematics or related field</w:t>
        <w:br/>
        <w:br/>
        <w:t>Â· 6-8 years of data engineering experience</w:t>
        <w:br/>
        <w:br/>
        <w:t>Â· Should have developed and deployed complex big data ingestion jobs in Talend/Informatica BDM bringing prototypes to production on Hadoop/NoSQL/MPP platforms.</w:t>
        <w:br/>
        <w:br/>
        <w:t>Â· Should have minimum 4 years of hands on experience with MapReduce, Pig/Hive, Spark, etc. and automation of data flow using NiFi and Airflow/Oozie.</w:t>
        <w:br/>
        <w:br/>
        <w:t>Â· Minimum 3 years of experience in developing and building applications to process very large amounts of data (structured and unstructured), including streaming real-time data (Spark, R/Python, Scala, Kafka, Spark streaming or other such tools).</w:t>
        <w:br/>
        <w:br/>
        <w:t>Â· Minimum 2 years of experience in working with at least one NoSQL system (HBase, Cassandra, MongoDB etc.). In-depth knowledge of schema design to effectively tackle the requirement.</w:t>
        <w:br/>
        <w:br/>
        <w:t>Â· Experience in writing complex SQL statements</w:t>
        <w:br/>
        <w:br/>
        <w:t>Â· Experience in working with cloud based deployments. Understanding of containers &amp; container orchestration (Swarm or Kubernetes).</w:t>
        <w:br/>
        <w:br/>
        <w:t>Â· Hands on experience in Cloudera, Hortonworks and/or Cloud (AWS EMR, Azure Data Lake Storage) based Hadoop distributions.</w:t>
        <w:br/>
        <w:br/>
        <w:t>Â· Good understanding of branching, build, deployment, CI/CD methodologies such as Octopus and Bamboo</w:t>
        <w:br/>
        <w:br/>
        <w:t>Â· Experience working with in Agile Methodologies and Scrum Knowledge of software best practices, like Test-Driven Development (TDD)</w:t>
        <w:br/>
        <w:br/>
        <w:t>Â· Effective communication skills and succinct articulationWE VALUEÂ· Experience in building advanced analytics solutions with data from enterprise systems like ERPs, CRMs, Marketing tools etc.</w:t>
        <w:br/>
        <w:br/>
        <w:t>Â· Experience with dimensional modeling, data warehousing and data mining</w:t>
        <w:br/>
        <w:br/>
        <w:t>Â· Experience with machine learning solutions and data science methods promotion</w:t>
        <w:br/>
        <w:br/>
        <w:t>Â· Database performance management and API development</w:t>
        <w:br/>
        <w:br/>
        <w:t>Â· Technology upgrade oversight</w:t>
        <w:br/>
        <w:br/>
        <w:t>Â· Experience with visualization software (Tableau, Spotfire, Qlikview, Angular js, D3.js)</w:t>
        <w:br/>
        <w:br/>
        <w:t>Â· Understanding of best-in-class model and data configuration and development processes</w:t>
        <w:br/>
        <w:br/>
        <w:t>Â· Experience working with remote and global teams and cross team collaboration</w:t>
        <w:br/>
        <w:br/>
        <w:t>Â· Consistently makes timely decisions even in the face of complexity, balancing systematic analysis with decisivenessbody {</w:t>
        <w:br/>
        <w:br/>
        <w:t xml:space="preserve"> font-family: 'Honeywell Sans Book', Arial, sans-serif;</w:t>
        <w:br/>
        <w:br/>
        <w:t>}</w:t>
        <w:br/>
        <w:br/>
        <w:t>Sr Data Engineer</w:t>
        <w:br/>
        <w:br/>
        <w:t>Deliver business value through Right and Fast partnershipJoin a company that is transforming from a traditional industrial company to a contemporary digital industrial business, harnessing the power of cloud, big data, analytics, Internet of Things, and design thinking.</w:t>
        <w:br/>
        <w:br/>
        <w:t>You will lead change that brings value to our customers, partners, and shareholders through the creation of innovative software and data-driven products and services. You will work with customers to identify their high value business questions and work through their data to search for answers. You will be responsible for working within Honeywell to identify opportunities for new growth and efficiency based on data analysis.JOB ACTIVITIESAs a Sr. Data Engineer, you will be part of a team that delivers contemporary analytics solutions for all Honeywell business groups and functions. You will build strong relationships with leadership to effectively deliver contemporary data analytics solutions and contribute directly to business success. You will develop solutions on various Database systems viz. Hive, Hadoop, PostgreSQL, etc.</w:t>
        <w:br/>
        <w:br/>
        <w:t>You will identify and implement process improvements â€“ and you donâ€™t like to the same thing twice so you will automate it if you can. You are always keeping an eye on scalability, optimization, and process. You have worked with Big Data before, IoT data, SQL, Azure, AWS, and a bunch of other acronyms.</w:t>
        <w:br/>
        <w:br/>
        <w:t>You will work on a team including scrum masters, product owners, data architects, data engineers, data scientists and DevOps. You and your team collaborate to build products from the idea phase through launch and beyond. The software you write makes it to production in couple of sprints. Your team will be working on creating a new platform using your experience of APIs, microservices, and platform development.YOU MUST HAVEÂ· Bachelor's degree in Computer Science, Engineering, Applied Mathematics or related field</w:t>
        <w:br/>
        <w:br/>
        <w:t>Â· 6-8 years of data engineering experience</w:t>
        <w:br/>
        <w:br/>
        <w:t>Â· Should have developed and deployed complex big data ingestion jobs in Talend/Informatica BDM bringing prototypes to production on Hadoop/NoSQL/MPP platforms.</w:t>
        <w:br/>
        <w:br/>
        <w:t>Â· Should have minimum 4 years of hands on experience with MapReduce, Pig/Hive, Spark, etc. and automation of data flow using NiFi and Airflow/Oozie.</w:t>
        <w:br/>
        <w:br/>
        <w:t>Â· Minimum 3 years of experience in developing and building applications to process very large amounts of data (structured and unstructured), including streaming real-time data (Spark, R/Python, Scala, Kafka, Spark streaming or other such tools).</w:t>
        <w:br/>
        <w:br/>
        <w:t>Â· Minimum 2 years of experience in working with at least one NoSQL system (HBase, Cassandra, MongoDB etc.). In-depth knowledge of schema design to effectively tackle the requirement.</w:t>
        <w:br/>
        <w:br/>
        <w:t>Â· Experience in writing complex SQL statements</w:t>
        <w:br/>
        <w:br/>
        <w:t>Â· Experience in working with cloud based deployments. Understanding of containers &amp; container orchestration (Swarm or Kubernetes).</w:t>
        <w:br/>
        <w:br/>
        <w:t>Â· Hands on experience in Cloudera, Hortonworks and/or Cloud (AWS EMR, Azure Data Lake Storage) based Hadoop distributions.</w:t>
        <w:br/>
        <w:br/>
        <w:t>Â· Good understanding of branching, build, deployment, CI/CD methodologies such as Octopus and Bamboo</w:t>
        <w:br/>
        <w:br/>
        <w:t>Â· Experience working with in Agile Methodologies and Scrum Knowledge of software best practices, like Test-Driven Development (TDD)</w:t>
        <w:br/>
        <w:br/>
        <w:t>Â· Effective communication skills and succinct articulationWE VALUEÂ· Experience in building advanced analytics solutions with data from enterprise systems like ERPs, CRMs, Marketing tools etc.</w:t>
        <w:br/>
        <w:br/>
        <w:t>Â· Experience with dimensional modeling, data warehousing and data mining</w:t>
        <w:br/>
        <w:br/>
        <w:t>Â· Experience with machine learning solutions and data science methods promotion</w:t>
        <w:br/>
        <w:br/>
        <w:t>Â· Database performance management and API development</w:t>
        <w:br/>
        <w:br/>
        <w:t>Â· Technology upgrade oversight</w:t>
        <w:br/>
        <w:br/>
        <w:t>Â· Experience with visualization software (Tableau, Spotfire, Qlikview, Angular js, D3.js)</w:t>
        <w:br/>
        <w:br/>
        <w:t>Â· Understanding of best-in-class model and data configuration and development processes</w:t>
        <w:br/>
        <w:br/>
        <w:t>Â· Experience working with remote and global teams and cross team collaboration</w:t>
        <w:br/>
        <w:t>Â· Consistently makes timely decisions even in the face of complexity, balancing systematic analysis with decisiveness  Key Responsibilities</w:t>
        <w:br/>
        <w:t xml:space="preserve"> Hadoop  Spark  MapReduce</w:t>
        <w:br/>
        <w:t>Join a company that is transforming from a traditional industrial company to a contemporary digital industrial business, harnessing the power of cloud, big data, analytics, Internet of Things, and design thinking.</w:t>
        <w:br/>
        <w:br/>
        <w:t>You will lead change that brings value to our customers, partners, and shareholders through the creation of innovative software and data-driven products and services. You will work with customers to identify their high value business questions and work through their data to search for answers. You will be responsible for working within Honeywell to identify opportunities for new growth and efficiency based on data analysis.JOB ACTIVITIESAs a Sr. Data Engineer, you will be part of a team that delivers contemporary analytics solutions for all Honeywell business groups and functions. You will build strong relationships with leadership to effectively deliver contemporary data analytics solutions and contribute directly to business success. You will develop solutions on various Database systems viz. Hive, Hadoop, PostgreSQL, etc.</w:t>
        <w:br/>
        <w:br/>
        <w:t>You will identify and implement process improvements â€“ and you donâ€™t like to the same thing twice so you will automate it if you can. You are always keeping an eye on scalability, optimization, and process. You have worked with Big Data before, IoT data, SQL, Azure, AWS, and a bunch of other acronyms.</w:t>
        <w:br/>
        <w:br/>
        <w:t>You will work on a team including scrum masters, product owners, data architects, data engineers, data scientists and DevOps. You and your team collaborate to build products from the idea phase through launch and beyond. The software you write makes it to production in couple of sprints. Your team will be working on creating a new platform using your experience of APIs, microservices, and platform development.YOU MUST HAVEÂ· Bachelor's degree in Computer Science, Engineering, Applied Mathematics or related field</w:t>
        <w:br/>
        <w:br/>
        <w:t>Â· 6-8 years of data engineering experience</w:t>
        <w:br/>
        <w:br/>
        <w:t>Â· Should have developed and deployed complex big data ingestion jobs in Talend/Informatica BDM bringing prototypes to production on Hadoop/NoSQL/MPP platforms.</w:t>
        <w:br/>
        <w:br/>
        <w:t>Â· Should have minimum 4 years of hands on experience with MapReduce, Pig/Hive, Spark, etc. and automation of data flow using NiFi and Airflow/Oozie.</w:t>
        <w:br/>
        <w:br/>
        <w:t>Â· Minimum 3 years of experience in developing and building applications to process very large amounts of data (structured and unstructured), including streaming real-time data (Spark, R/Python, Scala, Kafka, Spark streaming or other such tools).</w:t>
        <w:br/>
        <w:br/>
        <w:t>Â· Minimum 2 years of experience in working with at least one NoSQL system (HBase, Cassandra, MongoDB etc.). In-depth knowledge of schema design to effectively tackle the requirement.</w:t>
        <w:br/>
        <w:br/>
        <w:t>Â· Experience in writing complex SQL statements</w:t>
        <w:br/>
        <w:br/>
        <w:t>Â· Experience in working with cloud based deployments. Understanding of containers &amp; container orchestration (Swarm or Kubernetes).</w:t>
        <w:br/>
        <w:br/>
        <w:t>Â· Hands on experience in Cloudera, Hortonworks and/or Cloud (AWS EMR, Azure Data Lake Storage) based Hadoop distributions.</w:t>
        <w:br/>
        <w:br/>
        <w:t>Â· Good understanding of branching, build, deployment, CI/CD methodologies such as Octopus and Bamboo</w:t>
        <w:br/>
        <w:br/>
        <w:t>Â· Experience working with in Agile Methodologies and Scrum Knowledge of software best practices, like Test-Driven Development (TDD)</w:t>
        <w:br/>
        <w:br/>
        <w:t>Â· Effective communication skills and succinct articulationWE VALUEÂ· Experience in building advanced analytics solutions with data from enterprise systems like ERPs, CRMs, Marketing tools etc.</w:t>
        <w:br/>
        <w:br/>
        <w:t>Â· Experience with dimensional modeling, data warehousing and data mining</w:t>
        <w:br/>
        <w:br/>
        <w:t>Â· Experience with machine learning solutions and data science methods promotion</w:t>
        <w:br/>
        <w:br/>
        <w:t>Â· Database performance management and API development</w:t>
        <w:br/>
        <w:br/>
        <w:t>Â· Technology upgrade oversight</w:t>
        <w:br/>
        <w:br/>
        <w:t>Â· Experience with visualization software (Tableau, Spotfire, Qlikview, Angular js, D3.js)</w:t>
        <w:br/>
        <w:br/>
        <w:t>Â· Understanding of best-in-class model and data configuration and development processes</w:t>
        <w:br/>
        <w:br/>
        <w:t>Â· Experience working with remote and global teams and cross team collaboration</w:t>
        <w:br/>
        <w:t>Â· Consistently makes timely decisions even in the face of complexity, balancing systematic analysis with decisiveness  Additional Information</w:t>
        <w:br/>
        <w:br/>
        <w:br/>
        <w:br/>
        <w:t>JOB ID: req193060</w:t>
        <w:br/>
        <w:t>Category: Engineering</w:t>
        <w:br/>
        <w:t>Location: HW Camp II,Bldgs 9A&amp;9B,Plot C2,RMZ Ecoworld,Varturhobli, Sarjapur Marathahalli Outer Ring Road, Bangalore, KARNATAKA 560103 IND</w:t>
        <w:br/>
        <w:t>Exempt</w:t>
        <w:br/>
        <w:br/>
        <w:br/>
        <w:t>Careers at Honeywell - Engineering"</w:t>
        <w:br/>
        <w:t>1532,https://www.glassdoor.co.in/partner/jobListing.htm?pos=2806&amp;ao=437149&amp;s=58&amp;guid=0000016baeafa65a98836b4f5999adf7&amp;src=GD_JOB_AD&amp;t=SR&amp;extid=1&amp;exst=OL&amp;ist=&amp;ast=OL&amp;vt=w&amp;slr=true&amp;cs=1_8f340094&amp;cb=1562003875863&amp;jobListingId=3258641412,Data Science Opportunity - Automotive Domain,Altran,Bengaluru,"As global leader in innovation and high-tech engineering consulting, Altran accompanies its clients in the creation and development of their new products and services.</w:t>
        <w:br/>
        <w:br/>
        <w:t>Altran has been providing services for around thirty years to key players in the Aerospace, Automotive, Energy, Railway, Finance, Healthcare and Telecoms sectors. Covering every stage of project development from strategic planning through to manufacturing, Altranâ€™s offers capitalise on the Groupâ€™s technological know-how in five key areas: : Intelligent Systems, Innovative Product Development, Lifecycle Experience, Mechanical Engineering, and Information Systems.</w:t>
        <w:br/>
        <w:br/>
        <w:t>An international group, Altran operates in over twenty countries throughout Europe, Asia and the Americas. As a strategic partner, Altran offers its clients global project support while guaranteeing a consistent level of service. In order to offer specific support to dedicated local markets, Altran has chosen to keep a local dimension in order to better serve specific dedicated markets."</w:t>
        <w:br/>
        <w:t>1534,https://www.glassdoor.co.in/partner/jobListing.htm?pos=818&amp;ao=437149&amp;s=58&amp;guid=0000016baeacf03bb33c46098e90a8c6&amp;src=GD_JOB_AD&amp;t=SR&amp;extid=1&amp;exst=OL&amp;ist=&amp;ast=OL&amp;vt=w&amp;slr=true&amp;cs=1_289c9249&amp;cb=1562003698146&amp;jobListingId=3245195924,Senior Data Scientist,Walmart Labs,Bengaluru,"We are looking for savvy Data Scientists to join our growing team. They will be responsible for solving complex big-data problems in the display advertising space using data mining, machine learning, statistical analysis and computational economics. The right candidates will have strong depth and breadth knowledge in machine learning, data mining and statistics, reasonable programming and design skills to manipulate unstructured and big data and be able build prototypes that work on massive datasets. They should be able to apply business knowledge to perform broad data analysis as a precursor to modelling and to provide valuable business intelligence.</w:t>
        <w:br/>
        <w:br/>
        <w:t>Requirements:</w:t>
        <w:br/>
        <w:br/>
        <w:t>5+ yrs Experience.</w:t>
        <w:br/>
        <w:br/>
        <w:t>Experience using data intelligently to optimize product performance.</w:t>
        <w:br/>
        <w:br/>
        <w:t>Experience performing analysis on raw event data in modern data warehouse systems.</w:t>
        <w:br/>
        <w:br/>
        <w:t>Deep understanding of data platforms in which you've previously worked.</w:t>
        <w:br/>
        <w:br/>
        <w:t>Good understanding of how to grow and shape data tools and datasets to improve data-driven decision making.</w:t>
        <w:br/>
        <w:br/>
        <w:t>Ability to thrive in an unstructured environment, working autonomously on a strong team to find opportunity and deliver business impact.</w:t>
        <w:br/>
        <w:br/>
        <w:t>Solid experience with Python (preferred) and/or R."</w:t>
        <w:br/>
        <w:t>1536,https://www.glassdoor.co.in/partner/jobListing.htm?pos=2729&amp;ao=643978&amp;s=58&amp;guid=0000016baeaf7e9f99ef288f4e6e998e&amp;src=GD_JOB_AD&amp;t=SR&amp;extid=1&amp;exst=OL&amp;ist=&amp;ast=OL&amp;vt=w&amp;slr=true&amp;cs=1_dc08fa37&amp;cb=1562003865846&amp;jobListingId=3281813379,"Data Science Associate (Bengaluru, India)",ZS Associates,Bengaluru,"ZS is a professional services firm that works side by side with companies to help develop and deliver products that drive customer value and company results. From R&amp;D to portfolio strategy, customer insights, marketing and sales strategy, operations and technology, we leverage our deep industry expertise and leading-edge analytics to create solutions that work in the real world. Our most valuable asset is our peopleâ€”a fact thatâ€™s reflected in our values-driven organization in which new perspectives are integral and new ideas are celebrated. ZSers are passionately committed to helping companies and their customers thrive in industries ranging from healthcare and life sciences, to high-tech, financial services, travel and transportation, and beyond.</w:t>
        <w:br/>
        <w:br/>
        <w:t>ZSâ€™s India Capability &amp; Expertise Center (CEC) houses more than 60% of ZS people across three offices in New Delhi, Pune and Bengaluru. Our teams work with colleagues across North America, Europe and East Asia to create and deliver real world solutions to the clients who drive our business. The CEC maintains standards of analytical, operational and technological excellence across our capability groups. Together, our collective knowledge enables each ZS team to deliver superior results to our clients.</w:t>
        <w:br/>
        <w:br/>
        <w:t>ZS's Business Consulting group partners with clients to design and deliver solutions to help them tackle a broad range of business challenges. Our teams work on multiple projects simultaneously, leveraging advanced data analytics and problem-solving techniques. Our recommendations and solutions are based on rigorous research and analysis underpinned by deep expertise and thought leadership.</w:t>
        <w:br/>
        <w:br/>
        <w:t>DATA SCIENCE ASSOCIATE</w:t>
        <w:br/>
        <w:br/>
        <w:t>Data Science Associates (DSAs) design, develop and execute high-impact analytics solutions for large, complex, structured and unstructured data sets (including big data) to help clients make better fact-based decisions.</w:t>
        <w:br/>
        <w:br/>
        <w:t>Responsibilities:</w:t>
        <w:br/>
        <w:br/>
        <w:t>Develop advanced algorithms that solve problems of large dimensionality in a computationally efficient and statistically effective manner;Execute statistical and data mining techniques (e.g. hypothesis testing, machine learning and retrieval processes) on large data sets to identify trends, figures and other relevant information;Collaborate with clients and other ZS stakeholders to effectively integrate and communicate analysis findings;Contribute to the evaluation of emerging datasets and technologies that may contribute to our analytical platform.</w:t>
        <w:br/>
        <w:br/>
        <w:t>Qualifications:</w:t>
        <w:br/>
        <w:br/>
        <w:t>Bachelor's or master's degree in Computer Science (or Statistics), and strong academic performance with analytic and quantitative cousework is required;Knowledge of big data/advanced analytics concepts and algorithms (e.g. text mining, social listening, recommender systems, predictive modeling, etc.);Knowledge of programming (e.g. Java/Python/R);Exposure to tools/platforms (e.g. Hadoop eco system and database systems);Excellent oral and written communication skills;Strong attention to detail, with a research-focused mindset;Excellent critical thinking and problem solving skills;High motivation, good work ethic and maturity.</w:t>
        <w:br/>
        <w:br/>
        <w:t xml:space="preserve">ZS is a global consulting firm; fluency in English is required, additional fluency in at least one European or Asian language is desirable.Â </w:t>
        <w:br/>
        <w:br/>
        <w:t>Candidates must possess work authorization for their intended country of employment. An on-line application, including a cover letter expressing interest and a full set of transcripts (official or unofficial), is required to be considered.</w:t>
        <w:br/>
        <w:br/>
        <w:t>ZS offers a competitive compensation package with salary and bonus incentives, plus an attractive benefits package.</w:t>
        <w:br/>
        <w:br/>
        <w:t>NO AGENCY CALLS, PLEASE.</w:t>
        <w:br/>
        <w:br/>
        <w:t>Connect with ZS in India on social media:</w:t>
        <w:br/>
        <w:br/>
        <w:t>Like ZS in India on FacebookFollow ZS in India on Twitter and InstagramFollow ZS on LinkedIn for more job opportunitiesSubscribe to the ZS in India YouTubechannelExplore the Life at ZS blog</w:t>
        <w:br/>
        <w:br/>
        <w:t>ZS has been recognized globally for its expertise in consulting and its flexible work environment. View ZSâ€™s accolades.</w:t>
        <w:br/>
        <w:br/>
        <w:t>Â "</w:t>
        <w:br/>
        <w:t>1538,https://www.glassdoor.co.in/partner/jobListing.htm?pos=302&amp;ao=437149&amp;s=58&amp;guid=0000016baeac4ef49bf2ad7919214954&amp;src=GD_JOB_AD&amp;t=SR&amp;extid=1&amp;exst=OL&amp;ist=&amp;ast=OL&amp;vt=w&amp;slr=true&amp;cs=1_9137c934&amp;cb=1562003656966&amp;jobListingId=3201229010,Data Scientist,Jumbotail,Bengaluru,"As an Analyst - Decision Science at Jumbotail you will</w:t>
        <w:br/>
        <w:br/>
        <w:t>Bring a thorough understanding of product analytics tools and data pipeline, and help the product and tech team with right data instrumentation frameworks, and data platforms.</w:t>
        <w:br/>
        <w:br/>
        <w:t>Lead investigations into multiple streams of product data, analyze behavioral and click through data, and build user behavior models, and data visualization on user funnels; Work, analyze, evaluate, and generate insights on the how users are interacting with our products and factor that into our pricing/merchandising models.</w:t>
        <w:br/>
        <w:br/>
        <w:t>Provide insights to the product team to develop new methods for optimizing product performance, selection strategies, and inventory guidance to drive GMV/CX goals.</w:t>
        <w:br/>
        <w:br/>
        <w:t>Design experiments to answer targeted questions and conduct exploratory data analysis in high dimensions.</w:t>
        <w:br/>
        <w:br/>
        <w:t>Research and develop new frameworks, models and processes for computing product affinity scores, and demand supply curves, based on behavioral and transactional data.</w:t>
        <w:br/>
        <w:br/>
        <w:t>Build business cases and models to quantify new opportunities, using data and solid business judgment"</w:t>
        <w:br/>
        <w:t>1541,https://www.glassdoor.co.in/partner/jobListing.htm?pos=3017&amp;ao=437149&amp;s=58&amp;guid=0000016baeafe7388a34bfd62b4e5a9a&amp;src=GD_JOB_AD&amp;t=SR&amp;extid=1&amp;exst=OL&amp;ist=&amp;ast=OL&amp;vt=w&amp;slr=true&amp;cs=1_e3d9ea3f&amp;cb=1562003892508&amp;jobListingId=3261967685,Workfusion Machine Learning Engineer,IntroPro,Bengaluru,"Project Description</w:t>
        <w:br/>
        <w:br/>
        <w:t>Luxoft is building RPA practice in India and is looking for talented and ambitious RPA engineers to put together automation teams able to deliver end to end solution to its global clients from different domains. These teams will implement solutions using WorkFusion platform which is AI-driven RPA software that creates and manages software robots for knowledge work. Built for data-first companies, it automates business processes by combining AI, RPA and people in one intuitive platform.</w:t>
        <w:br/>
        <w:br/>
        <w:t>Responsibilities</w:t>
        <w:br/>
        <w:br/>
        <w:t>Develop reusable machine learning components for the delivery team</w:t>
        <w:br/>
        <w:t>Solve difficult architecture and machine learning tasks that coming from the customers</w:t>
        <w:br/>
        <w:t>Collaborate with data-science, engineering and customers to build production machine learning models and provisioning systems</w:t>
        <w:br/>
        <w:t>Take part in the project delivery onsite</w:t>
        <w:br/>
        <w:t>Take role as a stakeholder for the product team</w:t>
        <w:br/>
        <w:t>Work on the best practices for delivery</w:t>
        <w:br/>
        <w:br/>
        <w:t>Skills</w:t>
        <w:br/>
        <w:br/>
        <w:t>Must</w:t>
        <w:br/>
        <w:br/>
        <w:br/>
        <w:br/>
        <w:t>5+ years of production Java/JEE experience</w:t>
        <w:br/>
        <w:t>1+ years of experience in Workfusion</w:t>
        <w:br/>
        <w:t>Hands-on experience with machine learning platforms and related tools is a must</w:t>
        <w:br/>
        <w:t>Proficiency in algorithms, data structures and computer science fundamentals</w:t>
        <w:br/>
        <w:t>Good knowledge of statistics and probability theorySolid background in machine learning concepts and probability theory</w:t>
        <w:br/>
        <w:t>Good knowledge of Regex (regular expressions)</w:t>
        <w:br/>
        <w:br/>
        <w:br/>
        <w:t>Unit test frameworks, Junit4 and good debugging skills.</w:t>
        <w:br/>
        <w:br/>
        <w:br/>
        <w:br/>
        <w:t>Basic knowledge on NLP nomenclature is must.</w:t>
        <w:br/>
        <w:t>Good understanding of RESTful web services.</w:t>
        <w:br/>
        <w:t>Hands on Maven: Scoping, Versioning, multi-module builds and dependency management is must.</w:t>
        <w:br/>
        <w:t>Solid understanding of Java design patterns and OOP</w:t>
        <w:br/>
        <w:t>Strong working knowledge of Databases and SQL.</w:t>
        <w:br/>
        <w:t>Proficient DevOps Skills and mind-set</w:t>
        <w:br/>
        <w:t>Working experience of GiT/SVN version control repositories</w:t>
        <w:br/>
        <w:br/>
        <w:br/>
        <w:t>Nice to have</w:t>
        <w:br/>
        <w:br/>
        <w:br/>
        <w:br/>
        <w:t>Hands-on experience with rule-based models</w:t>
        <w:br/>
        <w:t>Working familiarity and understanding of tools and libraries such as: Weka, Stanford NLP, Apache UIMA, Apache Mahout, NLP, Tableau, Deep Learning, Tensor Flow, Pytorch, Caffe</w:t>
        <w:br/>
        <w:br/>
        <w:br/>
        <w:t>Languages</w:t>
        <w:br/>
        <w:br/>
        <w:t>English: Upper-intermediate"</w:t>
        <w:br/>
        <w:t>1542,https://www.glassdoor.co.in/partner/jobListing.htm?pos=2701&amp;ao=437149&amp;s=58&amp;guid=0000016baeaf7e9f99ef288f4e6e998e&amp;src=GD_JOB_AD&amp;t=SR&amp;extid=1&amp;exst=OL&amp;ist=&amp;ast=OL&amp;vt=w&amp;slr=true&amp;cs=1_760f220d&amp;cb=1562003865824&amp;jobListingId=3200733638,Lead Computer Scientist,Bengaluru,Bengaluru,"Project Description</w:t>
        <w:br/>
        <w:br/>
        <w:t>Luxoft is building RPA practice in India and is looking for talented and ambitious RPA engineers to put together automation teams able to deliver end to end solution to its global clients from different domains. These teams will implement solutions using WorkFusion platform which is AI-driven RPA software that creates and manages software robots for knowledge work. Built for data-first companies, it automates business processes by combining AI, RPA and people in one intuitive platform.</w:t>
        <w:br/>
        <w:br/>
        <w:t>Responsibilities</w:t>
        <w:br/>
        <w:br/>
        <w:t>Develop reusable machine learning components for the delivery team</w:t>
        <w:br/>
        <w:t>Solve difficult architecture and machine learning tasks that coming from the customers</w:t>
        <w:br/>
        <w:t>Collaborate with data-science, engineering and customers to build production machine learning models and provisioning systems</w:t>
        <w:br/>
        <w:t>Take part in the project delivery onsite</w:t>
        <w:br/>
        <w:t>Take role as a stakeholder for the product team</w:t>
        <w:br/>
        <w:t>Work on the best practices for delivery</w:t>
        <w:br/>
        <w:br/>
        <w:t>Skills</w:t>
        <w:br/>
        <w:br/>
        <w:t>Must</w:t>
        <w:br/>
        <w:br/>
        <w:br/>
        <w:br/>
        <w:t>5+ years of production Java/JEE experience</w:t>
        <w:br/>
        <w:t>1+ years of experience in Workfusion</w:t>
        <w:br/>
        <w:t>Hands-on experience with machine learning platforms and related tools is a must</w:t>
        <w:br/>
        <w:t>Proficiency in algorithms, data structures and computer science fundamentals</w:t>
        <w:br/>
        <w:t>Good knowledge of statistics and probability theorySolid background in machine learning concepts and probability theory</w:t>
        <w:br/>
        <w:t>Good knowledge of Regex (regular expressions)</w:t>
        <w:br/>
        <w:br/>
        <w:br/>
        <w:t>Unit test frameworks, Junit4 and good debugging skills.</w:t>
        <w:br/>
        <w:br/>
        <w:br/>
        <w:br/>
        <w:t>Basic knowledge on NLP nomenclature is must.</w:t>
        <w:br/>
        <w:t>Good understanding of RESTful web services.</w:t>
        <w:br/>
        <w:t>Hands on Maven: Scoping, Versioning, multi-module builds and dependency management is must.</w:t>
        <w:br/>
        <w:t>Solid understanding of Java design patterns and OOP</w:t>
        <w:br/>
        <w:t>Strong working knowledge of Databases and SQL.</w:t>
        <w:br/>
        <w:t>Proficient DevOps Skills and mind-set</w:t>
        <w:br/>
        <w:t>Working experience of GiT/SVN version control repositories</w:t>
        <w:br/>
        <w:br/>
        <w:br/>
        <w:t>Nice to have</w:t>
        <w:br/>
        <w:br/>
        <w:br/>
        <w:br/>
        <w:t>Hands-on experience with rule-based models</w:t>
        <w:br/>
        <w:t>Working familiarity and understanding of tools and libraries such as: Weka, Stanford NLP, Apache UIMA, Apache Mahout, NLP, Tableau, Deep Learning, Tensor Flow, Pytorch, Caffe</w:t>
        <w:br/>
        <w:br/>
        <w:br/>
        <w:t>Languages</w:t>
        <w:br/>
        <w:br/>
        <w:t>English: Upper-intermediate"</w:t>
        <w:br/>
        <w:t>1543,https://www.glassdoor.co.in/partner/jobListing.htm?pos=1906&amp;ao=437149&amp;s=58&amp;guid=0000016baeae937c9ecca8ed9b6487c3&amp;src=GD_JOB_AD&amp;t=SR&amp;extid=1&amp;exst=OL&amp;ist=&amp;ast=OL&amp;vt=w&amp;slr=true&amp;cs=1_0e0570d8&amp;cb=1562003805554&amp;jobListingId=3249750721,Computer Scientist - iOS,Adobe,Bengaluru,"Requirements:</w:t>
        <w:br/>
        <w:br/>
        <w:t>Looking for a seasoned, passionate, and hands-on iOS developer with 8+ years of experience in developing iOS apps.</w:t>
        <w:br/>
        <w:br/>
        <w:t>Experience in C/C++/Objective-C and strong programming fundamentals.</w:t>
        <w:br/>
        <w:br/>
        <w:t>Intimate knowledge of UIKit, Cocoa Touch, and Xcode.</w:t>
        <w:br/>
        <w:br/>
        <w:t>Strong understanding of MVC concepts, Design Patterns, and Object Oriented Programming.</w:t>
        <w:br/>
        <w:br/>
        <w:t>Experience developing in teams and utilizing source control software (Git/Github).</w:t>
        <w:br/>
        <w:br/>
        <w:t>Working knowledge of open source third-party iOS libraries, and the iOS Ecosystem.</w:t>
        <w:br/>
        <w:br/>
        <w:t>A minimum of 3+ years of relevant experience on iOS and frontend development.</w:t>
        <w:br/>
        <w:br/>
        <w:t>Ability to work independently and strong communication skills within and across teams.</w:t>
        <w:br/>
        <w:br/>
        <w:t>Ability and willingness to learn new technologies quickly.</w:t>
        <w:br/>
        <w:br/>
        <w:t>Should be having sound understanding of data structures and algorithms.</w:t>
        <w:br/>
        <w:br/>
        <w:t>Strong analytical and problem-solving skills.</w:t>
        <w:br/>
        <w:br/>
        <w:t>Minimum of a Bachelor's degree or equivalent in Computer Science, Information Technology, Engineering, or related field from a premium institute."</w:t>
        <w:br/>
        <w:t>1545,https://www.glassdoor.co.in/partner/jobListing.htm?pos=2907&amp;ao=116277&amp;s=58&amp;guid=0000016baeafd19cb39e3a19237322e3&amp;src=GD_JOB_AD&amp;t=SR&amp;extid=1&amp;exst=OL&amp;ist=&amp;ast=OL&amp;vt=w&amp;slr=true&amp;cs=1_f9056f59&amp;cb=1562003887216&amp;jobListingId=1069989146,Data Analyst (2-5 Years) For an Emerging Real-Estate Portal..!!,Zyoin,Bengaluru,"Job responsibilities:</w:t>
        <w:br/>
        <w:br/>
        <w:t>Plan and implement the overall analytics and business intelligence strategy</w:t>
        <w:br/>
        <w:t>Lead the design and development of analytical projects designed to understand key business behaviors that drive customer acquisition, retention, and engagement</w:t>
        <w:br/>
        <w:t>Identify opportunities to develop forecasts, statistical models, segmentation schemes, and data-driven analyses to drive marketing and merchandising efforts around customer acquisition and conversion</w:t>
        <w:br/>
        <w:t>Discover new opportunities to optimize the business through analytics and statistical modeling</w:t>
        <w:br/>
        <w:t>Partner with the Technology teams to deliver a stable and highly available reporting platform</w:t>
        <w:br/>
        <w:t>Work with business owners to identify information needs and develop reporting; primary partners include the management team, finance &amp; accounting, marketing, online retail, merchandising and operations</w:t>
        <w:br/>
        <w:t>Oversee all aspects of analytics and business intelligence projects</w:t>
        <w:br/>
        <w:t>Develop and maintain reporting and analytical tools, including Business Objects</w:t>
        <w:br/>
        <w:t xml:space="preserve"> Develop KPI dashboards</w:t>
        <w:br/>
        <w:t>Integrate web analytics into transactional and customer analytics</w:t>
        <w:br/>
        <w:t>Hire, train, and supervise Analytics team and ensure that team meets the reporting and analytical needs of the business users</w:t>
        <w:br/>
        <w:br/>
        <w:t>Required Skills</w:t>
        <w:br/>
        <w:t>Bachelors degree from Top Engineering or Management College</w:t>
        <w:br/>
        <w:t>Relevant prior experience in product management of at least 2 -5 years, preferably in consumer internet domain. (e-commerce background)</w:t>
        <w:br/>
        <w:t>Understanding of, or passionate about commerce and retail domain</w:t>
        <w:br/>
        <w:t>Analytical Skills: Data analysts work with large amounts of data: facts, figures, and number crunching. You will need to see through the data and analyze it to find conclusions.</w:t>
        <w:br/>
        <w:t>Communication Skills: Data analysts are often called to present their findings, or translate the data into an understandable document. You will need to write and speak clearly, easily communicating complex ideas.</w:t>
        <w:br/>
        <w:t xml:space="preserve"> Critical Thinking: Data analysts must look at the numbers, trends, and data and come to new conclusions based on the findings.</w:t>
        <w:br/>
        <w:t>Attention to Detail: Data is precise. Data analysts have to make sure they are vigilant in their analysis to come to correct conclusions.</w:t>
        <w:br/>
        <w:t>Math Skills: Data analysts need math skills to estimate numerical data.</w:t>
        <w:br/>
        <w:t>"</w:t>
        <w:br/>
        <w:t>1546,https://www.glassdoor.co.in/partner/jobListing.htm?pos=106&amp;ao=438575&amp;s=58&amp;guid=0000016baeab3b5d859691f01cba9a00&amp;src=GD_JOB_AD&amp;t=SR&amp;extid=1&amp;exst=OL&amp;ist=&amp;ast=OL&amp;vt=w&amp;slr=true&amp;cs=1_e4e2dc52&amp;cb=1562003586318&amp;jobListingId=3245770508,Data Scientist - Machine Learning,HP Inc.,Bengaluru,"HP is the worlds leading personal systems and printing company, we create technology that makes life better for everyone, everywhere. Our innovation springs from a team of individuals, each collaborating and contributing their own perspectives, knowledge, and experience to advance the way the world works and lives.We are looking for visionaries, like you, who are ready to make a purposeful impact on the way the world works. We are looking for a technology leader in the areas of Solution Architecture and Machine Learning. We expect this leader to be passionate about enabling business solutions for HP Print as well as taking a cross program role of assuring the quality of software by designing systems, automation frameworks and smart systems. Should be aware of latest technologies in Machine Learning that can be applied to developing automated, smart systems. As a senior architect this person will be expected to work across multiple teams in HP PPS R&amp;D Center as well as with our customers and partners.At HP, we have been increasingly adopting and investing in machine learning to provide solutions helping to improve device performance and diagnostics, customer issue redressals, building an entire machine learning based ecosystem to further drive sales for HP as well as several other potential avenues. At HP PPS R&amp;D Center, Bangalore, we have been developing solutions based on time-series analysis for printer part failure predictions so that a better insight can be provided into device health leading to proactive failure management. We are also focused on applying various Natural Language Processing (NLP) techniques to improve the way human agents attempt to guide customers, facing printer or other device issues, by incorporating human knowledge and experiences available in terms of case notes. This will help in providing a dynamic context-aware redressal steps instead of fixed and static steps. We are also on the way to provide deep learning (both Computer Vision and NLP) and recommendation-based solutions to a larger ecosystem which aims to integrate image search, purchase and print facilities.Responsibilities: Define the strategic direction around improving Service and Support and conceptualizing and architecting business solutions integrating various aspects of the solution.Provide an outside in perspective on Customer and Market direction and reflect this in both Architecture and Quality focus.Use Machine Learning and related AI areas in maximizing the use of data to develop system insights and build smart systems in the areas of Service and Support and Engineering AnalyticsWork across multiple business units, stakeholders and technologists in roadmap definition, architecture and achieving desired outcomes. Drive Innovation across the Lab in the focus areasMentor Next level of Architects and play an active role in the TCP communityQualification: PhD degree in Machine Learning / Data Science / Statistics or Masters with 4+ years of experience in the aforementioned fields. Deep knowledge of fundamentals of AI, Machine / Deep Learning, Data Mining and Predictive Modelling is required with solid experience in applying these techniques on real world problemsInterdisciplinary skills in Big Data Technologies, ETL, statistics and causal inference is desirable. Strong skills in software engineering practices (Design, Development and Requirement Management) with expertise in applicable programming languages and frameworks such as scikit-learn, XGBoost, Pytorch, Tensorflow, Spacy, H2O.Hands on experience in solution building, deployment, testing, and release processes using version control and continuous integration is desirable. Strong analytical, written and verbal communication skills.Demonstrated ability to propose novel solutions to problems, performing experiments to prove feasibility of solutions and working to refine the solutions into real world context."</w:t>
        <w:br/>
        <w:t>1547,https://www.glassdoor.co.in/partner/jobListing.htm?pos=202&amp;ao=7438&amp;s=58&amp;guid=0000016baeabe00eb1d9532564c807a6&amp;src=GD_JOB_AD&amp;t=SR&amp;extid=1&amp;exst=OL&amp;ist=&amp;ast=OL&amp;vt=w&amp;slr=true&amp;ea=1&amp;cs=1_afa2c821&amp;cb=1562003628499&amp;jobListingId=3088550857,Data Scientist - Associate,TheMathCompany,Bengaluru,"Associateâ€“Job Description</w:t>
        <w:br/>
        <w:br/>
        <w:t>Location -Bangalore</w:t>
        <w:br/>
        <w:br/>
        <w:t>An Associate of TheMathCompany is the face of the organization in our client engagements. As an associate, you will be responsible for a wide range of things [just to ensure you donâ€™t get bored and always keep learning :)] We have listed a few of them below to help you get an idea</w:t>
        <w:br/>
        <w:br/>
        <w:t>â€¢Solving complicated business problems for organizations, leveraging conventional &amp; new age data sources and a wide array of techniques</w:t>
        <w:br/>
        <w:br/>
        <w:t>â€¢Liaising with the clients and stakeholders to understand their requirements, challenges etc. and keeping them up to date on the progress of our proposed solution</w:t>
        <w:br/>
        <w:br/>
        <w:br/>
        <w:br/>
        <w:t>Staying connected to the Analytics industry trends-data, techniques, technology etc. and leveraging them to develop learning packages â€¢Contributing to the hiring and learning programs-through interviews, sessions, content creations etc. based on the nature of the engagements</w:t>
        <w:br/>
        <w:br/>
        <w:t>â€¢Building TheMathCompany. As a Startup that is on the growth trajectory, it would provide opportunities to design and execute initiatives that will help us in this endeavor</w:t>
        <w:br/>
        <w:br/>
        <w:t>So, what does it take to be an Associate@TheMathCompany?</w:t>
        <w:br/>
        <w:br/>
        <w:t>We are looking out for people who share our passion for analytics and energy to build a great company. We have outlined few criteria that would make you successful in this role</w:t>
        <w:br/>
        <w:br/>
        <w:t>â€¢Experience of working on analytics projects and initiatives, preferably around 2-5 years</w:t>
        <w:br/>
        <w:br/>
        <w:t>â€¢Strong application knowledge on tools (R/SAS/Python/SPSS etc.) and techniques (Regression, Machine Learning, Classification, Time series etc.)</w:t>
        <w:br/>
        <w:br/>
        <w:t>â€¢Passion to learn new technologies, techniques to stay ahead of the Analytics industry curve</w:t>
        <w:br/>
        <w:br/>
        <w:t>â€¢Ability to do what it takes. We want,you to be part of our growth story and this would entail roles and responsibilities that would be new, exciting and dynamic</w:t>
        <w:br/>
        <w:br/>
        <w:t>TheMathCompany would provide you with an ecosystem to learn and grow in your professional journey, offering guidance to help you be successful.We are also a fun bunch and will help you in making this memorable.</w:t>
        <w:br/>
        <w:br/>
        <w:t>So, based on what you have readdo you believe you have what it takes to build TheMathCompany and analytics capabilities for Fortune 500 organizations?</w:t>
        <w:br/>
        <w:br/>
        <w:t>Have some questions or suggestions? Unclear about certain opportunities? Feel free to reach out to us anytime for a friendly chat:</w:t>
        <w:br/>
        <w:br/>
        <w:t>Website: http://themathcompany.com/</w:t>
        <w:br/>
        <w:br/>
        <w:t>e-mail: careers@themathcompany.com</w:t>
        <w:br/>
        <w:br/>
        <w:t>Off: 080 - 4624 5904</w:t>
        <w:br/>
        <w:t>"</w:t>
        <w:br/>
        <w:t>1548,https://www.glassdoor.co.in/partner/jobListing.htm?pos=2202&amp;ao=132976&amp;s=58&amp;guid=0000016baeaee421b9943164e607bbd2&amp;src=GD_JOB_AD&amp;t=SR&amp;extid=1&amp;exst=OL&amp;ist=&amp;ast=OL&amp;vt=w&amp;slr=true&amp;cs=1_4c598007&amp;cb=1562003826184&amp;jobListingId=3225837171,CCBD Technology - Data Engineer,Goldman Sachs,Bengaluru,"MORE ABOUT THIS JOBWhat We DoAt Goldman Sachs, our Engineers donâ€™t just make things â€“ we make things possible. Change the world by connecting people and capital with ideas. Solve the most challenging and pressing engineering problems for our clients. Join our engineering teams that build massively scalable software and systems, architect low latency infrastructure solutions, proactively guard against cyber threats, and leverage machine learning alongside financial engineering to continuously turn data into action. Create new businesses, transform finance, and explore a world of opportunity at the speed of markets.Engineering, which is comprised of our Technology Division and global strategists groups, is at the critical center of our business, and our dynamic environment requires innovative strategic thinking and immediate, real solutions. Want to push the limit of digital possibilities? Start here.Who We Look ForGoldman Sachs Engineers are innovators and problem-solvers, building solutions in risk management, big data, mobile and more. We look for creative collaborators who evolve, adapt to change and thrive in a fast-paced global environment.</w:t>
        <w:br/>
        <w:br/>
        <w:t>Consumer and Investment Management (CIMD)</w:t>
        <w:br/>
        <w:br/>
        <w:t>The Consumer and Investment Management Division includes Goldman Sachs Asset Management (GSAM), Private Wealth Management (PWM) and our Consumer business (Marcus by Goldman Sachs). We provide asset management, wealth management and banking expertise to consumers and institutions around the world. CIMD partners with various teams across the firm to help individuals and institutions navigate changing markets and take control of their financial lives.</w:t>
        <w:br/>
        <w:br/>
        <w:t>Consumer</w:t>
        <w:br/>
        <w:br/>
        <w:t>Consumer, externally known as Marcus by Goldman Sachs, is comprised of the firmâ€™s digitally-led consumer businesses, which include our deposits and lending businesses. It also includes our personal financial management app, Clarity Money. Consumer combines the strength and heritage of a 150-year-old financial institution with the agility and entrepreneurial spirit of a tech start-up. Through the use of insights and intuitive design, we provide customers with powerful tools that are grounded in value, transparency and simplicity to help them make smarter decisions about their money.RESPONSIBILITIES AND QUALIFICATIONSHOW YOU WILL FULFILL YOUR POTENTIALâ€¢ Design and develop data ingest and transform processesâ€¢ Develop data visualizations using BI tools and web-based technologiesâ€¢ Work as part of a global team using Agile software methodologiesâ€¢ Partner with Marcus risk, product, acquisition and servicing teamsâ€¢ Use Marcus data to drive change throughout the Marcus businessSKILLS AND EXPERIENCE WE ARE LOOKING FORâ€¢ Minimum 3 years of relevant professional experienceâ€¢ Bachelorâ€™s degree or equivalent requiredâ€¢ Experience with SQL and relational databasesâ€¢ Proficient at Python, Spark and the Hadoop ecosystemâ€¢ Self-starter, motivated, and good communication skills Strong sense of ownership and driven to manage tasks to completionPreferred QualificationsABOUT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1551,https://www.glassdoor.co.in/partner/jobListing.htm?pos=1406&amp;ao=437149&amp;s=58&amp;guid=0000016baeadc50792c64f535be4d6a0&amp;src=GD_JOB_AD&amp;t=SR&amp;extid=1&amp;exst=OL&amp;ist=&amp;ast=OL&amp;vt=w&amp;slr=true&amp;cs=1_69b0d16d&amp;cb=1562003752609&amp;jobListingId=3213975719,Senior Manager data science,Kimberly-Clark,Bengaluru,"Job Description</w:t>
        <w:br/>
        <w:br/>
        <w:t>Customer expectations:</w:t>
        <w:br/>
        <w:br/>
        <w:t>Delivery of innovative, efficient and cost-effective data science and analytics solutions globally to drive business growth and profitability.</w:t>
        <w:br/>
        <w:br/>
        <w:t>Insight and understanding on â€œbest practicesâ€ and keeping pace with competition and peer companies Thought leadership in emerging data science trends.</w:t>
        <w:br/>
        <w:br/>
        <w:t>Work with businesses and capability teams to establish business process sustainability and business benefits</w:t>
        <w:br/>
        <w:br/>
        <w:t>Extensive collaboration with other IT Services Delivery Teams to ensure high performance of the global application portfolio.</w:t>
        <w:br/>
        <w:br/>
        <w:t>Recommend and drive the prioritization of Information Technology decisions for the global businesses to ensure world class delivery and value for ITS investment.</w:t>
        <w:br/>
        <w:br/>
        <w:t>The right person for this role is proactive with stakeholders, a self-starter who can work under broad direction, and passionate about delivering world-class analytics solutions that allow business users to tell a story with data.</w:t>
        <w:br/>
        <w:br/>
        <w:t>Scope/ Categories</w:t>
        <w:br/>
        <w:br/>
        <w:t>Key Internal Stakeholders: Leaders, Global Process Owners, Business based data scientists and local business resources, ITS leadership including business partners, engineering and application leaders, and the enterprise architecture team.</w:t>
        <w:br/>
        <w:br/>
        <w:t>Key External Stakeholders: Consultants and Managed Services Providers.</w:t>
        <w:br/>
        <w:br/>
        <w:t>Travel may include approximately 15% of work time.</w:t>
        <w:br/>
        <w:br/>
        <w:t>Key Accountabilities</w:t>
        <w:br/>
        <w:br/>
        <w:t>Manage a team of Data Scientists in global application delivery â€“ Define, analyze, prove and operationalize data science and analytical initiatives in accordance with business and IT priorities and annual budgets.</w:t>
        <w:br/>
        <w:br/>
        <w:t>Business-IT Strategy - Promote and support the long-range IT systems plan consistent with business objectives. Support and facilitate the alignment of IT and Data &amp; Analytics strategies to business strategies.</w:t>
        <w:br/>
        <w:br/>
        <w:t>BPO Relationship Management - Represent the face of IT to the customer. Identify technology opportunities which provide strategic/tactical advantages in planning, managing and conducting the business. Engage with key customers and other external business partners to deliver IT solutions in a high quality, globally conscience manner.</w:t>
        <w:br/>
        <w:br/>
        <w:t>Build Talent â€“ Promote and build global leaders, develop staff with the needed functional and technical skills required to meet a growing application portfolio and changing technology needs.</w:t>
        <w:br/>
        <w:br/>
        <w:t>Innovation: Design, develop and pilot machine learning models. Identify opportunities to leverage new models and technologies in innovative ways which deliver new value.</w:t>
        <w:br/>
        <w:br/>
        <w:t>Partner with business and product teams to prove out capabilities which improve business outcomes.</w:t>
        <w:br/>
        <w:br/>
        <w:t>Work with businesses and capability teams to establish business process sustainability and business benefits. Collaborate with Business Partner organization on roadmaps and strategy.</w:t>
        <w:br/>
        <w:br/>
        <w:t>Leads others to complete Continuous Improvements (CI) initiatives; consult and share knowledge across organization.</w:t>
        <w:br/>
        <w:br/>
        <w:t>Understand the importance of emerging metrics, models &amp; benchmarking techniques in business.</w:t>
        <w:br/>
        <w:br/>
        <w:t>Ensure insight and understanding of â€œbest practicesâ€, keeping pace with competition and peer companies.</w:t>
        <w:br/>
        <w:br/>
        <w:t>Key Qualifications and Experiences</w:t>
        <w:br/>
        <w:br/>
        <w:t>MS degree in computer science, statistics, operations research or related technical discipline. A PhD degree in a related field is preferred but not required.</w:t>
        <w:br/>
        <w:br/>
        <w:t>8-12 years or equivalent experience in analytics. 5+ years experience leading large, remote, global teams. Ability to train, mentor and coach Data Scientists.</w:t>
        <w:br/>
        <w:br/>
        <w:t>Exceptional business acumen. Solid understanding of CPG business. Strong strategic thinking and exceptional analytic capability. Deep knowledge of machine learning, statistics, optimization or related field and ability to generate profound insights from data. Understand the range and potential measurements &amp; models needed in a large CPG business.</w:t>
        <w:br/>
        <w:br/>
        <w:t>Demonstrated skills in application delivery, client relationship management, strong sense of urgency in delivering results, business knowledge, intuition and judgment, high cross-cultural awareness and sensitivity, strong communication/collaboration.</w:t>
        <w:br/>
        <w:br/>
        <w:t>Hands-on experience developing data science solutions from concept to production leveraging R, Python, etc. Experience working with large data sets and distributed computing tools a plus (Azure ML Cloud Platform (end to end implementation expertise), Spark, Python, R).</w:t>
        <w:br/>
        <w:br/>
        <w:t>Prefered knowledge &amp; experience with SAP HANA and PAL desired.</w:t>
        <w:br/>
        <w:br/>
        <w:t>Experience leading IT projects and/or programs with strong SDLC experience including Agile/Waterfall methodologies.</w:t>
        <w:br/>
        <w:br/>
        <w:t>Significant experience working with outsource partners.</w:t>
        <w:br/>
        <w:br/>
        <w:t>Strong portfolio management experience.</w:t>
        <w:br/>
        <w:br/>
        <w:t>Strong facilitation skills required. Must display vision and resiliency</w:t>
        <w:br/>
        <w:br/>
        <w:t>Ability to work in a virtual team which may work across distance (remote), cultures and time zones, in a matrix with multiple reporting lines, and may extend outside the K-C organization including suppliers, partners and customers.</w:t>
        <w:br/>
        <w:br/>
        <w:t>Experience leading large projects, leading large teams and leaders of teams</w:t>
        <w:br/>
        <w:br/>
        <w:t>(Standard) Verbal and written fluency in English is mandatory. Ability to work in a virtual team which may work across distance (remote), cultures and time zones, in a matrix with multiple reporting lines, and may extend outside the K-C organization including suppliers, partners and customers.</w:t>
        <w:br/>
        <w:br/>
        <w:t>Global VISA and Relocation Specifications:</w:t>
        <w:br/>
        <w:br/>
        <w:t>K-C requires that an employee have authorization to work in the country in which the role is based. In the event an applicant does not have current work authorization, K-C will determine, in its sole discretion, whether to sponsor an individual for work authorization. However, based on immigration requirements, not all roles are suitable for sponsorship.</w:t>
        <w:br/>
        <w:br/>
        <w:t>This role is available for local candidates already authorized to work in the roleâ€™s country only. K-C will not provide relocation support for this role</w:t>
        <w:br/>
        <w:br/>
        <w:t>Primary Location</w:t>
        <w:br/>
        <w:br/>
        <w:t>IT Centre Bangalore GDTC</w:t>
        <w:br/>
        <w:br/>
        <w:t>Additional Locations</w:t>
        <w:br/>
        <w:br/>
        <w:t>Worker Type</w:t>
        <w:br/>
        <w:br/>
        <w:t>Employee</w:t>
        <w:br/>
        <w:br/>
        <w:t>Worker Sub-Type</w:t>
        <w:br/>
        <w:br/>
        <w:t>Regular</w:t>
        <w:br/>
        <w:br/>
        <w:t>Time Type</w:t>
        <w:br/>
        <w:br/>
        <w:t>Full time"</w:t>
        <w:br/>
        <w:t>1552,https://www.glassdoor.co.in/partner/jobListing.htm?pos=110&amp;ao=629783&amp;s=58&amp;guid=0000016baeab3b5d859691f01cba9a00&amp;src=GD_JOB_AD&amp;t=SR&amp;extid=1&amp;exst=OL&amp;ist=&amp;ast=OL&amp;vt=w&amp;slr=true&amp;cs=1_df41e284&amp;cb=1562003586322&amp;jobListingId=3265621207,Data Scientist - Early Career Program,Ericsson-Worldwide,Bengaluru,"Date: Jun 14, 2019Job description will be provided later"</w:t>
        <w:br/>
        <w:t>1553,https://www.glassdoor.co.in/partner/jobListing.htm?pos=1116&amp;ao=437149&amp;s=58&amp;guid=0000016baead512d93f11de47c2bf2a3&amp;src=GD_JOB_AD&amp;t=SR&amp;extid=1&amp;exst=OL&amp;ist=&amp;ast=OL&amp;vt=w&amp;slr=true&amp;cs=1_e0385073&amp;cb=1562003722972&amp;jobListingId=3252776662,Hiring Data Analyst for Bangalore,Gramener,Bengaluru,"Job ID: 1300094</w:t>
        <w:br/>
        <w:br/>
        <w:t>Experience: 3+ years</w:t>
        <w:br/>
        <w:br/>
        <w:t>Work Location: Hyderabad and Bangalore</w:t>
        <w:br/>
        <w:br/>
        <w:t>Job Description:</w:t>
        <w:br/>
        <w:br/>
        <w:t>3+ yrs of experience using analytical tools/languages like Python, R, SAS, SQL.</w:t>
        <w:br/>
        <w:br/>
        <w:t>Background in Computer Sciences or any quantitative discipline (Statistics, Mathematics, Economics/Operations Research, etc.) from a reputed institute.</w:t>
        <w:br/>
        <w:br/>
        <w:t>Machine Learning techniques experience such as Linear Regression, Logistic Regression, Forecasting, Cluster analysis, Decision trees, Linear Optimization, Text mining, etc.</w:t>
        <w:br/>
        <w:br/>
        <w:t>Ability to work on large scale data (structured and unstructured).</w:t>
        <w:br/>
        <w:br/>
        <w:t>Ability to translate business problems into the data realm and identify pertinent and meaningful solutions.</w:t>
        <w:br/>
        <w:br/>
        <w:t>Must be able to converse with business users and understand business processes."</w:t>
        <w:br/>
        <w:t>1554,https://www.glassdoor.co.in/partner/jobListing.htm?pos=1127&amp;ao=437149&amp;s=58&amp;guid=0000016baead512d93f11de47c2bf2a3&amp;src=GD_JOB_AD&amp;t=SR&amp;extid=1&amp;exst=OL&amp;ist=&amp;ast=OL&amp;vt=w&amp;slr=true&amp;cs=1_a2091785&amp;cb=1562003722986&amp;jobListingId=3227687023,Data Analyst,Goalreify,Bengaluru,"Job Description</w:t>
        <w:br/>
        <w:br/>
        <w:t>Required Skills:</w:t>
        <w:br/>
        <w:br/>
        <w:t>2+ years of experience who has attained a Graduate degree in Computer Science, Statistics, Informatics, Information Systems or another quantitative field.</w:t>
        <w:br/>
        <w:br/>
        <w:t>Knowledge of SQL, R, Python</w:t>
        <w:br/>
        <w:br/>
        <w:t>Experience using business intelligence tools (e.g. Tableau) and data frameworks (e.g. Hadoop) optional</w:t>
        <w:br/>
        <w:br/>
        <w:t>Knowledge of applied mathematics, statistical methods, machine learning and algorithms.</w:t>
        <w:br/>
        <w:br/>
        <w:t>Experience in applied statistics, understanding of controlled experiments is an advantage.</w:t>
        <w:br/>
        <w:br/>
        <w:t>Deadline driven, ability to work independently.</w:t>
        <w:br/>
        <w:br/>
        <w:t>Proven ability to work in a fast-paced environment, and to meet changing deadlines and priorities on multiple simultaneous project</w:t>
        <w:br/>
        <w:br/>
        <w:t>Detail oriented, with a strong passion for analytics and problem solving.</w:t>
        <w:br/>
        <w:br/>
        <w:t>Excellent written and oral communication skills.</w:t>
        <w:br/>
        <w:br/>
        <w:t>Responsibilities:</w:t>
        <w:br/>
        <w:br/>
        <w:t>Develop models &amp; recommend insights</w:t>
        <w:br/>
        <w:br/>
        <w:t>Customer segmentation and targeting, promotion effectiveness and churn prevention</w:t>
        <w:br/>
        <w:br/>
        <w:t>Customer Cohort analysis, comparative analysis etc</w:t>
        <w:br/>
        <w:br/>
        <w:t>Drive analysis on global projects to improve the experience of our customers and support agents</w:t>
        <w:br/>
        <w:br/>
        <w:t>Build and own periodic reporting - Take advantage of the ever-growing amount of data we have at our fingertips to help stakeholders all over the world manage and improve our agent experiences</w:t>
        <w:br/>
        <w:br/>
        <w:t>Analyze advanced A/B testing data (exposure to experimental design is a plus)</w:t>
        <w:br/>
        <w:br/>
        <w:t>Execute quantitative analyses that translate data into actionable insights.</w:t>
        <w:br/>
        <w:br/>
        <w:t>Provide analytical and data-driven decision-making support for key projects</w:t>
        <w:br/>
        <w:br/>
        <w:t>Understanding business requirements and implementing analytical solutions &amp; techniques.</w:t>
        <w:br/>
        <w:br/>
        <w:t>Developing algorithms and predictive models to solve critical business problems and test feasibility of solution approach.</w:t>
        <w:br/>
        <w:br/>
        <w:t>Prototyping new ways to visualize and understand data relationships.</w:t>
        <w:br/>
        <w:br/>
        <w:t>Own the design, development, and maintenance of on-going reports, dashboards, etc.</w:t>
        <w:br/>
        <w:br/>
        <w:t>Developing tools and libraries that will help the team to improve efficiency.</w:t>
        <w:br/>
        <w:br/>
        <w:t>Salary: Not Disclosed by Recruiter</w:t>
        <w:br/>
        <w:br/>
        <w:t>Industry:IT-Software / Software Services</w:t>
        <w:br/>
        <w:br/>
        <w:t>Functional Area:IT Software - Application Programming, Maintenance</w:t>
        <w:br/>
        <w:br/>
        <w:t>Role Category:Programming &amp; Design</w:t>
        <w:br/>
        <w:br/>
        <w:t>Role:Software Developer</w:t>
        <w:br/>
        <w:br/>
        <w:t>Keyskills</w:t>
        <w:br/>
        <w:br/>
        <w:t>CPythonMachine LearningSQLAlgorithmsJavascriptROpen SourceStatistical SoftwareStatisticsClever TapQuebole</w:t>
        <w:br/>
        <w:br/>
        <w:t>Desired Candidate Profile</w:t>
        <w:br/>
        <w:br/>
        <w:t>Please refer to the Job description above</w:t>
        <w:br/>
        <w:br/>
        <w:t>Education-</w:t>
        <w:br/>
        <w:br/>
        <w:t>UG:B.A - Economics, Maths, Statistics, B.Com - Commerce, B.Sc - Computers, Statistics, B.Tech/B.E. - Any Specialization</w:t>
        <w:br/>
        <w:br/>
        <w:t>PG:M.A - Any Specialization, Economics, Statistics"</w:t>
        <w:br/>
        <w:t>1556,https://www.glassdoor.co.in/partner/jobListing.htm?pos=1425&amp;ao=14295&amp;s=58&amp;guid=0000016baeadc50792c64f535be4d6a0&amp;src=GD_JOB_AD&amp;t=SR&amp;extid=1&amp;exst=OL&amp;ist=&amp;ast=OL&amp;vt=w&amp;slr=true&amp;ea=1&amp;cs=1_85273d3b&amp;cb=1562003752624&amp;jobListingId=2616873337,Team Lead - Data Scientist (NLP),Bengaluru,Bengaluru," About the company:  Since 2015, Simpl has been helping e-commerce merchants separate the buying(the fun part) from the paying(OTPs, payment failures, ugh..). Instead of forcing users to authenticate every transaction, Simpl carries out sophisticated background authentication using device and transaction-level data - allowing you to transact with just 1 tap. After all, how many devices and delivery addresses does a regular user have anyway?  All your transactions, across merchants, get added to one bill - which you pay once in two weeks. This separation of buying from the paying opens the possibility for breakthrough customer experiences on apps like Zomato, bigbasket, MakeMyTrip, Grofers, dunzo and BookMyShow.  In order to create these experiences for consumers and merchants, our team is composed of engineers, analysts, designers, operations leads and more, all excited by the possibility of taking a sledgehammer to the status quo, every day.  WHAT YOU WILL DO Apply advanced analytics techniques to generate actionable insights that would impact important product decisionsBe involved in the product testing during new releasesHave regular catch up with the market stakeholders (Client Services, Traders, Sales)Automation and Local Product SolutionsBe involved in testing existing products in innovative ways for performance &amp; insightsIn addition of being an individual contributor, Lead the team of analysts across verticals WHAT YOU WILL NEED ANALYTICAL THINKING - Should follow a logical approach towards solving business problems. Should be able to step in on open ended analytics problems and provide solutions and ideas on whatâ€™s possiblePROJECT MANAGEMENT SKILLS - Tracking time-resource engagement for projects/deliverables to ensure timely deliveries. Should be able to function in a high pressure environment. Demonstrate high degree of organization and ability to manage multiple, competing prioritiesPEOPLE MANAGEMENT SKILLS - You will be responsible for leading the team of Analysts which would require a strong people management skill. As the team lead you would be responsible to make sure the sanity of works and standards are being maintained. TECHNICAL PROFICIENCY 4-6 Years of experience working in the field of Data Sciences, with at-least 1-2 years as project owner / team leadExpertise in SQL, Excel, Python/R and PowerPointBeginners level knowledge of dashboarding tool like QlikSense/Tableau/R ShinyExperience implementing basic Clustering and Regression algorithmsExperience setting up and analysing Experiments and A/B testsBeing able to independently come up with ideas and advise commercial teams on ideas for analysis/opportunities for upweightsGood verbal and written communication &amp; data presentation skills, including the ability to effectively communicate with both business and technical teamsGood sense of attention to detail, ex - able to spot interesting patterns and outliers in dataHigh levels of motivation and desire to constantly get better and contributeWillingness to try new tools/technologies and ability to grasp and learn quicklyBe a strong TEAM PLAYER"</w:t>
        <w:br/>
        <w:t>1558,https://www.glassdoor.co.in/partner/jobListing.htm?pos=813&amp;ao=46442&amp;s=58&amp;guid=0000016baeacf03bb33c46098e90a8c6&amp;src=GD_JOB_AD&amp;t=SR&amp;extid=1&amp;exst=OL&amp;ist=&amp;ast=OL&amp;vt=w&amp;slr=true&amp;cs=1_09e985c4&amp;cb=1562003698142&amp;jobListingId=3282150715,Senior Data/NLP Scientist,AnswerIQ,Bengaluru,"AnswerIQ is looking for a Senior Data/NLP Scientist to join our data science team. Our data science team dedicate to apply Natural Language Processing and Machine Learning in the enterprise customer support space. We develop sophisticated algorithms and applications to automate the customer service including responding the ticket, classifying ticket issues, engaging conversations with customers. You will lead the development in the ML/NLP intelligence engine to empower SmartAssist products and services.</w:t>
        <w:br/>
        <w:br/>
        <w:t>Qualifications</w:t>
        <w:br/>
        <w:br/>
        <w:t>PhD in natural language processing, machine learning or equivalent experience;</w:t>
        <w:br/>
        <w:t>Solid background in statistical learning techniques for NLP (HMMs, CRFs, LDA, LSI, MRFs, etc.) and NLP tools (NLTK, GENSIM, etc.)</w:t>
        <w:br/>
        <w:t>Experience with deep learning frameworks (Tensorflow, CNTK, Mxnet, Keras, etc.) and applying these frameworks to NLP</w:t>
        <w:br/>
        <w:t>Experience in applying and implementing NLP algorithms, especially in the following areas: conversations and dialogues, text generation, information extraction, semantics analysis, question answering</w:t>
        <w:br/>
        <w:t>Strong programming skills in at least one object oriented programming language (Python, Java, Scala, C++, etc.)</w:t>
        <w:br/>
        <w:t>Experience in building and deploying large-scale applications related to natural language processing and machine learning</w:t>
        <w:br/>
        <w:t>Track-record of publications in NLP/ML conferences (ACL, NAACL, EMNLP, NIPS, etc.)</w:t>
        <w:br/>
        <w:br/>
        <w:t>"</w:t>
        <w:br/>
        <w:t>1561,https://www.glassdoor.co.in/partner/jobListing.htm?pos=1114&amp;ao=7438&amp;s=58&amp;guid=0000016baead512d93f11de47c2bf2a3&amp;src=GD_JOB_AD&amp;t=SR&amp;extid=1&amp;exst=OL&amp;ist=&amp;ast=OL&amp;vt=w&amp;slr=true&amp;ea=1&amp;cs=1_930ae97d&amp;cb=1562003722970&amp;jobListingId=3249976492,Data Scientist â€“ Operations Research,Grofers,Bengaluru,"Grofers is a low-price online supermarket. We enable customers to order products via our mobile application or website across categories such as grocery, fruits &amp; vegetables, beauty &amp; wellness, household care, baby care, pet care, bakery and meats &amp; seafood and get them delivered to their doorstep. At Grofers we believe in improving the quality of life of our customers by providing them best products at best prices. To be able to meet customer expectations and enrich their shopping experience, we provide them with products they best relate with, help them save money on everyday purchases, and give them the spending power they need. We operate in 13 cities in India and are continuously growing. Weâ€™ve raised $226.5 million till date from SoftBank, Tiger Global and Sequoia Capital.</w:t>
        <w:br/>
        <w:br/>
        <w:t>Objective of this Role</w:t>
        <w:br/>
        <w:br/>
        <w:t>As a Data Scientist â€“ Operations Research you will be part of a highly energetic supply chain product team and be part in building next-gen supply chain products for Grofers. You will participate in planning and launching new products and deployments across Pan-India and identifying areas of opportunities</w:t>
        <w:br/>
        <w:br/>
        <w:t>Responsibilities:</w:t>
        <w:br/>
        <w:br/>
        <w:t>Specific day to day responsibilities will include, but will not be limited to:</w:t>
        <w:br/>
        <w:br/>
        <w:t>ï‚· Design, build, configure and solutioning applications to meet Grofers business process and requirements.</w:t>
        <w:br/>
        <w:br/>
        <w:t>ï‚· Coordinate with operations and training team for new Product deployments and feedback</w:t>
        <w:br/>
        <w:br/>
        <w:t>ï‚· Update relevant stakeholders about newly launched features and provide support for product related</w:t>
        <w:br/>
        <w:br/>
        <w:t>queries</w:t>
        <w:br/>
        <w:br/>
        <w:t>ï‚· Drive and Track adoption of deployed features</w:t>
        <w:br/>
        <w:br/>
        <w:t>ï‚· Coordinate with tech and product team to report bugs and product enhancement</w:t>
        <w:br/>
        <w:br/>
        <w:t>ï‚· Resolve ad-hoc queries raised by operations team/business teams</w:t>
        <w:br/>
        <w:br/>
        <w:t>ï‚· Work with design and engineering teams through feature implementations</w:t>
        <w:br/>
        <w:br/>
        <w:t>Qualification/Desired Attributes</w:t>
        <w:br/>
        <w:br/>
        <w:t>ï‚· Linear Programming, Graphical Solution,</w:t>
        <w:br/>
        <w:br/>
        <w:t>ï‚· BFS, Simplex Method, Duality theory, Dual Simplex Method, Sensitivity Analysis,</w:t>
        <w:br/>
        <w:br/>
        <w:t>ï‚· Nonlinear Programming, Optimization Models and Techniques, Constraint Optimization, Unconstrained</w:t>
        <w:br/>
        <w:br/>
        <w:t>Optimization, KKT, Relaxation Method,</w:t>
        <w:br/>
        <w:br/>
        <w:t>ï‚· Integer Programming, Branch and Bound Method, Cutting Plane Algorithm,</w:t>
        <w:br/>
        <w:br/>
        <w:t>ï‚· Linear Integer Programming, Mixed Integer Programming, Bilinear Programming.</w:t>
        <w:br/>
        <w:br/>
        <w:t>ï‚· Knowing SQL is added advantage</w:t>
        <w:br/>
        <w:br/>
        <w:t>ï‚· Expert in Python, R programming. Preferable to have knowledge in GUROBI / IBM ILOG CPLEX.</w:t>
        <w:br/>
        <w:br/>
        <w:t>ï‚· Good to know basics of Data Analysis, Supply Chain Management and retail industry.</w:t>
        <w:br/>
        <w:br/>
        <w:t>ï‚· Work with Data Team and Product Manager to understand business requirement and build OR Models</w:t>
        <w:br/>
        <w:br/>
        <w:t>such as linear programming model / integer programming model / mixed-integer programming model and</w:t>
        <w:br/>
        <w:br/>
        <w:t>solve it.</w:t>
        <w:br/>
        <w:br/>
        <w:t>ï‚· Must have experience in communication skills, logics of Operations Research and programming.</w:t>
        <w:br/>
        <w:br/>
        <w:t>ï‚· Preferred to have knowledge in Warehouse Optimization, Replenishment strategy, Purchase â€“ Demand</w:t>
        <w:br/>
        <w:br/>
        <w:t>planning â€“ Dispatch planning in the supply chain management, Network Optimization, Forecasting and</w:t>
        <w:br/>
        <w:br/>
        <w:t>Predictive analysis in business applications. .</w:t>
        <w:br/>
        <w:br/>
        <w:t>ï‚· Required qualification is PhD in Operations Research, M.Sc / M. Tech in Operations Research. If any other</w:t>
        <w:br/>
        <w:br/>
        <w:t>discipline has experience in Operations Research modelling they can also apply.</w:t>
        <w:br/>
        <w:br/>
        <w:t>Excited? You will be, once you visit our Engineering Blog where you can deep dive into all the cool stuff that our engineers have been working on.</w:t>
        <w:br/>
        <w:br/>
        <w:t>All candidates interested in exploring the opportunity are requested to apply with us on careers@grofers.com"</w:t>
        <w:br/>
        <w:t>1563,https://www.glassdoor.co.in/partner/jobListing.htm?pos=1823&amp;ao=215203&amp;s=58&amp;guid=0000016baeae7564a2953d77b61044d8&amp;src=GD_JOB_AD&amp;t=SR&amp;extid=1&amp;exst=OL&amp;ist=&amp;ast=OL&amp;vt=w&amp;slr=true&amp;cs=1_73c624ac&amp;cb=1562003797815&amp;jobListingId=3267604333,Data Science Engineer,Involvio,Bengaluru,"</w:t>
        <w:br/>
        <w:t>We are looking for a Data Scientist that will help us discover the information hidden in vast amounts of data, and help us make smarter decisions to deliver even better products. Your primary focus will be in applying data mining techniques, doing statistical analysis, and building high quality prediction systems integrated with our products.</w:t>
        <w:br/>
        <w:br/>
        <w:t>Responsibilities</w:t>
        <w:br/>
        <w:br/>
        <w:br/>
        <w:t>Selecting features, building and optimizing classifiers using machine learning techniques</w:t>
        <w:br/>
        <w:br/>
        <w:t>Data mining using state-of-the-art methods</w:t>
        <w:br/>
        <w:br/>
        <w:t>Extending company's data with third party sources of information when needed</w:t>
        <w:br/>
        <w:br/>
        <w:t>Enhancing data collection procedures to include information that is relevant for building analytic systems</w:t>
        <w:br/>
        <w:br/>
        <w:t>Processing, cleansing, and verifying the integrity of data used for analysis</w:t>
        <w:br/>
        <w:br/>
        <w:t>Doing ad-hoc analysis and presenting results in a clear manner</w:t>
        <w:br/>
        <w:br/>
        <w:t>Creating automated anomaly detection systems and constant tracking of its performance</w:t>
        <w:br/>
        <w:br/>
        <w:br/>
        <w:br/>
        <w:t>Skills and Qualifications</w:t>
        <w:br/>
        <w:br/>
        <w:br/>
        <w:t>Excellent understanding of machine learning techniques and algorithms, such as k-NN, Naive Bayes, SVM, Decision Forests, etc.</w:t>
        <w:br/>
        <w:br/>
        <w:t>Experience with common data science toolkits, such as R, Weka, NumPy, MatLab, etc. (excellence in at least one of these is highly desirable)</w:t>
        <w:br/>
        <w:br/>
        <w:t>Great communication skills</w:t>
        <w:br/>
        <w:br/>
        <w:t>Experience with data visualisation tools, such as D3.js, GGplot, etc.</w:t>
        <w:br/>
        <w:br/>
        <w:t>Proficiency in using query languages such as SQL, Hive, Pig</w:t>
        <w:br/>
        <w:br/>
        <w:t>Experience with NoSQL databases, such as MongoDB, Cassandra, HBase</w:t>
        <w:br/>
        <w:br/>
        <w:t>Good applied statistics skills, such as distributions, statistical testing, regression, etc.</w:t>
        <w:br/>
        <w:br/>
        <w:t>Good scripting and programming skills in Ruby and Python</w:t>
        <w:br/>
        <w:br/>
        <w:t>Data-oriented personality</w:t>
        <w:br/>
        <w:t>"</w:t>
        <w:br/>
        <w:t>1564,https://www.glassdoor.co.in/partner/jobListing.htm?pos=2209&amp;ao=576937&amp;s=58&amp;guid=0000016baeaee421b9943164e607bbd2&amp;src=GD_JOB_AD&amp;t=SR&amp;extid=1&amp;exst=OL&amp;ist=&amp;ast=OL&amp;vt=w&amp;slr=true&amp;cs=1_aebd05c8&amp;cb=1562003826192&amp;jobListingId=3245571264,Senior Data Modeler,SiteMinder,Bengaluru,"Senior Data ModelerWe're looking for a Senior Data Modeler who will be responsible for all the data modelling and analysis projects using SQL, Python and various AWS data stack tech catering to various BI and analytics projects.You will build OLAP data models from scratch by analysing the existing application and business process systems, build optimised summary layers catering to various BI and analytics projects and optimise the existing BI data pipeline by implementing best practices.Who we are Ever booked hotel accommodation on Booking.com, Expedia or TripAdvisor? Chances are, youve used SiteMinder. Our goal is to liberate hoteliers with technology that makes a world of difference, and we do that by helping them find and acquire guests online.We are the worlds leading guest acquisition platform for hotels, supporting 35,000 hotels in 160 countries to generate more than 87 million reservations on our platform each year.Were not like other tech companiesIt's rare that a global tech company is headquartered in Australia, not to mention one thats backed by the same Silicon Valley investor as Facebook, Netflix and Expedia. Hows that for good company?We pioneered a SaaS model for hotels in 2006, and 13 years on, competition is tough but we work hard to call ourselves the worlds leading guest acquisition platform for hotels. So far, we have 35,000 hotel customers in 160 countries, and were on a mission to make a world of difference to 60,000 hotels by 2022!As Senior Data Modeler, your primary responsibilities will include:Build OLAP data models from scratch by analysing existing application and business process systemsBuild optimised summary layers catering to various BI and analytics projectsOptimise the existing BI data pipeline by implementing best practicesBuild strong functional and business knowledge of various applications and business process systems like Salesforce, Zuora etc. Cater to day to day Data Operations and ad-hoc data analysis requestsThe ideal candidate will possess:You have 6+ years of experience in a Data Modelling and analysis role with at least 2 complete data modelling project experience You have developed conceptual, logical and physical data models with associated metadata, including data lineage and technical data definitionsYou have worked on OLTP to OLAP data modelling projectsYou have experience in designing and implementing Dimensional and Fact tablesExperience working within AWS data services such as Redshift, Glue, S3, Athena, Aurora is a plus!You have experience in creating automated data pipelines via Hadoop, SQL and Python based ETL frameworksYou are familiar with complex data lake environments that span across OLTP, MPP and Hadoop platformsProven experience with major big data components like Hive, Hbase, Spark, Pig, Sqoop, Flume, Kafka, MapReduce is advantageous As you are working in our offshore office you will be able to work under minimal supervision and leverage your knowledge, experience, and judgment to accomplish well-defined goalsAs you will have regular communication with our Sydney HQ team you will have competent verbal and written communication skills to discuss projects with remotely located managers and work well in in-person and remote team situations How to applyDoes this job sound like you? If yes, we'd love for you to be part of our team! Please send a copy of your resume and our Talent Acquisition team will be in touch. Why join SiteMinder?At SiteMinder, youll do the best work of your career. Were the trailblazers of our industry and our enemy is closed thinking, so youll have the chance to be creative and question the status quo. Every day, youll have new problems to solve - and meet new people to learn from. We continue to grow rapidly and were committed to supporting the learning you need as you grow with us."</w:t>
        <w:br/>
        <w:t>1568,https://www.glassdoor.co.in/partner/jobListing.htm?pos=216&amp;ao=7438&amp;s=58&amp;guid=0000016baeabe00eb1d9532564c807a6&amp;src=GD_JOB_AD&amp;t=SR&amp;extid=1&amp;exst=OL&amp;ist=&amp;ast=OL&amp;vt=w&amp;slr=true&amp;ea=1&amp;cs=1_9d65e119&amp;cb=1562003628518&amp;jobListingId=3082473168,Data Scientist - Fraud,Simpl,Bengaluru,"The thrill of working at a start-up that is starting to scale massively is something else.</w:t>
        <w:br/>
        <w:br/>
        <w:t>Simpl (getsimpl.com) was formed in 2015 by Nitya Sharma, an investment banker from Wall Street and Chaitra Chidanand, a tech executive from the Valley, when they teamed up with a very clear mission - to make money simple, so that people can live well and do amazing things. Simpl is the payment platform for the mobile-first world, and weâ€™re backed by some of the best names in fintech globally (folks who have invested in Visa, Square and Transferwise), and has Joe Saunders, Ex Chairman and CEO of Visa as a board member.</w:t>
        <w:br/>
        <w:br/>
        <w:t>Everyone at Simpl is an internal entrepreneur who is given a lot of bandwidth and resources to create the next breakthrough towards the long term vision of â€œmaking money Simplâ€. Our first product is a payment platform that lets people buy instantly, anywhere online, and pay later. In the background, Simpl uses big data for credit underwriting, risk and fraud modelling, all without any paperwork, and enables Banks and Non-Bank Financial Companies to access a whole new consumer market.</w:t>
        <w:br/>
        <w:br/>
        <w:t>Job Description :</w:t>
        <w:br/>
        <w:br/>
        <w:t>JD</w:t>
        <w:br/>
        <w:br/>
        <w:t>Simpl is building a highly efficient multi dimensional fraud team. The fraud team consists of people from different domains like engineering, data sciences, operations, products etc with a single objective to fight fraud.</w:t>
        <w:br/>
        <w:br/>
        <w:t>As a data scientist in the team you would be responsible for</w:t>
        <w:br/>
        <w:br/>
        <w:br/>
        <w:t>Analysing and finding new fraud patterns</w:t>
        <w:br/>
        <w:t>Design, develop and evaluate predictive models to flag suspicious users based on found pattern</w:t>
        <w:br/>
        <w:t>Quantifying the impact of your models on business and evangelising it</w:t>
        <w:br/>
        <w:t>Working with other team members of fraud team with an objective to have a complete feedback loop and give a good user experience to the end customers who were falsely flagged</w:t>
        <w:br/>
        <w:br/>
        <w:t>Required skills - Non Negotiable</w:t>
        <w:br/>
        <w:br/>
        <w:br/>
        <w:t>Good programming skills with clarity in fundamentals - preferably python</w:t>
        <w:br/>
        <w:t>Proficient with SQL and relational databases</w:t>
        <w:br/>
        <w:t>Proficient with git (https://guides.github.com/introduction/git-handbook/)</w:t>
        <w:br/>
        <w:t>Understanding of statistics and model building techniques</w:t>
        <w:br/>
        <w:t>Familiarity with AWS infrastructure (EC2, EMR, Redshift, RDS, Redis, Kafka)</w:t>
        <w:br/>
        <w:t>Good communication skills</w:t>
        <w:br/>
        <w:t>"</w:t>
        <w:br/>
        <w:t>1569,https://www.glassdoor.co.in/partner/jobListing.htm?pos=714&amp;ao=437149&amp;s=58&amp;guid=0000016baeacd17180fc1f5efc998aed&amp;src=GD_JOB_AD&amp;t=SR&amp;extid=1&amp;exst=OL&amp;ist=&amp;ast=OL&amp;vt=w&amp;slr=true&amp;cs=1_c7b4f9a7&amp;cb=1562003690286&amp;jobListingId=3201559772,Data Scientist,Aptus Data LAbs,Bengaluru,"Job Description:</w:t>
        <w:br/>
        <w:br/>
        <w:t>Hands on Development and Complete Life Cycle experience on one</w:t>
        <w:br/>
        <w:br/>
        <w:br/>
        <w:t>of the Data Analytics Platform Environment like Rapid Miner, Python,</w:t>
        <w:br/>
        <w:br/>
        <w:t>R and other implementation like Google Analytics, Big ML and Azure</w:t>
        <w:br/>
        <w:br/>
        <w:t>ML.</w:t>
        <w:br/>
        <w:br/>
        <w:t>While most of these tools can be useful, a special concentration would</w:t>
        <w:br/>
        <w:br/>
        <w:br/>
        <w:t>be on Rapid Miner tool and knowledge of Python and R is also preferred.</w:t>
        <w:br/>
        <w:br/>
        <w:br/>
        <w:br/>
        <w:t>Utilize Rapid Miner, Python and R for Statistical Analysis as appropriately.</w:t>
        <w:br/>
        <w:t>Good understanding of both open source and commercial distributions</w:t>
        <w:br/>
        <w:br/>
        <w:br/>
        <w:t>available in the market.</w:t>
        <w:br/>
        <w:br/>
        <w:br/>
        <w:br/>
        <w:t>Should have strong implementation of experience of Predictive</w:t>
        <w:br/>
        <w:br/>
        <w:br/>
        <w:t>Analytics Algorithms like</w:t>
        <w:br/>
        <w:br/>
        <w:t>ï‚§ Clustering Algorithm</w:t>
        <w:br/>
        <w:br/>
        <w:t>ï‚§ Decision Tree Algorithm</w:t>
        <w:br/>
        <w:br/>
        <w:t>ï‚§ Linear Regression Algorithm</w:t>
        <w:br/>
        <w:br/>
        <w:t>ï‚§ NaÃ¯ve Bayes Algorithm</w:t>
        <w:br/>
        <w:br/>
        <w:t>ï‚§ Neural Network Algorithm</w:t>
        <w:br/>
        <w:br/>
        <w:t>ï‚§ Sequence Clustering Algorithm</w:t>
        <w:br/>
        <w:br/>
        <w:t>ï‚§ Time Series Algorithm</w:t>
        <w:br/>
        <w:br/>
        <w:br/>
        <w:br/>
        <w:t>Also knowledge on the Python and R Packages for the following algorithms</w:t>
        <w:br/>
        <w:br/>
        <w:br/>
        <w:t>ï‚§ Machine Learning &amp; Statistical Learning;</w:t>
        <w:br/>
        <w:br/>
        <w:t>ï‚§ Cluster Analysis &amp; Finite Mixture Models;</w:t>
        <w:br/>
        <w:br/>
        <w:t>ï‚§ Time Series Analysis;</w:t>
        <w:br/>
        <w:br/>
        <w:t>ï‚§ Multivariate Statistics; and</w:t>
        <w:br/>
        <w:br/>
        <w:t>ï‚§ Analysis of Spatial Data.</w:t>
        <w:br/>
        <w:br/>
        <w:br/>
        <w:br/>
        <w:t>Optimization and Segmentation</w:t>
        <w:br/>
        <w:t>Knowledge of PMML and ability to extend analytical algorithms</w:t>
        <w:br/>
        <w:t>Utilize PMML to export and import models from Python, R and</w:t>
        <w:br/>
        <w:br/>
        <w:br/>
        <w:t>other platforms.</w:t>
        <w:br/>
        <w:br/>
        <w:br/>
        <w:br/>
        <w:t>Knowledge of Query language to support analytical models is a plus.</w:t>
        <w:br/>
        <w:t>Nice to have knowledge of other products on the Big Data Eco System</w:t>
        <w:br/>
        <w:br/>
        <w:br/>
        <w:t>ï‚§ Hadoop</w:t>
        <w:br/>
        <w:br/>
        <w:t>ï‚§ Hive</w:t>
        <w:br/>
        <w:br/>
        <w:t>ï‚§ HQL</w:t>
        <w:br/>
        <w:br/>
        <w:t>ï‚§ HBase</w:t>
        <w:br/>
        <w:br/>
        <w:t>ï‚§ Mahout</w:t>
        <w:br/>
        <w:br/>
        <w:br/>
        <w:br/>
        <w:t>Good Understanding of User Visualization needs of the Analytics</w:t>
        <w:br/>
        <w:t>Should have good written and spoken communication skills and should have</w:t>
        <w:br/>
        <w:br/>
        <w:br/>
        <w:t>played a client facing role</w:t>
        <w:br/>
        <w:br/>
        <w:t>Experience: 2-10 years of experience in data science.</w:t>
        <w:br/>
        <w:br/>
        <w:t>Qualification: B.E, B.Tech, M.sc, M.Tech in computer science"</w:t>
        <w:br/>
        <w:t>1570,https://www.glassdoor.co.in/partner/jobListing.htm?pos=1310&amp;ao=437149&amp;s=58&amp;guid=0000016baead935d998135bfad78c409&amp;src=GD_JOB_AD&amp;t=SR&amp;extid=1&amp;exst=OL&amp;ist=&amp;ast=OL&amp;vt=w&amp;slr=true&amp;cs=1_369509f2&amp;cb=1562003740651&amp;jobListingId=3200920772,Data Analyst,Nineleaps,Bengaluru,"Responsibilities:</w:t>
        <w:br/>
        <w:br/>
        <w:t>Develop complex SQL code.</w:t>
        <w:br/>
        <w:br/>
        <w:t>Analysing results.</w:t>
        <w:br/>
        <w:br/>
        <w:t>Identify, analyse, and interpret trends or patterns in complex data sets.</w:t>
        <w:br/>
        <w:br/>
        <w:t>Defining new data collection and analysis processes.</w:t>
        <w:br/>
        <w:br/>
        <w:t>Requirements:</w:t>
        <w:br/>
        <w:br/>
        <w:t>An analytical mind and inclination for problem-solving.</w:t>
        <w:br/>
        <w:br/>
        <w:t>Experience in data models and reporting packages.</w:t>
        <w:br/>
        <w:br/>
        <w:t>Ability to analyse large datasets.</w:t>
        <w:br/>
        <w:br/>
        <w:t>Perform data quality checks for extremely complex and large data sets.</w:t>
        <w:br/>
        <w:br/>
        <w:t>Bachelor's Degree, preferably in a quantitative discipline.</w:t>
        <w:br/>
        <w:br/>
        <w:t>1-3 years relevant experience in data analytics.</w:t>
        <w:br/>
        <w:br/>
        <w:t>Experience defining user-experience and business metrics.</w:t>
        <w:br/>
        <w:br/>
        <w:t>Proficiency with SQL and a scripting language such as R or Python.</w:t>
        <w:br/>
        <w:br/>
        <w:t>Experience using experimentation to analyse the impact of new features.</w:t>
        <w:br/>
        <w:br/>
        <w:t>Experience working with large / diverse data sets.</w:t>
        <w:br/>
        <w:br/>
        <w:t>Experience telling stories with data to both technical and non-technical audiences and creating clear and compelling visualizations to convey complex data.</w:t>
        <w:br/>
        <w:br/>
        <w:t>Experience managing stakeholders including strong communication and presentation skills.</w:t>
        <w:br/>
        <w:br/>
        <w:t>Strong analytical skills with the ability to collect, organize, analyse, and disseminate data."</w:t>
        <w:br/>
        <w:t>1575,https://www.glassdoor.co.in/partner/jobListing.htm?pos=2519&amp;ao=132976&amp;s=58&amp;guid=0000016baeaf4089b7fd28dcede3deff&amp;src=GD_JOB_AD&amp;t=SR&amp;extid=1&amp;exst=OL&amp;ist=&amp;ast=OL&amp;vt=w&amp;slr=true&amp;cs=1_c7789fd9&amp;cb=1562003849875&amp;jobListingId=3272875287,Corporate Cash Management - Transaction Banking Tech â€“ Data Engineer,Goldman Sachs,Bengaluru,"MORE ABOUT THIS JOBINVESTMENT BANKING</w:t>
        <w:br/>
        <w:br/>
        <w:t>Our division works on some of the most complex financial challenges and transactions in the market today. Whether advising on a merger, providing financial solutions for an acquisition, or structuring an initial public offering, we handle projects that help clients at major milestones. We work with corporations, pension funds, financial sponsors, and governments and are team of strong analytical thinkers, who have a passion for producing out-of-the-box ideas.</w:t>
        <w:br/>
        <w:br/>
        <w:t>Corporate Cash Management</w:t>
        <w:br/>
        <w:br/>
        <w:t>We aim to build a modern and digital-first cash management solution to serve our clients. Our business combines the strength, heritage, and expertise of a 150-year-old firm with the agility and entrepreneurial spirit of a tech start-up. Our goal is to provide a best-in-class digital product that helps clients to succeed by giving them a holistic view of their business. Through the use of modern technology built on the cloud, we are the alternative to legacy platforms. Weâ€™re a team of diverse experts helping our clients to build the future of their Treasury.</w:t>
        <w:br/>
        <w:br/>
        <w:t>Transaction Banking</w:t>
        <w:br/>
        <w:br/>
        <w:t>We aim to build a modern and digital-first cash management solution to serve our clients. Our business combines the strength, heritage, and expertise of a 150-year-old firm with the agility and entrepreneurial spirit of a tech start-up. Our goal is to provide a best-in-class digital product that helps clients to succeed by giving them a holistic view of their business. Through the use of modern technology built on the cloud, we are the alternative to legacy platforms. Weâ€™re a team of diverse experts helping our clients to build the future of their Treasury.RESPONSIBILITIES AND QUALIFICATIONSThe Team:</w:t>
        <w:br/>
        <w:br/>
        <w:t>Data Platform is a global team (New-York/London/Bangaluru) responsible for detailed technical design and development of data-intensive capabilities using existing and emerging technologies.</w:t>
        <w:br/>
        <w:br/>
        <w:t>The Role:</w:t>
        <w:br/>
        <w:br/>
        <w:t>As part of our global team you will work on the data platform reporting to the Data Engineering Lead. Your role includes development, test and rollout of data platform features. You are expected to contribute to the vision and roadmap, and a world-class engineering culture, while integrating business value and client experience within the team. This initiative is of critical importance to the success of the organization and our roadmap. Services like liquidity analytics, billing, client onboarding, reporting and others will rely on the data platform. Accurate, granular, complete and timely data is a key differentiator and competitive advantage in the market place. We expect a successful candidate to have excellent communication skills, deliver high quality software and to be passionate about cutting edge data engineering.</w:t>
        <w:br/>
        <w:br/>
        <w:t>Basic Qualifications:</w:t>
        <w:br/>
        <w:br/>
        <w:t>Minimum 3-6 years of relevant Big Data experience using a modern processing frameworks (Hadoop, Spark, Airflow, Flink) and programming languages (Java/Scala/Python)</w:t>
        <w:br/>
        <w:t>Minimum 1 year production experience with Kafka, Kinesis or equivalent</w:t>
        <w:br/>
        <w:t>S. or higher in Computer Science (or equivalent work experience)</w:t>
        <w:br/>
        <w:t>Comfort with Agile operating models</w:t>
        <w:br/>
        <w:t>Strong interpersonal and communication skills</w:t>
        <w:br/>
        <w:t>Energetic, self-directed, and self-motivated</w:t>
        <w:br/>
        <w:br/>
        <w:t>Preferred Qualifications:</w:t>
        <w:br/>
        <w:br/>
        <w:t>Experience with microservice architecture</w:t>
        <w:br/>
        <w:t>Experience with MongoDB, Cassandra</w:t>
        <w:br/>
        <w:t>Experience with AWS</w:t>
        <w:br/>
        <w:t>Experience in Financial Services or Fintech</w:t>
        <w:br/>
        <w:br/>
        <w:br/>
        <w:t>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1578,https://www.glassdoor.co.in/partner/jobListing.htm?pos=608&amp;ao=437149&amp;s=58&amp;guid=0000016baeacb2b0969190d7bbef71ae&amp;src=GD_JOB_AD&amp;t=SR&amp;extid=1&amp;exst=OL&amp;ist=&amp;ast=OL&amp;vt=w&amp;slr=true&amp;cs=1_4896971f&amp;cb=1562003682455&amp;jobListingId=3200923118,Data Scientist,ShareChat,Bengaluru,"Requirements:</w:t>
        <w:br/>
        <w:br/>
        <w:t>Bachelor's / Master's degree in a quantitative discipline, e.g., Computer Science, Mathematics, Statistics, Artificial Intelligence.</w:t>
        <w:br/>
        <w:br/>
        <w:t>2+ years of hands-on experience in designing algorithms in Data Science and Artificial Intelligence.</w:t>
        <w:br/>
        <w:br/>
        <w:t>High proficiency with standard database skills (e.g., SQL), data preparation, cleaning, and wrangling/munging.</w:t>
        <w:br/>
        <w:br/>
        <w:t>Deep conceptual understanding of probability &amp; statistics, ML algorithm intuition, and computer science fundamentals.</w:t>
        <w:br/>
        <w:br/>
        <w:t>Deep experience in statistical and machine learning techniques such as classification, regression, feature selection and feature engineering, hyperparameter tuning, unsupervised learning methods, etc.</w:t>
        <w:br/>
        <w:br/>
        <w:t>Experience with deep learning frameworks (e.g., TensorFlow, pyTorch).</w:t>
        <w:br/>
        <w:br/>
        <w:t>Experience with cloud service providers like AWS, GCP, Azure.</w:t>
        <w:br/>
        <w:br/>
        <w:t>Experience with fundamental building blocks of AI, such as natural language processing and computer vision.</w:t>
        <w:br/>
        <w:br/>
        <w:t>Experience with recommendation systems and reinforcement learning.</w:t>
        <w:br/>
        <w:br/>
        <w:t>Understanding of data visualisation concepts and fundamentals.</w:t>
        <w:br/>
        <w:br/>
        <w:t>Personal projects and Kaggle competition results can serve as differentiation.</w:t>
        <w:br/>
        <w:br/>
        <w:t>Ability to explain statistical reasoning to both experts and non-experts.</w:t>
        <w:br/>
        <w:br/>
        <w:t>Strong communication and interpersonal skills.</w:t>
        <w:br/>
        <w:br/>
        <w:t>Ability to learn new skills/technologies quickly and independently.</w:t>
        <w:br/>
        <w:br/>
        <w:t>Independent problem-solving skills."</w:t>
        <w:br/>
        <w:t>1579,https://www.glassdoor.co.in/partner/jobListing.htm?pos=627&amp;ao=433315&amp;s=58&amp;guid=0000016baeacb2b0969190d7bbef71ae&amp;src=GD_JOB_AD&amp;t=SR&amp;extid=1&amp;exst=OL&amp;ist=&amp;ast=OL&amp;vt=w&amp;slr=true&amp;cs=1_1c17f76e&amp;cb=1562003682574&amp;jobListingId=3230275585,Data Science Expert,Hewlett Packard Enterprise,Bengaluru,"Hewlett Packard Enterprise is not only the company best equipped to build a bridge from where enterprise IT is today, to where it needs to be, but HPE is also an incredible place to build a career. As the only company that brings it allsoftware, hardware, services, and talented people with the right mindsetwe help organizations innovate, stay competitive, and quickly turn ideas into value.</w:t>
        <w:br/>
        <w:br/>
        <w:t>Designs, develops and applies programs, methodologies and systems based on advanced analytic models (e.g. advanced statistics, operations research, computer science, process) to transform structured and unstructured data into meaningful and actionable information insights that drive decision making.</w:t>
        <w:br/>
        <w:br/>
        <w:t>Uses visualization techniques to translate analytic insights into understandable business stories (eg. descriptive, inferential and predictive insights).</w:t>
        <w:br/>
        <w:br/>
        <w:t>Embeds analytics into clients business processes and applications. Combines business acumen and scientific methods to solve business problems.</w:t>
        <w:br/>
        <w:br/>
        <w:t>Responsibilities:</w:t>
        <w:br/>
        <w:br/>
        <w:t>â€¢ Guides and coordinates the formulation and definition of analytics solution objectives and technical requirements based on user needs, an understanding of business processes, industry requirements and advanced analytic models (statistical, operations research, computing, process).</w:t>
        <w:br/>
        <w:br/>
        <w:t>â€¢ Conceptualizes, builds, develops and enhances a client's analytic model. Selects the relevant analytic modeling methodologies for the use case, available structured and unstructured data, cost and timing constraints to solve the complex business issues and deliver clear business focused insights.</w:t>
        <w:br/>
        <w:br/>
        <w:t>â€¢ Embeds analytic models into an enhanced large scale business process and operational systems by collaborating with Application Developers.</w:t>
        <w:br/>
        <w:br/>
        <w:t>â€¢ As an expert, creates best practices for applying analytic methods to problem domains.</w:t>
        <w:br/>
        <w:br/>
        <w:t>â€¢ Using advanced visualization techniques, condenses complex ideas into elegant and simple visual models.</w:t>
        <w:br/>
        <w:br/>
        <w:t>â€¢ Communicates the innovative analytic solution to stakeholders providing industry insight and improvements to the operational systems.</w:t>
        <w:br/>
        <w:br/>
        <w:t>Education and Experience Required:</w:t>
        <w:br/>
        <w:br/>
        <w:t>â€¢PhD degree in Statistics, Operations Research, Computer Science or equivalent preferred and 3+ years of relevant experience. Or MasterÂ´s Degree in these areas and at least 5-6 years of relevant experience.</w:t>
        <w:br/>
        <w:br/>
        <w:t>Knowledge and Skills:</w:t>
        <w:br/>
        <w:br/>
        <w:t>â€¢ In-depth knowledge of data science methodologies including but not limited to classical regression, neural nets, CHAID, CART, association rules, sequence analysis, cluster analysis, and text mining.</w:t>
        <w:br/>
        <w:br/>
        <w:t>â€¢ Ability to translate business requirements into mathematical models and data science objectives to achieve measurable business outcomes.</w:t>
        <w:br/>
        <w:br/>
        <w:t>â€¢ In depth understanding of analytics software (eg. R, SAS, SPSS, Python). Advanced understanding of analytics deployment architectures.</w:t>
        <w:br/>
        <w:br/>
        <w:t>â€¢ In-depth machine learning, data integration and mathematical modeling skills and ETL tools (Informatica, Ab Initio, Talend).</w:t>
        <w:br/>
        <w:br/>
        <w:t>â€¢ In-depth communication and presentation skills.</w:t>
        <w:br/>
        <w:br/>
        <w:t>â€¢ Strong interpersonal skills and effectiveness in working across geographical boundaries.</w:t>
        <w:br/>
        <w:br/>
        <w:t>â€¢ Advanced knowledge of programming languages such as Python, SQL, R, SAS, Java, Unix Shell scripting. Advanced knowledge of Hadoop framework desired.</w:t>
        <w:br/>
        <w:br/>
        <w:t>â€¢ In-depth knowledge of data visualization techniques and software tools (eg. Spotfire, SAS, R, Qlikview, Tableau, HTML5, D3).</w:t>
        <w:br/>
        <w:br/>
        <w:t>Hewlett Packard Enterprise Values:</w:t>
        <w:br/>
        <w:br/>
        <w:t>Partnership first: We believe in the power of collaboration - building long term relationships with our customers, our partners and each other</w:t>
        <w:br/>
        <w:br/>
        <w:t>Bias for action: We never sit still - we take advantage of every opportunity</w:t>
        <w:br/>
        <w:br/>
        <w:t>Innovators at heart: We are driven to innovate - creating both practical and breakthrough advancements</w:t>
        <w:br/>
        <w:br/>
        <w:t>What do we offer?</w:t>
        <w:br/>
        <w:br/>
        <w:t>Extensive social benefits, flexible working hours, a competitive salary and shared values, make Hewlett Packard Enterprise one of the worldÂ´s most attractive employers. At HPE our goal is to provide equal opportunities, work-life balance, and constantly evolving career opportunities.</w:t>
        <w:br/>
        <w:br/>
        <w:t>If you are looking for challenges in a pleasant and international work environment, then we definitely want to hear from you. Apply now below, or directly via our Careers Portal at www.hpe.com/careers</w:t>
        <w:br/>
        <w:br/>
        <w:t>You can also find us on:</w:t>
        <w:br/>
        <w:br/>
        <w:t>https://www.facebook.com/HPECareers</w:t>
        <w:br/>
        <w:br/>
        <w:t>https://twitter.com/HPE_Careers</w:t>
        <w:br/>
        <w:br/>
        <w:t>1044216"</w:t>
        <w:br/>
        <w:t>1580,https://www.glassdoor.co.in/partner/jobListing.htm?pos=1606&amp;ao=437149&amp;s=58&amp;guid=0000016baeae10d6a5800c7f504ba34c&amp;src=GD_JOB_AD&amp;t=SR&amp;extid=1&amp;exst=OL&amp;ist=&amp;ast=OL&amp;vt=w&amp;slr=true&amp;cs=1_79ac350b&amp;cb=1562003772043&amp;jobListingId=3236552343,Sr Data Scientist - Dna,Neustar,Bengaluru,Neustar Inc is a leading global information services provider driving the connected world forward with trusted holistic identity resolution More information is available at https www home neustar Job Requisition R-1661 Sr Data Scientist - DNA Open Primary Location BANGALORE The Data and Analytics organization at Neustar is the DNA of the company The DNA encodes the essence of existence and character that drives continuous innovation with data continuous insights with analytics and continuous evolution with cutting-edge data products and services Our vision is to be the trailblazer in Connectionâ€¦</w:t>
        <w:br/>
        <w:t>1581,https://www.glassdoor.co.in/partner/jobListing.htm?pos=2926&amp;ao=133266&amp;s=58&amp;guid=0000016baeafd19cb39e3a19237322e3&amp;src=GD_JOB_AD&amp;t=SR&amp;extid=1&amp;exst=OL&amp;ist=&amp;ast=OL&amp;vt=w&amp;slr=true&amp;cs=1_e398b584&amp;cb=1562003887238&amp;jobListingId=2781184469,Specialized Analytics Manager- SBS,Citi,Bengaluru,"</w:t>
        <w:br/>
        <w:t>Primary Location: India,Karnataka,BangaloreEducation: Master's DegreeJob Function: Decision ManagementSchedule: Full-timeShift: Day JobEmployee Status: RegularTravel Time: Yes, 10 % of the TimeJob ID: 18032985</w:t>
        <w:br/>
        <w:br/>
        <w:br/>
        <w:t>Description</w:t>
        <w:br/>
        <w:br/>
        <w:t>About us: Global Decision Management is a global community that is driving data driven transformation across Citi in multiple functions with the objective to create actionable intelligence for our business leaders. We are a fast growing organization working with Citi businesses and functions across the world. What do we offer:</w:t>
        <w:br/>
        <w:br/>
        <w:t>As GDM we support analytical functions across all geographies and businesses. Few notables among the multiple areas that we work in:Customer lifecycle management: Design and implement strategies to improve customer experience and drive revenue, spanning across all 3 stages of customer lifecycle acquisition, ECM and RetentionOffer optimization: Design, test and implement innovative and customer-centric offers tailored to drive customer delight and grow engagementProduct &amp; Pricing: Deep-dive into product features, analyze product effectiveness and price products intelligently to create innovative products at attractive prices thatll keep Citi ahead of its competitionDigital: Trace customers digital journey with Citi, design strategies to make digital experience more engaging and drive revenue through low cost digital channelsRevenue/Financial forecasting: Design, maintain and enhance P&amp;L forecasting for all products &amp; portfolios, ensure strict adherence to accounting standards and accurate forecasting techniques to help product managers plan betterIn order to achieve the best in class analytical solutions across business units we use the best in class tools and technology.Expertise Required:</w:t>
        <w:br/>
        <w:br/>
        <w:t>Programming SAS, Unix, SQL, R, PythonDatabases: Teradata Good understanding of the Banking and Lending business along with strong understanding of customer life cycleKnow-how of Modelling techniques traditional and Machine Learning Algorithms is a good to have  Learn and follow industry best practices Ability to work well with a variety of people and to show team-player attitude regardless the scope of responsibilitiesAbility to identify, clearly articulate and solve complex business problems and present them to the management in a structured and simpler formIndependently work on projects end-to-end, manage stakeholder expectations and timelinesContribute to organizational initiatives in wide ranging areas including competency development, training, organizational building activities etc.Questioning the status quo</w:t>
        <w:br/>
        <w:br/>
        <w:t>Qualifications</w:t>
        <w:br/>
        <w:br/>
        <w:t>Educational and Experience:</w:t>
        <w:br/>
        <w:br/>
        <w:br/>
        <w:br/>
        <w:t>MBA / Master degree in Economics / Statistics / Mathematics / Information Technology / Computer Applications / Engineering from a premier institute. BTech / B.E in Information Technology / Information Systems / Computer Applications (Preferred) Post Graduate in Computer Science, Mathematics, Operations Research, Statistics, Econometrics, Management Science and related fields2 to 8 years of hands on experience in delivering Analytical solutions, Banking Industry Exposure would be good to haveExcellent Communication and Inter-personal skillsStrong process/project management skills</w:t>
        <w:br/>
        <w:br/>
        <w:br/>
        <w:t>"</w:t>
        <w:br/>
        <w:t>1582,https://www.glassdoor.co.in/partner/jobListing.htm?pos=2624&amp;ao=437149&amp;s=58&amp;guid=0000016baeaf6082944e1fea2ebd7e93&amp;src=GD_JOB_AD&amp;t=SR&amp;extid=1&amp;exst=OL&amp;ist=&amp;ast=OL&amp;vt=w&amp;slr=true&amp;cs=1_f8b4bca3&amp;cb=1562003857985&amp;jobListingId=3223640329,Insight Center - Revenue Analytics _ Manager,State Street,Bengaluru,"Responsibilities &amp; Tasks Include:</w:t>
        <w:br/>
        <w:br/>
        <w:t>Completion of high quality deliverables within the committed timeframe. Deliverables typically relate to;</w:t>
        <w:br/>
        <w:br/>
        <w:t>Month/quarter/year-end closing and forecast</w:t>
        <w:br/>
        <w:br/>
        <w:t>Annual operational planning process (budget)</w:t>
        <w:br/>
        <w:br/>
        <w:t>Revenue reviews (direct revenues and allocated revenues)</w:t>
        <w:br/>
        <w:br/>
        <w:t>Monthly revenue waterfalls</w:t>
        <w:br/>
        <w:br/>
        <w:t>Multi-dimensional profitability (business, region, product and client)</w:t>
        <w:br/>
        <w:br/>
        <w:t>Business volumes trending (e.g. market activity, client activity)</w:t>
        <w:br/>
        <w:br/>
        <w:t>Variance analysis along with preparation of management presentations describing insights</w:t>
        <w:br/>
        <w:br/>
        <w:t>New business pipeline</w:t>
        <w:br/>
        <w:br/>
        <w:t>Communicates with business units throughout the company to collect information for Revenue management reporting and analyses</w:t>
        <w:br/>
        <w:br/>
        <w:t>Work closely with Revenue Analytics team members to provide requested analysis, reports and metrics</w:t>
        <w:br/>
        <w:br/>
        <w:t>Participate and Lead in various analytics modeling efforts as needed</w:t>
        <w:br/>
        <w:br/>
        <w:t>Innovate analytical approaches to identify business development opportunities through Revenue IC and Revenue related analyses. Integral to this innovation will be the ability to collaborate with other business units to establish an agreed-upon basis of business rules and a united vision of actionable insights.</w:t>
        <w:br/>
        <w:br/>
        <w:t>Collaborate and Lead Information Techonology/Database/Automation initiatives, developing and representing the Revenue analysis requirements from project inception through operationalization.</w:t>
        <w:br/>
        <w:br/>
        <w:t>Document analytical approaches/analyses via Process/Desk Guides. Perform quality assuramce reviews.</w:t>
        <w:br/>
        <w:br/>
        <w:t>Communicate insights and recommendations to senior management through effective oral and written communication</w:t>
        <w:br/>
        <w:br/>
        <w:t>Analyzes and validates prototype, ad hoc, and periodic reports for accuracy</w:t>
        <w:br/>
        <w:br/>
        <w:t>Serves as a subject matter expert on Financial analysis and recommendations and provides guidance, training and oversight to less seasoned analysts</w:t>
        <w:br/>
        <w:br/>
        <w:t>Job Requirements:Education and Experience:</w:t>
        <w:br/>
        <w:br/>
        <w:t>Bachelorâ€™s with 10 â€“ 14 years relevant experience or Masterâ€™s with minimum 8-10 years of experience ideally covering multiple of the following:</w:t>
        <w:br/>
        <w:br/>
        <w:t>Financial services industry experience preferred</w:t>
        <w:br/>
        <w:br/>
        <w:t>Preparation and analysis of Financial Statement and experience in a global setting</w:t>
        <w:br/>
        <w:br/>
        <w:t>Experience with gathering, preparation, and consolidation and summary of fiscal data for multi-national companies</w:t>
        <w:br/>
        <w:br/>
        <w:t>Multi-dimensional profitability (business, product, client)</w:t>
        <w:br/>
        <w:br/>
        <w:t>Variance analysis and reporting of insights</w:t>
        <w:br/>
        <w:br/>
        <w:t>Skills/ Knowledge:</w:t>
        <w:br/>
        <w:br/>
        <w:t>Must be able to work in a fast paced environment</w:t>
        <w:br/>
        <w:br/>
        <w:t>Proficiency in Tableau and Spotfire.</w:t>
        <w:br/>
        <w:br/>
        <w:t>Proficiency in Microsoft Office suite (Excel, Access, PowerPoint, Word, Visio), advanced levels of excel (pivot tables, formulas, excel workbook maintenance best practices)</w:t>
        <w:br/>
        <w:br/>
        <w:t>Pride of ownership with the ability to drive results within the Business</w:t>
        <w:br/>
        <w:br/>
        <w:t>Must possess strong communication skills with ability to participate in or lead conference calls and present financial results to financial and non-financial audiences at various levels of seniority</w:t>
        <w:br/>
        <w:br/>
        <w:t>Solid business knowledge as it relates to the financial services industry</w:t>
        <w:br/>
        <w:br/>
        <w:t>Knowledge of Hyperion Profitability Cost Management,Hyperion Essbase, Salesforce 360 all advantageous.</w:t>
        <w:br/>
        <w:br/>
        <w:t>Knowledge of quering database to extract data</w:t>
        <w:br/>
        <w:br/>
        <w:t>Financial product and institutional knowledge</w:t>
        <w:br/>
        <w:br/>
        <w:t>Self-motivated, self-assured, and self-managed</w:t>
        <w:br/>
        <w:br/>
        <w:t>Results oriented ownership mindset</w:t>
        <w:br/>
        <w:br/>
        <w:t>Ability to multi-task and work under high pressure deadlines</w:t>
        <w:br/>
        <w:br/>
        <w:t>Deatailed Skill Requirements</w:t>
        <w:br/>
        <w:br/>
        <w:t>Design &amp; develop Visual reporting solutions based on client requirement</w:t>
        <w:br/>
        <w:br/>
        <w:t>Play a consultant role in technical evaluation &amp; tool selection (industry based)</w:t>
        <w:br/>
        <w:br/>
        <w:t>Recommend best design concepts, architecture &amp; data flow process</w:t>
        <w:br/>
        <w:br/>
        <w:t>Understand &amp; implement BI standards, guidelines and best practices</w:t>
        <w:br/>
        <w:br/>
        <w:t>Expert in end-to-end development from Design to Prod roll-out.</w:t>
        <w:br/>
        <w:br/>
        <w:t>Understands concepts of ETL, having worked on data extraction, Transformation and loading data from different sources</w:t>
        <w:br/>
        <w:br/>
        <w:t>Well versed with SQL queries, Stored Procedures &amp; SSIS</w:t>
        <w:br/>
        <w:br/>
        <w:t>Should have strong analytical, problem-solving and interpersonal skills</w:t>
        <w:br/>
        <w:br/>
        <w:t>Good at stakeholder &amp; expectation management</w:t>
        <w:br/>
        <w:br/>
        <w:t>Strong experience in Data Warehousing and ETL concepts</w:t>
        <w:br/>
        <w:br/>
        <w:t>Design, Develop and support interactive Tableau/Spotfire Dashboard Reports</w:t>
        <w:br/>
        <w:br/>
        <w:t>Extensive knowledge in creating data visualizations using Tableau Desktops and regularly publishing and presenting dashboards.</w:t>
        <w:br/>
        <w:br/>
        <w:t>Should be well versed with concepts of Marks, Actions, Filters, Parameters, calculations, aggregates, hierarchies, formatting, sorting, and grouping.</w:t>
        <w:br/>
        <w:br/>
        <w:t>Have good experience in Development and Production Support from Tableau Server end</w:t>
        <w:br/>
        <w:br/>
        <w:t>Good experience in Spotfire professional, web player and analytics server for loading data from databases, creating visualization and filters</w:t>
        <w:br/>
        <w:br/>
        <w:t>Proficiency in TIBCO Spotfire features like multiple filtering schemes, custom expression, multiple marking, multiple data table and relation between multiple data table, property control etc.</w:t>
        <w:br/>
        <w:br/>
        <w:t>Working knowledge of Alteryx will be an added advantage</w:t>
        <w:br/>
        <w:br/>
        <w:t>Creating, maintaining and updating the technical requirement document, design document, mapping document, issue log, implementing and recommending industry BI standards and best practices"</w:t>
        <w:br/>
        <w:t>1584,https://www.glassdoor.co.in/partner/jobListing.htm?pos=2204&amp;ao=576937&amp;s=58&amp;guid=0000016baeaee421b9943164e607bbd2&amp;src=GD_JOB_AD&amp;t=SR&amp;extid=1&amp;exst=OL&amp;ist=&amp;ast=OL&amp;vt=w&amp;slr=true&amp;cs=1_acc1a1b9&amp;cb=1562003826186&amp;jobListingId=3243490638,Big Data Engineer,SiteMinder,Bengaluru,"Big Data EngineerWe're looking for a Big Data Engineer to build core data architecture components from scratch as part of our enterprise data architecture enhancements. You will be analysing and optimising the existing data architecture, identifying, analysing and integrating various data source systems being used across the business. You will ensure that our data architecture is working as well as undertaking regular maintenance. Who we are:Ever booked hotel accommodation on Booking.com, Expedia or TripAdvisor? Chances are, youve used SiteMinder. Our goal is to liberate hoteliers with technology that makes a world of difference, and we do that by helping them find and acquire guests online.We are the worlds leading guest acquisition platform for hotels, supporting 35,000 hotels in 160 countries to generate more than 87 million reservations on our platform each year.Were not like other tech companiesIt's rare that a global tech company is headquartered in Australia, not to mention one thats backed by the same Silicon Valley investor as Facebook, Netflix and Expedia. Hows that for good company?We pioneered a SaaS model for hotels in 2006, and 13 years on, competition is tough but we work hard to call ourselves the worlds leading guest acquisition platform for hotels. So far, we have 35,000 hotel customers in 160 countries, and were on a mission to make a world of difference to 60,000 hotels by 2022!As our Big Data Engineer, your primary responsibilities will include:Build core data architecture components from scratch as part of enterprise data architecture enhancementsAnalyse and optimise the existing Data architecture using best practicesIdentify, analyse and integrate various data source systems being used across the organisationEnsure existing data architecture works optimally and undertake regular maintenance tasks The ideal candidate will possess:Will have 6+ years of experience in a Data Engineer role with at least 1 complete cloud implementation project experienceYou have demonstrated experience in developing Enterprise data architecture using latest Big Data technologies preferably Open SourceYou have demonstrated experience of working within AWS data services such as Glue, EMR, Kinesis, Redshift, Athena, Aurora, etc.You have demonstrated experience of designing complex workflows on workflow management tools like Airflow, AWS Data pipeline, etc. You have developed customised integration layers in Python through REST and SOAP APIs architecturesStrong technical abilities to understand, design, write and debug complex code in Python, Spark and SQL is a mustWorking knowledge of message queuing, stream processing, and highly scalable big data data stores using Kinesis, Kafka, etc.Experience of Tableau server management and optimisation on Cloud server would be a great advantageGood understanding of data architecture related services on GCP and Azure would be a great advantageYou should have good data analysis skills using SQL or PythonAs you are working in our offshore office you will be able to work under minimal supervision and leverage your knowledge, experience, and judgment to accomplish well-defined goalsAs you will have regular communication with our Sydney HQ team you will have competent verbal and written communication skills to discuss projects with remotely located managers and work well in in-person and remote team situations How to applyDoes this job sound like you? If yes, we'd love for you to be part of our team! Please send a copy of your resume and our Talent Acquisition team will be in touch. Why join SiteMinderAt SiteMinder, youll do the best work of your career. Were the trailblazers of our industry and our enemy is closed thinking, so youll have the chance to be creative and question the status quo. Every day, youll have new problems to solve - and meet new people to learn from. We continue to grow rapidly and were committed to supporting the learning you need as you grow with us. "</w:t>
        <w:br/>
        <w:t>1585,https://www.glassdoor.co.in/partner/jobListing.htm?pos=518&amp;ao=437149&amp;s=58&amp;guid=0000016baeac946289d87fba82cd68ad&amp;src=GD_JOB_AD&amp;t=SR&amp;extid=1&amp;exst=OL&amp;ist=&amp;ast=OL&amp;vt=w&amp;slr=true&amp;cs=1_32f72122&amp;cb=1562003674692&amp;jobListingId=3230236850,Data Scientist,Walmart Labs,Bengaluru," This position is in the data science team under the Advertising Technology organization. The mission of the Advertising Technology organization is to advance Walmart eCommerce by driving higher value for our customers and vendor partners. Walmart is investing in building a world class advertising platform and the Ads team is responsible for defining and performance advertising products that drive discovery, sales and profits.  The team operates an end to end advertising platform that includes a scalable ad service that serves hundreds of millions of impressions each day, sophisticated ad matching algorithms, real-time reports, self-service interface for end to end program management etc. We are a highly motivated group of Big Data Geeks, Data Scientists and Applications Engineers, working in small agile group to solve sophisticated and high impact problems. We are building smart data systems that ingest, model and analyze massive flow of data from online and offline user activity. We use cutting edge machine learning, data mining and optimization algorithms underneath it all to analyze all this data on top of Hadoop and Spark. Responsibilities: Gathering and analyzing data, identifying key prediction/classification problems, devising solutions and building prototypes.  Formulating machine learning/statistical approaches while paying attention to business metrics, designing features from the rich data available from many sources, training, evaluating, and deploying models.  Researching and implementing methodologies to measure the impact of the technologies.  Initiating and proposing unique and promising modeling projects, developing new and innovative algorithms and technologies, pursuing patents where appropriate.  Developing high-performance algorithms for precision targeting, testing and implementing these algorithms in scalable, product-ready code; Interacting with other teams to define interfaces and understanding and resolving dependencies.  Staying current on published data mining, machine learning and modeling techniques and competing technologies and sharing these findings with scientists and engineers in the organization.  Maintaining world-class academic credentials through publications, presentations, external collaborations and service to the research community."</w:t>
        <w:br/>
        <w:t>1588,https://www.glassdoor.co.in/partner/jobListing.htm?pos=2916&amp;ao=389996&amp;s=58&amp;guid=0000016baeafd19cb39e3a19237322e3&amp;src=GD_JOB_AD&amp;t=SR&amp;extid=1&amp;exst=OL&amp;ist=&amp;ast=OL&amp;vt=w&amp;slr=true&amp;cs=1_9a68e927&amp;cb=1562003887224&amp;jobListingId=3036802163,"Software Engineer, Data Services",Grab,Bengaluru,"Job Description:Get to know our Team:â€¨GrabPay (digital payment wallet for SEA) and GFSA â€“ Grab Financial Services Asia is a recent addition to Grabâ€™s array of product and service offerings focused on the extension of Microcredit to drivers, agents, and merchants in Grabâ€™s ecosystem. GFSA team is a combination of a strong talent pool and deep local market operators across its focus markets. We are incredibly excited about the opportunity ahead of us. We are looking to put together the best possible combination of business build drive, industry expertise, and local market depth as part of our team. GFSA team is responsible for end to end conceptualization, design, development, execution and ongoing management of all lending activities in its focus markets and segments.Get to know the Role:As the Software Engineer, Data Services role, you will be working on all aspects of Data, from Platform and Infra build out to pipeline engineering and writing tooling/services for augmenting and fronting the core platform. You will be responsible for building and maintaining the state-of-the-art data Life Cycle management, including acquisition, storage, processing and consumption channels. The team works closely with Data scientists, Product Managers, Legal, Compliance and business stakeholders across the SEA in understanding and tailoring the offerings to their needs. As a member of the Data Services, GrabPay, you will be an early adopter and contributor to various open source big data technologies and you are encouraged to think out of the box and have fun exploring the latest patterns and designs in the fields of Software and Data Engineering.The day-to-day activities:- Build and manage Grabâ€™s largest data asset using some of the most scalable and resilient open source big data technologies like Kafka, Yarn, HDFS, ElasticSearch, Presto, HDF and similar- Design and deliver a next-gen data lifecycle management suite of tools/frameworks, including ingestion and consumption on the top of the data lake to support real-time, API-based and serverless use-cases, along with batch (mini/micro) as relevant- Liaise with Product, BD and other relevant stakeholders in identifying and coding for various data related quirks like regional legal and regulatory requirements, metadata unification, securing the access and storage through right access control frameworks- Build and expose metadata catalog for the Data Lake for easy exploration, profiling as well as lineage requirements- Enable Data Science teams to test and productionize various ML models, including propensity, risk and fraud models to better understand, serve and protect our customers- Lead technical discussions across the organization through collaboration, including running RFC and architecture review sessions, tech talks on new technologies as well as retrospectives- Apply core software engineering and design concepts in creating operational as well as strategic technical roadmaps for business problems that are vague/not fully understood - Obsess security by ensuring all the components, from the platform, frameworks to the applications are fully secure and are compliant by the groupâ€™s infosec policies. The must haves:- At least 3 to 8 years of relevant application and/or platform development experience of mission-critical systems on Hadoop, Mesos, Kubernetes, Kafka or similar. Candidates will be aligned appropriately within the organization depending on experience and depth of knowledge- Should be familiar with all Hadoop Ecosystem components and Hadoop Administration Fundamentals- Good knowledge of Complex Event Processing (CEP) systems like Spark Streaming, Kafka etc- Strong software engineering background, with good knowledge of algorithms, distributed systems, databases and software engineering.- Strong hands-on experience in at least one of the programming languages used at Grab - Java, Scala, Python or Go along with a fair understanding of runtime complexities.- Experience with NoSQL databases â€“ KV/Document/Graph and similar.- Proven Ability to contribute to open source community and up-to-date with the latest trends in the Big Data Space.- Good understanding and hands-on OS knowledge especially Linux flavor.- â€œEducatedâ€ on latest developments in the areas of dev-ops and CI/CD, including containerization, blue-green deployments, 12-factor apps, secrets management etc - Good understanding of Machine Learning models and efficiently support them is a plus."</w:t>
        <w:br/>
        <w:t>1590,https://www.glassdoor.co.in/partner/jobListing.htm?pos=1230&amp;ao=437149&amp;s=58&amp;guid=0000016baead6f72aa0ae4156a657a80&amp;src=GD_JOB_AD&amp;t=SR&amp;extid=1&amp;exst=OL&amp;ist=&amp;ast=OL&amp;vt=w&amp;slr=true&amp;cs=1_13217ea8&amp;cb=1562003730787&amp;jobListingId=3281819371,Data Engineer,TiVo,Bengaluru,"Responsibilities: Design a multi-tier data pipeline to feed data into an OLTP &amp; OLAP applications for building a full featured analytics environment.  Design and build database schemas to handle large scale data migration &amp; transformation.  Design and build ETL/ELT process to move data through the data processing pipeline. Requirements: Experience in spark and Java/Scala/Python. Working experience with one or more of the tech stacks: Hadoop/MPP/Presto.  Extensive experience SQL query optimization/tuning and debugging SQL performance issues.  Unix shell, ETL and scheduling tools.  Firm understanding of database systems - Data Warehouse, Data modeling, SQL Query.  Processing and Transactions Know how to scale systems and make them fast.  Large scale DW, MPP, Redshift, or similar technologies, AWS."</w:t>
        <w:br/>
        <w:t>1592,https://www.glassdoor.co.in/partner/jobListing.htm?pos=2217&amp;ao=4120&amp;s=58&amp;guid=0000016baeaee421b9943164e607bbd2&amp;src=GD_JOB_AD&amp;t=SR&amp;extid=1&amp;exst=OL&amp;ist=&amp;ast=OL&amp;vt=w&amp;slr=true&amp;cs=1_bd50c4fc&amp;cb=1562003826202&amp;jobListingId=3147904793,Big Data Engineer,AutoGrid,Bengaluru,"Company Overview AutoGrid builds software applications that enable a smarter Energy Internet. The companyâ€™s suite of Energy Internet applications allows utilities, electricity retailers, renewable energy project developers and energy service providers to deliver cheap, clean &amp; reliable energy by managing networked distributed energy resources (DERs) in real time and at scale. AutoGrid applications are all built on the AutoGrid Energy Internet Platform (EIP), with patented Predictive Controlsâ„¢ technology that leverages petabytes of smart meter, sensor &amp; third-party data, along with powerful data science &amp; high-performance computing algorithms, to monitor, predict, optimize and control the operations of millions of assets connected across global energy networks.  The worldâ€™s leading energy companies, including E.ON, Bonneville Power Administration, Florida Power &amp; Light, Southern California Edison, Eneco, Portland General Electric, CPS Energy, New Hampshire Electric Cooperative, NextEra Energy, Xcel Energy &amp; CLEAResult, are using AutoGridâ€™s software to improve their operations, integrate renewables and drive deeper engagement with their customers. The Cleantech Group has recognized AutoGrid with several prestigious industry awards including Greentech Mediaâ€™s Grid Edge Award 2016, Bloomberg New Energy Pioneer 2016, World Economic Forum Technology Pioneer 2015, Red Herring Top 100 North America 2015, Cleantech Global 100 for 2015 and 2014, and Industrial Innovation Company of the Year 2014.  AutoGrid India Pvt. Ltd. is a 100% subsidiary of AutoGrid Systems, Inc., setup in Bangalore in Q4 2016 with a focus on Internet/big data/analytics product engineering and business activities in the smart energy domain. Job DescriptionResponsibilities and DutiesDesign and develop Big Data architecture and server-side components that drive AutoGridâ€™s Energy Data PlatformBenchmark and debug critical issues with algorithms and software as they ariseWork closely with application development and product management teams to understand application requirementsAssist DevOps in troubleshooting product issues in production and demo systemsQualifications and SkillsEducation: B.Tech/BE/BS in Computer Science or equivalent degree (Electrical/Electronics/etc. Eng)Experience: 2-4 years at any leading SaaS firm, startup firm, or energy/product software firmDeep understanding and experience with Big Data (specifically in Hadoop, Map Reduce, Spark, HBase, etc.) frameworksExperienced in following technologies:Application development in Python and Java programing languagesDistributed system deploymentsServer-side caching (e.g. Redis)Web services (REST and SOAP)SQL (MySQL, PostgreSQL)Experience in designing and architecting enterprise application platform a plusExcellent verbal and written communication skillsAbility to lead technical projects and code at the same timeExperience with Agile / SCRUM methodology for product developmentProven ability and desire to deliver projects on time with high qualityAble to cope with and thrive in fast paced, dynamic work environment with evolving project requirementsStart-up experience, entrepreneurial spirit, energetic!Nice to Have SkillsExperience with JRuby programming skillsExperience with Tusker frameworkExperience with Cloud technologies e.g. Amazon AWS or Microsoft AzureCloudera experience and trainingExperience with horizontally scaling web tools (HAProxy, Unicorn)Exposure to ETL tools, and proprietary platforms such as Greenplum, Teradata, SAP HANA, SplunkData warehouse / BI tools experienceBenefits and PerksAttractive MNC-standards CTC - based on skills, education, experience and past CTCCollaborative, close-knit, informal &amp; open environment with a strong leadership teamOpportunity to be working with a really smart and fun group of people on solving BIG problems in CUTTING-EDGE technology domains for a HUGE EMERGING global industryPremium office on Outer Ring Road in Tier 1 business center with good connectivityMedical &amp; accident insurance coverage, travel support, and free home broadbandHigh-end MacBookPro office &amp; home computerHigh quality company-funded lunchâ€¦ everydayFlexibility in working hours and working locations"</w:t>
        <w:br/>
        <w:t>1594,https://www.glassdoor.co.in/partner/jobListing.htm?pos=2623&amp;ao=37049&amp;s=58&amp;guid=0000016baeaf6082944e1fea2ebd7e93&amp;src=GD_JOB_AD&amp;t=SR&amp;extid=1&amp;exst=OL&amp;ist=&amp;ast=OL&amp;vt=w&amp;slr=true&amp;cs=1_1deb5f4d&amp;cb=1562003857984&amp;jobListingId=2781184476,Specialized Analytics Manager- SBS,Citibank,Bengaluru,"Primary Location: India,Karnataka,BangaloreEducation: Master's DegreeJob Function: Decision ManagementSchedule: Full-timeShift: Day JobEmployee Status: RegularTravel Time: Yes, 10 % of the TimeJob ID: 18032985 DescriptionAbout us:Global Decision Management is a global community that is driving data driven transformation across Citi in multiple functions with the objective to create actionable intelligence for our business leaders. We are a fast growing organization working with Citi businesses and functions across the world.What do we offer:As GDM we support analytical functions across all geographies and businesses. Few notables among the multiple areas that we work in:Customer lifecycle management: Design and implement strategies to improve customer experience and drive revenue, spanning across all 3 stages of customer lifecycle acquisition, ECM and RetentionOffer optimization: Design, test and implement innovative and customer-centric offers tailored to drive customer delight and grow engagementProduct &amp; Pricing: Deep-dive into product features, analyze product effectiveness and price products intelligently to create innovative products at attractive prices thatll keep Citi ahead of its competitionDigital: Trace customers digital journey with Citi, design strategies to make digital experience more engaging and drive revenue through low cost digital channelsRevenue/Financial forecasting: Design, maintain and enhance P&amp;L forecasting for all products &amp; portfolios, ensure strict adherence to accounting standards and accurate forecasting techniques to help product managers plan betterIn order to achieve the best in class analytical solutions across business units we use the best in class tools and technology.Expertise Required:Programming SAS, Unix, SQL, R, PythonDatabases: Teradata Good understanding of the Banking and Lending business along with strong understanding of customer life cycleKnow-how of Modelling techniques traditional and Machine Learning Algorithms is a good to have  Learn and follow industry best practices Ability to work well with a variety of people and to show team-player attitude regardless the scope of responsibilitiesAbility to identify, clearly articulate and solve complex business problems and present them to the management in a structured and simpler formIndependently work on projects end-to-end, manage stakeholder expectations and timelinesContribute to organizational initiatives in wide ranging areas including competency development, training, organizational building activities etc.Questioning the status quo QualificationsEducational and Experience:MBA / Master degree in Economics / Statistics / Mathematics / Information Technology / Computer Applications / Engineering from a premier institute. BTech / B.E in Information Technology / Information Systems / Computer Applications (Preferred) Post Graduate in Computer Science, Mathematics, Operations Research, Statistics, Econometrics, Management Science and related fields2 to 8 years of hands on experience in delivering Analytical solutions, Banking Industry Exposure would be good to haveExcellent Communication and Inter-personal skillsStrong process/project management skills"</w:t>
        <w:br/>
        <w:t>1597,https://www.glassdoor.co.in/partner/jobListing.htm?pos=1601&amp;ao=354908&amp;s=58&amp;guid=0000016baeae10d6a5800c7f504ba34c&amp;src=GD_JOB_AD&amp;t=SR&amp;extid=1&amp;exst=OL&amp;ist=&amp;ast=OL&amp;vt=w&amp;slr=true&amp;cs=1_895c6fcb&amp;cb=1562003772038&amp;jobListingId=3279843046,Sr Data Engineer - Python Developer,Cisco Systems,Bengaluru,"Business purpose:</w:t>
        <w:br/>
        <w:br/>
        <w:t>Todayâ€™s enterprises are leveraging data lake architectures to enable new ways to empower analytics, business intelligence, and new product features. Weâ€™re leveraging the latest GCP and AWS services to build a cutting-edge, highly scalable and cost-effective platform.</w:t>
        <w:br/>
        <w:br/>
        <w:t>An immediate opportunity exists for a Senior level Engineer with a passion for creating outstanding products to help take Cloud calling Analytics team to the next level. We need someone who is passionate about leading change, exploiting and optimizing customer engagement, driving experiences across our Cloud collaboration stakeholders, growing our platform, incorporating new workloads and expanding our capabilities.What Youâ€™ll Do:</w:t>
        <w:br/>
        <w:br/>
        <w:t>Be a key leader and contributor to the design and development of a scalable and cost-effective cloud-based data platform based on a data lake design.Be collaborative with team members, Product Management, Architects, data producers and data consumers throughout the company.Develop data platform components in a cloud environment to ingest data and events from cloud and on-premises environments as well as third parties Build automated pipelines and data services to validate, catalog, aggregate and transform ingested data.Build automated data delivery pipelines and services to integrate data from the data lake to internal and external consuming applications and servicesBuild and deliver cloud-based deployment and monitoring capabilities consistent with DevOps modelsKeep knowledge and skills current with the latest cloud services, features and best practices</w:t>
        <w:br/>
        <w:br/>
        <w:t>Who You Are:</w:t>
        <w:br/>
        <w:br/>
        <w:t>Extensive experience in designing and delivering enterprise-grade, high transaction volume, Data Platform as a Services (dPaaS) and experience with Data Lakes, Analysis Services, SQL, Cosmos or an equivalent set of cloud capabilities.6 to 8 yearâ€™s experience working with data: querying it, wrangling it, moving it, parsing it, cleaning it, transforming it, performing computations on it, securing it, archiving it, and serving it for analysis and visualization â€“ thereâ€™s nothing about data and data management you havenâ€™t seen or done.3 ++ years hands-on experience developing data lake solutions operating on cloud-native infrastructure in public and/or private cloud environments such as AWS, GCP, or Azure.Advanced experience in scalable data and full text indexing solutions such as Elastic Search/Logstash/Kibana (ELK stack) Experience with data streaming technologies and real time analytics Familiar data serialization formats such as JSON, Parquet, and ORC and have an experience-based opinion on when one should be used over another.Working experience and detailed knowledge in Python, Java, JavaScript, and/or Perl.Knowledge of ETL, Map Reduce and pipeline tools (Glue, EMR, Spark)Experience with large or partitioned relational databases (Aurora, MySQL, SQL Server) Experience with NoSQL databasesAgile development (Scrum) experienceOther preferred experience includes working with DevOps practices, SaaS, IaaS, code management (git), deployment tools (CodeBuild, CodeDeploy, Jenkins, Shell scripting), and Continuous Delivery</w:t>
        <w:br/>
        <w:br/>
        <w:br/>
        <w:t>Why Cisco</w:t>
        <w:br/>
        <w:br/>
        <w:t>â— We connect everything: people, processes, data, and things. We innovate everywhere, taking bold risks to shape the technologies that give us smart cities, connected cars, and handheld hospitals. And we do it in style with unique personalities who arenâ€™t afraid to change the way the world works, lives, plays and learns.</w:t>
        <w:br/>
        <w:br/>
        <w:t>â— We are thought leaders, tech geeks, pop culture aficionados, and we even have a few purple haired rock stars. We celebrate the creativity and diversity that fuels our innovation. We are dreamers and we are doers.</w:t>
        <w:br/>
        <w:br/>
        <w:t>â— We Are Cisco."</w:t>
        <w:br/>
        <w:t>1598,https://www.glassdoor.co.in/partner/jobListing.htm?pos=711&amp;ao=437149&amp;s=58&amp;guid=0000016baeacd17180fc1f5efc998aed&amp;src=GD_JOB_AD&amp;t=SR&amp;extid=1&amp;exst=OL&amp;ist=&amp;ast=OL&amp;vt=w&amp;slr=true&amp;cs=1_cc22d8d2&amp;cb=1562003690284&amp;jobListingId=3201508873,Data Scientist,Bengaluru,Bengaluru,"Business purpose:</w:t>
        <w:br/>
        <w:br/>
        <w:t>Todayâ€™s enterprises are leveraging data lake architectures to enable new ways to empower analytics, business intelligence, and new product features. Weâ€™re leveraging the latest GCP and AWS services to build a cutting-edge, highly scalable and cost-effective platform.</w:t>
        <w:br/>
        <w:br/>
        <w:t>An immediate opportunity exists for a Senior level Engineer with a passion for creating outstanding products to help take Cloud calling Analytics team to the next level. We need someone who is passionate about leading change, exploiting and optimizing customer engagement, driving experiences across our Cloud collaboration stakeholders, growing our platform, incorporating new workloads and expanding our capabilities.What Youâ€™ll Do:</w:t>
        <w:br/>
        <w:br/>
        <w:t>Be a key leader and contributor to the design and development of a scalable and cost-effective cloud-based data platform based on a data lake design.Be collaborative with team members, Product Management, Architects, data producers and data consumers throughout the company.Develop data platform components in a cloud environment to ingest data and events from cloud and on-premises environments as well as third parties Build automated pipelines and data services to validate, catalog, aggregate and transform ingested data.Build automated data delivery pipelines and services to integrate data from the data lake to internal and external consuming applications and servicesBuild and deliver cloud-based deployment and monitoring capabilities consistent with DevOps modelsKeep knowledge and skills current with the latest cloud services, features and best practices</w:t>
        <w:br/>
        <w:br/>
        <w:t>Who You Are:</w:t>
        <w:br/>
        <w:br/>
        <w:t>Extensive experience in designing and delivering enterprise-grade, high transaction volume, Data Platform as a Services (dPaaS) and experience with Data Lakes, Analysis Services, SQL, Cosmos or an equivalent set of cloud capabilities.6 to 8 yearâ€™s experience working with data: querying it, wrangling it, moving it, parsing it, cleaning it, transforming it, performing computations on it, securing it, archiving it, and serving it for analysis and visualization â€“ thereâ€™s nothing about data and data management you havenâ€™t seen or done.3 ++ years hands-on experience developing data lake solutions operating on cloud-native infrastructure in public and/or private cloud environments such as AWS, GCP, or Azure.Advanced experience in scalable data and full text indexing solutions such as Elastic Search/Logstash/Kibana (ELK stack) Experience with data streaming technologies and real time analytics Familiar data serialization formats such as JSON, Parquet, and ORC and have an experience-based opinion on when one should be used over another.Working experience and detailed knowledge in Python, Java, JavaScript, and/or Perl.Knowledge of ETL, Map Reduce and pipeline tools (Glue, EMR, Spark)Experience with large or partitioned relational databases (Aurora, MySQL, SQL Server) Experience with NoSQL databasesAgile development (Scrum) experienceOther preferred experience includes working with DevOps practices, SaaS, IaaS, code management (git), deployment tools (CodeBuild, CodeDeploy, Jenkins, Shell scripting), and Continuous Delivery</w:t>
        <w:br/>
        <w:br/>
        <w:br/>
        <w:t>Why Cisco</w:t>
        <w:br/>
        <w:br/>
        <w:t>â— We connect everything: people, processes, data, and things. We innovate everywhere, taking bold risks to shape the technologies that give us smart cities, connected cars, and handheld hospitals. And we do it in style with unique personalities who arenâ€™t afraid to change the way the world works, lives, plays and learns.</w:t>
        <w:br/>
        <w:br/>
        <w:t>â— We are thought leaders, tech geeks, pop culture aficionados, and we even have a few purple haired rock stars. We celebrate the creativity and diversity that fuels our innovation. We are dreamers and we are doers.</w:t>
        <w:br/>
        <w:br/>
        <w:t>â— We Are Cisco."</w:t>
        <w:br/>
        <w:t>1600,https://www.glassdoor.co.in/partner/jobListing.htm?pos=626&amp;ao=437149&amp;s=58&amp;guid=0000016baeacb2b0969190d7bbef71ae&amp;src=GD_JOB_AD&amp;t=SR&amp;extid=1&amp;exst=OL&amp;ist=&amp;ast=OL&amp;vt=w&amp;slr=true&amp;cs=1_14e0c64b&amp;cb=1562003682573&amp;jobListingId=3267628957,Machine Learning Engineer,GO-JEK,Bengaluru,"Responsibilities:</w:t>
        <w:br/>
        <w:br/>
        <w:t>Work as part of a product team in defining, prototyping and implementing machine learning models/algorithms as part of the product.</w:t>
        <w:br/>
        <w:br/>
        <w:t>Take ownership of the ML model end-to-end - from data collection to model building to scaling out the prototype to very large datasets and building tools to monitor the model in production.</w:t>
        <w:br/>
        <w:br/>
        <w:t>Work with the engineering team to define best practices for ML model building, testing and deployment.</w:t>
        <w:br/>
        <w:br/>
        <w:t>Mentor junior colleagues, conduct internal workshops and external meetups, participate in external conferences and give talks.</w:t>
        <w:br/>
        <w:br/>
        <w:t>Requirements:</w:t>
        <w:br/>
        <w:br/>
        <w:t>Solid understanding of the machine learning methods, models and related mathematics.</w:t>
        <w:br/>
        <w:br/>
        <w:t>Ability to understand business concerns and formulate them as technical problems that can be solved using data and ML.</w:t>
        <w:br/>
        <w:br/>
        <w:t>Experience working as part of a product team, along with engineers and product managers, to define the problem and execute the machine learning solution.</w:t>
        <w:br/>
        <w:br/>
        <w:t>Experience working with large data sets, coming from varied sources.</w:t>
        <w:br/>
        <w:br/>
        <w:t>Experience with deep learning and associated tools and technologies.</w:t>
        <w:br/>
        <w:br/>
        <w:t>Familiarity with data engineering technologies (Kafka/Flink/Spark etc).</w:t>
        <w:br/>
        <w:br/>
        <w:t>Masters in a computer science with 4 - 6 years experience working as a Research Engineer or Machine Learning Engineer in a product company."</w:t>
        <w:br/>
        <w:t>1603,https://www.glassdoor.co.in/partner/jobListing.htm?pos=2829&amp;ao=437149&amp;s=58&amp;guid=0000016baeafa65a98836b4f5999adf7&amp;src=GD_JOB_AD&amp;t=SR&amp;extid=1&amp;exst=OL&amp;ist=&amp;ast=OL&amp;vt=w&amp;slr=true&amp;cs=1_f095f760&amp;cb=1562003875893&amp;jobListingId=3200584554,DATA ANALYST - EQUITIES,Bengaluru,Bengaluru,"Capable in creating analytics pipelines to pre process, visualize and create machine learning models using at least two of R/SAS/PythonShould have at least working knowledge of SQL and RDBMSShould have worked on/lead projects using statistical analysis/regression/clustering/other supervised and non-supervised learning algorithms using R/SAS/Python - should have sound basics in Statistics and Machine learning.Should have experience in working with clients in gathering the requirements and handling client queriesShould have a knack for Problem Solving using technologyShould be capable of working under tight deadlines independently"</w:t>
        <w:br/>
        <w:t>1604,https://www.glassdoor.co.in/partner/jobListing.htm?pos=130&amp;ao=4120&amp;s=58&amp;guid=0000016baeab3b5d859691f01cba9a00&amp;src=GD_JOB_AD&amp;t=SR&amp;extid=1&amp;exst=OL&amp;ist=&amp;ast=OL&amp;vt=w&amp;slr=true&amp;cs=1_a08af072&amp;cb=1562003586344&amp;jobListingId=3178930909,Data Scientist,HackerRank,Bengaluru,"HackerRank is a Y Combinator alumnus backed by tier one Silicon Valley VCs. We are a skills-based hiring platform that helps companies evaluate technical skills, better. Weâ€™re driving a new paradigm shift by eliminating resumes and creating opportunities for hundreds of thousands of programmers worldwide. We have a community of 5M+ developers and 1,000+ customers across industries, and the best part is we are just getting started. Our customers - including VMware, Twitter, Capital One and many other Fortune 100 companies - rely on HackerRank to build strong engineering teams.</w:t>
        <w:br/>
        <w:br/>
        <w:t>We've assembled an amazing team thatâ€™s passionate about creating more opportunities for people by changing the way companies hire. We are ambitious, data-driven givers, and we love delighting customers. If you're interested in scaling HackerRank by working with some of the largest companies in the world, letâ€™s talk.</w:t>
        <w:br/>
        <w:br/>
        <w:t>HackerRank is growing its Data Science capabilities in Bangalore. As a Data Scientist, you will build data products that augment our product offerings. In addition to our community and customers, we have approximately 100 million challenge submissions on our platform. You will be leveraging this data to help us understand our developers better and how we can use this knowledge to help match them to the jobs that are a good fit for them. This position offers great opportunities for impact and growth as you will be part of the building this team from the early days.</w:t>
        <w:br/>
        <w:br/>
        <w:t>WHAT YOUâ€™LL LOVE TO DOâ€¦</w:t>
        <w:br/>
        <w:br/>
        <w:t>Understand developers: use our data on their interactions with our platform, cluster them, categorize them, match them to jobs they would be a good fit for</w:t>
        <w:br/>
        <w:t>Interpret data, analyze results, identify patterns and trends using statistical techniques</w:t>
        <w:br/>
        <w:t>Evangelize data best practices as they relate to experimentation, forecasting, and analytics</w:t>
        <w:br/>
        <w:t>Communicate results back to the relevant members of the business through reports and dashboards</w:t>
        <w:br/>
        <w:t>Defining new data collection and analysis processes</w:t>
        <w:br/>
        <w:t>Empowering and guiding others to work effectively and efficiently with data are part of your role</w:t>
        <w:br/>
        <w:t>Work towards creating a data-informed culture</w:t>
        <w:br/>
        <w:br/>
        <w:t>WHAT YOUâ€™VE ALREADY DONEâ€¦</w:t>
        <w:br/>
        <w:br/>
        <w:t>Degree in Computer Science / Statistics/Operations Research / Mathematics or related fields</w:t>
        <w:br/>
        <w:t>Bachelor degree with 3+ years of work experience or a Masters/PhD degree with 1+ years of work experience as a Data Analyst/Product Analyst/Statistician/Data Scientist/ML engineer/Applied Scientist</w:t>
        <w:br/>
        <w:t>You are obsessed with data: You love understanding data, cleaning it, transforming it, merging it with third-party data, making it provide knowledge and insights</w:t>
        <w:br/>
        <w:t>Fluency in SQL, as well as a deep understanding of statistical analysis, experiment design, forecasting, and common pitfalls of data analysis</w:t>
        <w:br/>
        <w:t>You are a self-starter: You drive projects with minimal guidance and focus on high impact work. You have shown impact in your prior jobs</w:t>
        <w:br/>
        <w:t>Strong communicator: You effectively synthesize, visualize, and communicate your ideas to others. You have shown that you help in decision-making</w:t>
        <w:br/>
        <w:t>You are a critical thinker: You are thoughtful, self-aware, and use the available evidence to make decisions. You have shown that you can influence leadership with data</w:t>
        <w:br/>
        <w:t>You work effectively with teammates and win credibility quickly</w:t>
        <w:br/>
        <w:t>Strong background in areas such as statistics, math, computer science and other quantitative fields</w:t>
        <w:br/>
        <w:br/>
        <w:t>GET EXCITED. Because you're about to have a huge impact.</w:t>
        <w:br/>
        <w:br/>
        <w:t>HackerRank is growing fast and we're having a great time working together as we build! We're a fun, friendly, passionate bunch. Weâ€™re a team of teams and weâ€™re looking for more smiling faces to come join us! The position is full-time and based in the heart of Bangalore.</w:t>
        <w:br/>
        <w:br/>
        <w:t>PERKS &amp; BENEFITS. â€œAs if working alongside the smartest brains wasnâ€™t enough!â€</w:t>
        <w:br/>
        <w:br/>
        <w:t>We have a full package of competitive benefits and perks available for you and your dependents:</w:t>
        <w:br/>
        <w:br/>
        <w:br/>
        <w:t>Insurance to all Employees (term life, personal accident, medical, gratuity) along with insurance to their dependents(medical).</w:t>
        <w:br/>
        <w:t>Employee stock options, flexible work hours and time off.</w:t>
        <w:br/>
        <w:t>Employee Reimbursements on gym, telephone, internet etc.</w:t>
        <w:br/>
        <w:t>Our pantry is stocked with healthy snacks, fruits, Coffee and free catered lunch every day.</w:t>
        <w:br/>
        <w:t>Ping pong, hoverboard, foosball, PS4 and many office celebrations like Mafia games, outings, movie evenings to name a few!</w:t>
        <w:br/>
        <w:t>"</w:t>
        <w:br/>
        <w:t>1609,https://www.glassdoor.co.in/partner/jobListing.htm?pos=2608&amp;ao=437149&amp;s=58&amp;guid=0000016baeaf6082944e1fea2ebd7e93&amp;src=GD_JOB_AD&amp;t=SR&amp;extid=1&amp;exst=OL&amp;ist=&amp;ast=OL&amp;vt=w&amp;slr=true&amp;cs=1_1a851889&amp;cb=1562003857968&amp;jobListingId=3201145095,Product Owner - Data Sciences,Bosch Group,Bengaluru,"Job Description</w:t>
        <w:br/>
        <w:br/>
        <w:t>Has experience in working with data sciences that includes AI/ML, Robotics etc. Holds the product vision, represents customer needs, works closely with stakeholders (end users, customers, and the business) and aligns team towards the product vision to ensure fulfillment of business needs. Responsible for breakdown of the product vision into epics and user stories, prioritization and approval of product increments by business value.</w:t>
        <w:br/>
        <w:br/>
        <w:t>A product is any deliverable (e.g. soft-, hardware or services) which creates business value (customer + knowledge value) including platform as a product.</w:t>
        <w:br/>
        <w:br/>
        <w:t>Value contribution:</w:t>
        <w:br/>
        <w:br/>
        <w:t>Ensure effectiveness for business value and economic success through:</w:t>
        <w:br/>
        <w:br/>
        <w:t>Deep understanding and representing of customer needs (intimacy, centricity, empathy)</w:t>
        <w:br/>
        <w:br/>
        <w:t>Fulfilment of business needs (integrating marketability and feasibility)</w:t>
        <w:br/>
        <w:br/>
        <w:t>Continuous alignment of team and organization towards product* vision</w:t>
        <w:br/>
        <w:br/>
        <w:t>Authority:</w:t>
        <w:br/>
        <w:br/>
        <w:t>Single person responsible for the product vision</w:t>
        <w:br/>
        <w:br/>
        <w:t>Full entrepreneurship regarding the product, i.e. take decisions on what product to develop</w:t>
        <w:br/>
        <w:br/>
        <w:t>Approve or reject deliverables/ product increments</w:t>
        <w:br/>
        <w:br/>
        <w:t>Responsibilities:</w:t>
        <w:br/>
        <w:br/>
        <w:t>Part of Innovation team to derive ideas and concepts</w:t>
        <w:br/>
        <w:br/>
        <w:t>Responsible for the economic success of the product</w:t>
        <w:br/>
        <w:br/>
        <w:t>Communication and continued development of the clear product vision and determination of major product characteristics</w:t>
        <w:br/>
        <w:br/>
        <w:t>Breakdown of product vision into understandable epics, user stories and a product roadmap (customer and internal)</w:t>
        <w:br/>
        <w:br/>
        <w:t>Develop and maintain product backlog (decides whatâ€™s in and whatâ€™s out)</w:t>
        <w:br/>
        <w:br/>
        <w:t>Frequent interaction with customer and other stakeholders to understand their needs to deduct prioritization of increments by business value</w:t>
        <w:br/>
        <w:br/>
        <w:t>Approval of product increments per sprint according to customer expectations</w:t>
        <w:br/>
        <w:br/>
        <w:t>External communication &amp; representation of project</w:t>
        <w:br/>
        <w:br/>
        <w:t>Lead the team in agile way for realization of products in the area of AI/ML, computer vision, Robotics</w:t>
        <w:br/>
        <w:br/>
        <w:t>Exposure and experience in design thinking</w:t>
        <w:br/>
        <w:br/>
        <w:t>Qualifications</w:t>
        <w:br/>
        <w:br/>
        <w:t>B Tech/ M Tech in Electronics &amp;Communication/ Computer Science</w:t>
        <w:br/>
        <w:br/>
        <w:t>6 to 10 years of overall experience</w:t>
        <w:br/>
        <w:br/>
        <w:t>Professional Program Management Certifications like PMP, CSM, PMI-ACP is desirable</w:t>
        <w:br/>
        <w:br/>
        <w:t>At least 3 years of experience in product management/ owner role</w:t>
        <w:br/>
        <w:br/>
        <w:t>Demonstrated ability to work in Agile environment</w:t>
        <w:br/>
        <w:br/>
        <w:t>Demonstrated ability to learn new technologies /skills</w:t>
        <w:br/>
        <w:br/>
        <w:t>Well aware of latest technology and market trends</w:t>
        <w:br/>
        <w:br/>
        <w:t>MBA or equivalent business degree is desirable</w:t>
        <w:br/>
        <w:br/>
        <w:t>Additional Information</w:t>
        <w:br/>
        <w:br/>
        <w:t>Selected person will join the prestigious Innovation and Incubation team of Bosch in the area of Technology Strategy Team. He / She will work on latest upcoming technologies related to the world of data sciences, Help build new businesses thru' assets"</w:t>
        <w:br/>
        <w:t>1610,https://www.glassdoor.co.in/partner/jobListing.htm?pos=1526&amp;ao=437149&amp;s=58&amp;guid=0000016baeade353b462a8951a2c366c&amp;src=GD_JOB_AD&amp;t=SR&amp;extid=1&amp;exst=OL&amp;ist=&amp;ast=OL&amp;vt=w&amp;slr=true&amp;cs=1_252bcb7e&amp;cb=1562003760390&amp;jobListingId=3213973944,E2E Data Science Expert,SuccessFactors,Bengaluru," 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  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 PURPOSE AND OBJECTIVES Technology &amp; Innovation (T&amp;I) is responsible for SAPâ€™s overall platform and technology development such as SAP Cloud Platform and SAP HANA. In addition, T&amp;I drives the incubation and adoption of intelligent technologies like Analytics, SAP Leonardo Machine Learning and IoT across SAPâ€™s product portfolio. The T&amp;I board area is also in charge of SAPâ€™s global innovation agenda and builds new business model- and market driven innovations to help customers realize the most business value.  SAP Leonardo Machine Learning is part of SAPâ€™s intelligent technologies portfolio and one of the key drivers of the Intelligent Enterprise. It is our mission to infuse all enterprise applications with machine learning and to empower our customers to make the most of their business data. Our team is located in Germany, France, Singapore, India, and the US and exemplifies a start-up like, innovative work environment EXPECTATIONS AND TASKS You will work together with the partner and customer ecosystem focusing on machine learning and data intelligence projects along with a team of dedicated ML experts including data scientist, researchers, business developers, developers and dev-ops engineers with the single goal of building the best machine learning and data intelligence solution for successful realization of customer / partner use case / POCs.  You will belong to the Data Intelligence team and teamâ€™s responsibility it is to provide a foundation for services offering machine learning functionality. As a development team responsible for building a new product, Teamâ€™s responsibility includes ensuring the following: Create an environment of effective Partner Ecosystem Enablement for various activities such as Implementation, reselling, integration, OEM channels and enabling technology partners.Ensure partner success by working on active customer/partner Projects, Content creation for education, training etc. on the machine learning/AI topics.Work in a diverse team applying Scrum and agile development.Collaborate with remote location teams and partner with customer and partner executives. You will be part of Partner Ecosystem Enablement team taking care of end-to-end responsibilities of executing on the partner/customer projects as a Data Scientist ranging from POCs to implementation handholding in the Machine Learning or Artificial Intelligence areas. Your responsibilities include end to end responsibilities on the following: Developing ML models in order to solve specific business scenarios / situations.Working with Machine / Deep Learning software packages such as TensorFlow/MXNet/SparkML.Working with machine learning languages such as Python, Java, R etc.Devise and utilize algorithms and models to mine big data stores, perform data and error analysis to improve models, and clean and validate data for uniformity and accuracy to solve a business situation.Working with variety of data sources with specific focus on volume and variety of data.Analyze data for trends and patterns and Interpret data with a clear objective in mind.Ability to visualize data and present core insights in a clear and compelling way.Working with integration with Data orchestration tools and corresponding stakeholders.Training, re-training, configuration and deployment as a process of constant improvement.Working on various tools and open sources helping the development of models.EDUCATION AND QUALIFICATIONS / SKILLS AND COMPETENCIES You are a self-starter, goal-oriented, striving for perfection engineer. As an ideal candidate you will demonstrate a proven track record in development of large-scale machine learning pipelines and combine it with curiosity for exploring of new use case and applications of machine learning to domains spanning processing of video, structured, and other unstructured data. Ideally you bring breadth across all verticals (image, text, structured / time series data) with a depth in one of them. Your main focus will be on the Data Science aspects related to customerâ€™s business scenario and delivering better than before models improving the accuracy to realize the customer use cases / business scenarios/POCs.  Required Master degree in Computer Science, Mathematics, Statistics, Operations Research or related fieldTrack record of developing novel learning algorithms and/or systemsProficiency in handling of multi-terabyte datasets in distributed Linux/Unix environments.Solid knowledge on any of the machine leaning languages such as Python, Java, R etc.Knowledge on Data Orchestration, persistence, streamlining and its associated tools.Experience with Machine / Deep Learning software packages such as TensorFlow/MXNet/SparkML.Solid understanding of the variety of data models with focus on business data / industrial data.Good knowledge on Statistics, Linear Algebra, data wrangling and Data Visualization.Understanding of Big data concepts and tools.Excellent English language skills Preferred Publication track record on deep learning / machine learning.PhD degree in Computer Science, Mathematics, Statistics, Operations Research or related field.Understanding on project delivery management is desired.Knowledge on Kubernetes, dockers would be necessary.WORK EXPERIENCE Preferably 6+ years of experience including working on real implementations. WHAT YOU GET FROM US 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 SAP'S DIVERSITY COMMITMENT To harness the power of innovation, SAP invests in the development of its diverse employees. We aspire to leverage the qualities and appreciate the unique competencies that each person brings to the company.  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 Careers.NorthAmerica@sap.com or Careers.LatinAmerica@sap.com, APJ: Careers.APJ@sap.com, EMEA: Careers@sap.com).  Successful candidates might be required to undergo a background verification with an external vendor. Additional Locations:"</w:t>
        <w:br/>
        <w:t>1611,https://www.glassdoor.co.in/partner/jobListing.htm?pos=1928&amp;ao=437149&amp;s=58&amp;guid=0000016baeae937c9ecca8ed9b6487c3&amp;src=GD_JOB_AD&amp;t=SR&amp;extid=1&amp;exst=OL&amp;ist=&amp;ast=OL&amp;vt=w&amp;slr=true&amp;cs=1_c1d4e239&amp;cb=1562003805572&amp;jobListingId=3200326790,Big Data Engineer,Unbxd,Bengaluru,"Responsibilities:</w:t>
        <w:br/>
        <w:br/>
        <w:t>In this role, you will play as the chief catalyst who can get on the ground floor and design, implement systems from scratch and that they work quickly (in real time), accurately, and at scale.</w:t>
        <w:br/>
        <w:br/>
        <w:t>Design and implement distributed applications collecting event data while creating, analysing &amp; reporting on different behaviour patterns for multiple e-commerce companies.</w:t>
        <w:br/>
        <w:br/>
        <w:t>Research and prototype ideas for analytics and machine learning-based product features.</w:t>
        <w:br/>
        <w:br/>
        <w:t>You will be developing practical, robust &amp; high-performance distributed systems and play an innovator role in creating the next generation shopping experience.</w:t>
        <w:br/>
        <w:br/>
        <w:t>Requirements:</w:t>
        <w:br/>
        <w:br/>
        <w:t>Experience of 5 Years in distributed systems design and development using LISP/Scala/Java/C++.</w:t>
        <w:br/>
        <w:br/>
        <w:t>Proficiency in Map-Reduce concepts and experience with Kafka /Spark or relative technologies.</w:t>
        <w:br/>
        <w:br/>
        <w:t>Working experience in data modelling in non-relational databases, such as Cassandra, Storm, HBase, MongoDB, etc.</w:t>
        <w:br/>
        <w:br/>
        <w:t>Working experience of building applications on GNU/Linux.</w:t>
        <w:br/>
        <w:br/>
        <w:t>Master's degree in Computer Science or equivalent."</w:t>
        <w:br/>
        <w:t>1613,https://www.glassdoor.co.in/partner/jobListing.htm?pos=124&amp;ao=452401&amp;s=58&amp;guid=0000016baeab3b5d859691f01cba9a00&amp;src=GD_JOB_AD&amp;t=SR&amp;extid=1&amp;exst=OL&amp;ist=&amp;ast=OL&amp;vt=w&amp;slr=true&amp;cs=1_15b598c0&amp;cb=1562003586338&amp;jobListingId=3279226617,Data Scientist,Akamai,Bengaluru,"About the Job</w:t>
        <w:br/>
        <w:br/>
        <w:t>If you have a deep passion for data and security, love handling massive data sets, and get excited from solving hard problems, Akamai is the place for you. We are seeking a highly motivated Threat Operations Analyst who will work with Engineering and Product Management teams to quickly resolve highly technical, complex issues, and advocate for real-world customer use cases, features, and functionality. You will apply your practical analytical skills and your experience with statistical analysis to derive actionable insights from large volumes of data.</w:t>
        <w:br/>
        <w:br/>
        <w:t>Join a fast-paced team in Akamaiâ€™s Security Unit charged with protecting the largest brands against the unpredictable landscape of evolving botnets and malware. Bad actors might build massive botnets or new automated attack systems; youâ€™ll help dismantle and cripple them in real, internet time.</w:t>
        <w:br/>
        <w:br/>
        <w:t>About the Team</w:t>
        <w:br/>
        <w:br/>
        <w:t>The web security team is focused on leveraging Akamai's core strengths of its highly distributed cloud-based platform that already serves up to 30% of the traffic on the web and the massive amount of HTTP data it has access to as a result to define industry leading web security products that provide rapid visibility and control for protection against constantly changing attack profiles.</w:t>
        <w:br/>
        <w:br/>
        <w:t>Responsibilities</w:t>
        <w:br/>
        <w:br/>
        <w:br/>
        <w:br/>
        <w:t>â— Investigate the most sophisticated bots from across the Akamaiâ€™s customer base</w:t>
        <w:br/>
        <w:br/>
        <w:t>â— Tuning detection algorithms for best fit for a particular customer traffic pattern.</w:t>
        <w:br/>
        <w:br/>
        <w:t>â— On-going monitoring and measurement of the effectiveness of bot detection algorithms</w:t>
        <w:br/>
        <w:br/>
        <w:t>â— Build tools for automated analysis</w:t>
        <w:br/>
        <w:br/>
        <w:t>â— Keep abreast of current malware, botnets, or other automated agent trends and provide insights for further product enhancements</w:t>
        <w:br/>
        <w:t>Required Education and Experience:</w:t>
        <w:br/>
        <w:br/>
        <w:t>*BS or MS in Computer Science, Applied Math, Statistics, Data Science or relevant subject.</w:t>
        <w:br/>
        <w:br/>
        <w:t>*Overall of 6+ years of expereince.</w:t>
        <w:br/>
        <w:br/>
        <w:t>*3 years experience in Data analysis</w:t>
        <w:br/>
        <w:br/>
        <w:t>*3 years experience in Python programming</w:t>
        <w:br/>
        <w:br/>
        <w:t>*3 years experience in SQL.</w:t>
        <w:br/>
        <w:br/>
        <w:t>*3 years experience working on Unix platform</w:t>
        <w:br/>
        <w:br/>
        <w:t>*2 years experience with various open source data analytic packages such as Pandas, numPy, Matplotlib, etc</w:t>
        <w:br/>
        <w:br/>
        <w:t>Desired Qualifications:</w:t>
        <w:br/>
        <w:br/>
        <w:t>*Experience presenting complex technical information, succinctly, to technical and business audiences.</w:t>
        <w:br/>
        <w:br/>
        <w:t>*Data visualization skills to translate complex models and analysis results into layman terms</w:t>
        <w:br/>
        <w:br/>
        <w:t>*Experience, familiarity and ease with handling large, messy data sets. Prior experience with AWS Athena is a plus, but not required.</w:t>
        <w:br/>
        <w:br/>
        <w:t>*Experience in Javascript debugging.</w:t>
        <w:br/>
        <w:br/>
        <w:t>*Understanding of Proxies, DNS, HTTP protocol, Browser Rendering engines.</w:t>
        <w:br/>
        <w:br/>
        <w:t>*Familiarity with AWS and Big Data Technologies like EMR or Spark is a plus, but not required.</w:t>
        <w:br/>
        <w:br/>
        <w:t>*Bot detection experience is a plus</w:t>
        <w:br/>
        <w:br/>
        <w:t>*Interest in Machine Learning, specifically anomaly detection and data mining</w:t>
        <w:br/>
        <w:br/>
        <w:t>*Interest in Web Application security</w:t>
        <w:br/>
        <w:br/>
        <w:br/>
        <w:br/>
        <w:br/>
        <w:br/>
        <w:br/>
        <w:t>"</w:t>
        <w:br/>
        <w:t>1614,https://www.glassdoor.co.in/partner/jobListing.htm?pos=2116&amp;ao=437149&amp;s=58&amp;guid=0000016baeaed05a9c74761e75f813aa&amp;src=GD_JOB_AD&amp;t=SR&amp;extid=1&amp;exst=OL&amp;ist=&amp;ast=OL&amp;vt=w&amp;slr=true&amp;cs=1_5056207a&amp;cb=1562003821205&amp;jobListingId=3201236160,Data Engineer,AI Enterprise,Bengaluru,"i)Should be a strong individual contributor in a complex data warehousing project.</w:t>
        <w:br/>
        <w:br/>
        <w:t>ii)Should highlight and resolves issues in the current data models and design</w:t>
        <w:br/>
        <w:br/>
        <w:t>iii)Very good understanding of relational databases with ability to write/ modify complex SQL queries to generate required datasets and tune query performance.</w:t>
        <w:br/>
        <w:br/>
        <w:t>iv)Advanced ETL writing and performance tuning experience in Scala &amp; Python. Knowledge of data integration tools like Pentaho, etc.</w:t>
        <w:br/>
        <w:br/>
        <w:t>v)Experience with using big data technologies like Spark, Map-Reduce, Hive, Kafka</w:t>
        <w:br/>
        <w:br/>
        <w:t>vi)Experience with using NoSQL databases such as MongoDB, Cassandra, Hbase, etc.</w:t>
        <w:br/>
        <w:br/>
        <w:t>vii)Experience with using GCP / AWS cloud services</w:t>
        <w:br/>
        <w:br/>
        <w:t>viii)Experience with using stream processing systems like Storm, Spark-streaming, etc.</w:t>
        <w:br/>
        <w:br/>
        <w:t>ix)Experience with using OOPs languages like Java, Scala, Python, etc.</w:t>
        <w:br/>
        <w:br/>
        <w:t>x)Knowledge of Pig, Shell Scripting and familiarity with Unix/Linux OS a strong plus.</w:t>
        <w:br/>
        <w:br/>
        <w:t>xi) Strong analytical and problem solving skills. Should provide solutions to complex problems without known solutions.</w:t>
        <w:br/>
        <w:br/>
        <w:t>xii)Excellent communication skills and capability to effectively work with both Business and Technology teams.</w:t>
        <w:br/>
        <w:br/>
        <w:t>xiii)Qualification - BE / BTECH in MIS, CS or related field. 1+ years of technology experience as a Data Engineer"</w:t>
        <w:br/>
        <w:t>1615,https://www.glassdoor.co.in/partner/jobListing.htm?pos=2225&amp;ao=455101&amp;s=58&amp;guid=0000016baeaee421b9943164e607bbd2&amp;src=GD_JOB_AD&amp;t=SR&amp;extid=1&amp;exst=OL&amp;ist=&amp;ast=OL&amp;vt=w&amp;slr=true&amp;cs=1_f099208c&amp;cb=1562003826212&amp;jobListingId=3249730889,Software Development Engineer III - Data Platform,Groupon,Bengaluru,"Take care of petabytes of data to help local businesses grow</w:t>
        <w:br/>
        <w:br/>
        <w:t>Grouponâ€™s mission is to become the daily habit in local commerce and fulfill our purpose of building strong communities through fast-growing small businesses by connecting people to a dynamic, global marketplace for local services, experiences and goods. In the process, weâ€™re positively impacting the lives of millions of customers and merchants globally. Even with thousands of employees spread across multiple continents, we still maintain a culture that inspires innovation, rewards risk-taking and celebrates success. If you want to take more ownership of your career, then you're ready to be part of Groupon.</w:t>
        <w:br/>
        <w:br/>
        <w:t>As a global company that works with both local businesses and consumers, Groupon has a wealth of data, which is stored and processed on our ever-evolving data platform. As a Data Engineer, you will handle the full development life-cycle of Groupon data applications. Our Data Engineers collaborate with data scientists, product managers and other engineering teams to design and build streaming and batch data applications for the business to enable consistently informed management decisions and also provide customers and merchants with personalized experience. You will work closely with data scientists to develop models using Machine Learning and data mining techniques.</w:t>
        <w:br/>
        <w:br/>
        <w:t>We're a ""best of both worlds"" kind of company. We're big enough to have resources and scale, but small enough that a single person has a surprising amount of autonomy and can make a significant impact. We're curious, fun, a little intense, and kind of passionate about helping local businesses thrive. Does that sound like a compelling place to work?Youâ€™ll spend time on the following:</w:t>
        <w:br/>
        <w:br/>
        <w:t>Work with data scientists, analytics experts and product managers to strive for greater functionality in our data systems.</w:t>
        <w:br/>
        <w:t>Analyze &amp; translate functional specifications &amp; change requests into technical designs.</w:t>
        <w:br/>
        <w:t>Design, develop, and implement streaming and near-real time data pipelines that feed systems that are the operational backbone of our business.</w:t>
        <w:br/>
        <w:t>Develop scalable, maintainable and reusable code with unit tests and integration testing</w:t>
        <w:br/>
        <w:t>Ensure accuracy &amp; integrity of data &amp; applications through analysis, coding, writing clear documentation and problem resolution.</w:t>
        <w:br/>
        <w:t>Troubleshoot and remediate issues impacting data pipelines.</w:t>
        <w:br/>
        <w:t>Keep tabs on the tools, techniques and components being used in the industry through research and apply this knowledge to the system(s) being developed.</w:t>
        <w:br/>
        <w:t>Mentoring junior engineers</w:t>
        <w:br/>
        <w:br/>
        <w:br/>
        <w:t>Requirements</w:t>
        <w:br/>
        <w:br/>
        <w:t>Hands-on experience with all aspects of designing, developing, testing and implementing streaming, near real time and batch data pipelines</w:t>
        <w:br/>
        <w:t>Expertise in functional and object oriented programming paradigms.</w:t>
        <w:br/>
        <w:t>Hands on experience on Scala, Java</w:t>
        <w:br/>
        <w:t>Experience working with distributed computing frameworks, preferably Spark</w:t>
        <w:br/>
        <w:t>Working knowledge of message queuing, stream processing using Kafka/ Kinesis, and highly scalable big data stores</w:t>
        <w:br/>
        <w:t>Good coding skills in at least one modern scripting language, preferably Python</w:t>
        <w:br/>
        <w:t>Experience working on MPP systems</w:t>
        <w:br/>
        <w:t>Experience and working knowledge of Lambda and Kappa architecture in AWS cloud environment</w:t>
        <w:br/>
        <w:t>Solid understanding of SDLC, software standard methodologies and development methodologies</w:t>
        <w:br/>
        <w:t>Excellent verbal and written communication, analytical, and problem solving skills.</w:t>
        <w:br/>
        <w:t>Experience working with big data tools such as - Kafka, Hadoop, hive, Hbase etc. a big plus.</w:t>
        <w:br/>
        <w:t>Experience with data warehousing and star-schema (dimensional) data models and strong hands-on SQL knowledge a big plus</w:t>
        <w:br/>
        <w:t>Experience working with relational databases a plus.</w:t>
        <w:br/>
        <w:br/>
        <w:t>#IND"</w:t>
        <w:br/>
        <w:t>1617,https://www.glassdoor.co.in/partner/jobListing.htm?pos=721&amp;ao=133266&amp;s=58&amp;guid=0000016baeacd17180fc1f5efc998aed&amp;src=GD_JOB_AD&amp;t=SR&amp;extid=1&amp;exst=OL&amp;ist=&amp;ast=OL&amp;vt=w&amp;slr=true&amp;cs=1_f07270fa&amp;cb=1562003690298&amp;jobListingId=2771441669,Data Scientist,Citi,Bengaluru,"</w:t>
        <w:br/>
        <w:t>Primary Location: India,Karnataka,BangaloreEducation: Master's DegreeJob Function: Decision ManagementSchedule: Full-timeShift: Day JobEmployee Status: RegularTravel Time: NoJob ID: 18030804</w:t>
        <w:br/>
        <w:br/>
        <w:br/>
        <w:t>DescriptionAbout us:</w:t>
        <w:br/>
        <w:br/>
        <w:t>Global Decision Management (GDM) has a rich history of accelerating data-driven decision-making for CitiÂ® businesses across geographies and functions. We are a rapidly growing organization focused on pioneering the adoption of state-of-the-art analytical techniques with the objective of transforming business practices for Citi globally.</w:t>
        <w:br/>
        <w:br/>
        <w:t>CitiÂ® and the overall banking &amp; financial services industry is on the cusp of a revolution in terms of how we interact with our customers and meet their expectations. And GDM strives to be at the forefront of this wave, by harnessing the power of cutting-edge algorithms to solve various challenging problems for our business stakeholders:</w:t>
        <w:br/>
        <w:br/>
        <w:t>Automating Customer Servicing:</w:t>
        <w:br/>
        <w:br/>
        <w:t>Chatbots, Speech- and gesture-based authentication and transactions</w:t>
        <w:br/>
        <w:br/>
        <w:t>AI based Advisory and Recommendation Systems:</w:t>
        <w:br/>
        <w:br/>
        <w:t>Personalized Investment, News Articles, Offers (Web-scraping, NLP/NLU)</w:t>
        <w:br/>
        <w:br/>
        <w:t>Real Time fraud detection and mitigation:</w:t>
        <w:br/>
        <w:br/>
        <w:t xml:space="preserve">(Probabilistic Graph modeling, Rare-event modeling, Bayesian techniques </w:t>
        <w:br/>
        <w:br/>
        <w:t>Intelligent Operations - Automatic Form Readers (OCR), Interactive FAQ systems, Complaints identification and resolution (Topic &amp; Sentiment Mining)</w:t>
        <w:br/>
        <w:t>Customer Experience:</w:t>
        <w:br/>
        <w:br/>
        <w:t>Improving customer experience on Mobile and Digital banking (Real-time propensity scoring &amp; offer placement)</w:t>
        <w:br/>
        <w:br/>
        <w:t>Pattern Mining:</w:t>
        <w:br/>
        <w:br/>
        <w:t>Advanced ML algorithms to predict customer journeys and actions using sequential and geospatial data</w:t>
        <w:br/>
        <w:br/>
        <w:t>What do we offer:</w:t>
        <w:br/>
        <w:br/>
        <w:t>The key requirement for the role is the ability to work directly or handle teams which work on large scale data, tools/techniques to build strong capabilities in Advanced Analytics, Big Data, Machine Learning, Deep Learning, Digital &amp; FinTech to solve key business challenges, propose solutions and build products.</w:t>
        <w:br/>
        <w:br/>
        <w:t>Expertise Required:</w:t>
        <w:br/>
        <w:br/>
        <w:t xml:space="preserve">Expertise with Big Data technologies (Hive/Impala, Spark/Scala, H2O) and databases (Oracle, Dbase, MongoDB) </w:t>
        <w:br/>
        <w:br/>
        <w:t xml:space="preserve">Experience with Programming languages R, Java, Python </w:t>
        <w:br/>
        <w:br/>
        <w:t xml:space="preserve">Highly proficient with Deep Learning and Machine Learning Algorithms, Pattern Mining / Detection </w:t>
        <w:br/>
        <w:br/>
        <w:t xml:space="preserve">Very good written and verbal communication ability in an educational style. Ability to express thoughts and concepts clearly </w:t>
        <w:br/>
        <w:br/>
        <w:t xml:space="preserve">Ability to work well with a variety of people and to show team-player attitude regardless the scope of responsibilities </w:t>
        <w:br/>
        <w:br/>
        <w:t>Provide input into the innovation of new and enhanced approaches. Having initiative and a proactive attitude is desirable</w:t>
        <w:br/>
        <w:br/>
        <w:t>QualificationsEducational and Experience:</w:t>
        <w:br/>
        <w:br/>
        <w:t xml:space="preserve">(Preferred) Post Graduate in Computer Science, Mathematics, Operations Research, Statistics, Econometrics, Management Science and related fields </w:t>
        <w:br/>
        <w:br/>
        <w:t xml:space="preserve">Could be any graduate degree holder with relevant experience </w:t>
        <w:br/>
        <w:br/>
        <w:t xml:space="preserve">Strong academic record and publications in reputed journals or conferences </w:t>
        <w:br/>
        <w:br/>
        <w:t>5 to 12 years of experience in the field of advanced quantitative techniques, data sciences and large scale machine learning while working for leading global academic institutes or corporate innovation research labs or analytics organizations of large corporates or in consulting companies in analytics roles</w:t>
        <w:br/>
        <w:br/>
        <w:br/>
        <w:t>"</w:t>
        <w:br/>
        <w:t>1618,https://www.glassdoor.co.in/partner/jobListing.htm?pos=1106&amp;ao=437149&amp;s=58&amp;guid=0000016baead512d93f11de47c2bf2a3&amp;src=GD_JOB_AD&amp;t=SR&amp;extid=1&amp;exst=OL&amp;ist=&amp;ast=OL&amp;vt=w&amp;slr=true&amp;cs=1_b8672b3d&amp;cb=1562003722964&amp;jobListingId=3225949565,Senior Data Scientist - Product Development (GAIA India),Ericsson,Bengaluru,"Date: May 7, 2019</w:t>
        <w:br/>
        <w:br/>
        <w:t>Ericsson Overview:</w:t>
        <w:br/>
        <w:br/>
        <w:t>Ericsson is worldâ€™s leading provider of communications technology and services. Our offerings include services, consulting, software and infrastructure within Information and Communications Technology.</w:t>
        <w:br/>
        <w:br/>
        <w:t>Using innovation to empower people, business and society, Ericsson is working towards the Networked Society: a world connected in real time that will open up opportunities to create freedom, transform society and drive solutions to some of our planetâ€™s greatest challenges.</w:t>
        <w:br/>
        <w:br/>
        <w:t>We are truly a global company, operating across borders in over 180 countries, offering a diverse, performance-driven culture and an innovative and engaging environment. As an Ericsson employee, you will have freedom to think big and the support to turn ideas into achievements. Continuous learning and growth opportunities allow you to acquire the knowledge and skills necessary to progress and reach your career goals. We invite you to join our team.</w:t>
        <w:br/>
        <w:br/>
        <w:t>Exciting Opportunity:</w:t>
        <w:br/>
        <w:br/>
        <w:t>It will be practically impossible for human brains to understand how to run and optimize next generation of wireless networks, i.e., 5G network with distributed edge compute, that will drive economic and social transformation for all aspects of society. Machine Learning (ML) and other Artificial Intelligence (AI) technologies will be vital for us to handle this opportunity. We are setting up a Global AI Accelerator (GAIA) in the US, Sweden and India, with 300 experts, to fast-track our strategy execution.</w:t>
        <w:br/>
        <w:br/>
        <w:t>Machine Intelligence, the combination of Machine Learning and other Artificial Intelligence technologies is what Ericsson uses to drive thought leadership to automate and transform Ericsson offerings and operations. MI is also a key competence for to enable new and emerging business. This includes development of models, frameworks and infrastructure where we in our advancements push the technology frontiers. We engage in both academic and industry collaborations and drive the digitalization of Ericsson and the Industry by developing state of the art solutions that simplify and automate processes in our products and services and build new value through data insights.</w:t>
        <w:br/>
        <w:br/>
        <w:t>Ericsson is now looking for Senior Data Scientists to significantly expand its global team for AI acceleration for our group in Bangalore and Chennai.</w:t>
        <w:br/>
        <w:br/>
        <w:t>Do you have in depth understanding of Machine Learning and AI technologies?</w:t>
        <w:br/>
        <w:br/>
        <w:t>Do you want to apply and extend those skills to solve real complex problems with high societal impact; going beyond ML/AI for consumption and advertising?</w:t>
        <w:br/>
        <w:br/>
        <w:t>Then, you do want to join Ericssonâ€™s global team of Engineers/Scientists pushing the technology frontiers to automate, simplify and add new value through large and complex data.</w:t>
        <w:br/>
        <w:br/>
        <w:t>Role Summary:</w:t>
        <w:br/>
        <w:br/>
        <w:t>As a Senior Data Scientist, you will need to have strong programming skills and deep understanding of data science and Machine Learning tools. Your knowledge and experience in Data Science methodologies will be applied to solve challenging real-world problems as part of a highly dynamic and global team. You will work in a highly collaborative environment where you communicate and plan tasks and ideas. You will be working on high impact initiatives with other DS in Machine Intelligence to drive growth and economic profitability for Ericsson and its customers by accelerating current Ericsson offerings. Your contribution will also help to create new offerings in the areas of MI driven 4G and 5G network, distributed cloud, IoT and other emerging businesses.</w:t>
        <w:br/>
        <w:br/>
        <w:t>Key Responsibilities:</w:t>
        <w:br/>
        <w:br/>
        <w:t>Lead functional and technical analysis within Ericsson businesses and for strategic customers to understand MI-driven business needs and opportunities</w:t>
        <w:br/>
        <w:br/>
        <w:t>Contribute to rapid and iterative development of validated minimum viable solutions addressing these needs. This includes working with petabytes of 4G/5G-networks, IoT and exogenous data, and proposing/selecting/testing predictive models, recommendation engines, anomaly detection systems, statistical models, deep learning, reinforcement learning and other machine learning systems</w:t>
        <w:br/>
        <w:br/>
        <w:t>Lead studies and creative usage of new and/or existing data sources. Work with Data Architects to leverage existing data models and build new ones as needed.</w:t>
        <w:br/>
        <w:br/>
        <w:t>Collaborate with product development teams and partners in Ericsson Businesses to industrialize machine learning models and solutions as part of Ericsson offerings including providing source code, workflows and documents</w:t>
        <w:br/>
        <w:br/>
        <w:t>Work with new technologies and be the ambassador for them in MI Communities within Ericsson, nurturing the communities and mentoring junior data scientists.</w:t>
        <w:br/>
        <w:br/>
        <w:t>Provide MI Competence build-up in Ericsson Businesses and Customer Serving Units</w:t>
        <w:br/>
        <w:br/>
        <w:t>Develop new and apply/extend existing, concepts, methodologies, techniques for cross functional initiatives</w:t>
        <w:br/>
        <w:br/>
        <w:t>Engage with external ecosystem (academia, technology leaders, open source etc.) to develop the skills and technology portfolio for MIâ€™s needs</w:t>
        <w:br/>
        <w:br/>
        <w:t>Present and be prominent in MI related forums and conferences, e.g., publishing patents, presenting papers, organizing sessions etc.</w:t>
        <w:br/>
        <w:br/>
        <w:t>Key Qualifications:</w:t>
        <w:br/>
        <w:br/>
        <w:t>Bachelors/Masters/Ph.D. in Computer Science, Data Science, Artificial Intelligence, Machine Learning, Electrical Engineering or related disciplines from any of the reputed institutes. First Class, preferably with Distinction.</w:t>
        <w:br/>
        <w:br/>
        <w:t>Applied experience: 5+ years of ML and/or AI production level experience</w:t>
        <w:br/>
        <w:br/>
        <w:t>Proven skills of implementing a variety of Machine Learning techniques</w:t>
        <w:br/>
        <w:br/>
        <w:t>Strong skills in the use of current machine learning frameworks such as H2O, Keras, TensorFlow, Spark ML etc.</w:t>
        <w:br/>
        <w:br/>
        <w:t>Demonstrated ability to implement new algorithms and methodologies from leading open source initiatives and research papers addressing their functionalities, scalability and overall industrialization viability</w:t>
        <w:br/>
        <w:br/>
        <w:t>Experience with Big Data technologies such as Hadoop, Cassandra etc.</w:t>
        <w:br/>
        <w:br/>
        <w:t>Strong grounding in math and statistics.</w:t>
        <w:br/>
        <w:br/>
        <w:t>Proven ability of leading projects end-to-end.</w:t>
        <w:br/>
        <w:br/>
        <w:t>Proven experience writing production-grade software</w:t>
        <w:br/>
        <w:br/>
        <w:t>Extensive experience in model development and life-cycle-management in one or more industry/application domain</w:t>
        <w:br/>
        <w:br/>
        <w:t>Strong Programming skills in various languages (C++, Scala, Java, R) with proficiency in Python and/or C++</w:t>
        <w:br/>
        <w:br/>
        <w:t>Good communication skills in written and spoken English</w:t>
        <w:br/>
        <w:br/>
        <w:t>Creativity and ability to formulate problems and solve them independently</w:t>
        <w:br/>
        <w:br/>
        <w:t>Ability to build and nurture internal and external communities</w:t>
        <w:br/>
        <w:br/>
        <w:t>Experience in writing and presenting white papers, journal articles and technical blogs on the results</w:t>
        <w:br/>
        <w:br/>
        <w:t>Additional Requirements:</w:t>
        <w:br/>
        <w:br/>
        <w:t>Certifying MI MOOCS, a plus</w:t>
        <w:br/>
        <w:br/>
        <w:t>Applications/Domain-knowledge in Telecommunication and/or IoT, a plus.</w:t>
        <w:br/>
        <w:br/>
        <w:t>Experience with data visualization and dashboard creation is a plus</w:t>
        <w:br/>
        <w:br/>
        <w:t>Ability to work independently with high energy, enthusiasm and persistence</w:t>
        <w:br/>
        <w:br/>
        <w:t>Experience in partnering and collaborative co-creation, i.e., working with complex multiple stakeholder business units, global customers, technology and other ecosystem partners in a multi-culture, global matrix organization with sensitivity and persistence</w:t>
        <w:br/>
        <w:br/>
        <w:t>Location: Bangalore (or) Chennai</w:t>
        <w:br/>
        <w:br/>
        <w:t>Ericsson provides equal employment opportunities (EEO) to all employees and applicants for employment without regard to race, color, religion, sex, sexual orientation, marital status, pregnancy, parental status, national origin, ethnic background, age, disability, political opinion, social status, veteran status, union membership or genetics.</w:t>
        <w:br/>
        <w:br/>
        <w:t>Ericsson complies with applicable country, state and all local laws governing nondiscrimination in employment in every location across the world in which the company has facilities. In addition, Ericsson supports the UN Guiding Principles for Business and Human Rights and the United Nations Global Compact.</w:t>
        <w:br/>
        <w:br/>
        <w:t>This policy applies to all terms and conditions of employment, including recruiting, hiring, placement, promotion, termination, layoff, recall, transfer, leaves of absence, compensation, training and development.</w:t>
        <w:br/>
        <w:br/>
        <w:t>Ericsson expressly prohibits any form of workplace harassment based on race, color, religion, sex, sexual orientation, marital status, pregnancy, parental status, national origin, ethnic background, age, disability, political opinion, social status, veteran status, union membership or genetic information.</w:t>
        <w:br/>
        <w:br/>
        <w:t>Primary country and city: India (IN) || || Bangalore || R&amp;D</w:t>
        <w:br/>
        <w:br/>
        <w:t>Req ID: 277723"</w:t>
        <w:br/>
        <w:t>1620,https://www.glassdoor.co.in/partner/jobListing.htm?pos=1215&amp;ao=116277&amp;s=58&amp;guid=0000016baead6f72aa0ae4156a657a80&amp;src=GD_JOB_AD&amp;t=SR&amp;extid=1&amp;exst=OL&amp;ist=&amp;ast=OL&amp;vt=w&amp;slr=true&amp;cs=1_9a13bc4b&amp;cb=1562003730775&amp;jobListingId=1286365856,Sr. Data Scientist (5+ Years) for a leading behavioural ad Solution provider,Zyoin,Bengaluru,"We are looking for a Sr. Data Scientist for one of our esteemed Clients for Bangalore Location.</w:t>
        <w:br/>
        <w:br/>
        <w:t>RESPONSIBILITIES:</w:t>
        <w:br/>
        <w:br/>
        <w:t>Conduct data science research on cognitive computation, deep learning and natural language question answering to deliver richer product experience.</w:t>
        <w:br/>
        <w:t>Drive algorithm, technology and product innovation to create new features and functionalities that delivers better data democracy.</w:t>
        <w:br/>
        <w:t>Mentor A+ research team.</w:t>
        <w:br/>
        <w:t>Coordinate and collaborate with cross-functional teams including product management, customer support &amp; operations, sales, marketing and management.</w:t>
        <w:br/>
        <w:t>Be a thought leader and technology evangelist and collaborate with marketing to promote technology leadership in creative ways in online and offline channels.</w:t>
        <w:br/>
        <w:t>Develop product and technology showcases.</w:t>
        <w:br/>
        <w:br/>
        <w:t>REQUIREMENT:</w:t>
        <w:br/>
        <w:br/>
        <w:t>Advanced degree (MS or PhD) in Computer Science, Statistics, Applied Mathematics, Machine Learning. PhD would be a plus, though not mandatory.</w:t>
        <w:br/>
        <w:t>5+ years of total experience, out of which 3+ years of relevant industrial experience in applying data mining techniques.</w:t>
        <w:br/>
        <w:t>Broad knowledge of existing data mining algorithms and technologies.</w:t>
        <w:br/>
        <w:t>Experience working with large data sets and developing scalable algorithms.</w:t>
        <w:br/>
        <w:t>Demonstrated ability in developing and deploying data-driven product.</w:t>
        <w:br/>
        <w:t>Deep understanding and hands-on experience of machine learning and data mining algorithms such as decision trees, classifiers, clustering, and regression.</w:t>
        <w:br/>
        <w:t>Experience with big data techniques Pig/Hive/Mahout is a plus.</w:t>
        <w:br/>
        <w:t>Experience with statistical environment R/Matlab is a plus.</w:t>
        <w:br/>
        <w:t>Proficient in scripting languages Python/Java.</w:t>
        <w:br/>
        <w:t>Excellent presentation and communication skills.</w:t>
        <w:br/>
        <w:t>Strong analytical and problem solving skills.</w:t>
        <w:br/>
        <w:t>Prior experience in online advertising a plus.</w:t>
        <w:br/>
        <w:t>Demonstrated experience in leading programs and team.</w:t>
        <w:br/>
        <w:t>Ability to work independently and deal with ambiguity.</w:t>
        <w:br/>
        <w:t>"</w:t>
        <w:br/>
        <w:t>1622,https://www.glassdoor.co.in/partner/jobListing.htm?pos=306&amp;ao=437149&amp;s=58&amp;guid=0000016baeac4ef49bf2ad7919214954&amp;src=GD_JOB_AD&amp;t=SR&amp;extid=1&amp;exst=OL&amp;ist=&amp;ast=OL&amp;vt=w&amp;slr=true&amp;cs=1_e1123ba6&amp;cb=1562003656969&amp;jobListingId=3201182971,Data Scientist,Bidgely,Bengaluru," Bidgely is looking for extraordinary and dynamic Data Scientists to be part of its core team in Bangalore. You must have delivered advanced statistical and machine learning models as part of commercial products and created substantial intellectual property with business impact. You must enjoy working with large data and finding interesting patterns in the data through analytics experiments in a methodical and data driven scientific way. Be part of a highly energetic and innovative team that believes nothing is impossible with some creativity and hard work. Responsibilities Research and develop advanced statistical and machine learning models for analysis of large-scale, high-dimensional data.  Dig deeper into data, understand characteristics of data, evaluate alternate models and validate hypothesis through theoretical and empirical approaches.  Productize proven or working models into production quality code.  Collaborate with product management, marketing and engineering teams in Business Units to elicit &amp; understand their requirements &amp; challenges and develop potential solutions  Stay current with latest research and technology ideas; share knowledge by clearly articulating results and ideas to key decision makers.  File patents for innovative solutions that add to company's IP portfolio Requirements 2 to 5 years of strong experience in data mining, machine learning and statistical analysis.  BS/MS/PhD in Computer Science, Statistics, Applied Math, or related areas from Premier institutes ( only IITs / IISc / BITS / Top NITs or top US university should apply)  Experience in productizing models to code in fast paced start-up environment.  Fluency in analytical tools such as Matlab, R, Weka etc.  Strong intuition for data and Keen aptitude on large scale data analysis  Strong communication and collaboration skills."</w:t>
        <w:br/>
        <w:t>1623,https://www.glassdoor.co.in/partner/jobListing.htm?pos=418&amp;ao=437149&amp;s=58&amp;guid=0000016baeac7587be95eddabde7cc60&amp;src=GD_JOB_AD&amp;t=SR&amp;extid=1&amp;exst=OL&amp;ist=&amp;ast=OL&amp;vt=w&amp;slr=true&amp;cs=1_017b2e99&amp;cb=1562003666782&amp;jobListingId=3206943919,"Data Scientist, Lead",Epsilon,Bengaluru," Description  As a Data Scientist in our Analytic Technology Practice, you will be responsible for researching and building data automation and machine learning processes to expand Epsilonâ€™s analytic capabilities. You will work on real-world marketing problems as part of our highly collaborative Analytic Consulting Group to develop solutions that will directly impact our business. RESPONSIBILITIESDevelop an understanding of Epsilonâ€™s current analytic capabilities and proprietary datasetsUse your machine learning expertise to research and recommend the best analytic approaches to solving the most difficult marketing problems facing our clientsIdentify new analytic capabilities and compare/contrast with existing methodsDesign, implement, and validate your analytic pipelines in Apache Spark, Apache HDFS, Apache Kafka, AWS S3, using Python / R on a state-of-the-art clusterDevelop analytic requirements and collaborate with Engineering teams to integrate analytic solutions into Epsilonâ€™s product platformsQualificationsREQUIREMENTSA Ph.D., (or Masterâ€™s degree plus at least 3 yearsâ€™ relevant experience), in Computer Science, Statistics, Electrical Engineering, Mathematics, Economics, Physics, or a related scientific disciplineResearch experience and coursework in Machine LearningMastery of the following programming languages: Python, R, SQLExperience manipulating large data sets, both structured &amp; unstructuredExperience with distributed computing, such as Hadoop, Spark, or related technologiesStrong understanding of statistics and modeling techniquesNatural curiosity for exploring data and finding the untold storyDesire to work in a highly collaborative environmentAbility to simplify complexity, communicate clearly and teach othersManage multiple data science projects concurrentlyADDITIONAL USEFUL BUT NOT REQUIRED SKILLSFamiliarity with SAS, Scala or Java programming languagesExperience in marketing analytics, especially digital analyticsFamiliarity with Scrum development methodologyExperience with data visualization"</w:t>
        <w:br/>
        <w:t>1624,https://www.glassdoor.co.in/partner/jobListing.htm?pos=2509&amp;ao=132930&amp;s=58&amp;guid=0000016baeaf4089b7fd28dcede3deff&amp;src=GD_JOB_AD&amp;t=SR&amp;extid=1&amp;exst=OL&amp;ist=&amp;ast=OL&amp;vt=w&amp;slr=true&amp;cs=1_30972ce1&amp;cb=1562003849864&amp;jobListingId=3160785887,Architecture Research Scientist,Intel,Bengaluru,"Job DescriptionArchitecture and Design Research (ADR)-India is a world-class research lab that excels at novel product development through fundamental architecture research. We are looking for highly qualified, dynamic researchers in a) Microprocessor architecture for breakthrough general purpose performance, b) Accelerator-based architectures for Artificial Intelligence with focus on Machine Learning and Computer Vision use cases, c) research into cache and memory hierarchies for highly heterogeneous architectures that employ futuristic memory technologies. Research Scientists will advance the state-of-the-art in deep collaboration with product architecture/design teams while also contributing to scientific literature/conferences and developing Intellectual Property. QualificationsAdvanced degrees in EE/CS are required, PhD is preferred. Solid background in architecture and microarchitecture is necessary. Expertise in algorithms, hardware and software for Machine Learning will be very useful. VLSI design and ASIC flow expertise can be quite valuable to the role. Inside this Business GroupIntel Labs is the company's world-class, industry leading research organization, responsible for driving Intel's technology pipeline and creating new opportunities. The mission of Intel Labs is to deliver breakthrough technologies to fuel Intel's growth. This includes identifying and exploring compelling new technologies and high risk opportunities ahead of business unit investment and demonstrating first-to-market technologies and innovative new usages for computing technology. Intel Labs engages the leading thinkers in academia and industry in addition to partnering closely with Intel business units. Legal Disclaimer: Intel prohibits discrimination based on race, color, religion, gender, national origin, age, disability, veteran status, marital status, pregnancy, gender expression or identity, sexual orientation or any other legally protected status.  It has come to our notice that some people have received fake job interview letters ostensibly issued by Intel, inviting them to attend interviews in Intelâ€™s offices for various positions and further requiring them to deposit money to be eligible for the interviews. We wish to bring to your notice that these letters are not issued by Intel or any of its authorized representatives. Hiring at Intel is based purely on merit and Intel does not ask or require candidates to deposit any money. We would urge people interested in working for Intel, to apply directly at www.jobs.intel.comand not fall prey to unscrupulous elements."</w:t>
        <w:br/>
        <w:t>1628,https://www.glassdoor.co.in/partner/jobListing.htm?pos=802&amp;ao=437149&amp;s=58&amp;guid=0000016baeacf03bb33c46098e90a8c6&amp;src=GD_JOB_AD&amp;t=SR&amp;extid=1&amp;exst=OL&amp;ist=&amp;ast=OL&amp;vt=w&amp;slr=true&amp;cs=1_0efd4b31&amp;cb=1562003698133&amp;jobListingId=3282893247,Senior Data Scientist,DirecTech Labs,Bengaluru,"DirecTech Labs is hiring a Senior Data Scientist to join its team! This role will play an integral part in the building, growing and nurturing of our new predictive analytics startup. You'll have a chance to drive the implementation and rollout of our data analytics platform to the $186B Direct Selling Industry. You will be a key member on our team of data scientists and will own a portion of our product to deliver our data analytics platform.</w:t>
        <w:br/>
        <w:br/>
        <w:t>We are looking for a mixture between a statistician, machine learning expert and engineer with an interest in predictive analytics and an ability to communicate their ideas and findings in a comprehensive and digestible way to business persons and IT alike: someone who has passion for building data products and services. The ideal candidate understands human behavior and knows what to look for in the data.</w:t>
        <w:br/>
        <w:br/>
        <w:t>If you're a scrappy builder backed by deep data analytics experience and looking to play a pivotal role within a startup, this one is for you.</w:t>
        <w:br/>
        <w:br/>
        <w:t>About You:</w:t>
        <w:br/>
        <w:br/>
        <w:t>You have a MS in Statistics, Machine Learning, or Predictive Analytics from a Tier 1 University</w:t>
        <w:br/>
        <w:br/>
        <w:t>What You'll Get:</w:t>
        <w:br/>
        <w:br/>
        <w:t>An amazing company culture that encourages creativity, personal growth, work/life balance, fun and teamwork.</w:t>
        <w:br/>
        <w:br/>
        <w:t>The chance to work for a â€œdataâ€ company building â€œdataâ€ products.</w:t>
        <w:br/>
        <w:br/>
        <w:t>Working with ""A Players"" across the organization.</w:t>
        <w:br/>
        <w:br/>
        <w:t>A stocked fridge with a bounty of snacks and drinks.</w:t>
        <w:br/>
        <w:br/>
        <w:t>Huge opportunity to build something from the ground up for an industry who is begging for a solution.</w:t>
        <w:br/>
        <w:br/>
        <w:t>Competitive salary, fully paid health benefits and paid vacation in the business you help create!</w:t>
        <w:br/>
        <w:br/>
        <w:t>You have a MS in Statistics, Machine Learning, or Predictive Analytics from a Tier 1 University</w:t>
        <w:br/>
        <w:br/>
        <w:t>You have 5-8+ years creating predictive models using advance machine learning techniques</w:t>
        <w:br/>
        <w:br/>
        <w:t>You have proven work examples of turning significant amounts of data into informative/insightful actions through various statistical techniques that turn into explosive business results</w:t>
        <w:br/>
        <w:br/>
        <w:t>You have an expert command of statistical analysis, algorithm development, and state-of-the-art tools and methodologies for data science</w:t>
        <w:br/>
        <w:br/>
        <w:t>You have an expert command of SQL and Python as applied to data science</w:t>
        <w:br/>
        <w:br/>
        <w:t>You have excellent communication and presentation skills with founders, developers and big corporate partners</w:t>
        <w:br/>
        <w:br/>
        <w:t>You don't shy away from a challenge, are curious and looking to make a big impact</w:t>
        <w:br/>
        <w:br/>
        <w:t>You are comfortable wearing multiple hats and arenâ€™t afraid to get your hands dirty</w:t>
        <w:br/>
        <w:br/>
        <w:t>You know how to spot an issue (technical or interpersonal) and can tactfully and effectively resolve it before pressure starts to build</w:t>
        <w:br/>
        <w:br/>
        <w:t>DirecTech Labs is an Equal Opportunity, Affirmative Action Employer. Minorities, women, veterans, and individuals with disabilities are encouraged to apply. We provide equal opportunity in all employment matters without regard to race, color, religion, sex, gender, gender identity, gender expression, sexual orientation, marital status, national origin, ancestry, mental and physical disability, medical condition, age, genetic information, national origin, veteran status or any other status protected by federal, state, or local law, for all qualified applicants."</w:t>
        <w:br/>
        <w:t>1632,https://www.glassdoor.co.in/partner/jobListing.htm?pos=2005&amp;ao=437149&amp;s=58&amp;guid=0000016baeaeb1559758c2d824602746&amp;src=GD_JOB_AD&amp;t=SR&amp;extid=1&amp;exst=OL&amp;ist=&amp;ast=OL&amp;vt=w&amp;slr=true&amp;cs=1_e1ddc874&amp;cb=1562003813144&amp;jobListingId=3201441647,Senior Data Analyst,Indegene,Bengaluru,"A Senior Data Analyst needs to discover, explore, analyze, and document data from all sources and target systems to better understand the total scope of data availability. He or she also coordinates with the internal and external stakeholders. The role of the Senior Data Analyst also involves understanding the complete requirement of the project, as well as documenting as per companys requirement.</w:t>
        <w:br/>
        <w:br/>
        <w:t>Job Description:</w:t>
        <w:br/>
        <w:br/>
        <w:t>The roles and responsibilities of the Senior Data Analyst include the following:</w:t>
        <w:br/>
        <w:br/>
        <w:t>Analyzing and debugging/rectifying the bugs identified</w:t>
        <w:br/>
        <w:br/>
        <w:t>Synthesizing the data into information consumable by senior business decision makers</w:t>
        <w:br/>
        <w:br/>
        <w:t>Being responsible for developing programs within the timelines assigned</w:t>
        <w:br/>
        <w:br/>
        <w:t>Participating in the project review processes</w:t>
        <w:br/>
        <w:br/>
        <w:t>Interacting with different stakeholders</w:t>
        <w:br/>
        <w:br/>
        <w:t>Performing requirement analysis to strategize further action points</w:t>
        <w:br/>
        <w:br/>
        <w:t>Adhering to compliance procedures and internal/operational risk controls in accordance with any and all applicable regulatory standards, requirements, and policies</w:t>
        <w:br/>
        <w:br/>
        <w:t>Desired Skills and Experience:</w:t>
        <w:br/>
        <w:br/>
        <w:t>EducationBSc/MSc</w:t>
        <w:br/>
        <w:t>Experience5-8 years of relevant experience, with minimum 1-2 years of experience in managing a team of data analysts and 3-5 years of experience in developing back-end SQL procedures using MS SQL</w:t>
        <w:br/>
        <w:t>Data management, clinical, and/or research experience, with solid understanding of clinical trials methodology and terminology</w:t>
        <w:br/>
        <w:t>Understanding of the best practices followed in the department regarding processes, communication (internal and external), project management, documentation, and technical requirements of the project</w:t>
        <w:br/>
        <w:t>Experience in developing stored procedures, triggers, and complex SQL queries</w:t>
        <w:br/>
        <w:t>Exposure to VB and .Net is mandatory as the role involves building an engine to read data from MS Excel files and create SQL queries dynamically</w:t>
        <w:br/>
        <w:t>Exposure to data warehousing/ETL</w:t>
        <w:br/>
        <w:t>Should be a self-starter and capable of operating on minimal management oversight</w:t>
        <w:br/>
        <w:t>Ability to work under pressure to meet agreed deadlines</w:t>
        <w:br/>
        <w:t>Passion, energy, and enthusiasm to drive results</w:t>
        <w:br/>
        <w:t>Passion to design artistically and a keen interest to learn new concepts and technologies</w:t>
        <w:br/>
        <w:t>"</w:t>
        <w:br/>
        <w:t>1633,https://www.glassdoor.co.in/partner/jobListing.htm?pos=119&amp;ao=452401&amp;s=58&amp;guid=0000016baeab3b5d859691f01cba9a00&amp;src=GD_JOB_AD&amp;t=SR&amp;extid=1&amp;exst=OL&amp;ist=&amp;ast=OL&amp;vt=w&amp;slr=true&amp;cs=1_97ce683c&amp;cb=1562003586332&amp;jobListingId=3279226647,Data Scientist..,Akamai,Bengaluru,"About the Job</w:t>
        <w:br/>
        <w:br/>
        <w:t>If you have a deep passion for data and security, love handling massive data sets, and get excited from solving hard problems, Akamai is the place for you. We are seeking a highly motivated Threat Operations Analyst who will work with Engineering and Product Management teams to quickly resolve highly technical, complex issues, and advocate for real-world customer use cases, features, and functionality. You will apply your practical analytical skills and your experience with statistical analysis to derive actionable insights from large volumes of data.</w:t>
        <w:br/>
        <w:br/>
        <w:t>Join a fast-paced team in Akamaiâ€™s Security Unit charged with protecting the largest brands against the unpredictable landscape of evolving botnets and malware. Bad actors might build massive botnets or new automated attack systems; youâ€™ll help dismantle and cripple them in real, internet time.</w:t>
        <w:br/>
        <w:br/>
        <w:t>About the Team</w:t>
        <w:br/>
        <w:br/>
        <w:t>The web security team is focused on leveraging Akamai's core strengths of its highly distributed cloud-based platform that already serves up to 30% of the traffic on the web and the massive amount of HTTP data it has access to as a result to define industry leading web security products that provide rapid visibility and control for protection against constantly changing attack profiles.</w:t>
        <w:br/>
        <w:br/>
        <w:t>Responsibilities</w:t>
        <w:br/>
        <w:br/>
        <w:br/>
        <w:br/>
        <w:t>â— Investigate the most sophisticated bots from across the Akamaiâ€™s customer base</w:t>
        <w:br/>
        <w:br/>
        <w:t>â— Tuning detection algorithms for best fit for a particular customer traffic pattern.</w:t>
        <w:br/>
        <w:br/>
        <w:t>â— On-going monitoring and measurement of the effectiveness of bot detection algorithms</w:t>
        <w:br/>
        <w:br/>
        <w:t>â— Build tools for automated analysis</w:t>
        <w:br/>
        <w:br/>
        <w:t>â— Keep abreast of current malware, botnets, or other automated agent trends and provide insights for further product enhancements</w:t>
        <w:br/>
        <w:t>Required Education and Experience:</w:t>
        <w:br/>
        <w:br/>
        <w:t>â— BS or MS in Computer Science, Applied Math, Statistics, Data Science or relevant subject</w:t>
        <w:br/>
        <w:br/>
        <w:t>â— 3 years experience in Data analysis</w:t>
        <w:br/>
        <w:br/>
        <w:t>â— 3 years experience in Python programming</w:t>
        <w:br/>
        <w:br/>
        <w:t>â— 3 years experience in SQL.</w:t>
        <w:br/>
        <w:br/>
        <w:t>â— 3 years experience working on Unix platform</w:t>
        <w:br/>
        <w:br/>
        <w:t>â— 2 years experience with various open source data analytic packages such as Pandas, numPy, Matplotlib, etc</w:t>
        <w:br/>
        <w:br/>
        <w:t>Desired Qualifications:</w:t>
        <w:br/>
        <w:br/>
        <w:t>â— Strong verbal and written communications skills; experience presenting complex technical information, succinctly, to technical and business audiences.</w:t>
        <w:br/>
        <w:br/>
        <w:t>â— Data visualization skills to translate complex models and analysis results into layman terms.</w:t>
        <w:br/>
        <w:br/>
        <w:t>â— Experience, familiarity and ease with handling large, messy data sets. Prior experience with AWS Athena is a plus, but not required.</w:t>
        <w:br/>
        <w:br/>
        <w:t>â— Experience in Javascript debugging.</w:t>
        <w:br/>
        <w:br/>
        <w:t>â— Understanding of Proxies, DNS, HTTP protocol, Browser Rendering engines.</w:t>
        <w:br/>
        <w:br/>
        <w:t>â— Familiarity with AWS and Big Data Technologies like EMR or Spark is a plus, but not required.</w:t>
        <w:br/>
        <w:br/>
        <w:t>â— Bot detection experience is a plus</w:t>
        <w:br/>
        <w:br/>
        <w:t>â— Interest in Machine Learning, specifically anomaly detection and data mining</w:t>
        <w:br/>
        <w:br/>
        <w:t>â— Interest in Web Application security</w:t>
        <w:br/>
        <w:br/>
        <w:t>"</w:t>
        <w:br/>
        <w:t>1634,https://www.glassdoor.co.in/partner/jobListing.htm?pos=2513&amp;ao=437149&amp;s=58&amp;guid=0000016baeaf4089b7fd28dcede3deff&amp;src=GD_JOB_AD&amp;t=SR&amp;extid=1&amp;exst=OL&amp;ist=&amp;ast=OL&amp;vt=w&amp;slr=true&amp;cs=1_9334d3bd&amp;cb=1562003849869&amp;jobListingId=3203987158,Data Science Machine Learning Engineering Manager,Bengaluru,Bengaluru,"About the Job</w:t>
        <w:br/>
        <w:br/>
        <w:t>If you have a deep passion for data and security, love handling massive data sets, and get excited from solving hard problems, Akamai is the place for you. We are seeking a highly motivated Threat Operations Analyst who will work with Engineering and Product Management teams to quickly resolve highly technical, complex issues, and advocate for real-world customer use cases, features, and functionality. You will apply your practical analytical skills and your experience with statistical analysis to derive actionable insights from large volumes of data.</w:t>
        <w:br/>
        <w:br/>
        <w:t>Join a fast-paced team in Akamaiâ€™s Security Unit charged with protecting the largest brands against the unpredictable landscape of evolving botnets and malware. Bad actors might build massive botnets or new automated attack systems; youâ€™ll help dismantle and cripple them in real, internet time.</w:t>
        <w:br/>
        <w:br/>
        <w:t>About the Team</w:t>
        <w:br/>
        <w:br/>
        <w:t>The web security team is focused on leveraging Akamai's core strengths of its highly distributed cloud-based platform that already serves up to 30% of the traffic on the web and the massive amount of HTTP data it has access to as a result to define industry leading web security products that provide rapid visibility and control for protection against constantly changing attack profiles.</w:t>
        <w:br/>
        <w:br/>
        <w:t>Responsibilities</w:t>
        <w:br/>
        <w:br/>
        <w:br/>
        <w:br/>
        <w:t>â— Investigate the most sophisticated bots from across the Akamaiâ€™s customer base</w:t>
        <w:br/>
        <w:br/>
        <w:t>â— Tuning detection algorithms for best fit for a particular customer traffic pattern.</w:t>
        <w:br/>
        <w:br/>
        <w:t>â— On-going monitoring and measurement of the effectiveness of bot detection algorithms</w:t>
        <w:br/>
        <w:br/>
        <w:t>â— Build tools for automated analysis</w:t>
        <w:br/>
        <w:br/>
        <w:t>â— Keep abreast of current malware, botnets, or other automated agent trends and provide insights for further product enhancements</w:t>
        <w:br/>
        <w:t>Required Education and Experience:</w:t>
        <w:br/>
        <w:br/>
        <w:t>â— BS or MS in Computer Science, Applied Math, Statistics, Data Science or relevant subject</w:t>
        <w:br/>
        <w:br/>
        <w:t>â— 3 years experience in Data analysis</w:t>
        <w:br/>
        <w:br/>
        <w:t>â— 3 years experience in Python programming</w:t>
        <w:br/>
        <w:br/>
        <w:t>â— 3 years experience in SQL.</w:t>
        <w:br/>
        <w:br/>
        <w:t>â— 3 years experience working on Unix platform</w:t>
        <w:br/>
        <w:br/>
        <w:t>â— 2 years experience with various open source data analytic packages such as Pandas, numPy, Matplotlib, etc</w:t>
        <w:br/>
        <w:br/>
        <w:t>Desired Qualifications:</w:t>
        <w:br/>
        <w:br/>
        <w:t>â— Strong verbal and written communications skills; experience presenting complex technical information, succinctly, to technical and business audiences.</w:t>
        <w:br/>
        <w:br/>
        <w:t>â— Data visualization skills to translate complex models and analysis results into layman terms.</w:t>
        <w:br/>
        <w:br/>
        <w:t>â— Experience, familiarity and ease with handling large, messy data sets. Prior experience with AWS Athena is a plus, but not required.</w:t>
        <w:br/>
        <w:br/>
        <w:t>â— Experience in Javascript debugging.</w:t>
        <w:br/>
        <w:br/>
        <w:t>â— Understanding of Proxies, DNS, HTTP protocol, Browser Rendering engines.</w:t>
        <w:br/>
        <w:br/>
        <w:t>â— Familiarity with AWS and Big Data Technologies like EMR or Spark is a plus, but not required.</w:t>
        <w:br/>
        <w:br/>
        <w:t>â— Bot detection experience is a plus</w:t>
        <w:br/>
        <w:br/>
        <w:t>â— Interest in Machine Learning, specifically anomaly detection and data mining</w:t>
        <w:br/>
        <w:br/>
        <w:t>â— Interest in Web Application security</w:t>
        <w:br/>
        <w:br/>
        <w:t>"</w:t>
        <w:br/>
        <w:t>1636,https://www.glassdoor.co.in/partner/jobListing.htm?pos=217&amp;ao=457171&amp;s=58&amp;guid=0000016baeabe00eb1d9532564c807a6&amp;src=GD_JOB_AD&amp;t=SR&amp;extid=1&amp;exst=OL&amp;ist=&amp;ast=OL&amp;vt=w&amp;slr=true&amp;cs=1_d35d5ff8&amp;cb=1562003628519&amp;jobListingId=2883011861,Applied Scientist - Intern,Amazon,Bengaluru,"Excited by Big Data, Machine Learning and Predictive Software? Interested in creating new state-of-the-art solutions using Machine Learning and Data Mining techniques on Terabytes of Data?</w:t>
        <w:br/>
        <w:br/>
        <w:t>At Amazon Bangalore, we are developing state-of-the-art large-scale Machine Learning Services and Applications on the Cloud involving Terabytes of data. We work on applying predictive technology to a wide spectrum of problems in areas such as Amazon Retail, Seller Services, Customer Service, Alexa, Chatbots and so on. We are looking for talented and experienced Machine Learning Scientists (Ph.D. in a related area preferred) who can apply innovative Machine Learning techniques to real-world e-Commerce problems. You will get to work in a team dedicated to advancing Machine Learning technology at Amazon and converting it to business-impacting solutions.</w:t>
        <w:br/>
        <w:br/>
        <w:t>Major responsibilities</w:t>
        <w:br/>
        <w:br/>
        <w:t>Â· Use machine learning, data mining and statistical techniques to create new, scalable solutions for business problems</w:t>
        <w:br/>
        <w:br/>
        <w:t>Â· Analyze and extract relevant information from large amounts of Amazons historical business data to help automate and optimize key processes</w:t>
        <w:br/>
        <w:br/>
        <w:t>Â· Design, develop and evaluate highly innovative models for predictive learning</w:t>
        <w:br/>
        <w:br/>
        <w:t>Â· Establish scalable, efficient, automated processes for large scale data analyses model development, model validation and model implementation</w:t>
        <w:br/>
        <w:br/>
        <w:t>Â· Research and implement novel machine learning and statistical approaches</w:t>
        <w:br/>
        <w:br/>
        <w:t>Basic Qualifications</w:t>
        <w:br/>
        <w:br/>
        <w:t>Basic Qualifications</w:t>
        <w:br/>
        <w:br/>
        <w:t>Â· A Masters and/or PhD in CS, Machine Learning, Operational research, Statistics or in a highly quantitative field.</w:t>
        <w:br/>
        <w:br/>
        <w:t>Â· Experience in predictive modelling and analysis, predictive software development.</w:t>
        <w:br/>
        <w:br/>
        <w:t>Â· Strong problem-solving ability</w:t>
        <w:br/>
        <w:br/>
        <w:t>Â· Good skills with Java/Scala or C++, Perl/Python (or similar scripting language)</w:t>
        <w:br/>
        <w:br/>
        <w:t>Â· Experience in using R, Matlab, or any other statistical software</w:t>
        <w:br/>
        <w:br/>
        <w:t>Â· Strong communication and data presentation skills</w:t>
        <w:br/>
        <w:br/>
        <w:t>Preferred Qualifications</w:t>
        <w:br/>
        <w:br/>
        <w:t>Preferred Qualifications</w:t>
        <w:br/>
        <w:br/>
        <w:t>Â· Experience handling gigabyte and terabyte size datasets</w:t>
        <w:br/>
        <w:br/>
        <w:t>Â· Experience working with distributed systems and grid computing</w:t>
        <w:br/>
        <w:br/>
        <w:t>Â· Knowledge of the latest and state of the art ML technology.</w:t>
        <w:br/>
        <w:br/>
        <w:t>Â· Publications or presentation in recognized Machine Learning and Data Mining journals/conferences"</w:t>
        <w:br/>
        <w:t>1639,https://www.glassdoor.co.in/partner/jobListing.htm?pos=1301&amp;ao=140609&amp;s=58&amp;guid=0000016baead935d998135bfad78c409&amp;src=GD_JOB_AD&amp;t=SR&amp;extid=1&amp;exst=OL&amp;ist=&amp;ast=OL&amp;vt=w&amp;slr=true&amp;cs=1_e7aabd90&amp;cb=1562003740643&amp;jobListingId=3164788933,"Hiring for Lead Data Engineer, TVS Next",TVS NEXT,Bengaluru,"Experience with Apache Spark, Hadoop, YarnFamiliarity with SQL and NoSQL technologiesExcellent programming skills in Scala or PythonMust have experience in designing and building large-scale data  applications and data pipelines in productionExperience with tools and technologies like Gradle, Maven,  Jenkins, Airflow, git, IntelliJ, Eclipse, Jupyter, Docker to support end to end  software developmentExperience with Cloud AWSWell versed in software development principlesCapable of mentoring and managing junior engineersMust be self-organized and focused on continues improvements of the  platform and the teamMust be a self-starter and a team player with great communication  skillsHighly motivated to add value to the team and platform using  innovations around data and data applications"</w:t>
        <w:br/>
        <w:t>1644,https://www.glassdoor.co.in/partner/jobListing.htm?pos=2928&amp;ao=437149&amp;s=58&amp;guid=0000016baeafd19cb39e3a19237322e3&amp;src=GD_JOB_AD&amp;t=SR&amp;extid=1&amp;exst=OL&amp;ist=&amp;ast=OL&amp;vt=w&amp;slr=true&amp;cs=1_51f7a730&amp;cb=1562003887240&amp;jobListingId=3200912520,Data Analyst | MIS Executive,Corporate Resources,Bengaluru,"Corporate Resources</w:t>
        <w:br/>
        <w:br/>
        <w:t>Location : Bengaluru / Bangalore</w:t>
        <w:br/>
        <w:br/>
        <w:t>Experience : 1 to 4 Year(s)</w:t>
        <w:br/>
        <w:br/>
        <w:t>â‚¹ Not Disclosed by Recruiter</w:t>
        <w:br/>
        <w:br/>
        <w:t>Tweet</w:t>
        <w:br/>
        <w:br/>
        <w:t>Job Description Send me jobs like this</w:t>
        <w:br/>
        <w:br/>
        <w:t>Immediate Openings for Data Analytics / MIS Executive/ Operations Exe. Should be able to speak English &amp; Hindi. Gradution is a MUST with minimum 1 yr experience CTC: 24K wit quarterly Bonus 3k Day Shift.</w:t>
        <w:br/>
        <w:br/>
        <w:t>Industry</w:t>
        <w:br/>
        <w:br/>
        <w:t>BPO / Call Centre / ITES</w:t>
        <w:br/>
        <w:br/>
        <w:t>functional Area</w:t>
        <w:br/>
        <w:br/>
        <w:t>ITES, BPO, KPO, LPO, Customer Service, Operations</w:t>
        <w:br/>
        <w:br/>
        <w:t>Job Role</w:t>
        <w:br/>
        <w:br/>
        <w:t>Assistant Manager/Manager-(Technical)</w:t>
        <w:br/>
        <w:br/>
        <w:t>Keyword</w:t>
        <w:br/>
        <w:br/>
        <w:t>Data Analysis operations, management bpo operations, mis, mis preparation, database analyst</w:t>
        <w:br/>
        <w:br/>
        <w:t>Job Type</w:t>
        <w:br/>
        <w:br/>
        <w:t>Permanent</w:t>
        <w:br/>
        <w:br/>
        <w:t>Qualification</w:t>
        <w:br/>
        <w:br/>
        <w:t>UG Qualification</w:t>
        <w:br/>
        <w:br/>
        <w:t>Any Graduate - Any Specialization</w:t>
        <w:br/>
        <w:br/>
        <w:t>PG Qualification</w:t>
        <w:br/>
        <w:br/>
        <w:t>Any Post Graduate - Any Specialization</w:t>
        <w:br/>
        <w:br/>
        <w:t>Doctorate</w:t>
        <w:br/>
        <w:br/>
        <w:t>Doctorate Not Required - None</w:t>
        <w:br/>
        <w:br/>
        <w:t>Desired Candidate Profile</w:t>
        <w:br/>
        <w:br/>
        <w:t>Please refer to the Job description above</w:t>
        <w:br/>
        <w:br/>
        <w:t>Company Profile</w:t>
        <w:br/>
        <w:br/>
        <w:t>Company Name</w:t>
        <w:br/>
        <w:br/>
        <w:t>Corporate Resources</w:t>
        <w:br/>
        <w:br/>
        <w:t>Website</w:t>
        <w:br/>
        <w:br/>
        <w:t>www.crplindia.com</w:t>
        <w:br/>
        <w:br/>
        <w:t>About Company</w:t>
        <w:br/>
        <w:br/>
        <w:t>Corporate Resources is a national HR service provider servicing world class companies across the globe. Started in 2004, the company has grown into a full spectrum HR services provider for clients worldwide. It has helped generate career opportunities for thousands of individuals in the countries, and has worked for over Fortune 500 organizations.</w:t>
        <w:br/>
        <w:br/>
        <w:t>Contact Information</w:t>
        <w:br/>
        <w:br/>
        <w:t>Recruiter Name</w:t>
        <w:br/>
        <w:br/>
        <w:t>Subhashree</w:t>
        <w:br/>
        <w:br/>
        <w:t>Phone No</w:t>
        <w:br/>
        <w:br/>
        <w:t>+91 7205050084</w:t>
        <w:br/>
        <w:br/>
        <w:t>Email ID</w:t>
        <w:br/>
        <w:br/>
        <w:t>resume@crplindia.co.in</w:t>
        <w:br/>
        <w:br/>
        <w:t>Address</w:t>
        <w:br/>
        <w:br/>
        <w:t>Plot No. : N-6/9, I.R.C. Village, Nayapally, Bhubaneswar, Odisha - 751015"</w:t>
        <w:br/>
        <w:t>1645,https://www.glassdoor.co.in/partner/jobListing.htm?pos=2724&amp;ao=4120&amp;s=58&amp;guid=0000016baeaf7e9f99ef288f4e6e998e&amp;src=GD_JOB_AD&amp;t=SR&amp;extid=1&amp;exst=OL&amp;ist=&amp;ast=OL&amp;vt=w&amp;slr=true&amp;cs=1_a2da18a8&amp;cb=1562003865842&amp;jobListingId=2619100978,Computer Vision/Deep Learning Research Scientist,Bengaluru,Bengaluru,"Corporate Resources</w:t>
        <w:br/>
        <w:br/>
        <w:t>Location : Bengaluru / Bangalore</w:t>
        <w:br/>
        <w:br/>
        <w:t>Experience : 1 to 4 Year(s)</w:t>
        <w:br/>
        <w:br/>
        <w:t>â‚¹ Not Disclosed by Recruiter</w:t>
        <w:br/>
        <w:br/>
        <w:t>Tweet</w:t>
        <w:br/>
        <w:br/>
        <w:t>Job Description Send me jobs like this</w:t>
        <w:br/>
        <w:br/>
        <w:t>Immediate Openings for Data Analytics / MIS Executive/ Operations Exe. Should be able to speak English &amp; Hindi. Gradution is a MUST with minimum 1 yr experience CTC: 24K wit quarterly Bonus 3k Day Shift.</w:t>
        <w:br/>
        <w:br/>
        <w:t>Industry</w:t>
        <w:br/>
        <w:br/>
        <w:t>BPO / Call Centre / ITES</w:t>
        <w:br/>
        <w:br/>
        <w:t>functional Area</w:t>
        <w:br/>
        <w:br/>
        <w:t>ITES, BPO, KPO, LPO, Customer Service, Operations</w:t>
        <w:br/>
        <w:br/>
        <w:t>Job Role</w:t>
        <w:br/>
        <w:br/>
        <w:t>Assistant Manager/Manager-(Technical)</w:t>
        <w:br/>
        <w:br/>
        <w:t>Keyword</w:t>
        <w:br/>
        <w:br/>
        <w:t>Data Analysis operations, management bpo operations, mis, mis preparation, database analyst</w:t>
        <w:br/>
        <w:br/>
        <w:t>Job Type</w:t>
        <w:br/>
        <w:br/>
        <w:t>Permanent</w:t>
        <w:br/>
        <w:br/>
        <w:t>Qualification</w:t>
        <w:br/>
        <w:br/>
        <w:t>UG Qualification</w:t>
        <w:br/>
        <w:br/>
        <w:t>Any Graduate - Any Specialization</w:t>
        <w:br/>
        <w:br/>
        <w:t>PG Qualification</w:t>
        <w:br/>
        <w:br/>
        <w:t>Any Post Graduate - Any Specialization</w:t>
        <w:br/>
        <w:br/>
        <w:t>Doctorate</w:t>
        <w:br/>
        <w:br/>
        <w:t>Doctorate Not Required - None</w:t>
        <w:br/>
        <w:br/>
        <w:t>Desired Candidate Profile</w:t>
        <w:br/>
        <w:br/>
        <w:t>Please refer to the Job description above</w:t>
        <w:br/>
        <w:br/>
        <w:t>Company Profile</w:t>
        <w:br/>
        <w:br/>
        <w:t>Company Name</w:t>
        <w:br/>
        <w:br/>
        <w:t>Corporate Resources</w:t>
        <w:br/>
        <w:br/>
        <w:t>Website</w:t>
        <w:br/>
        <w:br/>
        <w:t>www.crplindia.com</w:t>
        <w:br/>
        <w:br/>
        <w:t>About Company</w:t>
        <w:br/>
        <w:br/>
        <w:t>Corporate Resources is a national HR service provider servicing world class companies across the globe. Started in 2004, the company has grown into a full spectrum HR services provider for clients worldwide. It has helped generate career opportunities for thousands of individuals in the countries, and has worked for over Fortune 500 organizations.</w:t>
        <w:br/>
        <w:br/>
        <w:t>Contact Information</w:t>
        <w:br/>
        <w:br/>
        <w:t>Recruiter Name</w:t>
        <w:br/>
        <w:br/>
        <w:t>Subhashree</w:t>
        <w:br/>
        <w:br/>
        <w:t>Phone No</w:t>
        <w:br/>
        <w:br/>
        <w:t>+91 7205050084</w:t>
        <w:br/>
        <w:br/>
        <w:t>Email ID</w:t>
        <w:br/>
        <w:br/>
        <w:t>resume@crplindia.co.in</w:t>
        <w:br/>
        <w:br/>
        <w:t>Address</w:t>
        <w:br/>
        <w:br/>
        <w:t>Plot No. : N-6/9, I.R.C. Village, Nayapally, Bhubaneswar, Odisha - 751015"</w:t>
        <w:br/>
        <w:t>1647,https://www.glassdoor.co.in/partner/jobListing.htm?pos=2606&amp;ao=133824&amp;s=58&amp;guid=0000016baeaf6082944e1fea2ebd7e93&amp;src=GD_JOB_AD&amp;t=SR&amp;extid=1&amp;exst=OL&amp;ist=&amp;ast=OL&amp;vt=w&amp;slr=true&amp;cs=1_7f1bf84e&amp;cb=1562003857966&amp;jobListingId=3257298765,BUSINESS INTELLIGENCE ANALYST II,TE Connectivity,Bengaluru,"</w:t>
        <w:br/>
        <w:br/>
        <w:t xml:space="preserve"> Apply now Â»</w:t>
        <w:br/>
        <w:br/>
        <w:t xml:space="preserve"> </w:t>
        <w:br/>
        <w:br/>
        <w:t xml:space="preserve"> Apply now</w:t>
        <w:br/>
        <w:t xml:space="preserve"> </w:t>
        <w:br/>
        <w:t xml:space="preserve"> </w:t>
        <w:br/>
        <w:br/>
        <w:t xml:space="preserve"> </w:t>
        <w:br/>
        <w:t xml:space="preserve"> </w:t>
        <w:br/>
        <w:t xml:space="preserve"> Start apply with Xing</w:t>
        <w:br/>
        <w:t xml:space="preserve"> </w:t>
        <w:br/>
        <w:t xml:space="preserve"> </w:t>
        <w:br/>
        <w:t xml:space="preserve"> </w:t>
        <w:br/>
        <w:t xml:space="preserve"> </w:t>
        <w:br/>
        <w:t xml:space="preserve">  </w:t>
        <w:br/>
        <w:t xml:space="preserve"> </w:t>
        <w:br/>
        <w:t xml:space="preserve"> Apply Now</w:t>
        <w:br/>
        <w:t xml:space="preserve"> </w:t>
        <w:br/>
        <w:t xml:space="preserve"> </w:t>
        <w:br/>
        <w:t xml:space="preserve"> </w:t>
        <w:br/>
        <w:t xml:space="preserve"> </w:t>
        <w:br/>
        <w:t xml:space="preserve">  </w:t>
        <w:br/>
        <w:br/>
        <w:br/>
        <w:t xml:space="preserve"> </w:t>
        <w:br/>
        <w:t xml:space="preserve"> </w:t>
        <w:br/>
        <w:t xml:space="preserve"> Start</w:t>
        <w:br/>
        <w:t xml:space="preserve"> </w:t>
        <w:br/>
        <w:t xml:space="preserve"> </w:t>
        <w:br/>
        <w:br/>
        <w:br/>
        <w:br/>
        <w:br/>
        <w:br/>
        <w:br/>
        <w:t>Please wait...</w:t>
        <w:br/>
        <w:br/>
        <w:br/>
        <w:br/>
        <w:br/>
        <w:br/>
        <w:t xml:space="preserve"> </w:t>
        <w:br/>
        <w:t xml:space="preserve"> a.dialogApplyBtn {</w:t>
        <w:br/>
        <w:t xml:space="preserve"> display: none;</w:t>
        <w:br/>
        <w:t xml:space="preserve"> }</w:t>
        <w:br/>
        <w:t xml:space="preserve"> </w:t>
        <w:br/>
        <w:t xml:space="preserve"> </w:t>
        <w:br/>
        <w:br/>
        <w:br/>
        <w:br/>
        <w:br/>
        <w:br/>
        <w:t xml:space="preserve"> </w:t>
        <w:br/>
        <w:br/>
        <w:t xml:space="preserve"> BUSINESS INTELLIGENCE ANALYST II</w:t>
        <w:br/>
        <w:t xml:space="preserve"> </w:t>
        <w:br/>
        <w:t xml:space="preserve"> </w:t>
        <w:br/>
        <w:t xml:space="preserve"> </w:t>
        <w:br/>
        <w:br/>
        <w:br/>
        <w:br/>
        <w:br/>
        <w:br/>
        <w:br/>
        <w:br/>
        <w:t xml:space="preserve">Job Posting Title:Â BUSINESS INTELLIGENCE ANALYST IIÂ </w:t>
        <w:br/>
        <w:t xml:space="preserve">Job Code:Â 30003773 </w:t>
        <w:br/>
        <w:t xml:space="preserve">Segment:Â TRANSPORTATION SOLUTIONS (50132248)Â </w:t>
        <w:br/>
        <w:t xml:space="preserve">Business Unit:Â GLOBAL AUTOMOTIVE (10002006)Â </w:t>
        <w:br/>
        <w:t xml:space="preserve">Building:Â TE ADC Shared Services Corporate (Q69)Â </w:t>
        <w:br/>
        <w:t xml:space="preserve">Band/Level:Â 5Â </w:t>
        <w:br/>
        <w:t xml:space="preserve">Hiring Manager:Â Ganesh Vijaya KumarÂ </w:t>
        <w:br/>
        <w:t xml:space="preserve">Recruiter:Â Prathibha ShankarÂ </w:t>
        <w:br/>
        <w:t xml:space="preserve">Relocation:Yes - DomesticÂ </w:t>
        <w:br/>
        <w:t xml:space="preserve">Travel:Â NoneÂ </w:t>
        <w:br/>
        <w:t xml:space="preserve">Employee Referral Amount: </w:t>
        <w:br/>
        <w:t xml:space="preserve">Education Experience:Â Bachelors Degree (High School +4 years)Â </w:t>
        <w:br/>
        <w:t>Employment Experience:Â 3-5 years</w:t>
        <w:br/>
        <w:t xml:space="preserve">Â </w:t>
        <w:br/>
        <w:t>Company Information</w:t>
        <w:br/>
        <w:t>TE Automotive is one of the leading providers of advanced automobile connectivity solutions. We enable nearly every electronic function in the car -- from alternative power systems to infotainment and sensor technologies â€“ all in a harsh environment. No matter which technology path OEMs choose to innovate for the connected car, weâ€™re committed to helping our customers meet evolving challenges and requirements.</w:t>
        <w:br/>
        <w:t>Job Overview</w:t>
        <w:br/>
        <w:t>TE Connectivityâ€™s Business Intelligence Teams are responsible for the processing, mining and delivery of data to their customer community through repositories, tools and services.</w:t>
        <w:br/>
        <w:t>Responsibilities &amp; Qualifications</w:t>
        <w:br/>
        <w:br/>
        <w:t>Manage team of Reporting Analysts.</w:t>
        <w:br/>
        <w:t xml:space="preserve">Liaison with Internal &amp; External customers in acquiring best practices &amp; competencies. </w:t>
        <w:br/>
        <w:t>Define Frameworks, Solution &amp; Service definition around analytics.</w:t>
        <w:br/>
        <w:t xml:space="preserve"> Pre-sales- custom solutioning.</w:t>
        <w:br/>
        <w:t xml:space="preserve">Competency development on various data reporting tools Participate &amp; lead customer presentations. </w:t>
        <w:br/>
        <w:t>Drive the development and analysis of data, Dash boarding and business intelligence programs primarily leveraging Tableau, Power BI and Microsoft SQL Server toolset.</w:t>
        <w:br/>
        <w:t xml:space="preserve">Should be able to understand business and create visuals to empower users with information. </w:t>
        <w:br/>
        <w:t xml:space="preserve">Should able work with agile working methodologies. </w:t>
        <w:br/>
        <w:t>Should be able handle the projects with less dependencies.</w:t>
        <w:br/>
        <w:t>Knowledge of data analytics principles is a must.</w:t>
        <w:br/>
        <w:t>Knowledge about SQL and database concepts is a must.</w:t>
        <w:br/>
        <w:t>Experience working with huge datasets is a must.</w:t>
        <w:br/>
        <w:t>Experience with Big data, Cloud database.</w:t>
        <w:br/>
        <w:br/>
        <w:t>Competencies</w:t>
        <w:br/>
        <w:t>Values: Integrity, Accountability,Teamwork, Innovation</w:t>
        <w:br/>
        <w:br/>
        <w:br/>
        <w:br/>
        <w:br/>
        <w:br/>
        <w:br/>
        <w:br/>
        <w:br/>
        <w:br/>
        <w:br/>
        <w:br/>
        <w:br/>
        <w:br/>
        <w:br/>
        <w:br/>
        <w:br/>
        <w:br/>
        <w:br/>
        <w:br/>
        <w:br/>
        <w:br/>
        <w:br/>
        <w:br/>
        <w:t xml:space="preserve"> Location:Â </w:t>
        <w:br/>
        <w:t xml:space="preserve"> </w:t>
        <w:br/>
        <w:br/>
        <w:t xml:space="preserve"> </w:t>
        <w:br/>
        <w:t xml:space="preserve"> </w:t>
        <w:br/>
        <w:br/>
        <w:t xml:space="preserve"> Bangalore, KA, IN, 560070</w:t>
        <w:br/>
        <w:t xml:space="preserve"> </w:t>
        <w:br/>
        <w:t xml:space="preserve"> </w:t>
        <w:br/>
        <w:br/>
        <w:t xml:space="preserve"> </w:t>
        <w:br/>
        <w:t xml:space="preserve"> #job-location.job-location-inline {</w:t>
        <w:br/>
        <w:t xml:space="preserve"> display: inline;</w:t>
        <w:br/>
        <w:t xml:space="preserve"> }</w:t>
        <w:br/>
        <w:t xml:space="preserve"> </w:t>
        <w:br/>
        <w:t xml:space="preserve"> </w:t>
        <w:br/>
        <w:t xml:space="preserve"> </w:t>
        <w:br/>
        <w:br/>
        <w:br/>
        <w:br/>
        <w:br/>
        <w:br/>
        <w:br/>
        <w:br/>
        <w:t xml:space="preserve"> Alternative Locations:Â </w:t>
        <w:br/>
        <w:t xml:space="preserve"> </w:t>
        <w:br/>
        <w:br/>
        <w:t xml:space="preserve"> </w:t>
        <w:br/>
        <w:t xml:space="preserve"> </w:t>
        <w:br/>
        <w:t xml:space="preserve"> </w:t>
        <w:br/>
        <w:br/>
        <w:br/>
        <w:br/>
        <w:br/>
        <w:br/>
        <w:br/>
        <w:br/>
        <w:t xml:space="preserve"> Travel:Â </w:t>
        <w:br/>
        <w:t xml:space="preserve"> </w:t>
        <w:br/>
        <w:br/>
        <w:t xml:space="preserve"> None</w:t>
        <w:br/>
        <w:t xml:space="preserve"> </w:t>
        <w:br/>
        <w:t xml:space="preserve"> </w:t>
        <w:br/>
        <w:br/>
        <w:br/>
        <w:br/>
        <w:br/>
        <w:br/>
        <w:br/>
        <w:br/>
        <w:t xml:space="preserve"> Requisition ID:Â </w:t>
        <w:br/>
        <w:t xml:space="preserve"> </w:t>
        <w:br/>
        <w:br/>
        <w:t xml:space="preserve"> 46249</w:t>
        <w:br/>
        <w:t xml:space="preserve"> </w:t>
        <w:br/>
        <w:t xml:space="preserve"> </w:t>
        <w:br/>
        <w:br/>
        <w:br/>
        <w:br/>
        <w:br/>
        <w:br/>
        <w:br/>
        <w:br/>
        <w:br/>
        <w:t xml:space="preserve">Job Segment: </w:t>
        <w:br/>
        <w:t xml:space="preserve"> Business Intelligence, Database, SQL, Pre-Sales, Technology, Automotive, Sales</w:t>
        <w:br/>
        <w:t xml:space="preserve"> </w:t>
        <w:br/>
        <w:t xml:space="preserve"> </w:t>
        <w:br/>
        <w:t xml:space="preserve"> </w:t>
        <w:br/>
        <w:br/>
        <w:br/>
        <w:t xml:space="preserve"> Apply now Â»</w:t>
        <w:br/>
        <w:br/>
        <w:t xml:space="preserve"> </w:t>
        <w:br/>
        <w:br/>
        <w:t xml:space="preserve"> Apply now</w:t>
        <w:br/>
        <w:t xml:space="preserve"> </w:t>
        <w:br/>
        <w:t xml:space="preserve"> </w:t>
        <w:br/>
        <w:br/>
        <w:t xml:space="preserve"> </w:t>
        <w:br/>
        <w:t xml:space="preserve"> </w:t>
        <w:br/>
        <w:t xml:space="preserve"> Start apply with Xing</w:t>
        <w:br/>
        <w:t xml:space="preserve"> </w:t>
        <w:br/>
        <w:t xml:space="preserve"> </w:t>
        <w:br/>
        <w:t xml:space="preserve"> </w:t>
        <w:br/>
        <w:t xml:space="preserve"> </w:t>
        <w:br/>
        <w:t xml:space="preserve">  </w:t>
        <w:br/>
        <w:t xml:space="preserve"> </w:t>
        <w:br/>
        <w:t xml:space="preserve"> Apply Now</w:t>
        <w:br/>
        <w:t xml:space="preserve"> </w:t>
        <w:br/>
        <w:t xml:space="preserve"> </w:t>
        <w:br/>
        <w:t xml:space="preserve"> </w:t>
        <w:br/>
        <w:t xml:space="preserve"> </w:t>
        <w:br/>
        <w:t xml:space="preserve">  </w:t>
        <w:br/>
        <w:br/>
        <w:br/>
        <w:t xml:space="preserve"> </w:t>
        <w:br/>
        <w:t xml:space="preserve"> </w:t>
        <w:br/>
        <w:t xml:space="preserve"> Start</w:t>
        <w:br/>
        <w:t xml:space="preserve"> </w:t>
        <w:br/>
        <w:t xml:space="preserve"> </w:t>
        <w:br/>
        <w:br/>
        <w:br/>
        <w:br/>
        <w:br/>
        <w:br/>
        <w:br/>
        <w:t>Please wait...</w:t>
        <w:br/>
        <w:br/>
        <w:br/>
        <w:br/>
        <w:br/>
        <w:br/>
        <w:t xml:space="preserve"> </w:t>
        <w:br/>
        <w:t xml:space="preserve"> a.dialogApplyBtn {</w:t>
        <w:br/>
        <w:t xml:space="preserve"> display: none;</w:t>
        <w:br/>
        <w:t xml:space="preserve"> }</w:t>
        <w:br/>
        <w:t xml:space="preserve"> </w:t>
        <w:br/>
        <w:t xml:space="preserve"> </w:t>
        <w:br/>
        <w:br/>
        <w:br/>
        <w:br/>
        <w:br/>
        <w:t xml:space="preserve">Find similar jobs: </w:t>
        <w:br/>
        <w:t xml:space="preserve"> </w:t>
        <w:br/>
        <w:t xml:space="preserve"> ã‚¨ãƒ³ã‚¸ãƒ‹ã‚¢ï¼æŠ€è¡“è·, </w:t>
        <w:br/>
        <w:t xml:space="preserve"> Engineering und Technologie, </w:t>
        <w:br/>
        <w:t xml:space="preserve"> Engineering &amp; Technology_NL, </w:t>
        <w:br/>
        <w:t xml:space="preserve"> Engineering &amp; Technology, </w:t>
        <w:br/>
        <w:t xml:space="preserve"> Engenharia e Tecnologia</w:t>
        <w:br/>
        <w:t xml:space="preserve"> </w:t>
        <w:br/>
        <w:t>Apply Now"</w:t>
        <w:br/>
        <w:t>1648,https://www.glassdoor.co.in/partner/jobListing.htm?pos=1016&amp;ao=463638&amp;s=58&amp;guid=0000016baead30f6aeffe6cf8d7d0935&amp;src=GD_JOB_AD&amp;t=SR&amp;extid=1&amp;exst=OL&amp;ist=&amp;ast=OL&amp;vt=w&amp;slr=true&amp;cs=1_6b6966d5&amp;cb=1562003715343&amp;jobListingId=3276450804,Data Engineer - Big Data,J.P. Morgan,Bengaluru," J.P. Morgan is a leading global financial services firm, established over 200 years ago:  o We are the leader in investment banking, financial services for consumers and small businesses, commercial banking,  financial transaction processing, and asset management.  o We have assets of $2.5 trillion and operations worldwide  o We operate in more than 100 markets.  o We have more than 243,000 employees globally.  Our wholesale businesses include J.P. Morgans Asset Management, Commercial Banking and the Corporate &amp;  Investment Bank which provide products and services to corporations, governments, municipalities, non-profits,  institutions, financial intermediaries and high-net worth individuals and families.  Our corporate functions support the entire organization and include the following functions: Accounting, Audit, Finance,  Human Resources, Operations, and Technology.  J.P. Morgan in India provides a comprehensive range of Corporate &amp; Investment Banking, Commercial Banking, Asset &amp;  Wealth Management, and Corporate functions services and solutions to our clients, executing some of the most important  financial transactions and providing essential strategic advice to our clients such as the government, large domestic  and multi-national corporations, non-government organizations and financial institutions and investors. India is a key  market for JPMorgan Chase globally and our employees in India are a critical part of how we do business globally and are  integrated within our businesses. Our Global Service Centers (GSCs) are strategically positioned in Mumbai, Bangalore  and Hyderabad to support the firms operations regionally and globally. The centers provide comprehensive strategic  support across technology and business operations processing to all lines of business and the corporate functions.  The Technology team at our GSCs service all Lines of Business and Enterprise Technology in helping build and operate  innovative industry leading solutions. The breadth of capabilities within the Technology team at the GSC enables it to  support the firm in leading edge areas such as Digital, Big data analytics, Robotics &amp; Machine Learning.  The Digital Technology supports public Internet sites &amp; Mobile apps for all lines of business within J. P. Morgan Chase.  Digital Tech is comprised of over 400 professionals located in New York, Ohio, Texas and California. The group consists  of senior business strategists, developers, infrastructure and architecture specialists, information architects, usability  professionals, interactive designers, editors and other project support and operations staff. Digital Tech works closely with  all lines of business including: Auto Lending, Business Banking, Card Services, Commercial Banking, Education Finance,  Home Lending, Investing, Private Bank, Private Client Services, Retail and Treasury. JPMorgan Chase's online &amp; Mobile  sites are currently among the top ranked in the industry. Digital Tech's goal is to provide consistent, integrated internet  applications that are intuitive, dependable and easy to use for all customers.  As an Applications Developer, you will provide high quality technology solutions that address business needs by  developing applications for the Chase Online customer base. This position requires a high level of development expertise  with Internet based programming architectures and Object Oriented principles. The ability to communicate effectively  is also required as you will work closely with other groups both within and outside of the organization to coordinate  design, development, and testing efforts of your assigned application components to ensure the successful delivery of the  project.  Responsibilities: Bachelors degree in Engineering, Computer Science, or Information Technology.10+ years of extensive experience in Big data background and basic tools under the umbrella such as Sqoop, Hive, Impala etc.Extensive working experience with ETL background, technically sound in SQL and all RDBMS databases.Extensive experience profiling, debugging, and performance tuning complex distributed systems.Should have experience working with any of the programming languages Python, Scala or R.Experience working in an Agile environment a plusWillingness to commit extra effort to meet deadlines as required on a high profile and business critical projectKnowledge of Messaging and Event Streaming (MQ, Kafka, etc.), Stream processing (Storm, Spark Streaming, etc.) is a plus.Consumer banking knowledge preferredExcellent written and verbal communication skillsAdvanced analytical thinking and problem solving skillsProven experience with data infrastructure initiatives, best practices and key componentsKnowledge of the Financial sector, Banking is a huge plus.Ability to Create conceptual &amp; logical models to describe a particular domain of data and use these models to inform the physical design of data-related projects.QualificationsBachelors degree in Engineering, Computer Science, or Information Technology.10+ years of extensive experience in Big data background and basic tools under the umbrella such as Sqoop, Hive, Impala etc.Extensive working experience with ETL background, technically sound in SQL and all RDBMS databases.Extensive experience profiling, debugging, and performance tuning complex distributed systems.Should have experience working with any of the programming languages Python, Scala or R.Experience working in an Agile environment a plusWillingness to commit extra effort to meet deadlines as required on a high profile and business critical projectKnowledge of Messaging and Event Streaming (MQ, Kafka, etc.), Stream processing (Storm, Spark Streaming, etc.) is a plus.Consumer banking knowledge preferredExcellent written and verbal communication skillsAdvanced analytical thinking and problem solving skillsProven experience with data infrastructure initiatives, best practices and key componentsKnowledge of the Financial sector, Banking is a huge plus.Ability to Create conceptual &amp; logical models to describe a particular domain of data and use these models to inform the physical design of data-related projects."</w:t>
        <w:br/>
        <w:t>1649,https://www.glassdoor.co.in/partner/jobListing.htm?pos=2815&amp;ao=132976&amp;s=58&amp;guid=0000016baeafa65a98836b4f5999adf7&amp;src=GD_JOB_AD&amp;t=SR&amp;extid=1&amp;exst=OL&amp;ist=&amp;ast=OL&amp;vt=w&amp;slr=true&amp;cs=1_f50b650d&amp;cb=1562003875872&amp;jobListingId=3225837160,"Consumer Banking Technology - CCBD Tech Integrated Solutions - CCBD Tech, Data Engineer",Goldman Sachs,Bengaluru," MORE ABOUT THIS JOBWhat We DoAt Goldman Sachs, our Engineers donâ€™t just make things â€“ we make things possible. Change the world by connecting people and capital with ideas. Solve the most challenging and pressing engineering problems for our clients. Join our engineering teams that build massively scalable software and systems, architect low latency infrastructure solutions, proactively guard against cyber threats, and leverage machine learning alongside financial engineering to continuously turn data into action. Create new businesses, transform finance, and explore a world of opportunity at the speed of markets.Engineering, which is comprised of our Technology Division and global strategists groups, is at the critical center of our business, and our dynamic environment requires innovative strategic thinking and immediate, real solutions. Want to push the limit of digital possibilities? Start here.Who We Look ForGoldman Sachs Engineers are innovators and problem-solvers, building solutions in risk management, big data, mobile and more. We look for creative collaborators who evolve, adapt to change and thrive in a fast-paced global environment.  Consumer and Investment Management (CIMD)  The Consumer and Investment Management Division includes Goldman Sachs Asset Management (GSAM), Private Wealth Management (PWM) and our Consumer business (Marcus by Goldman Sachs). We provide asset management, wealth management and banking expertise to consumers and institutions around the world. CIMD partners with various teams across the firm to help individuals and institutions navigate changing markets and take control of their financial lives.  Consumer  Consumer, externally known as Marcus by Goldman Sachs, is comprised of the firmâ€™s digitally-led consumer businesses, which include our deposits and lending businesses. It also includes our personal financial management app, Clarity Money. Consumer combines the strength and heritage of a 150-year-old financial institution with the agility and entrepreneurial spirit of a tech start-up. Through the use of insights and intuitive design, we provide customers with powerful tools that are grounded in value, transparency and simplicity to help them make smarter decisions about their money.RESPONSIBILITIES AND QUALIFICATIONSHOW YOU WILL FULFILL YOUR POTENTIALâ€¢ Design and develop data ingest and transform processesâ€¢ Develop data visualizations using BI tools and web-based technologiesâ€¢ Work as part of a global team using Agile software methodologiesâ€¢ Partner with Marcus risk, product, acquisition and servicing teamsâ€¢ Use Marcus data to drive change throughout the Marcus businessSKILLS AND EXPERIENCE WE ARE LOOKING FORâ€¢ Minimum 3 years of relevant professional experienceâ€¢ Bachelorâ€™s degree or equivalent requiredâ€¢ Experience with SQL and relational databasesâ€¢ Proficient at Python, Spark and the Hadoop ecosystemâ€¢ Self-starter, motivated, and good communication skills Strong sense of ownership and driven to manage tasks to completionPreferred QualificationsABOUT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1650,https://www.glassdoor.co.in/partner/jobListing.htm?pos=921&amp;ao=272234&amp;s=58&amp;guid=0000016baead0d9c95b34544170600ca&amp;src=GD_JOB_AD&amp;t=SR&amp;extid=1&amp;exst=OL&amp;ist=&amp;ast=OL&amp;vt=w&amp;slr=true&amp;cs=1_01fbc46f&amp;cb=1562003705662&amp;jobListingId=3240242544,Data Analytics Manager,AIG,Bengaluru,"Functional Area:IT - Information TechnologyEstimated Travel Percentage (%): Up to 25%Relocation Provided: YesAIG ANALYTICS &amp; SERVICES PRIVATE LIMITEDJob Description</w:t>
        <w:br/>
        <w:br/>
        <w:t>Job Title: Data Analytics Manager, Data Analytics and Monitoring â€“ Global Compliance Group, Bangalore, India</w:t>
        <w:br/>
        <w:br/>
        <w:t>Estimated Travel Percentage (%): Up to 25%</w:t>
        <w:br/>
        <w:br/>
        <w:t>AIGâ€™s Global Compliance Groupâ€™s (â€œGCGâ€) Data Analytics and Monitoring Team is seeking an individual to drive the implementation of Data Analytics and Automation solutions for the Compliance Department.</w:t>
        <w:br/>
        <w:br/>
        <w:t>GCG is a centralized compliance function with oversight responsibility for managing compliance risks and sustaining compliance management across AIGâ€™s businesses, functions, legal entities and countries of operation. The Compliance Data Analytics and Monitoring Program is one of the key functions of the GCG, and is aligned with the Compliance Risk Taxonomy with a focus on assessing compliance risks and related controls as they pertain to AIG and Business Policies and Standards, as well as key country and state laws and regulations.</w:t>
        <w:br/>
        <w:br/>
        <w:t>As a Data Analyst/Scientist, you will have an exciting opportunity to learn about AIGâ€™s products and services across multiple businesses, including General Insurance, Life &amp; Retirement and Investments. In addition, you will be part of the Programâ€™s transformation efforts in rolling out Data Analytics and Monitoring program, and supporting the use of automation across the department.</w:t>
        <w:br/>
        <w:br/>
        <w:t>GCG is seeking candidates who have excelled in previous work experience, possess strong analytical, quantitative and interpersonal skills, and are enthusiastic about and committed to AIG to contribute to the firmâ€™s strategic goals. You will be expected to bring an Analytical and Innovation mindset to a team-oriented environment.</w:t>
        <w:br/>
        <w:br/>
        <w:t>Specific Responsibilities</w:t>
        <w:br/>
        <w:br/>
        <w:t>Strong problem solving skills with emphasis on Data Analytics and Continuous Monitoring.Recruit, train and retain highly effective Analytics staff.Build and nurture positive working relationships with clients and other Analytics teams.Mine and analyze large amounts of data from multiple data sources to identify and interpret patterns that are applicable to the Compliance organization.Develop models using various industry standard tools to automate transaction testing and manual processes.Work with different stakeholders globally to identify opportunities for leveraging data and analytics to drive business solutions.Manage department Analytics Infrastructure and Data Warehouse.Good working knowledge of Robotic Process Automation and Machine Learning.Good understanding of Risk based Analytics with goal to provide assurance on Compliance Risks.Provide ongoing surveillance, review, and analysis of key risk indicators to identify red flags and potential compliance violations.Proven track record in Analytics Story-Telling and effectively communicating findings.Collaborate with the Compliance Testing team members and provide data analytics and automated testing support during the testing lifecycle, including planning, testing of controls and reporting.Train Compliance Testing team members on available automated tools and work to improve the overall testing review process, including full population testing.Build close working relationships with business and functional leaders, colleagues across other assurance functions, and fellow team members.Use predictive modeling to increase and optimize value of the Analytics SolutionsExperience using statistical languages (Python, R) to manipulate data and draw insights</w:t>
        <w:br/>
        <w:br/>
        <w:t>Qualifications</w:t>
        <w:br/>
        <w:br/>
        <w:t>7-10 years of relevant analytics experience. 1-3 yearsâ€™ experience of managing Analytics resources.Bachelorâ€™s or Masterâ€™s Degree, preferably in Data Analytics, Information Science, Computer Science, Data Science, Statistics, , and/or other related discipline.</w:t>
        <w:br/>
        <w:br/>
        <w:t>Experience developing solutions utilizing Analytics, BI, database, and Visualization tools (e.g., SQL, KNIME, Rapid Miner, Alteryx, Power BI, Tableau, Python, UIPath, Netezza, and Hadoop).A strong drive to learn and master new technologies and techniques.Experience working in a multi-project environment and across multiple countries.Solid foundational knowledge of Compliance testing and/or insurance business processes, including the relevance of key applicable laws and regulations.Strong project management skills, including effective attention to detail.Strong interpersonal skills to establish effective working relationships with and provide constructive feedback to stakeholders, colleagues and reviewers.Strong verbal and written communication skill, including presentation skills.Effective time management skills; coordinate and prioritize competing initiatives while meeting deadlines.Ability to create Data Analytics and Monitoring Methodology and Best Practices.Ability to educate team members in Analytics and Automation best practices.Ability to identify process improvements and suggest efficiencies.Ability to document processes, and transfer knowledge to team members.</w:t>
        <w:br/>
        <w:br/>
        <w:t>It has been and will continue to be the policy of American International Group, Inc., its subsidiaries and affiliates to be an Equal Opportunity Employer. We provide equal opportunity to all qualified individuals regardless of race, color, religion, age, gender, gender expression, national origin, veteran status, disability or any other legally protected categories.</w:t>
        <w:br/>
        <w:br/>
        <w:t>At AIG, we believe that diversity and inclusion are critical to our future and our mission â€“ creating a foundation for a creative workplace that leads to innovation, growth, and profitability. Through a wide variety of programs and initiatives, we invest in each employee, seeking to ensure that our people are not only respected as individuals, but also truly valued for their unique perspectives."</w:t>
        <w:br/>
        <w:t>1651,https://www.glassdoor.co.in/partner/jobListing.htm?pos=2619&amp;ao=7438&amp;s=58&amp;guid=0000016baeaf6082944e1fea2ebd7e93&amp;src=GD_JOB_AD&amp;t=SR&amp;extid=1&amp;exst=OL&amp;ist=&amp;ast=OL&amp;vt=w&amp;slr=true&amp;ea=1&amp;cs=1_f09c69b8&amp;cb=1562003857980&amp;jobListingId=2988678128,Data Engineer/ Senior Data Engineer,Razorpay,Bengaluru,"Job OverviewWe are looking for a savvy Data Engineer to join our growing team. The hire will be responsible for expanding and optimizing our data and data pipeline architecture, as well as optimizing data flow. The ideal candidate is an experienced data pipeline builder and data wrangler who enjoys optimizing data systems and building them from the ground up. The right candidate will be excited by the prospect of optimizing or even re-designing our companyâ€™s data architecture to support our next generation of products and data initiatives.Responsibilities for Data Engineer</w:t>
        <w:br/>
        <w:br/>
        <w:br/>
        <w:br/>
        <w:t>Create and maintain optimal data pipeline architecture</w:t>
        <w:br/>
        <w:t>Create and maintain events/streaming based architecture/design</w:t>
        <w:br/>
        <w:t>Identify, design, and implement internal process improvements: automating manual processes, optimizing data delivery, re-designing infrastructure for greater scalability, etc.</w:t>
        <w:br/>
        <w:t>Build the infrastructure required for optimal extraction, transformation, and loading of data from a wide variety of data sources using SQL and AWS â€˜big dataâ€™ technologies.</w:t>
        <w:br/>
        <w:t>Create data tools for analytics and data scientist team members that assist them in building and optimizing our product into an innovative industry leader.</w:t>
        <w:br/>
        <w:t>Work with data scientists to strive for greater functionality in our data systems.</w:t>
        <w:br/>
        <w:br/>
        <w:br/>
        <w:t>Qualifications for Data Engineer</w:t>
        <w:br/>
        <w:br/>
        <w:br/>
        <w:br/>
        <w:t>Experience building and optimizing â€˜big dataâ€™ data pipelines, architectures and data sets.</w:t>
        <w:br/>
        <w:t>Strong analytic skills related to working with structured/unstructured datasets.</w:t>
        <w:br/>
        <w:t>Build processes supporting data transformation, data structures, dimensional modelling, metadata, dependency, schema registration/evolution and workload management.</w:t>
        <w:br/>
        <w:t>Working knowledge of message queuing, stream processing, and highly scalable â€˜big dataâ€™ data stores.</w:t>
        <w:br/>
        <w:t>Experience supporting and working with cross-functional teams in a dynamic environment.</w:t>
        <w:br/>
        <w:t>We are looking for a candidate with 2+ years of experience in a Data Engineer role. They should also have experience using the following software/tools:</w:t>
        <w:br/>
        <w:br/>
        <w:t>Experience with big data tools: HDFS/S3, Spark/Flink,Hive,Hbase, Kafka/kanisis, etc.</w:t>
        <w:br/>
        <w:t>Experience with relational SQL and NoSQL databases, including Elasticsearch and Cassandra/Mongodb.</w:t>
        <w:br/>
        <w:t>Experience with data pipeline and workflow management tools: Azkaban, Luigi, Airflow, etc.</w:t>
        <w:br/>
        <w:t>Experience with AWS /GCP cloud services</w:t>
        <w:br/>
        <w:t>Experience with stream-processing systems: Spark-Streaming/Flink etc.</w:t>
        <w:br/>
        <w:t>Experience with object-oriented/object function scripting languages: Java, Scala, etc.</w:t>
        <w:br/>
        <w:br/>
        <w:t>"</w:t>
        <w:br/>
        <w:t>1653,https://www.glassdoor.co.in/partner/jobListing.htm?pos=1915&amp;ao=136249&amp;s=58&amp;guid=0000016baeae937c9ecca8ed9b6487c3&amp;src=GD_JOB_AD&amp;t=SR&amp;extid=1&amp;exst=OL&amp;ist=&amp;ast=OL&amp;vt=w&amp;slr=true&amp;cs=1_1fd50a72&amp;cb=1562003805561&amp;jobListingId=3276495698,Senior Data Analyst,Capgemini,Bengaluru,"Short Description</w:t>
        <w:br/>
        <w:br/>
        <w:t>Qualifications</w:t>
        <w:br/>
        <w:br/>
        <w:t>Job Responsibilities</w:t>
        <w:br/>
        <w:br/>
        <w:t>"</w:t>
        <w:br/>
        <w:t>1656,https://www.glassdoor.co.in/partner/jobListing.htm?pos=512&amp;ao=437149&amp;s=58&amp;guid=0000016baeac946289d87fba82cd68ad&amp;src=GD_JOB_AD&amp;t=SR&amp;extid=1&amp;exst=OL&amp;ist=&amp;ast=OL&amp;vt=w&amp;slr=true&amp;cs=1_013238b7&amp;cb=1562003674687&amp;jobListingId=3279149699,Senior Data Scientist,upGrad,Bengaluru,"At upGrad the technology team enables all the facets of the business - whether it's bringing efficiency to our marketing and sales initiatives, to enhancing our student learning experience, to empowering our content, delivery and student success teams, to aiding our student's for their desired career outcomes. We play the part of bringing together data &amp; tech to solve these business problems and opportunities at hand.</w:t>
        <w:br/>
        <w:br/>
        <w:t>We are looking for an highly skilled, experienced and passionate data-scientist who can come on-board and help create the next generation of data-powered education tech product. The ideal candidate would be someone who has worked in a Data Science role before wherein he/she is comfortable working with unknowns, evaluating the data and the feasibility of applying scientific techniques to business problems and products, and have a track record of developing and deploying data-science models into live applications. Someone with a strong math, stats, data-science background, comfortable handling data (structured+unstructured) as well as strong engineering know-how to implement/support such data products in Production environment. Ours is a highly iterative and fast-paced environment, hence being flexible, communicating well and attention-to-detail are very important too. The ideal candidate should be passionate about the customer impact and comfortable working with multiple stakeholders across the company.</w:t>
        <w:br/>
        <w:br/>
        <w:t>Requirements:</w:t>
        <w:br/>
        <w:br/>
        <w:t>3+ years of experience in analytics, data science, machine learning or comparable role.</w:t>
        <w:br/>
        <w:br/>
        <w:t>Bachelor's degree in Computer Science, Data Science/Data Analytics, Math/Statistics or related discipline.</w:t>
        <w:br/>
        <w:br/>
        <w:t>Experience in building and deploying Machine Learning models in Production systems.</w:t>
        <w:br/>
        <w:br/>
        <w:t>Strong analytical skills: ability to make sense out of a variety of data and its relation/applicability to the business problem or opportunity at hand.</w:t>
        <w:br/>
        <w:br/>
        <w:t>Strong programming skills: comfortable with Python - pandas, numpy, scipy, matplotlib; Databases - SQL and noSQL.</w:t>
        <w:br/>
        <w:br/>
        <w:t>Strong communication skills: ability to both formulate/understand the business problem at hand as well as ability to discuss with non data-science background stakeholders.</w:t>
        <w:br/>
        <w:br/>
        <w:t>Comfortable dealing with ambiguity and competing objectives.</w:t>
        <w:br/>
        <w:br/>
        <w:t>Preferred Qualifications:</w:t>
        <w:br/>
        <w:br/>
        <w:t>Experience in Text Analytics, Natural Language Processing.</w:t>
        <w:br/>
        <w:br/>
        <w:t>Advanced degree in Data Science/Data Analytics or Math/Statistics.</w:t>
        <w:br/>
        <w:br/>
        <w:t>Comfortable with data-visualization tools and techniques.</w:t>
        <w:br/>
        <w:br/>
        <w:t>Knowledge of AWS and Data Warehousing.</w:t>
        <w:br/>
        <w:br/>
        <w:t>Passion for building data-products for Production systems - a strong desire to impact the product through data-science techniques."</w:t>
        <w:br/>
        <w:t>1658,https://www.glassdoor.co.in/partner/jobListing.htm?pos=2702&amp;ao=478887&amp;s=58&amp;guid=0000016baeaf7e9f99ef288f4e6e998e&amp;src=GD_JOB_AD&amp;t=SR&amp;extid=1&amp;exst=OL&amp;ist=&amp;ast=OL&amp;vt=w&amp;slr=true&amp;cs=1_d3c796bf&amp;cb=1562003865825&amp;jobListingId=3143395995,Principal Engineer (Al/ML/Data Science),Staffio HR,Bengaluru,"Exp: 14 - 22 years</w:t>
        <w:br/>
        <w:br/>
        <w:t>CTC: 50 - 63 LPA</w:t>
        <w:br/>
        <w:br/>
        <w:t>Talents from Tier 1 Tech Schools</w:t>
        <w:br/>
        <w:br/>
        <w:t>Should be from Product Dev Firms</w:t>
        <w:br/>
        <w:br/>
        <w:t>This is in IC Role</w:t>
        <w:br/>
        <w:br/>
        <w:t>Machine Learning:</w:t>
        <w:br/>
        <w:br/>
        <w:t>Experience in ML techniques: SVM, boosting, K-means, KNN, HMM, GMM, Ensemble classifier, deep learning etc.</w:t>
        <w:br/>
        <w:br/>
        <w:t>- International publications in relevant fields in top-tier conferences and journals.</w:t>
        <w:br/>
        <w:br/>
        <w:t>- Strong mathematical understanding.</w:t>
        <w:br/>
        <w:br/>
        <w:t>- Up-to-date knowledge and understanding of recent trends in machine learning</w:t>
        <w:br/>
        <w:br/>
        <w:t>Computer Vision:</w:t>
        <w:br/>
        <w:br/>
        <w:t>Experience with object detection, tracking, classification, recognition, scene understanding, facial expression analysis, - Sound background in one or more of Computer Vision like Scene Understanding, Recognition (Face, Iris, Finger, Gesture,)</w:t>
        <w:br/>
        <w:br/>
        <w:t>Strong understanding of Machine Learning techniques</w:t>
        <w:br/>
        <w:br/>
        <w:t>Programming in C / C++ Usage of Mat lab, Open CV toolkits. Experience on embedded / mobile platforms and real-time implementation of complex algorithms Speech Recognition</w:t>
        <w:br/>
        <w:br/>
        <w:t>Should have good experience in speech technologies, ASR/TTS(Text to Speech).</w:t>
        <w:br/>
        <w:br/>
        <w:t>Exposure to speech technology tools like, HTK, Kaldi, Festival</w:t>
        <w:br/>
        <w:br/>
        <w:t>Prior experience in speech technologies (ASR or TTS) is required.</w:t>
        <w:br/>
        <w:br/>
        <w:t>Strong understanding of Machine Learning techniques especially deep learning</w:t>
        <w:br/>
        <w:br/>
        <w:t>Good Programming skills in C, Python &amp; Shell scripting is desirable.</w:t>
        <w:br/>
        <w:br/>
        <w:t>NLP/NLU</w:t>
        <w:br/>
        <w:br/>
        <w:t>Experience with some of the NLP problems, like intent detection, sentiment analysis, NER etc</w:t>
        <w:br/>
        <w:br/>
        <w:t>Strong understanding of Machine Learning techniques especially deep learning</w:t>
        <w:br/>
        <w:br/>
        <w:t>Good Programming skills in C, Python &amp; Shell scripting is desirable. Data Scientist</w:t>
        <w:br/>
        <w:br/>
        <w:t>Experience in devising/enhancing machine learned algorithms and datamining techniques for solving complex Big Data analysis problems, data understanding, and standard tools/languages on machine learning.</w:t>
        <w:br/>
        <w:br/>
        <w:t>Should have worked on standard machine learning and/or data mining techniques.</w:t>
        <w:br/>
        <w:br/>
        <w:t>Hands-on experience in implementing algorithms and very conversant with standard tools/techniques for Big Data analytics â€”R, Spark/Hadoop etc"</w:t>
        <w:br/>
        <w:t>1659,https://www.glassdoor.co.in/partner/jobListing.htm?pos=1107&amp;ao=437149&amp;s=58&amp;guid=0000016baead512d93f11de47c2bf2a3&amp;src=GD_JOB_AD&amp;t=SR&amp;extid=1&amp;exst=OL&amp;ist=&amp;ast=OL&amp;vt=w&amp;slr=true&amp;cs=1_620d54d6&amp;cb=1562003722965&amp;jobListingId=3277925290,Data Analyst,Knoema,Bengaluru,"Responsibilities:</w:t>
        <w:br/>
        <w:br/>
        <w:t>Interpret data, analyze results using statistical techniques and provide ongoing reports.</w:t>
        <w:br/>
        <w:br/>
        <w:t>Locate and define new process improvement opportunities.</w:t>
        <w:br/>
        <w:br/>
        <w:t>Work with management to prioritise business and information needs.</w:t>
        <w:br/>
        <w:br/>
        <w:t>Develop and implement databases, data collection systems, data analytics and other strategies that optimize statistical efficiency and quality.</w:t>
        <w:br/>
        <w:br/>
        <w:t>Filter and - clean- data by reviewing computer reports, printouts, and performance indicators to locate and correct code problems.</w:t>
        <w:br/>
        <w:br/>
        <w:t>Acquire data from primary or secondary data sources and maintain databases/data systems.</w:t>
        <w:br/>
        <w:br/>
        <w:t>Identify, analyze, and interpret trends or patterns in complex data sets."</w:t>
        <w:br/>
        <w:t>1660,https://www.glassdoor.co.in/partner/jobListing.htm?pos=405&amp;ao=453084&amp;s=58&amp;guid=0000016baeac7587be95eddabde7cc60&amp;src=GD_JOB_AD&amp;t=SR&amp;extid=1&amp;exst=OL&amp;ist=&amp;ast=OL&amp;vt=w&amp;slr=true&amp;cs=1_cb4c4f29&amp;cb=1562003666770&amp;jobListingId=3252990320,Data Engineer,SociÃ©tÃ© GÃ©nÃ©rale,Bengaluru,"</w:t>
        <w:br/>
        <w:t>Environment</w:t>
        <w:br/>
        <w:t>Societe Generale Global Solution Centre (SG GSC), a 100% owned subsidiary of European banking major Societe Generale (SG), Our role and purpose is to enable the strategic vision of Societe Generale Group. We are doing this by pioneering cutting edge innovation from Design Thinking to Smart Automation &amp; Artificial Intelligence, and applying it to banking.</w:t>
        <w:br/>
        <w:t>SG Global Solution Centre provides services in the areas of Application Development and Maintenance, Infrastructure Management, Business Process Management, and Knowledge Process Management, to Societe Generale's business lines around the world.</w:t>
        <w:br/>
        <w:t>â€œWe are committed to creating a diverse environment and are proud to be an equal opportunity employer. All qualified applicants receive consideration for employment without regard to race, color, religion, gender, gender identity or expression, sexual orientation, national origin, genetics, disability, age, or veteran statusâ€.</w:t>
        <w:br/>
        <w:br/>
        <w:br/>
        <w:t>Mission</w:t>
        <w:br/>
        <w:t>Responsibility &amp; Missions</w:t>
        <w:br/>
        <w:br/>
        <w:t>Ensure the proper integration of DFIN data source within the Group datalake according to the scheduled planned</w:t>
        <w:br/>
        <w:t>Catch up treatments in case of an anomalies</w:t>
        <w:br/>
        <w:t>Analyze feeding anomalies</w:t>
        <w:br/>
        <w:t>Communicate on a regular basis production status and inform clients consuming datalake data of any anomaly and resolution</w:t>
        <w:br/>
        <w:t>Measure production quality through dedicated KPIs</w:t>
        <w:br/>
        <w:t>Participate to platform migration operations</w:t>
        <w:br/>
        <w:t>Help new project indefining and setting up new controls</w:t>
        <w:br/>
        <w:t>Participate in the enhancement of datalake monitoring tools and build new control capacities</w:t>
        <w:br/>
        <w:br/>
        <w:br/>
        <w:br/>
        <w:br/>
        <w:t>Profile</w:t>
        <w:br/>
        <w:t>Expected deliverables</w:t>
        <w:br/>
        <w:br/>
        <w:br/>
        <w:br/>
        <w:t>Production process document</w:t>
        <w:br/>
        <w:t>Production Dashboard</w:t>
        <w:br/>
        <w:t>Production incident follow-up</w:t>
        <w:br/>
        <w:t>Action Plan</w:t>
        <w:br/>
        <w:t>Communication on production status</w:t>
        <w:br/>
        <w:br/>
        <w:br/>
        <w:t>Expected skills</w:t>
        <w:br/>
        <w:br/>
        <w:br/>
        <w:br/>
        <w:t>Trained on TALEND and the TAC</w:t>
        <w:br/>
        <w:t>Notion of Big Data</w:t>
        <w:br/>
        <w:t>SQL: medium</w:t>
        <w:br/>
        <w:t>ETL: medium (it will help to navigate in TALEND</w:t>
        <w:br/>
        <w:t>Linux: Notion</w:t>
        <w:br/>
        <w:t>Be oriented toward serving clients</w:t>
        <w:br/>
        <w:br/>
        <w:br/>
        <w:br/>
        <w:t>"</w:t>
        <w:br/>
        <w:t>1661,https://www.glassdoor.co.in/partner/jobListing.htm?pos=2719&amp;ao=437149&amp;s=58&amp;guid=0000016baeaf7e9f99ef288f4e6e998e&amp;src=GD_JOB_AD&amp;t=SR&amp;extid=1&amp;exst=OL&amp;ist=&amp;ast=OL&amp;vt=w&amp;slr=true&amp;cs=1_5b904547&amp;cb=1562003865838&amp;jobListingId=3201404836,Solutions Architect - Big Data,Quaero,Bengaluru,"Quaero: Mission Control for Customer Data</w:t>
        <w:br/>
        <w:br/>
        <w:t>Quaero accelerates data driven teams as they transform disconnected customer data into energized assets.</w:t>
        <w:br/>
        <w:br/>
        <w:t>Marketers and Data-As-A-Product teams use our platform to source and activate information from across their enterprise, turning their unique customer knowledge into bottom line outcomes. We release their data scientists, analysts, and engineers from time consuming data cleansing chores, enabling them to focus on delivering powerful segmentations, predictive models, and concrete additions to the company's data balance sheet. Quaero's customer data platform condenses the time, cost, and risk of building strategic assets while keeping fast moving teams compliant and in firm control of their proprietary data resources.</w:t>
        <w:br/>
        <w:br/>
        <w:t>At Quaero, we consider ourselves business minded adventures. We are collaborative, empowered and accountable. We are driven by intellectual curiosity and the desire to deliver a best in class result.</w:t>
        <w:br/>
        <w:br/>
        <w:t>Position Summary:</w:t>
        <w:br/>
        <w:br/>
        <w:t>The Solution Architect is responsible for on-boarding and supporting our CDP across customers. This position requires strong data modelling and development skills</w:t>
        <w:br/>
        <w:br/>
        <w:t>Integrate large datasets from multi-channel client data (e.g. web, ad delivery, email, app, ecommerce) into the database and make the data available for analytics and reporting. The CDP, once implemented, drives data driven marketing and personalization at scale for our customers</w:t>
        <w:br/>
        <w:br/>
        <w:t>Work with advanced data management frameworks and utilities built on big data and open source technologies including Hadoop, Spark, Scala, Redshift, MS SQL Server. In addition, deploy and support the platform on AWS, GCS, Azure and hosted infrastructure</w:t>
        <w:br/>
        <w:br/>
        <w:t>Ability to learn new database and cloud technologies quickly, analytical thinking, delivering quality results, excellent communication and ability to work in an Agile environment are fundamental to this role</w:t>
        <w:br/>
        <w:br/>
        <w:t>Responsibilities:</w:t>
        <w:br/>
        <w:br/>
        <w:t>Leverage Quaero's CDP to build operational marketing databases for customers across a range of verticals, with focus in retail, financial services and health care</w:t>
        <w:br/>
        <w:br/>
        <w:t>Develop custom extensions to the standard data model where needed, to accommodate customer specific data sources that are not represented within the standard data model, to support analytics, reporting and marketing activation use cases</w:t>
        <w:br/>
        <w:br/>
        <w:t>Productize custom-developed artifacts into the CDP standard data model, where applicable</w:t>
        <w:br/>
        <w:br/>
        <w:t>Take lead role in creating and maintaining database artifacts, technical documents (functional specs, design document, data model) for all custom development</w:t>
        <w:br/>
        <w:br/>
        <w:t>Participate in cross-functional team design and delivery processes with account mgmt., product mgmt., product development and project mgmt.</w:t>
        <w:br/>
        <w:br/>
        <w:t>Provide feedback and ideas on improvements to the CDP feature set and usability- with the aim of continuously improving the implementation process and results.</w:t>
        <w:br/>
        <w:br/>
        <w:t>Responsible for the overall implementation and deployment of Quaero CDP for the client</w:t>
        <w:br/>
        <w:br/>
        <w:t>Experience:</w:t>
        <w:br/>
        <w:br/>
        <w:t>8+ years of database development and support experience in database technologies (E.g. MS SQL Server, Oracle, Hadoop)</w:t>
        <w:br/>
        <w:br/>
        <w:t>Experience in Data Modeling with domain expertise in Banking/Retail/Media</w:t>
        <w:br/>
        <w:br/>
        <w:t>Hands on work in Big Data &amp; Cloud platforms (Hadoop, EMR, Spark, Azure, AWS etc.) is must</w:t>
        <w:br/>
        <w:br/>
        <w:t>Proven success leading end-to-end database solution implementations</w:t>
        <w:br/>
        <w:br/>
        <w:t>Experience in scripting language (Python, Scala etc.) is a plus</w:t>
        <w:br/>
        <w:br/>
        <w:t>Prior experience in Martech stack and working with digital data (E.g. Adobe Analytics) is a plus</w:t>
        <w:br/>
        <w:br/>
        <w:t>Education</w:t>
        <w:br/>
        <w:br/>
        <w:t>Bachelor's degree in technology (Computer Science, Information Science)"</w:t>
        <w:br/>
        <w:t>1662,https://www.glassdoor.co.in/partner/jobListing.htm?pos=1109&amp;ao=437149&amp;s=58&amp;guid=0000016baead512d93f11de47c2bf2a3&amp;src=GD_JOB_AD&amp;t=SR&amp;extid=1&amp;exst=OL&amp;ist=&amp;ast=OL&amp;vt=w&amp;slr=true&amp;cs=1_f702f81e&amp;cb=1562003722966&amp;jobListingId=3273087333,Data Science Researcher,Shell India,Bengaluru,"Digitalization CoE is a part of Technology organization within Shellâ€™s Projects and Technology, and has about 250 members. Data Science R&amp;D team in India is part of the global Data Science team, and counts ~ 20 members from diverse background (Computer Science, Applied Mathematics/Statistics and different fields of Engineering), equipped with right set of skills to tackle most challenging data related problems in RDS. Our team delivers substantial cash to the RDS bottom line by driving number of successful projects that spans from Shellâ€™s Upstream, Downstream, Chemicals, Integrated Gas business, as well as support to our Trading and Supply business</w:t>
        <w:br/>
        <w:br/>
        <w:br/>
        <w:br/>
        <w:t>The position focuses on building capabilities and skills in Data Science R&amp;D to solve targeted problems in Shell's businesses. Â· The successful candidate will be responsible for applying Data Science algorithms (existing in Linear Algebra, Statistics, Optimization, Machine Learning, Signal Processing, System Identification, etc.) and develop new algorithms while managing &amp; delivering a portfolio of Data Science R&amp;D projects. Â· The candidate should have demonstrated similar skills in the previous role with tangible publications, reports, presentations or deployed tools. Â· The candidate is expected to seek out, evaluate, discover and invent new data science methods relevant to above mentioned areas. Â· The responsibility is also to critically test ideas through the ""fastest route to failure"" and/or to champion &amp; develop algorithms via proof on concept projects which can be executed in two or three months, need be with a synthetic data set. Â· The successful candidate will coordinate and liaise with different colleagues within Shell including other data science, data engineering teams, process engineering teams and asset / business / IT support teams. Â· Accountable for technical content and project management; responsible for stakeholder engagement, internal and external. Â· Research aptitude, including original thinking, capability of problem solving in applying specific tools for business problem solving, end-to-end delivery of technical services, flexibility and technical breadth in learning and applying appropriate tools (from Linear Algebra to Deep Learning, as required by the problem) and working collaboratively across various teams to identify opportunities, frame the right questions and timely delivery are key dimensions to this role. Â· Ensure Shellâ€™s IP position is secured and extended.</w:t>
        <w:br/>
        <w:t>"</w:t>
        <w:br/>
        <w:t>1663,https://www.glassdoor.co.in/partner/jobListing.htm?pos=1427&amp;ao=437149&amp;s=58&amp;guid=0000016baeadc50792c64f535be4d6a0&amp;src=GD_JOB_AD&amp;t=SR&amp;extid=1&amp;exst=OL&amp;ist=&amp;ast=OL&amp;vt=w&amp;slr=true&amp;cs=1_cf711dc8&amp;cb=1562003752630&amp;jobListingId=3281818625,Specialist; Data Scientist,Merck Ltd,Bengaluru,Specialist Data ScientistWe are looking for a great data scientist to drive Digital Analytics in our Life Science business You should be able to recommend design and develop state-of-the-art data-driven analysis using statistical advanced analytics methodologies to solve business problems This is a highly visible role within the group as well as across the department - You will be expected to balance strategic thinking with detailed execution and solid cross-functional collaborative results You should be able to thrive in ambiguity - this is a fast-paced environment where every day brings new</w:t>
        <w:br/>
        <w:t>1664,https://www.glassdoor.co.in/partner/jobListing.htm?pos=2713&amp;ao=140609&amp;s=58&amp;guid=0000016baeaf7e9f99ef288f4e6e998e&amp;src=GD_JOB_AD&amp;t=SR&amp;extid=1&amp;exst=OL&amp;ist=&amp;ast=OL&amp;vt=w&amp;slr=true&amp;cs=1_462869a6&amp;cb=1562003865834&amp;jobListingId=3257522626,Data Engineer(Azure Experience),Accion Labs,Bengaluru,"Data Engineer Skills We need resources with below skills:1. Python2. Cloud : Microsoft Azure(Must),AWS (Plus to have) Google Cloud3. Spark using Python4. SQL Knowledge.5. Shell Scripting "</w:t>
        <w:br/>
        <w:t>1667,https://www.glassdoor.co.in/partner/jobListing.htm?pos=113&amp;ao=438575&amp;s=58&amp;guid=0000016baeab3b5d859691f01cba9a00&amp;src=GD_JOB_AD&amp;t=SR&amp;extid=1&amp;exst=OL&amp;ist=&amp;ast=OL&amp;vt=w&amp;slr=true&amp;cs=1_339c35ca&amp;cb=1562003586325&amp;jobListingId=3203420854,Data Scientist,HP Inc.,Bengaluru,"-Unique mastery and recognized authority on relevant subject matter knowledge including technologies, theories and techniques. Contributes to the development of innovative principles and ideas. Successfully operates in the most complex disciplines, in which the company must operate to be successful. Provides highly innovative solutions. Leads large, cross-division functional teams or projects that affect the organization?s long-term goals and objectives. May participate in cross-division, multi-function teams. Provides mentoring and guidance to lower level employees. Routinely exercises independent judgment in developing methods, techniques and criteria for achieving objectives. Develops strategy and sets functional policy and direction. Acts as a functional manager within area of expertise but does not manage other employees as a primary job function. (TCP review board required in TCP families)Responsibilities: Develops recommendation from complex data and business analyses and formulates them into business plans.Drives the construction of highly innovative statistical and financial models to analyze new aspects of business performance.Establishes the metrics required to measure business performance, and recommends the go-forward strategy to address performance gaps.Leads highly complex, time- sensitive market research projects and identifies compelling trends and opportunities for business leaders.Staffs and manages cross- functional teams across the entire span of business planning activities.Drives all aspects of priority projects and makes final team decisions.Develop business plans and proactively identify new opportunities as partners with client business leaders.Develops and drives comprehensive business plan recommendations, based on analysis, emerging trends, and experience.Identifies or develops cutting- edge analytical tools, models, and methods for making key business decisions.Counsels business leaders, recommends approaches for executing high-level strategies and develops creative solutionsEducation and Experience Required: Typically 10+ years total experience in strategy, planning, operations, finance, or related functional area. Advanced university degree required (e.g., MBA) or demonstrable equivalent experience.Knowledge and Skills: Extensive knowledge of research methodology for the most challenging business issues.Excellent analytical thinking, technical analysis, and data manipulation skills.Ability to leverage new analytical techniques to develop creative approaches and insights.Extensive knowledge of how to analyze business problems using Excel, Access, statistical analysis, and financial modeling.Superior business acumen and technical knowledge within area of responsibility.Excellent verbal and written communication skills, including negotiation and influence skills.Excellent project management skills, including leading large, cross-functional initiatives that impact the organization.Strong relationship management skills, including partnering and consulting.Strong leadership skills, including team-building, conflict resolution, and management.Ability to lead multiple, large, time sensitive projects or work streams.Ability to identify emerging trends from market and industry data, and make clear and compelling business planning recommendations.#LI-POST"</w:t>
        <w:br/>
        <w:t>1668,https://www.glassdoor.co.in/partner/jobListing.htm?pos=2206&amp;ao=409834&amp;s=58&amp;guid=0000016baeaee421b9943164e607bbd2&amp;src=GD_JOB_AD&amp;t=SR&amp;extid=1&amp;exst=OL&amp;ist=&amp;ast=OL&amp;vt=w&amp;slr=true&amp;cs=1_c59dac03&amp;cb=1562003826188&amp;jobListingId=3143802890,Data Engineer - Sr Elastic Engineer,IBM,Bengaluru,"Job Description</w:t>
        <w:br/>
        <w:br/>
        <w:t>About IBM IndiaIBM's Purpose is to be essential to our clients, to the world and one another and we are confident that together as IBMers we will drive this purpose. When you join IBM you join a culture of openness, teamwork, trust, and the invitation and expectation to have a voice.</w:t>
        <w:br/>
        <w:br/>
        <w:t>We are recognized gold standard for inclusion, reflected in winning, to name a few, the 2018 Catalyst Award for advancing women in business, the National Award 'Best Employer of People with Disabilities' and being named one of the top 5 2018 Top Companies for Women Technologists for building an inclusive workplace We advocate for fairness and equality as everyone is, and always has been, welcome at IBM.</w:t>
        <w:br/>
        <w:br/>
        <w:t>Join a brand with a history of continuous re-invention, transforming itself throughout its 100-plus years. In the past five decades alone, IBM has ushered in the eras of the mainframe, the personal computer, IT services and enterprise software. In its current transformation, IBM is once again leading the reordering of the technology industry.Business Unit OverviewGlobal Technology Services (GTS) at IBM handles IT infrastructure for some of the worlds leading corporations and with that comes the responsibility of handling enormous amounts of IT data and the opportunity for making better decisions using that data. In GTS analytics team at IBM, Data Scientists, Data Engineers, and BigData IT Architects are developing novel models, cutting edge algorithms, custom analytics solutions to take on BigData challenges in the IT Infrastructure space.</w:t>
        <w:br/>
        <w:br/>
        <w:t>ITOA / AIops provides real time machine-data (log, events, performance, capacity, ITIL data, wire data, etc) analytics solutions that helps customers handle Business Services and handle the quality of the end-user experience</w:t>
        <w:br/>
        <w:br/>
        <w:br/>
        <w:t>It can tell a client in real time What happened, Why did it happen, Will it happen again and What to do if it happens again? etcKeeps everyone on the same page by looking at the same Business Transaction data and metrics.Keeps the focus on operational data that translate to the business value the application delivers; dive in deeper when appropriate.Identify resolution criteria, assign ownershipTake lessons learned to improve development, test, deployment, and production processesWhat differentiates us in the market place, is our dedication to service quality and customer success. Join us and Do your Best Work Ever</w:t>
        <w:br/>
        <w:br/>
        <w:br/>
        <w:t>Who you areAs a Data Engineer, you are responsible to monitor and manage successful delivery of the Analytics workstream. You will work with several external clients to verify their capabilities to deliver both direct and indirect business benefits.</w:t>
        <w:br/>
        <w:br/>
        <w:t>If you thrive in a dynamic, reciprocal workplace, IBM provides an environment which will challenge and inspire every single day. And if you relish the freedom to bring creative, thoughtful solutions to the table, there's no limit to what you can accomplish here.What you will do</w:t>
        <w:br/>
        <w:br/>
        <w:br/>
        <w:t>Deploy complex Analytics solutions using Elastic stack and develop machine learning models and convert them into enterprise code by storing the data in elastic search or similar repositories in both on-Premise as well as Cloud platformsWork on structured and unstructured data while deriving the main use case for such a platform for us would be Real-Time Anomaly Detection, Time Series models on IT operations data - logs, metrics, events, wired data, transaction flow, ITIL process related data, knowledge repositories, etcDevelop and deploy various machine learning jobs / models using Elastic ML and custom analytics using Python, Spark, Scala, etcLead end to end deployment for enterprise customersProvide engineering inputs to Architects and Data scientists on various stages of solution designPerform Integration and deployment solution as per design provided by Architects</w:t>
        <w:br/>
        <w:br/>
        <w:br/>
        <w:t>How well help you grow</w:t>
        <w:br/>
        <w:br/>
        <w:br/>
        <w:t>Youll have access to all the technical and management training courses to grow your expertise.Youll learn directly from skilled developers in the field; our team leads love to mentor.You will have the opportunity to work in many different areas to figure out really excites you.</w:t>
        <w:br/>
        <w:br/>
        <w:br/>
        <w:t>We always believe that it is extremely important to have the right person for the right job and you are a perfect fit to this strategy. We want people with an openness and ability to learn and who are ready to put good ideas into action. So, go ahead, and grab the opportunities we wish you great success in your career and encourage you to bring your best self to IBM.</w:t>
        <w:br/>
        <w:br/>
        <w:br/>
        <w:t>Please Beware...</w:t>
        <w:br/>
        <w:br/>
        <w:br/>
        <w:t>Of misleading advertisements and fraudsters issuing 'Offer Letters', on behalf of IBM in exchange for a fee. We recommend you to Stay Alert. Read more here http://ibm.co/2fwBkyK. To avoid any instance of fraud, when receiving communication from IBM, look for this authentic IBM e-mail format: XYZ@in.ibm.com. EOM StatementIBM is committed to crafting a diverse environment and is proud to be an equal opportunity employer. You will receive consideration for employment without regard to your race, colour, religion, gender, gender identity or expression, sexual orientation, national origin, genetics, disability, age, or veteran status. We are committed to compliance with all fair employment practices regarding citizenship and immigration stat</w:t>
        <w:br/>
        <w:t>Required Technical and Professional Expertise</w:t>
        <w:br/>
        <w:br/>
        <w:br/>
        <w:t>Minimum 8+ years of experience working on the Elastic based products &amp; distributions specifically used in Real Time ITOA or AIopsExperience in development &amp; implementation of logging and metrics solutions, Real Time Anomaly Detection System &amp; Time Series Modelling or similar solutions like SplunkProficient in IT support (Infrastructure / Application) and IT monitoring tools along with overall core Analytics experience in various domainsDemonstrated ability in Elastic ML &amp; real-time operations analytics using Apache suit of products like Spark using Python or ScalaProven expertise on log analytics, time series data anomaly detection and correlation of events along with the knowledge on GO/grok/REGEX/Logstash/Fluentd to perform Extract, Transform and Load for IT operational data into big data repositories like Elasticsearch, Cassandra, HadoopCertifications showing proficiency in the Usage, design &amp; deployment of ITOA / AIOps solutions like Elastic or Splunk</w:t>
        <w:br/>
        <w:br/>
        <w:br/>
        <w:t>Preferred Tech and Prof Experience</w:t>
        <w:br/>
        <w:br/>
        <w:br/>
        <w:t>Experience with DevOps projects, Github, Jira, Travis, etc with knowledge on Windows, Linux and AIX platformsProven ability in top commercial distributions of the above stack MapR; Cloudera; Hortonworks etcEstablished knowledge on other top level Apache Big Data technologies like Cassandra, NIFI, Fluentd, Drill, Sentry etcVerified ability on HDFS &amp; other similar map/reduce paradigmsExpertise in LSTM, RNN, Tensorflow, H2O along with Kubernetes and Containerization, but not mandatoryYou love collaborative environments that use agile methodologies to encourage creative design thinking and find innovative ways to develop with cutting edge technologiesAmbitious individual who can work under their own direction towards agreed targets/goals and with creative approach to workIntuitive individual with an ability to manage change and proven time managementProven interpersonal skills while contributing to team effort by accomplishing related results as needed</w:t>
        <w:br/>
        <w:br/>
        <w:br/>
        <w:t>EO Statement</w:t>
        <w:br/>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w:t>
        <w:br/>
        <w:t>1671,https://www.glassdoor.co.in/partner/jobListing.htm?pos=2601&amp;ao=4120&amp;s=58&amp;guid=0000016baeaf6082944e1fea2ebd7e93&amp;src=GD_JOB_AD&amp;t=SR&amp;extid=1&amp;exst=OL&amp;ist=&amp;ast=OL&amp;vt=w&amp;slr=true&amp;cs=1_bc01a9d5&amp;cb=1562003857963&amp;jobListingId=2619100525,CPU Architecture Research Scientist,Bengaluru,Bengaluru," GCT Data Engineering</w:t>
        <w:br/>
        <w:br/>
        <w:t xml:space="preserve"> Developer</w:t>
        <w:br/>
        <w:br/>
        <w:t>Responsibilities</w:t>
        <w:br/>
        <w:br/>
        <w:t>Â· Design and build scalable</w:t>
        <w:br/>
        <w:br/>
        <w:t xml:space="preserve"> and resilient technical solutions using Java and BigData frameworks in the</w:t>
        <w:br/>
        <w:br/>
        <w:t xml:space="preserve"> Hadoop ecosystem</w:t>
        <w:br/>
        <w:br/>
        <w:t>Â· Work with data services</w:t>
        <w:br/>
        <w:br/>
        <w:t xml:space="preserve"> team to identify sources of data (both internal and 3rd party) for data</w:t>
        <w:br/>
        <w:br/>
        <w:t xml:space="preserve"> cleansing / enhancement / enrichment/ data warehouse</w:t>
        <w:br/>
        <w:br/>
        <w:t>Â· Drive the delivery of</w:t>
        <w:br/>
        <w:br/>
        <w:t xml:space="preserve"> business value via change programs/projects within the futures &amp; options</w:t>
        <w:br/>
        <w:br/>
        <w:t xml:space="preserve"> clearing technology group</w:t>
        <w:br/>
        <w:br/>
        <w:t>Â· Create automated unit</w:t>
        <w:br/>
        <w:br/>
        <w:t xml:space="preserve"> tests using a Test Driven Development approach</w:t>
        <w:br/>
        <w:br/>
        <w:t>Â· Develop a strong</w:t>
        <w:br/>
        <w:br/>
        <w:t xml:space="preserve"> understanding of key functions of clearing, margining &amp; settlements</w:t>
        <w:br/>
        <w:br/>
        <w:t xml:space="preserve"> within the F&amp;O world.</w:t>
        <w:br/>
        <w:br/>
        <w:t>Â· Partner with supporting</w:t>
        <w:br/>
        <w:br/>
        <w:t xml:space="preserve"> tech leads to develop realistic and achievable project estimates</w:t>
        <w:br/>
        <w:br/>
        <w:t>Â· Analysis and build within</w:t>
        <w:br/>
        <w:br/>
        <w:t xml:space="preserve"> Control, Stability, Resiliency, Capacity &amp; Performance areas.</w:t>
        <w:br/>
        <w:br/>
        <w:t>Â· Testing: Unit, SIT &amp;</w:t>
        <w:br/>
        <w:br/>
        <w:t xml:space="preserve"> UAT planning and management.</w:t>
        <w:br/>
        <w:br/>
        <w:t>Â· Robust delivery of code</w:t>
        <w:br/>
        <w:br/>
        <w:t xml:space="preserve"> into the production environment with zero tolerance for post implementation</w:t>
        <w:br/>
        <w:br/>
        <w:t xml:space="preserve"> issues</w:t>
        <w:br/>
        <w:br/>
        <w:t>Â· Proactively look to</w:t>
        <w:br/>
        <w:br/>
        <w:t xml:space="preserve"> develop, implement and further development best practices across the</w:t>
        <w:br/>
        <w:br/>
        <w:t xml:space="preserve"> group.</w:t>
        <w:br/>
        <w:br/>
        <w:t>Â· Contribute to quality</w:t>
        <w:br/>
        <w:br/>
        <w:t xml:space="preserve"> improvement, code reviews, code/architecture standards, code reuse etc.</w:t>
        <w:br/>
        <w:br/>
        <w:t>Qualifications and Skills (Required)</w:t>
        <w:br/>
        <w:br/>
        <w:t>Â· Relevant University</w:t>
        <w:br/>
        <w:br/>
        <w:t xml:space="preserve"> degree</w:t>
        <w:br/>
        <w:br/>
        <w:t>Â· Very Strong problem</w:t>
        <w:br/>
        <w:br/>
        <w:t xml:space="preserve"> solving, analytical and communication skills (both verbal and written)</w:t>
        <w:br/>
        <w:br/>
        <w:t>Â· Expert level knowledge of</w:t>
        <w:br/>
        <w:br/>
        <w:t xml:space="preserve"> core Java (atleast JDK 1.7) with clear understanding of advanced concepts in</w:t>
        <w:br/>
        <w:br/>
        <w:t xml:space="preserve"> collection framework, garbage collection, multi threading etc.</w:t>
        <w:br/>
        <w:br/>
        <w:t>Â· Ability to take on</w:t>
        <w:br/>
        <w:br/>
        <w:t xml:space="preserve"> difficult and complex large scale problems and provide end to end</w:t>
        <w:br/>
        <w:br/>
        <w:t xml:space="preserve"> solutions</w:t>
        <w:br/>
        <w:br/>
        <w:t>Â· Ability to build and</w:t>
        <w:br/>
        <w:br/>
        <w:t xml:space="preserve"> maintain strong relationships with stakeholders in business, operations,</w:t>
        <w:br/>
        <w:br/>
        <w:t xml:space="preserve"> operate etc.</w:t>
        <w:br/>
        <w:br/>
        <w:t>Qualifications and Skills(Nice to have but highly desirable)</w:t>
        <w:br/>
        <w:br/>
        <w:t>Â· Hands-on experience</w:t>
        <w:br/>
        <w:br/>
        <w:t xml:space="preserve"> working with BigData related technologies: Hadoop, HDFS, Map-Reduce, HBase,</w:t>
        <w:br/>
        <w:br/>
        <w:t xml:space="preserve"> Hive, Spark, Kafka etc. with PROD implementation knowledge and</w:t>
        <w:br/>
        <w:br/>
        <w:t xml:space="preserve"> troubleshooting experience</w:t>
        <w:br/>
        <w:br/>
        <w:t>Â· Experience working with</w:t>
        <w:br/>
        <w:br/>
        <w:t xml:space="preserve"> Maven, Jenkins, Git/Subversion etc.</w:t>
        <w:br/>
        <w:br/>
        <w:t>Â· Solid understanding of</w:t>
        <w:br/>
        <w:br/>
        <w:t xml:space="preserve"> database concepts and working knowledge with any of the vendors with atleast</w:t>
        <w:br/>
        <w:br/>
        <w:t xml:space="preserve"> some exposure to performance tuning</w:t>
        <w:br/>
        <w:br/>
        <w:t>Â· Experience working with</w:t>
        <w:br/>
        <w:br/>
        <w:t xml:space="preserve"> related technical frameworks â€“ Spring, JMS, JDBC etc.</w:t>
        <w:br/>
        <w:br/>
        <w:t>Â· Some experience of</w:t>
        <w:br/>
        <w:br/>
        <w:t xml:space="preserve"> providing production support in a Level2/Level3 capacity</w:t>
        <w:br/>
        <w:br/>
        <w:t>Java,</w:t>
        <w:br/>
        <w:br/>
        <w:t xml:space="preserve"> Spring. BigData suite (Hadoop, Kafka, Spark) will be a huge plus.</w:t>
        <w:br/>
        <w:t xml:space="preserve"> Our</w:t>
        <w:br/>
        <w:br/>
        <w:t xml:space="preserve"> Corporate &amp; Investment Bank relies on innovators like you to build and</w:t>
        <w:br/>
        <w:br/>
        <w:t xml:space="preserve"> maintain the technology that helps us safely service the worldâ€™s important</w:t>
        <w:br/>
        <w:br/>
        <w:t xml:space="preserve"> corporations, governments and institutions. Youâ€™ll develop solutions for a</w:t>
        <w:br/>
        <w:br/>
        <w:t xml:space="preserve"> bank entrusted with holding $18 trillion of assets and $393 billion in</w:t>
        <w:br/>
        <w:br/>
        <w:t xml:space="preserve"> deposits. CIB provides strategic</w:t>
        <w:br/>
        <w:br/>
        <w:t xml:space="preserve"> advice, raises capital, manages risk, and extends liquidity in markets</w:t>
        <w:br/>
        <w:br/>
        <w:t xml:space="preserve"> spanning over 100 countries around the world.</w:t>
        <w:br/>
        <w:br/>
        <w:t>When you work at JPMorgan Chase &amp; Co., youâ€™re not just working at a</w:t>
        <w:br/>
        <w:br/>
        <w:t xml:space="preserve"> global financial institution. Youâ€™re an integral part of one of the worldâ€™s</w:t>
        <w:br/>
        <w:br/>
        <w:t xml:space="preserve"> biggest tech companies. In 14 technology hubs worldwide, our team of 40,000 </w:t>
        <w:br/>
        <w:br/>
        <w:t xml:space="preserve"> technologists design, build and deploy everything from enterprise technology</w:t>
        <w:br/>
        <w:br/>
        <w:t xml:space="preserve"> initiatives to big data and mobile solutions, as well as innovations in</w:t>
        <w:br/>
        <w:br/>
        <w:t xml:space="preserve"> electronic payments, cybersecurity, machine learning, and cloud development.</w:t>
        <w:br/>
        <w:br/>
        <w:t xml:space="preserve"> Our $9.5B annual investment in technology enables us to hire people to</w:t>
        <w:br/>
        <w:br/>
        <w:t xml:space="preserve"> create innovative solutions that will not only transform the financial</w:t>
        <w:br/>
        <w:br/>
        <w:t xml:space="preserve"> services industry, but also change the world.</w:t>
        <w:br/>
        <w:br/>
        <w:t>At JPMorgan Chase &amp; Co. we value the unique skills of every employee,</w:t>
        <w:br/>
        <w:br/>
        <w:t xml:space="preserve"> and weâ€™re building a technology organization that thrives on diversity. We encourage professional growth and career</w:t>
        <w:br/>
        <w:br/>
        <w:t xml:space="preserve"> development, and offer competitive benefits and compensation. If youâ€™re looking to build your career as</w:t>
        <w:br/>
        <w:br/>
        <w:t xml:space="preserve"> part of a global technology team tackling big challenges that impact the</w:t>
        <w:br/>
        <w:br/>
        <w:t xml:space="preserve"> lives of people and companies all around the world, we want to meet you.</w:t>
        <w:br/>
        <w:br/>
        <w:t>@2019 JPMorgan Chase &amp; Co. JPMorgan Chase is an equal opportunity and</w:t>
        <w:br/>
        <w:br/>
        <w:t xml:space="preserve"> affirmative action employer Disability/Veteran. "</w:t>
        <w:br/>
        <w:t>1672,https://www.glassdoor.co.in/partner/jobListing.htm?pos=422&amp;ao=437149&amp;s=58&amp;guid=0000016baeac7587be95eddabde7cc60&amp;src=GD_JOB_AD&amp;t=SR&amp;extid=1&amp;exst=OL&amp;ist=&amp;ast=OL&amp;vt=w&amp;slr=true&amp;cs=1_2ba6b0df&amp;cb=1562003666785&amp;jobListingId=3280482614,Data Scientist,ZestMoney,Bengaluru,"Responsibilities:</w:t>
        <w:br/>
        <w:br/>
        <w:t>Use of cutting-edge data mining, machine learning techniques.</w:t>
        <w:br/>
        <w:br/>
        <w:t>Use techniques from artificial intelligence/ machine learning to solve supervised &amp; unsupervised learning problems.</w:t>
        <w:br/>
        <w:br/>
        <w:t>Design solutions for complex business problems related to BIG Data by using NLP/ Machine Learning/ Text Mining techniques.</w:t>
        <w:br/>
        <w:br/>
        <w:t>Recommend &amp; implement best practices around application of statistical modelling.</w:t>
        <w:br/>
        <w:br/>
        <w:t>Develop &amp; implement solutions to fit business problems which may include applying algorithms from a standard statistical tool or custom algorithm development.</w:t>
        <w:br/>
        <w:br/>
        <w:t>Requirements:</w:t>
        <w:br/>
        <w:br/>
        <w:t>2 - 7 years of experience in a data scientist/ NLP expert role.</w:t>
        <w:br/>
        <w:br/>
        <w:t>Good with programming languages (R/ SAS/ Python).</w:t>
        <w:br/>
        <w:br/>
        <w:t>Outstanding expertise &amp; research experience in machine learning/ NLP/ Information Retrieval/ Recommender Systems.</w:t>
        <w:br/>
        <w:br/>
        <w:t>Experience with capturing, managing &amp; processing Big Data will be an added advantage.</w:t>
        <w:br/>
        <w:br/>
        <w:t>Familiarity with SQL &amp; other database tools to store, organize, retrieve &amp; manage data for doing analysis.</w:t>
        <w:br/>
        <w:br/>
        <w:t>Experience using machine learning algorithms (for example: Generalized Linear Models, Boosting, Decision Trees, Neural Networks, SVM, Bayesian Methods, time series models, etc)."</w:t>
        <w:br/>
        <w:t>1673,https://www.glassdoor.co.in/partner/jobListing.htm?pos=2105&amp;ao=132976&amp;s=58&amp;guid=0000016baeaed05a9c74761e75f813aa&amp;src=GD_JOB_AD&amp;t=SR&amp;extid=1&amp;exst=OL&amp;ist=&amp;ast=OL&amp;vt=w&amp;slr=true&amp;cs=1_d3613e2e&amp;cb=1562003821196&amp;jobListingId=3241165435,Data Intelligence - Edge Data Engineering - Data Engineer (DIO - Edge),Goldman Sachs,Bengaluru,"MORE ABOUT THIS JOBThe Data Intelligence organization aims to make data a strategic asset for the enterprise by providing a platform that enables the structuring, management, integration, control, discovery, usage, and governance of our Data Assets. The team leverages a wide variety of cutting edge technologies including Hadoop, HBase, Spark, Apache Beam, Apache Flink, Kakfa, SQL, OLAP platforms, Presto, Hive, Java and Python. Your impact will be to Curate, design and catalog high quality data models to ensure that data is accessible and reliable. Build highly scalable data processing frameworks for use across a wide range of datasets and applications. Provide data-driven insight and decision-making critical to GSâ€™s business processes, in order to expose data in a scalable and effective manner. Understanding existing and potential data sets in both an engineering and business context.RESPONSIBILITIES AND QUALIFICATIONSHOW YOU WILL FULFILL YOUR POTENTIALâ€¢ Deploy modern data management tools to curate our most important data sets, models and processes, while identifying areas for process automation and further efficienciesâ€¢ Evaluate, select and acquire new internal &amp; external data sets that contribute to business decision makingâ€¢ Engineer streaming data processing pipelinesâ€¢ Drive adoption of Cloud technology for data processing and warehousingâ€¢ Engage with data consumers and producers in order to design appropriate models to suit all needsSKILLS AND EXPERIENCE WE ARE LOOKING FORâ€¢ 2-3 years of relevant work experience in a team-focused environmentâ€¢ A Bachelorâ€™s degree (Masters preferred) in a computational field (Computer Science, Applied Mathematics, Engineering, or in a related quantitative discipline)â€¢ Working knowledge of more than one programming language (Python, Java, C++, C#, etc.)â€¢ Extensive knowledge and proven experience applying domain driven design to build complex business applicationsâ€¢ Deep understanding of multidimensionality of data, data curation and data quality, such as traceability, security, performance latency and correctness across supply and demand processesâ€¢ In-depth knowledge of relational and columnar SQL databases, including database designâ€¢ General knowledge of business processes, data flows and the quantitative models that generate or consume dataâ€¢ Excellent communications skills and the ability to work with subject matter expert to extract critical business conceptsâ€¢ Independent thinker, willing to engage, challenge or learnâ€¢ Ability to stay commercially focused and to always push for quantifiable commercial impactâ€¢ Strong work ethic, a sense of ownership and urgencyâ€¢ Strong analytical and problem solving skillsâ€¢ Ability to collaborate effectively across global teams and communicate complex ideas in a simple mannerPreferred Qualificationsâ€¢ Financial Services industry experienceâ€¢ Experience with the Hadoop eco-system (HDFS, Spark)ABOUT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1674,https://www.glassdoor.co.in/partner/jobListing.htm?pos=1013&amp;ao=4120&amp;s=58&amp;guid=0000016baead30f6aeffe6cf8d7d0935&amp;src=GD_JOB_AD&amp;t=SR&amp;extid=1&amp;exst=OL&amp;ist=&amp;ast=OL&amp;vt=w&amp;slr=true&amp;cs=1_d74a092e&amp;cb=1562003715339&amp;jobListingId=3080076433,Data Engineer,ibibo,Bengaluru," DescriptionResponsibilities:- Engineer data pipelines (Spark, Kafka-Streams, Flink, Scala) and build data-driven products.  Designing and implementing solutions using open source data engineering tools.  Devops work to keep the Data platform secure, reliable and fast.  Design and develop solutions using data science techniques ranging from statistics, ML and deep learning.  Fork open source projects and enhance them to suite our needs.RequirementsMust haves o 2+ year experience with any JVM functional programming language ( Scala/Clojure ).  o Atleast scripting language ( Python / Javascript ) is must  o Very strong Computer science and distributed computing fundamentals  o Experience with building real time systems using Flink/Kafka streams is must  o Experience with high performance Spark batch applications is must  o Understanding of Lambda architecture ( Connecting realtime with batch ) is must Nice to have Hands-on experience of any OLAP ( Redshift / Druid )  Experience in functional programming  Hands-on experience of Big-data technologies ( Spark, HDFS, S3, Dynamodb,HBase/Cassandra, Zookeeper, Kafka, Kafka connect, Kafka streams, SQS)  Experience of atleast one native language ( C / C++ / Go / Rust )  BenefitsWork with top-notch data team and cutting-edge technologies.  Flexible hours  Open leave policy  Transparent teams  Team Offsites"</w:t>
        <w:br/>
        <w:t>1675,https://www.glassdoor.co.in/partner/jobListing.htm?pos=1023&amp;ao=437149&amp;s=58&amp;guid=0000016baead30f6aeffe6cf8d7d0935&amp;src=GD_JOB_AD&amp;t=SR&amp;extid=1&amp;exst=OL&amp;ist=&amp;ast=OL&amp;vt=w&amp;slr=true&amp;cs=1_faad4dcb&amp;cb=1562003715351&amp;jobListingId=3274341577,Analytic Consultant,Wells Fargo,Bengaluru,"Wells Fargo &amp; Company (NYSE: WFC) is a leading global financial services company with $2.0 trillion in assets and offices in over 37 countries. Founded in 1852 and headquartered in San Francisco, Wells Fargo provides asset management, capital raising and advisory, financing, foreign exchange, payments, risk management, and trade finance services to support customers who conduct business in the global economy. At Wells Fargo, we want to satisfy our customersâ€™ financial needs and help them succeed financially. We also value the viewpoints of our team members and encourage them to be their best. Join our diverse and inclusive team where you will feel valued and inspired to contribute your unique skills and experience. We are looking for talented people who will put our customers at the center of everything we do. Help us build a better Wells Fargo. It all begins with outstanding talent. It all begins with you. Learn more at our International Careers website.  Market Job Description  About Wells Fargo Enterprise Global Services  Wells Fargo Enterprise Global Services (WFEGS) enables global talent capabilities for Wells Fargo Bank NA., by supporting over half of Wells Fargo's business lines and staff functions across Technology, Business Services, Risk Services and Knowledge Services. WFEGS operates in Hyderabad, Bengaluru and Chennai in India and in Manila, Philippines. Learn more about WFEGS at our International Careers website.  Department Overview  Independent Risk Management (IRM) is Corporate Risk, which is responsible for independent oversight of risk-taking activities. Strategic enterprise function-aligned leaders in the Corporate Risk organization provide an independent view of horizontal, cross-business risks. Corporate Risk has the ability to stop or modify business activities that exceed our risk appetite, might create unacceptable risk or cause reputation damage, or are contrary to Wells Fargoâ€™s values or expectations. The Wells Fargo EGS (WFEGS) IRM Team provides best in class risk management practices to enhance credit and market risk management, executing on key initiatives and processes across products and lines of business (LOBs). The team delivers increased operational efficiency through committed partnerships, clear communication and disciplined risk practices. The team is an ensemble of rich global talent with strong analytical and innovation capabilities that enables the team support critical company and business initiatives, projects, policies and processes.  Market and Counterparty Risk Management team (MCRM) provides company-wide leadership, support, and oversight for effective understanding and management of market risk across the company. In addition, MCRM is responsible for maintaining a company-wide view of market risk and independently reporting and monitoring market risk exposures against approved risk appetite levels. MCRM calculates, analyzes, and reports market risk regulatory capital; provides inputs for the calculation of counterparty risk capital; measures, monitors, and independently reports market risk; and develops and monitors market risk stress testing results. About the Role The analytics consultant role is responsible for ensuring that the Market Risk data is accurate, valid, received timely and fit for purpose. These goals are accomplished by the execution of a suite of data controls including data element quality checks, reconciliations, data processing exception reporting, and filter management and deep dive analysis. These controls measure, monitor, and report data quality across the data life cycle beginning with onboarding through provisioning to reporting teams. Responsibilities: Perform various activities related to market risk data validation, analysis and reconciliations; supporting key market risk systems, on a daily, weekly, monthly basis.  Perform reconciliations to source (or system of record) and highlight anomalies  Review, report and remediate overnight batch process issues  Issue management reporting and data lineage reporting and Ab Initio data quality reporting  Develop dynamic dashboards; analyze key risk factors to help monitor market and counterparty risk.  Support research, analysis and development of market risk data-fields, data-marts and meta-data  Support market risk data migrations, system transitions, data-mapping, data lineage, data reconciliation and documentation in alignment to policy and governance  Identify opportunities and deliver process improvements, standardization, rationalization and automations  Market Skills and Certifications Essential Qualifications: Over all experience around 4 years in similar role  Graduate degree or higher in a quantitative fields such as applied mathematics, statistics, engineering, finance, economics, econometrics or computer sciences  3+ years of SQL experience  3+ years of VBA experience  Ability to identify in efficiencies and opportunities to improve the process  Strong technical skills and problem solving skills  Strong project management skills with ability to prioritize work, meet deadlines, achieve goals, and work under pressure in a dynamic and complex environment  Excellent verbal, written, and interpersonal communication skills  Strong ability to develop partnerships and collaborate with other business and functional areas  Knowledge and understanding of issues or change management processes  Experience determining root cause analysis  Flexibility with changing priorities Desired Qualifications: 4+ years of analytics experience  Experience in gathering, analyzing and interpreting large datasets  Ability to work effectively in a team environment  Ability to communicate effectively with business partners and project managers  Strong analytical skills with high attention to detail and accuracy  Excellent verbal, written, and interpersonal communication skills  We Value Diversity  At Wells Fargo, we believe in diversity and inclusion in the workplace; accordingly, we welcome applications for employment from all qualified candidates, regardless of race, color, gender, national or ethnic origin, age, disability, religion, sexual orientation, gender identity or any other status protected by applicable law. We comply with all applicable laws in every jurisdiction in which we operate."</w:t>
        <w:br/>
        <w:t>1676,https://www.glassdoor.co.in/partner/jobListing.htm?pos=601&amp;ao=437149&amp;s=58&amp;guid=0000016baeacb2b0969190d7bbef71ae&amp;src=GD_JOB_AD&amp;t=SR&amp;extid=1&amp;exst=OL&amp;ist=&amp;ast=OL&amp;vt=w&amp;slr=true&amp;cs=1_a126ac5d&amp;cb=1562003682447&amp;jobListingId=3201586160,Data Scientist,IQLECT,Bengaluru,"Requirements</w:t>
        <w:br/>
        <w:br/>
        <w:t>Should have good knowledge of statistics and machine learning techniques</w:t>
        <w:br/>
        <w:br/>
        <w:t>Should able able to soft through data and extract the underlying patterns and insights which could be applied to solve the problem or add value</w:t>
        <w:br/>
        <w:br/>
        <w:t>Should have good problem solving skills</w:t>
        <w:br/>
        <w:br/>
        <w:t>Should have working knowledge or experience with tools such as R, Matlab etc</w:t>
        <w:br/>
        <w:br/>
        <w:t>Should be able to convert high level goals into set of use cases or KPIs to be added to the solution to solve customer problem</w:t>
        <w:br/>
        <w:br/>
        <w:t>Should be able to prepare datasets, tune params, select set of attributes etc to ensure the model trained solves the problem in efficient manner</w:t>
        <w:br/>
        <w:br/>
        <w:t>Responsibilities</w:t>
        <w:br/>
        <w:br/>
        <w:t>Selecting features, building and optimizing classifiers using machine learning techniques.</w:t>
        <w:br/>
        <w:br/>
        <w:t>Data mining using state-of-the-art methods.</w:t>
        <w:br/>
        <w:br/>
        <w:t>Extending companyâ€™s data with third party sources of information when needed.</w:t>
        <w:br/>
        <w:br/>
        <w:t>Enhancing data collection procedures to include information that is relevant for building analytic systems.</w:t>
        <w:br/>
        <w:br/>
        <w:t>Processing, cleansing, and verifying the integrity of data used for analysis.</w:t>
        <w:br/>
        <w:br/>
        <w:t>Doing ad-hoc analysis and presenting results in a clear manner.</w:t>
        <w:br/>
        <w:br/>
        <w:t>Creating automated anomaly detection systems and constant tracking of its performance</w:t>
        <w:br/>
        <w:br/>
        <w:t>Skills and Qualifications</w:t>
        <w:br/>
        <w:br/>
        <w:t>Excellent understanding of machine learning techniques and algorithms, such as Classification, regression, RF, CRF, SVM, Clustering, CNN, Neural network etc...</w:t>
        <w:br/>
        <w:br/>
        <w:t>Experience with common data science toolkits, such as R, Matlab, Python related etc.</w:t>
        <w:br/>
        <w:br/>
        <w:t>Experience with data visualisation tools, such as D3.js, GGplot, etc. to present the observation or solution in simple and consummabale manner on dashboard</w:t>
        <w:br/>
        <w:br/>
        <w:t>Proficiency in using query languages such as R, SQL etc. Experience in Python is plus</w:t>
        <w:br/>
        <w:br/>
        <w:t>Experience with various sdks like mitie, dib, stanford NLP, etc are preferred</w:t>
        <w:br/>
        <w:br/>
        <w:t>Good applied statistics skills, such as distributions, statistical testing, regression, etc.</w:t>
        <w:br/>
        <w:br/>
        <w:t>Understand the high level problem and provide set of solutions to solve it using machine learning or otherwise</w:t>
        <w:br/>
        <w:br/>
        <w:t>Weâ€™re looking for someone with 5-8 years of experience manipulating data sets and building statistical models, has a Masterâ€™s or PHD in Statistics, Mathematics, Computer Science or another quantitative field"</w:t>
        <w:br/>
        <w:t>1677,https://www.glassdoor.co.in/partner/jobListing.htm?pos=1506&amp;ao=148364&amp;s=58&amp;guid=0000016baeade353b462a8951a2c366c&amp;src=GD_JOB_AD&amp;t=SR&amp;extid=1&amp;exst=OL&amp;ist=&amp;ast=OL&amp;vt=w&amp;slr=true&amp;cs=1_f876d164&amp;cb=1562003760373&amp;jobListingId=3068374236,Data Science Course Mentor - India (Part-Time/Flexible/Remote),Springboard,Bengaluru,"The CompanySpringboard is an online learning platform that helps you master in-demand skills through a mentor-led model and project-driven curriculum. The 1-on-1 mentorship supports you with personalized help and career advice from the best experts and keeps you accountable. The project-based curriculum designed with industry experts ensures that you learn skills that matter on the job and have a portfolio you can showcase to employers.Over the last 5+ years, we at Springboard have served 10,000+ learners across the world(&gt;80% in the US).We also raised our Series A of $9.5M in December 2017(with the likes of Allen Blue, Neeraj Arora, Naveen Tewari and marquee VCs as our investors) and have grown our team in SF+ Bangalore to 80+The Opportunity: Springboard runs online, self-paced, Python- and R-based Data Science workshops in which participants learn with the help of a curated curriculum and 1-1 guidance from an expert mentor.Our mentor community - the biggest strength of our programs - comprises experts from the best organizations in the world. Our mentors range from data scientists and researchers at premier companies (Uber, Pandora, LinkedIn, Apple) to a wide variety of top-notch startups and consulting firms.After 5 successful years in the US(serving more than 10,000 learners) we are sprinting to launch Springboard in India. We will be offering job-guarantee programs in Data Science and AI/ML and are looking for mentors who are looking for an opportunity to give back by nurturing the next generation of Data Scientists/AI engineers. If you are as passionate about mentoring as you are about Data Science, and can give a few hours per week in return for an honorarium, we would love to hear from you.The Program:Completely onlineDesigned to take 6-9 months, depending on the courseParticipants in this course are working professionals and college students, interested in getting started with data scienceParticipants learn about Data Science with the help of a curated online curriculum and a personal mentorThey go through the curriculum at their own pace and have a weekly 30-minute check-in with their mentor to discuss questions, projects, and career advice!You: are as passionate about teaching Data Science as about Data Science itselfare that rare combination of programming, statistics and storytelling skillsare proficient in the curriculum topics of at least one of our Data Science Career Track program(taught in Python) are available for weekly, 30-minute video check-ins with students to help them set and achieve learning goals, answer subject matter questions, provide feedback on projects, and career advicehave at least 4 years of experience solving real-life data science problems, and are comfortable working with large datasetsare empathetic and have excellent communication skillsBenefits:Membership in a rich India mentor community of expert mentors from great companies like Flipkart, JP Morgan, KPMG, Zomato and moreMembership in our rich global community of mentors working with top companiesChange the lives of students in our program Help us revolutionize online education!Receive a monthly per-student honorariumWork at your convenienceWe are an equal opportunity employer and value diversity at our company. We do not discriminate on the basis of race, religion, color, national origin, gender, sexual orientation, age, marital status, veteran status, or disability status."</w:t>
        <w:br/>
        <w:t>1678,https://www.glassdoor.co.in/partner/jobListing.htm?pos=2210&amp;ao=132919&amp;s=58&amp;guid=0000016baeaee421b9943164e607bbd2&amp;src=GD_JOB_AD&amp;t=SR&amp;extid=1&amp;exst=OL&amp;ist=&amp;ast=OL&amp;vt=w&amp;slr=true&amp;cs=1_5253925b&amp;cb=1562003826193&amp;jobListingId=3279086901,AI Machine Learning Engineer,EY,Bengaluru,"Intro â€“ Machine Learning Architect (Assistant</w:t>
        <w:br/>
        <w:br/>
        <w:t>Director)</w:t>
        <w:br/>
        <w:br/>
        <w:t>The AI@EY Team is looking for a Machine</w:t>
        <w:br/>
        <w:br/>
        <w:t>Learning Architect with a background in machine learning (ML) and deep learning</w:t>
        <w:br/>
        <w:br/>
        <w:t>(DL) technologies to help design and build cutting edge AI solutions. The AI@EY</w:t>
        <w:br/>
        <w:br/>
        <w:t>Team is creating innovative AI technology and products that will transform EY</w:t>
        <w:br/>
        <w:br/>
        <w:t>and our clients. The successful candidate will be part of a team building</w:t>
        <w:br/>
        <w:br/>
        <w:t>innovative AI solutions that rely on AI and ML techniques including but not</w:t>
        <w:br/>
        <w:br/>
        <w:t>limited to natural language processing, computer vision, deep learning, and</w:t>
        <w:br/>
        <w:br/>
        <w:t>machine learning.</w:t>
        <w:br/>
        <w:br/>
        <w:t>The AI@EY Team is creating a model for how</w:t>
        <w:br/>
        <w:br/>
        <w:t>AI can reinvent large companies, and industries. Through EYâ€™s network of more</w:t>
        <w:br/>
        <w:br/>
        <w:t>than 250,000 professionals working in every sector, we have an opportunity to</w:t>
        <w:br/>
        <w:br/>
        <w:t>offer AI products and services that transform how business is done in all types</w:t>
        <w:br/>
        <w:br/>
        <w:t>of enterprises and to realize the vision of building a better working world.</w:t>
        <w:br/>
        <w:t>What Youâ€™ll Do</w:t>
        <w:br/>
        <w:br/>
        <w:t>Lead projects spanning machine learning, and high-performance engineering systems to deliver super powers to core business activities</w:t>
        <w:br/>
        <w:t>Envision projects in foundational areas of the business using an arsenal of machine learning techniques</w:t>
        <w:br/>
        <w:t>Serve as a resource for other individuals on the team-- mentoring junior engineers and advising leaders</w:t>
        <w:br/>
        <w:t>Bridge industry and research, keeping the team focused on high-value problems at the cutting edge of emerging trends</w:t>
        <w:br/>
        <w:t>Build the teamâ€™s profile both internally and externally, attending and presenting at local events</w:t>
        <w:br/>
        <w:br/>
        <w:t>What You'll Need</w:t>
        <w:br/>
        <w:br/>
        <w:t>MS or PhD in CS, EE or related disciplines.</w:t>
        <w:br/>
        <w:t>6+ years experience with a track record of shipping high-impact technology projects at a premier technology company</w:t>
        <w:br/>
        <w:t>Deep knowledge of and track record of machine learning development (e.g. sequential models, classification, deep learning)</w:t>
        <w:br/>
        <w:t>Experience with machine learning infrastructure and shipping models at scale</w:t>
        <w:br/>
        <w:t>Experience with big data and cloud based architectures</w:t>
        <w:br/>
        <w:t>Ability to communicate complex black-box models to cross-functional stakeholders</w:t>
        <w:br/>
        <w:t>Collaborative attitude and experience working in a cross-functional team</w:t>
        <w:br/>
        <w:t>Excellent programming and algorithmic skills (we mainly use Java &amp; Python)</w:t>
        <w:br/>
        <w:br/>
        <w:t>Bonus Points for</w:t>
        <w:br/>
        <w:br/>
        <w:t>Depth in NLP and information extraction, particularly experience in multi-language and business documentation</w:t>
        <w:br/>
        <w:t>Experience working with data at scale, including experience with some or all of the following: HDFS, Cassandra, Kafka, Flink, Samza, Spark, EMR</w:t>
        <w:br/>
        <w:br/>
        <w:t>"</w:t>
        <w:br/>
        <w:t>1681,https://www.glassdoor.co.in/partner/jobListing.htm?pos=508&amp;ao=437149&amp;s=58&amp;guid=0000016baeac946289d87fba82cd68ad&amp;src=GD_JOB_AD&amp;t=SR&amp;extid=1&amp;exst=OL&amp;ist=&amp;ast=OL&amp;vt=w&amp;slr=true&amp;cs=1_cee170f5&amp;cb=1562003674684&amp;jobListingId=3214862752,DATA SCIENTIST,Bengaluru,Bengaluru,"Intro â€“ Machine Learning Architect (Assistant</w:t>
        <w:br/>
        <w:br/>
        <w:t>Director)</w:t>
        <w:br/>
        <w:br/>
        <w:t>The AI@EY Team is looking for a Machine</w:t>
        <w:br/>
        <w:br/>
        <w:t>Learning Architect with a background in machine learning (ML) and deep learning</w:t>
        <w:br/>
        <w:br/>
        <w:t>(DL) technologies to help design and build cutting edge AI solutions. The AI@EY</w:t>
        <w:br/>
        <w:br/>
        <w:t>Team is creating innovative AI technology and products that will transform EY</w:t>
        <w:br/>
        <w:br/>
        <w:t>and our clients. The successful candidate will be part of a team building</w:t>
        <w:br/>
        <w:br/>
        <w:t>innovative AI solutions that rely on AI and ML techniques including but not</w:t>
        <w:br/>
        <w:br/>
        <w:t>limited to natural language processing, computer vision, deep learning, and</w:t>
        <w:br/>
        <w:br/>
        <w:t>machine learning.</w:t>
        <w:br/>
        <w:br/>
        <w:t>The AI@EY Team is creating a model for how</w:t>
        <w:br/>
        <w:br/>
        <w:t>AI can reinvent large companies, and industries. Through EYâ€™s network of more</w:t>
        <w:br/>
        <w:br/>
        <w:t>than 250,000 professionals working in every sector, we have an opportunity to</w:t>
        <w:br/>
        <w:br/>
        <w:t>offer AI products and services that transform how business is done in all types</w:t>
        <w:br/>
        <w:br/>
        <w:t>of enterprises and to realize the vision of building a better working world.</w:t>
        <w:br/>
        <w:t>What Youâ€™ll Do</w:t>
        <w:br/>
        <w:br/>
        <w:t>Lead projects spanning machine learning, and high-performance engineering systems to deliver super powers to core business activities</w:t>
        <w:br/>
        <w:t>Envision projects in foundational areas of the business using an arsenal of machine learning techniques</w:t>
        <w:br/>
        <w:t>Serve as a resource for other individuals on the team-- mentoring junior engineers and advising leaders</w:t>
        <w:br/>
        <w:t>Bridge industry and research, keeping the team focused on high-value problems at the cutting edge of emerging trends</w:t>
        <w:br/>
        <w:t>Build the teamâ€™s profile both internally and externally, attending and presenting at local events</w:t>
        <w:br/>
        <w:br/>
        <w:t>What You'll Need</w:t>
        <w:br/>
        <w:br/>
        <w:t>MS or PhD in CS, EE or related disciplines.</w:t>
        <w:br/>
        <w:t>6+ years experience with a track record of shipping high-impact technology projects at a premier technology company</w:t>
        <w:br/>
        <w:t>Deep knowledge of and track record of machine learning development (e.g. sequential models, classification, deep learning)</w:t>
        <w:br/>
        <w:t>Experience with machine learning infrastructure and shipping models at scale</w:t>
        <w:br/>
        <w:t>Experience with big data and cloud based architectures</w:t>
        <w:br/>
        <w:t>Ability to communicate complex black-box models to cross-functional stakeholders</w:t>
        <w:br/>
        <w:t>Collaborative attitude and experience working in a cross-functional team</w:t>
        <w:br/>
        <w:t>Excellent programming and algorithmic skills (we mainly use Java &amp; Python)</w:t>
        <w:br/>
        <w:br/>
        <w:t>Bonus Points for</w:t>
        <w:br/>
        <w:br/>
        <w:t>Depth in NLP and information extraction, particularly experience in multi-language and business documentation</w:t>
        <w:br/>
        <w:t>Experience working with data at scale, including experience with some or all of the following: HDFS, Cassandra, Kafka, Flink, Samza, Spark, EMR</w:t>
        <w:br/>
        <w:br/>
        <w:t>"</w:t>
        <w:br/>
        <w:t>1682,https://www.glassdoor.co.in/partner/jobListing.htm?pos=214&amp;ao=437149&amp;s=58&amp;guid=0000016baeabe00eb1d9532564c807a6&amp;src=GD_JOB_AD&amp;t=SR&amp;extid=1&amp;exst=OL&amp;ist=&amp;ast=OL&amp;vt=w&amp;slr=true&amp;cs=1_1e392558&amp;cb=1562003628515&amp;jobListingId=3214867314,Data Scientist,Near,Bengaluru,"The Opportunity</w:t>
        <w:br/>
        <w:br/>
        <w:t>Near ingests and houses several terabytes of data every day from various data partners in domains such payments, telecom, real-estate, retail, content publishing etc. Near specializes in blending, managing and analysing large quantities of data and capturing insights within a popular SaaS platform known as AllSpark. The data scientists will be focused on generating quantitative and qualitative insights from the raw data sitting in its big data warehouse. The insights are primarily used by Near clients for branding and marketing their products, making rational and strategic decisions for the company to maximize profitability and improve customer experience.</w:t>
        <w:br/>
        <w:br/>
        <w:t>Tasks include</w:t>
        <w:br/>
        <w:br/>
        <w:t>Developing â€œcoreâ€ data science models and capabilities - that power the Near Ambient Intelligence Platform and associated products.</w:t>
        <w:br/>
        <w:br/>
        <w:t>Advanced data analytics include processing structured (payments, telecom, page clicks etc) and unstructured data in multiple formats (text, audio, video) spanning multiple domains including user profile data, geo-spatial data, network data and retail data.</w:t>
        <w:br/>
        <w:br/>
        <w:t>Partner with technology and the business team to build a superior data quality pipeline that will feed the models.</w:t>
        <w:br/>
        <w:br/>
        <w:t>Research and create intellectual property for the company that will benefit Near and its partners.</w:t>
        <w:br/>
        <w:br/>
        <w:t>Use nonparametric and probabilistic models to generate insights keeping in mind the bias- variance trade-off .</w:t>
        <w:br/>
        <w:br/>
        <w:t>Working closely with the Engineering team to â€œoperationalizeâ€ and deploy the models.</w:t>
        <w:br/>
        <w:br/>
        <w:t>Mentor/share knowledge of data science with other global members of the Near, document and partner with others as a team to deliver the maximum value for the company.</w:t>
        <w:br/>
        <w:br/>
        <w:t>Understand and prioritize the data science work based on cost effectiveness and leveraging time management skills.</w:t>
        <w:br/>
        <w:br/>
        <w:t>Attend conferences and organize workshops/meet-ups to be in touch with data science community.</w:t>
        <w:br/>
        <w:br/>
        <w:t>Skills</w:t>
        <w:br/>
        <w:br/>
        <w:t>Must have minimum of 3-5 years of industry experience in developing data science models.</w:t>
        <w:br/>
        <w:br/>
        <w:t>Must have completed academic projects in data science experimenting with raw data and generating insights, publications are a plus.</w:t>
        <w:br/>
        <w:br/>
        <w:t>Must have thorough mathematical knowledge of correlation/causation, decision trees, classification and regression models, recommenders, probability and stochastic processes, distributions, priors and posteriors.</w:t>
        <w:br/>
        <w:br/>
        <w:t>Skilled at scientific programming languages such as Python, Java, R, Matlab, Clojure and writing deployable code into production.</w:t>
        <w:br/>
        <w:br/>
        <w:t>Understand the model lifecycle of cleansing/standardizing raw data, feature creation/selection, writing complex transformation logic to generate independent and dependent variables, model selection, tuning, A/B testing and generating production ready code.</w:t>
        <w:br/>
        <w:br/>
        <w:t>Knowledge of Numerical optimization, Linear/Non-linear/Integer programming, Statistics, Combinatorial optimization is a plus.</w:t>
        <w:br/>
        <w:br/>
        <w:t>Familiarity with R, Apache Spark (Java, Scala, Python), PyMC3/theano/tensorflow and other scientific python/R modules is a plus.</w:t>
        <w:br/>
        <w:br/>
        <w:t>Need to be comfortable writing code for model building and bootstrap, test and own models through their lifecycle including devJDops and deploying into cloud.</w:t>
        <w:br/>
        <w:br/>
        <w:t>Requirements</w:t>
        <w:br/>
        <w:br/>
        <w:t>We are looking for a data scientist with a Masterâ€™s Degree, PhD is preferred.</w:t>
        <w:br/>
        <w:br/>
        <w:t>An ideal candidate must have academic experience and must have published a few research papers.</w:t>
        <w:br/>
        <w:br/>
        <w:t>Overall 6-9 years of experience with at least minimum 3 years working experience on any data driven company/platform.</w:t>
        <w:br/>
        <w:br/>
        <w:t>Candidate is expected to have exceptional problem solving, analytical and organisation skills with a detail-oriented attitude.</w:t>
        <w:br/>
        <w:br/>
        <w:t>Passion for learning new technologies and be up-to-date with the scientific research community."</w:t>
        <w:br/>
        <w:t>1683,https://www.glassdoor.co.in/partner/jobListing.htm?pos=1214&amp;ao=437149&amp;s=58&amp;guid=0000016baead6f72aa0ae4156a657a80&amp;src=GD_JOB_AD&amp;t=SR&amp;extid=1&amp;exst=OL&amp;ist=&amp;ast=OL&amp;vt=w&amp;slr=true&amp;cs=1_bd46c7aa&amp;cb=1562003730774&amp;jobListingId=3200987665,Data Engineer,Noodle.ai,Bengaluru,"We are hiring top Data Engineers to join our team.</w:t>
        <w:br/>
        <w:br/>
        <w:t>We are accelerating our growth as our company gains increasing traction in the exciting ""AI for the Enterprise"" market. We are looking for talented technologists who want to be part of a world-class team and bring with them a healthy mix of intellectual curiosity, desire to learn and passion for excellence.</w:t>
        <w:br/>
        <w:br/>
        <w:t>As a Data Engineer, you will collaborate with the Noodle Client Service team, Data Scientists, SW Engineers, and UX Designers, as well as industry-specific experts from our clients. You will be responsible for developing, maintaining, and testing data solutions with a wide variety of data platforms including relational databases, big data platforms and no-sql databases. You will develop various data ingestion &amp; transformation routines to acquire data from external data sources, manage distributed crawlers to parse data from web sources, and develop APIs for secure exchange of data. You will be involved in securing access to the data based on appropriate rights, implementing data quality routines and mechanisms to flag bad data for correction, and building QA and automation frameworks to monitor daily ingestion of data and provide alerts on errors and other problems.</w:t>
        <w:br/>
        <w:br/>
        <w:t>Qualifications:</w:t>
        <w:br/>
        <w:br/>
        <w:t>Must haves</w:t>
        <w:br/>
        <w:br/>
        <w:br/>
        <w:br/>
        <w:t>3-6 years of experience with engineering data pipelines</w:t>
        <w:br/>
        <w:t>BE/B.Tech or Advanced degree in a relevant field (Computer Science and Engineering, Technology and related fields)</w:t>
        <w:br/>
        <w:t>Excellent knowledge of relational databases like SQL Server, PostgreSQL or MySQL</w:t>
        <w:br/>
        <w:t>Proficient with writing SQL queries, Stored Procedures and Views</w:t>
        <w:br/>
        <w:t>Strong fundamentals in any programming language like C#, Python or Java</w:t>
        <w:br/>
        <w:t>Familiarity with any ETL tool like SSIS, Informatica Power Center, Talend or Pentaho</w:t>
        <w:br/>
        <w:t>Excellent at writing code to parse JSON / HTML / Javascript etc.</w:t>
        <w:br/>
        <w:t>Passion for learning and a desire to grow Noodlers are life-long learners!</w:t>
        <w:br/>
        <w:br/>
        <w:br/>
        <w:t>Nice to haves</w:t>
        <w:br/>
        <w:br/>
        <w:br/>
        <w:br/>
        <w:t>Strong knowledge of what works and what doesn't. This includes common pitfalls and mistakes when designing a data pipeline.</w:t>
        <w:br/>
        <w:t>Comfortable working with both high performance on-premises SQL installations and cloud instances.</w:t>
        <w:br/>
        <w:t>Familiarity with Hadoop and Spark</w:t>
        <w:br/>
        <w:t>Demonstrated energy and passion that extends beyond your field of study Are you a computer engineer who writes poetry? A mathematician who loves psychology? An engineer passionate about public policy? We want to build something with you.</w:t>
        <w:br/>
        <w:t>Experience with (and excitement for) interdisciplinary collaboration</w:t>
        <w:br/>
        <w:br/>
        <w:br/>
        <w:t>Want to help shape the future of Enterprise Artificial Intelligence?</w:t>
        <w:br/>
        <w:br/>
        <w:t>Let's noodle."</w:t>
        <w:br/>
        <w:t>1684,https://www.glassdoor.co.in/partner/jobListing.htm?pos=2002&amp;ao=140609&amp;s=58&amp;guid=0000016baeaeb1559758c2d824602746&amp;src=GD_JOB_AD&amp;t=SR&amp;extid=1&amp;exst=OL&amp;ist=&amp;ast=OL&amp;vt=w&amp;slr=true&amp;cs=1_433aec65&amp;cb=1562003813142&amp;jobListingId=3276894662,Data Engineer - MSBI,Quantiphi,Bengaluru,"Required Skills:</w:t>
        <w:br/>
        <w:br/>
        <w:t>2+ years hands-on experience in data warehouse projects with MS SQL Server 2008/2012</w:t>
        <w:br/>
        <w:br/>
        <w:t>Bachelor's degree, preferably in Computer Science or equivalent professional experience</w:t>
        <w:br/>
        <w:br/>
        <w:t>Strong SQL writing skills</w:t>
        <w:br/>
        <w:br/>
        <w:t>Hands-on and deep experience with Warehouse schema design</w:t>
        <w:br/>
        <w:br/>
        <w:t>Familiarity with Kimball data warehouse methodology</w:t>
        <w:br/>
        <w:br/>
        <w:t>Experience using Business Intelligence Development Studio (BIDS) to build SSIS packages</w:t>
        <w:br/>
        <w:br/>
        <w:t>Experience in gathering and analyzing business requirements</w:t>
        <w:br/>
        <w:br/>
        <w:t>Understand project-specific requirements, standards, guidelines, and processes</w:t>
        <w:br/>
        <w:br/>
        <w:t>Demonstrated success working in a team-based environment</w:t>
        <w:br/>
        <w:br/>
        <w:t>Good written/oral communication skills</w:t>
        <w:br/>
        <w:br/>
        <w:t>Strong analytical and problem solving skills"</w:t>
        <w:br/>
        <w:t>1685,https://www.glassdoor.co.in/partner/jobListing.htm?pos=328&amp;ao=437149&amp;s=58&amp;guid=0000016baeac4ef49bf2ad7919214954&amp;src=GD_JOB_AD&amp;t=SR&amp;extid=1&amp;exst=OL&amp;ist=&amp;ast=OL&amp;vt=w&amp;slr=true&amp;ea=1&amp;cs=1_7e04a93c&amp;cb=1562003656992&amp;jobListingId=3246460149,Data Scientist,Merak,Bengaluru,"Bengaluru</w:t>
        <w:br/>
        <w:br/>
        <w:t>We are looking for a Data Scientist to join our small team as we build advanced information extraction systems. We are a machine learning company and you will work directly on most of our core products.</w:t>
        <w:br/>
        <w:br/>
        <w:t>You will be one of our first employees. So you need to have a great sense of ownership and commitment. In return, you'll get the opportunity for rapid personal growth as well as for significant impact on the product and long term company culture. We only expect people with some risk apetite to join us.</w:t>
        <w:br/>
        <w:br/>
        <w:t>Skills we are looking for</w:t>
        <w:br/>
        <w:br/>
        <w:t>Proficiency in Python and the OpenCV library</w:t>
        <w:br/>
        <w:br/>
        <w:t>Solid understanding of common deep learning architectures like CNN and LSTMs</w:t>
        <w:br/>
        <w:br/>
        <w:t>Solid understanding of classical machine learning algorithms like regression, random forests, SVMs etc.</w:t>
        <w:br/>
        <w:br/>
        <w:t>Experience of working on real world computer vision projects. A broad familiarity with NLP is expected</w:t>
        <w:br/>
        <w:br/>
        <w:t>Proficiency in deep learning frameworks - primarily TensorfFlow and Keras. Knowledge of Pytorch is a bonus</w:t>
        <w:br/>
        <w:br/>
        <w:t>Comfort with working on Linux/Unix like terminals</w:t>
        <w:br/>
        <w:br/>
        <w:t>Good grasp of basic ProbStats, Linear Algebra, and Calculus</w:t>
        <w:br/>
        <w:br/>
        <w:t>Familiarity with other commonly used data science languages like C++, R, Julia, MATLAB, or Lua is an advantage</w:t>
        <w:br/>
        <w:br/>
        <w:t>High level understanding of software engineering systems and practices - APIs, Databases, containers etc</w:t>
        <w:br/>
        <w:br/>
        <w:t>Roles and Responsibilities</w:t>
        <w:br/>
        <w:br/>
        <w:t>Experiment and implement new algorithms as we iteratively automate every single user interaction in our products</w:t>
        <w:br/>
        <w:br/>
        <w:t>Own feature specific data pipelines from collection to cleaning to training to deployment</w:t>
        <w:br/>
        <w:br/>
        <w:t>Own feature specific algorithms and deep learning models</w:t>
        <w:br/>
        <w:br/>
        <w:t>Work with clients (sometimes on-site) to make customizations to our base products</w:t>
        <w:br/>
        <w:br/>
        <w:t>Make incremental improvements to our existing systems</w:t>
        <w:br/>
        <w:br/>
        <w:t>Qaulifications</w:t>
        <w:br/>
        <w:br/>
        <w:t>Bachelorâ€™s or a masterâ€™s degree in a related field, or an intriguing reason for not having one.</w:t>
        <w:br/>
        <w:br/>
        <w:t>Personality Traits and Fit</w:t>
        <w:br/>
        <w:br/>
        <w:t>Willingness to experiment with and learn and teach new technologies on the job.</w:t>
        <w:br/>
        <w:br/>
        <w:t>Resourcefulness, which in case of a small startup like us can often be the difference between death and riches.</w:t>
        <w:br/>
        <w:br/>
        <w:t>Leadership skills to nurture a team as we grow.</w:t>
        <w:br/>
        <w:br/>
        <w:t>Need (yes, you read that right) to solve head-scratching challenges and a passion for getting things done.</w:t>
        <w:br/>
        <w:br/>
        <w:t>reach out to us at pratyush@merak.ai with your resume and a strong reason for why you would like to join us</w:t>
        <w:br/>
        <w:br/>
        <w:t>Who are we ?</w:t>
        <w:br/>
        <w:br/>
        <w:t>We are a couple of engineers who set out to help businesses harness the power of deep learning and artificial intelligence. Early into our journey, we realized the raison d'Ãªtre (read reason for existence) of technology. We strongly believe technology exists to help humans save time, money and most importantly effort. We stand by this firmly and through Merak.ai are relentlessly pursuing it.</w:t>
        <w:br/>
        <w:br/>
        <w:t>Between the both of us we have extensive experience across Data Science, Product Development, Consumer Technology, Computer Vision, Machine Learning and Management Consulting. Eager to learn, quick to adapt and open to admitting mistakes, we are always willing to go the extra-mile to get things right. Easily excited by anything that is remotely technical and challenging, we challenge each other in new and different ways to be better than what we were yesterday.</w:t>
        <w:br/>
        <w:br/>
        <w:t>Besides our love for technology and building great products, we are pious followers of Manchester United, Twitter, and Reading. If you are so inclined, weâ€™d love for you to join us in kicking a ball around in Bengaluru."</w:t>
        <w:br/>
        <w:t>1686,https://www.glassdoor.co.in/partner/jobListing.htm?pos=1417&amp;ao=457171&amp;s=58&amp;guid=0000016baeadc50792c64f535be4d6a0&amp;src=GD_JOB_AD&amp;t=SR&amp;extid=1&amp;exst=OL&amp;ist=&amp;ast=OL&amp;vt=w&amp;slr=true&amp;cs=1_80e84f81&amp;cb=1562003752618&amp;jobListingId=3281446325,Data Engineering Manager,Amazon,Bengaluru,"Does the prospect of building large-scale extensible solutions to process Amazon scale data excites you? Do you want to create the next-generation tools for intuitive data access? Amazon's Retail Business Services (RBS) tech team needs a Data Engineering Manager to lead a team of BI and Data Engineers.</w:t>
        <w:br/>
        <w:br/>
        <w:t>Amazon strives to be Earth's most customer-centric company where people can find and discover virtually anything they want to buy online. By giving customers more of what they want - low prices, vast selection, and convenience - Amazon continues to grow and evolve as a world-class e-commerce platform. Amazon RBS team is responsible for many business critical programs in the Retail business to increase the available selections, reduce customer impacting defects in our content, and improve vendor profitability and relationships. Analytic dashboards and reports built on our data and data processing infrastructure are critical for the Business and operations team day to day functioning.</w:t>
        <w:br/>
        <w:br/>
        <w:t>We are looking for a seasoned data engineering manager to build and continuously evolve the next gen data platform to process and report petabyte scale data from RBS systems, our catalog, and various other interfacing systems. You will work with the business and operations leaders and with other Amazon engineering teams to plan, design, execute and implement this platform. You will be responsible to manage a team of data and BI engineers, and apply solid task and people management skills to build a strong team. You will drive ongoing development of standard operating procedures and continuously raise the bar of team operations.</w:t>
        <w:br/>
        <w:br/>
        <w:t>The ideal candidate will have prior experience in managing multiple Data Engineers &amp; Business Intelligence Engineers, owning critical customer deliverables, lot of experience in heterogeneous technologies in DW space (map/reduce, columnar DBs etc.,). You should be capable of technical deep-dives, and have business acumen to partners with business to identify strategic opportunities where improvements in data infrastructure creates outsized business impact. Most importantly, you should be passionate about data and analytic.</w:t>
        <w:br/>
        <w:br/>
        <w:t>Basic Qualifications</w:t>
        <w:br/>
        <w:br/>
        <w:t>Â· Bachelor's degree or higher in a quantitative/technical field (e.g. Computer Science, Statistics, Engineering).</w:t>
        <w:br/>
        <w:br/>
        <w:t>Â· 6+ years of relevant experience in building DW/BI systems</w:t>
        <w:br/>
        <w:br/>
        <w:t>Â· At least 2 years of experience in leading teams</w:t>
        <w:br/>
        <w:br/>
        <w:t>Â· Demonstrated ability in data modeling, ETL development, and Data warehousing.</w:t>
        <w:br/>
        <w:br/>
        <w:t>Â· Experience with Big Data Technologies (Hadoop, Hive, Hbase, Pig, Spark, etc.)</w:t>
        <w:br/>
        <w:br/>
        <w:t>Â· Strong technical and analytical aptitude; Excellent oral and written communication skills.</w:t>
        <w:br/>
        <w:br/>
        <w:t>Preferred Qualifications</w:t>
        <w:br/>
        <w:br/>
        <w:t>Â· Experience in building large scale DW/BI systems for internet companies</w:t>
        <w:br/>
        <w:br/>
        <w:t>Â·</w:t>
        <w:br/>
        <w:br/>
        <w:t>Â· Experience with AWS services including S3, Redshift, EMR and RDS.</w:t>
        <w:br/>
        <w:br/>
        <w:t>Â·</w:t>
        <w:br/>
        <w:br/>
        <w:t>Â· Proficiency in one or more scripting languages E.g. Python</w:t>
        <w:br/>
        <w:br/>
        <w:t>Â· Machine Learning and Predictive Analytics</w:t>
        <w:br/>
        <w:t>"</w:t>
        <w:br/>
        <w:t>1688,https://www.glassdoor.co.in/partner/jobListing.htm?pos=209&amp;ao=437149&amp;s=58&amp;guid=0000016baeabe00eb1d9532564c807a6&amp;src=GD_JOB_AD&amp;t=SR&amp;extid=1&amp;exst=OL&amp;ist=&amp;ast=OL&amp;vt=w&amp;slr=true&amp;cs=1_d0c6ab70&amp;cb=1562003628511&amp;jobListingId=3279325855,Data Scientist,Myntra / Jabong,Bengaluru,"Responsibilities:</w:t>
        <w:br/>
        <w:br/>
        <w:t>Lead and Own the Thought Process on one or more of our core Data Science problems e.g. Product Clustering, Intertemporal Optimization, etc.</w:t>
        <w:br/>
        <w:br/>
        <w:t>Actively participate and challenge assumptions in translating ambiguous business problems into one or more ML/optimization problems.</w:t>
        <w:br/>
        <w:br/>
        <w:t>Implement data-driven solutions based on advanced ML and optimization algorithms to address business problems.</w:t>
        <w:br/>
        <w:br/>
        <w:t>Research, experiment, and innovate ML/statistical approaches in various application areas of interest and contribute to IP.</w:t>
        <w:br/>
        <w:br/>
        <w:t>Partner with engineering teams to build scalable, efficient, automated ML-based pipelines (training/evaluation/monitoring).</w:t>
        <w:br/>
        <w:br/>
        <w:t>Deploy, maintain, and debug ML/decision models in production environment.</w:t>
        <w:br/>
        <w:br/>
        <w:t>Analyze and assess data to ensure high data quality and correctness of downstream processes.</w:t>
        <w:br/>
        <w:br/>
        <w:t>Define and own metrics on solution quality, data quality and stability of ML pipelines.</w:t>
        <w:br/>
        <w:br/>
        <w:t>Communicate results to stakeholders and present data/insights to participate in and drive decision making.</w:t>
        <w:br/>
        <w:br/>
        <w:t>Requirements:</w:t>
        <w:br/>
        <w:br/>
        <w:t>Bachelors or Masters in a quantitative field from a top tier college.</w:t>
        <w:br/>
        <w:br/>
        <w:t>Minimum of 3+ years experience in a data science role in a technology company.</w:t>
        <w:br/>
        <w:br/>
        <w:t>Solid mathematical background (especially in linear algebra, probability theory, optimization theory, decision theory, operations research).</w:t>
        <w:br/>
        <w:br/>
        <w:t>Familiarity with theoretical aspects of common ML techniques (generalized linear models, ensembles, SVMs, clustering algos, graphical models, etc.), statistical tests/metrics, experiment design, and evaluation methodologies.</w:t>
        <w:br/>
        <w:br/>
        <w:t>Solid foundation in data structures, algorithms, and programming language theory.</w:t>
        <w:br/>
        <w:br/>
        <w:t>Demonstrable track record of dealing with ambiguity, prioritizing needs, bias for iterative learning, and delivering results in a dynamic environment with minimal guidance.</w:t>
        <w:br/>
        <w:br/>
        <w:t>Hands-on experience in at least one of the focus areas of WyngCommerce Data Science team: Product Clustering, Demand Forecasting, Intertemporal Optimization, Reinforcement Learning, Transfer Learning.</w:t>
        <w:br/>
        <w:br/>
        <w:t>Good programming skills (fluent in Java/Python/SQL) with experience of using common ML toolkits (e.g., sklearn, tensor flow, keras, nltk) to build models for real world problems.</w:t>
        <w:br/>
        <w:br/>
        <w:t>Computational thinking and familiarity with practical application requirements (e.g., latency, memory, processing time).</w:t>
        <w:br/>
        <w:br/>
        <w:t>Experience using Cloud-based ML platforms (e.g., AWS Sagemaker, Azure ML), Cloud-based data storage, and deploying ML models in product environment in collaboration with engineering teams.</w:t>
        <w:br/>
        <w:br/>
        <w:t>Excellent written and verbal communication skills for both technical and non-technical audiences.</w:t>
        <w:br/>
        <w:br/>
        <w:t>(Plus Point) Experience of applying ML / other techniques in the domain of supply chain - and particularly in retail - for inventory optimization, demand forecasting, assortment planning, and other such problems.</w:t>
        <w:br/>
        <w:br/>
        <w:t>(Nice to have) Research experience and publications in top ML/Data science conferences.</w:t>
        <w:br/>
        <w:br/>
        <w:t>Skills: Optimization, Linear Algebra, Time Series Analysis, Algorithms &amp; Data Structures, Machine Learning Data Science Python R."</w:t>
        <w:br/>
        <w:t>1691,https://www.glassdoor.co.in/partner/jobListing.htm?pos=926&amp;ao=437149&amp;s=58&amp;guid=0000016baead0d9c95b34544170600ca&amp;src=GD_JOB_AD&amp;t=SR&amp;extid=1&amp;exst=OL&amp;ist=&amp;ast=OL&amp;vt=w&amp;slr=true&amp;cs=1_0e03930c&amp;cb=1562003705666&amp;jobListingId=3257046720,Lead Data Scientist,Head Digital Works,Bengaluru,"Responsibilities:</w:t>
        <w:br/>
        <w:br/>
        <w:t>Identify use cases in the sports domain, especially cricket.</w:t>
        <w:br/>
        <w:br/>
        <w:t>Understand the sports domain, especially cricket, to identify use cases where analytics can play a major role.</w:t>
        <w:br/>
        <w:br/>
        <w:t>Collaborate with various teams - tech, product, business, data warehousing, etc. to make sure there is an organisational alignment in solving the data science goals for business.</w:t>
        <w:br/>
        <w:br/>
        <w:t>Preparing data sets specific to the use cases, process and transform the data to build predictive models, test the model performance, evaluate the model parameters and rebuild the model using new/improved variables, etc.</w:t>
        <w:br/>
        <w:br/>
        <w:t>Map the results to KPIs and track the performance of the model and communicate the findings to the stakeholders - track the whole problem journey and understand how models have improved the existing problem.</w:t>
        <w:br/>
        <w:br/>
        <w:t>Requirements:</w:t>
        <w:br/>
        <w:br/>
        <w:t>Strong analytical and logical thinking.</w:t>
        <w:br/>
        <w:br/>
        <w:t>7-8 Years of experience in building data science solutions (end to end).</w:t>
        <w:br/>
        <w:br/>
        <w:t>Understanding of the sports domain, especially cricket.</w:t>
        <w:br/>
        <w:br/>
        <w:t>Hands on experience (min. 5 years) working with complex analytical tools, such as Python or R.</w:t>
        <w:br/>
        <w:br/>
        <w:t>Hands on experience in building models using a wide variety of algorithms - regression, classification, deep learning, text-based analytics such as NLP, LDA, etc.</w:t>
        <w:br/>
        <w:br/>
        <w:t>Experience with data visualisation tools, such as Tableau/Spot fire/Qlikview."</w:t>
        <w:br/>
        <w:t>1692,https://www.glassdoor.co.in/partner/jobListing.htm?pos=1523&amp;ao=4120&amp;s=58&amp;guid=0000016baeade353b462a8951a2c366c&amp;src=GD_JOB_AD&amp;t=SR&amp;extid=1&amp;exst=OL&amp;ist=&amp;ast=OL&amp;vt=w&amp;slr=true&amp;cs=1_ed2a2d1b&amp;cb=1562003760388&amp;jobListingId=2757882786,Data Engineer,T&amp;VS,Bengaluru,"Job Description / Responsibilities</w:t>
        <w:br/>
        <w:br/>
        <w:br/>
        <w:t>Build workflows to ensure data extraction quality and storage into our backend data storeArchitect, build and train ML/AI models that can predict outcomes and report on anomalies.Design data pipelines to perform ETL on content/data from multiple types of source systems.Create data analytics views using RDBMS/Key-Value stores, on private and public/cloudCreate software that is well tested, maintainable, extensible and scales out with large data</w:t>
        <w:br/>
        <w:br/>
        <w:t>Minimum Qualifications:</w:t>
        <w:br/>
        <w:br/>
        <w:t>2+ years of software development with Python2+ years of SQL (MySQL/Postgres) and Key-Value databases1+ years of experience with scikit2+ years of experience in data extraction, data transformation using custom Python/JavaExperience working with MapReduce/Hadoop/kafka/Elastic stackExperience with Node backend and React/ReduxExperience working with git/mercurial, Amazon/Google cloud, Linux/LAMP stackExperience in testing or test driven developmentExperience with Data science and Machine Learning algorithm development</w:t>
        <w:br/>
        <w:br/>
        <w:t>Location:</w:t>
        <w:br/>
        <w:br/>
        <w:t>Hyderabad/Bangalore</w:t>
        <w:br/>
        <w:br/>
        <w:t>Package:</w:t>
        <w:br/>
        <w:br/>
        <w:t>Highly competitive to match experience and capability</w:t>
        <w:br/>
        <w:t>"</w:t>
        <w:br/>
        <w:t>1693,https://www.glassdoor.co.in/partner/jobListing.htm?pos=1421&amp;ao=444236&amp;s=58&amp;guid=0000016baeadc50792c64f535be4d6a0&amp;src=GD_JOB_AD&amp;t=SR&amp;extid=1&amp;exst=OL&amp;ist=&amp;ast=OL&amp;vt=w&amp;slr=true&amp;cs=1_1af7123a&amp;cb=1562003752621&amp;jobListingId=3275043430,Sr QA Data Engineer,Honeywell,Bengaluru,"QA Data Engineer</w:t>
        <w:br/>
        <w:br/>
        <w:t>Honeywell is transforming from a traditional industrial company to a contemporary digital industrial business, harnessing the power of cloud, big data/analytics, Internet of things, and design thinking. We are leading change that brings value to our customers, partners, and shareholders through the creation of innovative software and data-driven products and services. Honeywell IT is at the forefront of this change and we are looking for a team member who thrives on challenging the status quo, embraces new technology and intelligent risk taking, has passion for innovation, is results-oriented and excels in a fast-paced environment.JOB ACTIVITIES We are looking for a Quality Assurance Data Engineer that will develop and execute tests (manual and automated) to ensure extracted and transformed data is loaded accurately from various sources (3rd party, Enterprise Analytics, IoT, internal) to the destination in the Honeywell Sentience platform (Hadoop and other MPP). The QA Data Engineer will check Data Validity, Data Accuracy, and perform Metadata Testing. The QA Data Engineer will also be responsible for assuring Data Integrity and Data Completeness in the landing, staging and publishing layer. The QA Data Engineer will plan, coordinate, and execute testing activities on critical data sets for the Honeywell business.Â· Review and understand business requirements and technical designs for data pipelines (ETL) and models in the Sentience platform.</w:t>
        <w:br/>
        <w:br/>
        <w:t>Â· Create comprehensive test plans and test cases for testing data pipelines for multiple storage solutions, including distributed platforms such as Hadoop and MPP databases</w:t>
        <w:br/>
        <w:br/>
        <w:t>Â· Plan, coordinate, and execute testing activities; Identify, record, and track defects</w:t>
        <w:br/>
        <w:br/>
        <w:t>Â· Design, develop, and execute automation scripts for ETL &amp; Data Storage Testing</w:t>
        <w:br/>
        <w:br/>
        <w:t>Perform thorough regression testing when defects are resolved</w:t>
        <w:br/>
        <w:br/>
        <w:t>YOU MUST HAVE:</w:t>
        <w:br/>
        <w:br/>
        <w:t>Â· Bachelorâ€™s degree in Computer Science or related field</w:t>
        <w:br/>
        <w:br/>
        <w:t>Â· 4-5 years working experience in quality assurance, preferably on ETL / Data Warehouse</w:t>
        <w:br/>
        <w:br/>
        <w:t>Â· Strong knowledge of QA methodologies, tools, and processes</w:t>
        <w:br/>
        <w:br/>
        <w:t>Â· Experience in writing comprehensive test plans and test scripts</w:t>
        <w:br/>
        <w:br/>
        <w:t>Â· Hands-on experience with automated testing tools</w:t>
        <w:br/>
        <w:br/>
        <w:t>Â· Data extraction/modeling experience</w:t>
        <w:br/>
        <w:br/>
        <w:t>Â· Experience with complex SQL and scripting (Perl, Python, Java etc.)</w:t>
        <w:br/>
        <w:br/>
        <w:t>Â· Experience using the Hadoop ecosystem (Spark, Hive, NiFi, Informatica BDM, Sqoop, Flume, etc.)</w:t>
        <w:br/>
        <w:br/>
        <w:t>Â· Ability to communicate effectively with both technical and non-technical team members</w:t>
        <w:br/>
        <w:br/>
        <w:t>WE VALUE:</w:t>
        <w:br/>
        <w:br/>
        <w:t>Â· Understanding of best-in-class model and data configuration and development processes</w:t>
        <w:br/>
        <w:br/>
        <w:t>Â· Experience working with remote and global teams and cross team collaboration</w:t>
        <w:br/>
        <w:br/>
        <w:t>Â· Experience with visualization software (Tableau, Spotfire, Qlikview, Angular js, D3.js)</w:t>
        <w:br/>
        <w:br/>
        <w:t>Â· Experience working with remote and global teams</w:t>
        <w:br/>
        <w:br/>
        <w:t>Â· Experience with the Agile development methodologybody {</w:t>
        <w:br/>
        <w:br/>
        <w:t xml:space="preserve"> font-family: 'Honeywell Sans Book', Arial, sans-serif;</w:t>
        <w:br/>
        <w:br/>
        <w:t>}</w:t>
        <w:br/>
        <w:br/>
        <w:t>Sr QA Data Engineer</w:t>
        <w:br/>
        <w:br/>
        <w:t>Deliver business value through Right and Fast partnershipQA Data Engineer</w:t>
        <w:br/>
        <w:br/>
        <w:t>Honeywell is transforming from a traditional industrial company to a contemporary digital industrial business, harnessing the power of cloud, big data/analytics, Internet of things, and design thinking. We are leading change that brings value to our customers, partners, and shareholders through the creation of innovative software and data-driven products and services. Honeywell IT is at the forefront of this change and we are looking for a team member who thrives on challenging the status quo, embraces new technology and intelligent risk taking, has passion for innovation, is results-oriented and excels in a fast-paced environment.JOB ACTIVITIES We are looking for a Quality Assurance Data Engineer that will develop and execute tests (manual and automated) to ensure extracted and transformed data is loaded accurately from various sources (3rd party, Enterprise Analytics, IoT, internal) to the destination in the Honeywell Sentience platform (Hadoop and other MPP). The QA Data Engineer will check Data Validity, Data Accuracy, and perform Metadata Testing. The QA Data Engineer will also be responsible for assuring Data Integrity and Data Completeness in the landing, staging and publishing layer. The QA Data Engineer will plan, coordinate, and execute testing activities on critical data sets for the Honeywell business.Â· Review and understand business requirements and technical designs for data pipelines (ETL) and models in the Sentience platform.</w:t>
        <w:br/>
        <w:br/>
        <w:t>Â· Create comprehensive test plans and test cases for testing data pipelines for multiple storage solutions, including distributed platforms such as Hadoop and MPP databases</w:t>
        <w:br/>
        <w:br/>
        <w:t>Â· Plan, coordinate, and execute testing activities; Identify, record, and track defects</w:t>
        <w:br/>
        <w:br/>
        <w:t>Â· Design, develop, and execute automation scripts for ETL &amp; Data Storage Testing</w:t>
        <w:br/>
        <w:br/>
        <w:t>Perform thorough regression testing when defects are resolved</w:t>
        <w:br/>
        <w:br/>
        <w:t>YOU MUST HAVE:</w:t>
        <w:br/>
        <w:br/>
        <w:t>Â· Bachelorâ€™s degree in Computer Science or related field</w:t>
        <w:br/>
        <w:br/>
        <w:t>Â· 4-5 years working experience in quality assurance, preferably on ETL / Data Warehouse</w:t>
        <w:br/>
        <w:br/>
        <w:t>Â· Strong knowledge of QA methodologies, tools, and processes</w:t>
        <w:br/>
        <w:br/>
        <w:t>Â· Experience in writing comprehensive test plans and test scripts</w:t>
        <w:br/>
        <w:br/>
        <w:t>Â· Hands-on experience with automated testing tools</w:t>
        <w:br/>
        <w:br/>
        <w:t>Â· Data extraction/modeling experience</w:t>
        <w:br/>
        <w:br/>
        <w:t>Â· Experience with complex SQL and scripting (Perl, Python, Java etc.)</w:t>
        <w:br/>
        <w:br/>
        <w:t>Â· Experience using the Hadoop ecosystem (Spark, Hive, NiFi, Informatica BDM, Sqoop, Flume, etc.)</w:t>
        <w:br/>
        <w:br/>
        <w:t>Â· Ability to communicate effectively with both technical and non-technical team members</w:t>
        <w:br/>
        <w:br/>
        <w:t>WE VALUE:</w:t>
        <w:br/>
        <w:br/>
        <w:t>Â· Understanding of best-in-class model and data configuration and development processes</w:t>
        <w:br/>
        <w:br/>
        <w:t>Â· Experience working with remote and global teams and cross team collaboration</w:t>
        <w:br/>
        <w:br/>
        <w:t>Â· Experience with visualization software (Tableau, Spotfire, Qlikview, Angular js, D3.js)</w:t>
        <w:br/>
        <w:br/>
        <w:t>Â· Experience working with remote and global teams</w:t>
        <w:br/>
        <w:br/>
        <w:t>Â· Experience with the Agile development methodologyKey Responsibilities</w:t>
        <w:br/>
        <w:t xml:space="preserve"> QA  Hadoop</w:t>
        <w:br/>
        <w:t>QA Data Engineer</w:t>
        <w:br/>
        <w:br/>
        <w:t>Honeywell is transforming from a traditional industrial company to a contemporary digital industrial business, harnessing the power of cloud, big data/analytics, Internet of things, and design thinking. We are leading change that brings value to our customers, partners, and shareholders through the creation of innovative software and data-driven products and services. Honeywell IT is at the forefront of this change and we are looking for a team member who thrives on challenging the status quo, embraces new technology and intelligent risk taking, has passion for innovation, is results-oriented and excels in a fast-paced environment.JOB ACTIVITIES We are looking for a Quality Assurance Data Engineer that will develop and execute tests (manual and automated) to ensure extracted and transformed data is loaded accurately from various sources (3rd party, Enterprise Analytics, IoT, internal) to the destination in the Honeywell Sentience platform (Hadoop and other MPP). The QA Data Engineer will check Data Validity, Data Accuracy, and perform Metadata Testing. The QA Data Engineer will also be responsible for assuring Data Integrity and Data Completeness in the landing, staging and publishing layer. The QA Data Engineer will plan, coordinate, and execute testing activities on critical data sets for the Honeywell business.Â· Review and understand business requirements and technical designs for data pipelines (ETL) and models in the Sentience platform.</w:t>
        <w:br/>
        <w:br/>
        <w:t>Â· Create comprehensive test plans and test cases for testing data pipelines for multiple storage solutions, including distributed platforms such as Hadoop and MPP databases</w:t>
        <w:br/>
        <w:br/>
        <w:t>Â· Plan, coordinate, and execute testing activities; Identify, record, and track defects</w:t>
        <w:br/>
        <w:br/>
        <w:t>Â· Design, develop, and execute automation scripts for ETL &amp; Data Storage Testing</w:t>
        <w:br/>
        <w:br/>
        <w:t>Perform thorough regression testing when defects are resolved</w:t>
        <w:br/>
        <w:br/>
        <w:t>YOU MUST HAVE:</w:t>
        <w:br/>
        <w:br/>
        <w:t>Â· Bachelorâ€™s degree in Computer Science or related field</w:t>
        <w:br/>
        <w:br/>
        <w:t>Â· 4-5 years working experience in quality assurance, preferably on ETL / Data Warehouse</w:t>
        <w:br/>
        <w:br/>
        <w:t>Â· Strong knowledge of QA methodologies, tools, and processes</w:t>
        <w:br/>
        <w:br/>
        <w:t>Â· Experience in writing comprehensive test plans and test scripts</w:t>
        <w:br/>
        <w:br/>
        <w:t>Â· Hands-on experience with automated testing tools</w:t>
        <w:br/>
        <w:br/>
        <w:t>Â· Data extraction/modeling experience</w:t>
        <w:br/>
        <w:br/>
        <w:t>Â· Experience with complex SQL and scripting (Perl, Python, Java etc.)</w:t>
        <w:br/>
        <w:br/>
        <w:t>Â· Experience using the Hadoop ecosystem (Spark, Hive, NiFi, Informatica BDM, Sqoop, Flume, etc.)</w:t>
        <w:br/>
        <w:br/>
        <w:t>Â· Ability to communicate effectively with both technical and non-technical team members</w:t>
        <w:br/>
        <w:br/>
        <w:t>WE VALUE:</w:t>
        <w:br/>
        <w:br/>
        <w:t>Â· Understanding of best-in-class model and data configuration and development processes</w:t>
        <w:br/>
        <w:br/>
        <w:t>Â· Experience working with remote and global teams and cross team collaboration</w:t>
        <w:br/>
        <w:br/>
        <w:t>Â· Experience with visualization software (Tableau, Spotfire, Qlikview, Angular js, D3.js)</w:t>
        <w:br/>
        <w:br/>
        <w:t>Â· Experience working with remote and global teams</w:t>
        <w:br/>
        <w:br/>
        <w:t>Â· Experience with the Agile development methodologyAdditional Information</w:t>
        <w:br/>
        <w:br/>
        <w:br/>
        <w:br/>
        <w:t>JOB ID: req191085</w:t>
        <w:br/>
        <w:t>Category: Engineering</w:t>
        <w:br/>
        <w:t>Location: HW Camp II,Bldgs 9A&amp;9B,Plot C2,RMZ Ecoworld,Varturhobli, Sarjapur Marathahalli Outer Ring Road, Bangalore, KARNATAKA 560103 IND</w:t>
        <w:br/>
        <w:t>Exempt</w:t>
        <w:br/>
        <w:br/>
        <w:br/>
        <w:t>Honeywell Technology Solutions"</w:t>
        <w:br/>
        <w:t>1695,https://www.glassdoor.co.in/partner/jobListing.htm?pos=304&amp;ao=437149&amp;s=58&amp;guid=0000016baeac4ef49bf2ad7919214954&amp;src=GD_JOB_AD&amp;t=SR&amp;extid=1&amp;exst=OL&amp;ist=&amp;ast=OL&amp;vt=w&amp;slr=true&amp;cs=1_914f057f&amp;cb=1562003656967&amp;jobListingId=3279509445,Data Scientist,Educational Initiatives,Bengaluru,"Role and Responsibilities</w:t>
        <w:br/>
        <w:br/>
        <w:t>Data mining using state-of-the-art methods</w:t>
        <w:br/>
        <w:br/>
        <w:t>Processing, cleansing and verifying the integrity of data used for analysis</w:t>
        <w:br/>
        <w:br/>
        <w:t>Extending companys data with third party sources of information when needed</w:t>
        <w:br/>
        <w:br/>
        <w:t>Enhancing data collection procedures to include information that is relevant for building analytic systems</w:t>
        <w:br/>
        <w:br/>
        <w:t>Doing ad-hoc analysis and presenting results in a clear manner</w:t>
        <w:br/>
        <w:br/>
        <w:t>Selecting features, building and optimizing classifiers using machine learning techniques</w:t>
        <w:br/>
        <w:br/>
        <w:t>Productionize models and integrate as features to specific products</w:t>
        <w:br/>
        <w:br/>
        <w:t>Creating automated anomaly detection systems and constant tracking of its performance</w:t>
        <w:br/>
        <w:br/>
        <w:t>Develop a strong mechanism to continuously improve data collection and storage process ensuring data consistency and quality</w:t>
        <w:br/>
        <w:br/>
        <w:t>Must have</w:t>
        <w:br/>
        <w:br/>
        <w:t>Hands on experience with any statistical analysis environments such as R, Python</w:t>
        <w:br/>
        <w:br/>
        <w:t>Proficient in Microsoft office</w:t>
        <w:br/>
        <w:br/>
        <w:t>Familiarity with significance testing, sampling, descriptive statistics, Bayesian models and multivariate statistics</w:t>
        <w:br/>
        <w:br/>
        <w:t>Comfortable with relational and non-relational databases and API development</w:t>
        <w:br/>
        <w:br/>
        <w:t>Education</w:t>
        <w:br/>
        <w:br/>
        <w:t>Must have an engineering degree from Tier -1 institute preferably with coursework in operation research, statistics, machine learning or programming</w:t>
        <w:br/>
        <w:br/>
        <w:t>Hands on Experience with any statistical analysis environments such as R, Python</w:t>
        <w:br/>
        <w:br/>
        <w:t>Proficient in Microsoft office</w:t>
        <w:br/>
        <w:br/>
        <w:t>Familiarity with significance testing, sampling, descriptive statistics, Bayesian models and multivariate statistics</w:t>
        <w:br/>
        <w:br/>
        <w:t>Comfortable with relational and non-relational databases and API development</w:t>
        <w:br/>
        <w:br/>
        <w:t>2-4 years of experience in the analytics domain"</w:t>
        <w:br/>
        <w:t>1696,https://www.glassdoor.co.in/partner/jobListing.htm?pos=1210&amp;ao=437149&amp;s=58&amp;guid=0000016baead6f72aa0ae4156a657a80&amp;src=GD_JOB_AD&amp;t=SR&amp;extid=1&amp;exst=OL&amp;ist=&amp;ast=OL&amp;vt=w&amp;slr=true&amp;cs=1_50f55fc6&amp;cb=1562003730766&amp;jobListingId=3201207012,Data Engineer,NIRA,Bengaluru,"Responsibilities:</w:t>
        <w:br/>
        <w:br/>
        <w:t>Build systems that ingest, process, map and analyze core data.</w:t>
        <w:br/>
        <w:br/>
        <w:t>Build data infrastructure solutions that'll deliver data for multiple use cases: reporting, credit risk analysis, collection analysis, engagement, demand prediction and more.</w:t>
        <w:br/>
        <w:br/>
        <w:t>Write scrapers to automate and optimize the use of publicly available information.</w:t>
        <w:br/>
        <w:br/>
        <w:t>Build systems for rapid ingestion and integration of new data sources.</w:t>
        <w:br/>
        <w:br/>
        <w:t>Requirements:</w:t>
        <w:br/>
        <w:br/>
        <w:t>Experience modelling data in SQL and NoSQL databases.</w:t>
        <w:br/>
        <w:br/>
        <w:t>Experience with NLP techniques applied to scraping and data transformation tasks.</w:t>
        <w:br/>
        <w:br/>
        <w:t>Experience working with DynamoDB and other noSQL databases.</w:t>
        <w:br/>
        <w:br/>
        <w:t>Familiarity with AWS Lambda micro-services architecture is preferred.</w:t>
        <w:br/>
        <w:br/>
        <w:t>Familiarity with NLP techniques and graph analysis is preferred."</w:t>
        <w:br/>
        <w:t>1698,https://www.glassdoor.co.in/partner/jobListing.htm?pos=2321&amp;ao=4120&amp;s=58&amp;guid=0000016baeaf02b2ab5fbd2932bb3fa0&amp;src=GD_JOB_AD&amp;t=SR&amp;extid=1&amp;exst=OL&amp;ist=&amp;ast=OL&amp;vt=w&amp;slr=true&amp;cs=1_85914b21&amp;cb=1562003834809&amp;jobListingId=3167078147,Data Engineer (Funding Circle),Bengaluru,Bengaluru,"Position title</w:t>
        <w:br/>
        <w:br/>
        <w:t>Research Data Scientists</w:t>
        <w:br/>
        <w:br/>
        <w:t>Job Location</w:t>
        <w:br/>
        <w:br/>
        <w:t>Bangalore</w:t>
        <w:br/>
        <w:br/>
        <w:t>About us &amp; Vision</w:t>
        <w:br/>
        <w:br/>
        <w:t>Sequretek Research Lab, core research centre of Sequretek, is seeking passionate researchers to tackle a variety of problems that impact the bleeding edge of machine learning and artificial intelligence, with a focus on applications in computer security. Weâ€™re developing a team by drawing from the research fields in statistics, computer science, mathematics and related fields preferably with a base of Security to help us achieve these goals</w:t>
        <w:br/>
        <w:br/>
        <w:t>Why Sequretek?</w:t>
        <w:br/>
        <w:br/>
        <w:t>You will be part of a highly visible, agile team working on critical problems that directly affect the companyâ€™s success. Our researchers regularly appear at various global conferences and are some of the most sought-after thought leaders in the security industry. As part of the research group, you will leverage your problem-solving and analytical skills to further our capabilities, as well as publish and present new and novel research.</w:t>
        <w:br/>
        <w:br/>
        <w:t>Experience</w:t>
        <w:br/>
        <w:br/>
        <w:br/>
        <w:br/>
        <w:t>The Lab is based out of Bangalore, India</w:t>
        <w:br/>
        <w:t>MS. in computer science, statistics, or applied math</w:t>
        <w:br/>
        <w:t>4-12 years of experience applying statistical/ML algorithms and techniques to real-world data sets</w:t>
        <w:br/>
        <w:t>Expert knowledge of languages such as R or Python</w:t>
        <w:br/>
        <w:t>Proficiency in Probability, Statistics and Linear Algebra</w:t>
        <w:br/>
        <w:t>Familiarity with Data science platforms, Tools and frameworks</w:t>
        <w:br/>
        <w:t>Designs scalable processes to collect, manipulate, present, and analyse large datasets in a production-ready environment</w:t>
        <w:br/>
        <w:t>Experience with large volumes of data, algorithms, and prototyping</w:t>
        <w:br/>
        <w:t>Strong written and oral skills (in English)</w:t>
        <w:br/>
        <w:t>Prefer great appreciation or expertise in Security products such as End point detection, protection and response, Managed detection and response etc</w:t>
        <w:br/>
        <w:br/>
        <w:br/>
        <w:t>Key Responsibilities</w:t>
        <w:br/>
        <w:br/>
        <w:br/>
        <w:br/>
        <w:t>Wants to build and develop innovative intellectual property through the research and implementation of new approaches in machine learning and simplifying security</w:t>
        <w:br/>
        <w:t>Approaches problems from an adversarial mindset in an effort to circumvent prediction systems</w:t>
        <w:br/>
        <w:t>Works with internal product and engineering teams to drive development of new products</w:t>
        <w:br/>
        <w:t>Has the capability to translate and implement newly published research on specific datasets and problems to validate approaches and potentially improve</w:t>
        <w:br/>
        <w:t>Experienced wrangling large volumes of data and applying machine learning techniques towards real product and business problems</w:t>
        <w:br/>
        <w:t>Invests time in research including publications, and is committed to keeping up with AI trends</w:t>
        <w:br/>
        <w:t>Develop working prototypes of algorithms and evaluate and compare metrics based on large, real-world data sets</w:t>
        <w:br/>
        <w:br/>
        <w:t>Position: Research Data Scientists</w:t>
        <w:br/>
        <w:br/>
        <w:t>Name*</w:t>
        <w:br/>
        <w:br/>
        <w:t>Email*</w:t>
        <w:br/>
        <w:br/>
        <w:t>CV &amp; Documents*</w:t>
        <w:br/>
        <w:br/>
        <w:t>Add file</w:t>
        <w:br/>
        <w:br/>
        <w:t>(Doc or PDF files only)</w:t>
        <w:br/>
        <w:br/>
        <w:br/>
        <w:br/>
        <w:t>Required fields</w:t>
        <w:br/>
        <w:br/>
        <w:br/>
        <w:t>Phone</w:t>
        <w:br/>
        <w:br/>
        <w:t>Send Application</w:t>
        <w:br/>
        <w:br/>
        <w:t>Thank you for submitting your application. We will contact you shortly!"</w:t>
        <w:br/>
        <w:t>1701,https://www.glassdoor.co.in/partner/jobListing.htm?pos=1604&amp;ao=272234&amp;s=58&amp;guid=0000016baeae10d6a5800c7f504ba34c&amp;src=GD_JOB_AD&amp;t=SR&amp;extid=1&amp;exst=OL&amp;ist=&amp;ast=OL&amp;vt=w&amp;slr=true&amp;cs=1_396815cd&amp;cb=1562003772041&amp;jobListingId=3240242488,Lead Data Analyst,AIG,Bengaluru,"Functional Area:OP - OperationsEstimated Travel Percentage (%): Up to 25%Relocation Provided: NoAIG ANALYTICS &amp; SERVICES PRIVATE LIMITEDJob Description</w:t>
        <w:br/>
        <w:br/>
        <w:t>Job Title: Lead Data Analyst/Scientist, Data Analytics and Monitoring â€“ Global Compliance Group, Bangalore, India</w:t>
        <w:br/>
        <w:br/>
        <w:t>Estimated Travel Percentage (%): Up to 25%</w:t>
        <w:br/>
        <w:br/>
        <w:t>AIGâ€™s Global Compliance Groupâ€™s (â€œGCGâ€) Data Analytics and Monitoring Team is seeking an individual to drive the implementation of Data Analytics and Automation solutions for the Compliance Department.</w:t>
        <w:br/>
        <w:br/>
        <w:t>GCG is a centralized compliance function with oversight responsibility for managing compliance risks and sustaining compliance management across AIGâ€™s businesses, functions, legal entities and countries of operation. The Compliance Data Analytics and Monitoring Program is one of the key functions of the GCG, and is aligned with the Compliance Risk Taxonomy with a focus on assessing compliance risks and related controls as they pertain to AIG and Business Policies and Standards, as well as key country and state laws and regulations.</w:t>
        <w:br/>
        <w:br/>
        <w:t>As a Data Analyst/Scientist, you will have an exciting opportunity to learn about AIGâ€™s products and services across multiple businesses, including General Insurance, Life &amp; Retirement and Investments. In addition, you will be part of the Programâ€™s transformation efforts in rolling out Data Analytics and Monitoring program, and supporting the use of automation across the department.</w:t>
        <w:br/>
        <w:br/>
        <w:t>GCG is seeking candidates who have excelled in previous work experience, possess strong analytical, quantitative and interpersonal skills, and are enthusiastic about and committed to AIG to contribute to the firmâ€™s strategic goals. You will be expected to bring an Analytical and Innovation mindset to a team-oriented environment.</w:t>
        <w:br/>
        <w:br/>
        <w:t>Specific Responsibilities</w:t>
        <w:br/>
        <w:br/>
        <w:t>Strong problem solving skills with emphasis on Data Analytics and Continuous Monitoring.Mine and analyze large amounts of data from multiple data sources to identify and interpret patterns that are applicable to the Compliance organization.Develop models using various industry standard tools to automate transaction testing and manual processes.Work with different stakeholders globally to identify opportunities for leveraging data and analytics to drive business solutions.Manage department Analytics Infrastructure and Data Warehouse.Good working knowledge of Robotic Process Automation and Machine Learning.Good understanding of Risk based Analytics with goal to provide assurance on Compliance Risks.Provide ongoing surveillance, review, and analysis of key risk indicators to identify red flags and potential compliance violations.Proven track record in Analytics Story-Telling and effectively communicating findings.Collaborate with the Compliance Testing team members and provide data analytics and automated testing support during the testing lifecycle, including planning, testing of controls and reporting.Train Compliance Testing team members on available automated tools and work to improve the overall testing review process, including full population testing.Build close working relationships with business and functional leaders, colleagues across other assurance functions, and fellow team members.Use predictive modeling to increase and optimize value of the Analytics SolutionsExperience using statistical languages (Python, R) to manipulate data and draw insights</w:t>
        <w:br/>
        <w:br/>
        <w:t>Qualifications</w:t>
        <w:br/>
        <w:br/>
        <w:t>5-7 years of relevant analytics experience.Bachelorâ€™s or Masterâ€™s Degree, preferably in Data Analytics, Information Science, Computer Science, Data Science, Statistics, , and/or other related discipline.</w:t>
        <w:br/>
        <w:br/>
        <w:t>Experience developing solutions utilizing Analytics, BI, database, and Visualization tools (e.g., SQL, KNIME, Rapid Miner, Alteryx, Power BI, Tableau, Python, UIPath, Netezza, and Hadoop).A strong drive to learn and master new technologies and techniques.Experience working in a multi-project environment and across multiple countries.Solid foundational knowledge of Compliance testing and/or insurance business processes, including the relevance of key applicable laws and regulations.Strong project management skills, including effective attention to detail.Strong interpersonal skills to establish effective working relationships with and provide constructive feedback to stakeholders, colleagues and reviewers.Strong verbal and written communication skill, including presentation skills.Effective time management skills; coordinate and prioritize competing initiatives while meeting deadlines.Ability to educate team members in Analytics and Automation best practices.Ability to identify process improvements and suggest efficiencies.Ability to document processes, and transfer knowledge to team members.</w:t>
        <w:br/>
        <w:br/>
        <w:t>It has been and will continue to be the policy of American International Group, Inc., its subsidiaries and affiliates to be an Equal Opportunity Employer. We provide equal opportunity to all qualified individuals regardless of race, color, religion, age, gender, gender expression, national origin, veteran status, disability or any other legally protected categories.</w:t>
        <w:br/>
        <w:br/>
        <w:t>At AIG, we believe that diversity and inclusion are critical to our future and our mission â€“ creating a foundation for a creative workplace that leads to innovation, growth, and profitability. Through a wide variety of programs and initiatives, we invest in each employee, seeking to ensure that our people are not only respected as individuals, but also truly valued for their unique perspectives."</w:t>
        <w:br/>
        <w:t>1704,https://www.glassdoor.co.in/partner/jobListing.htm?pos=2301&amp;ao=4120&amp;s=58&amp;guid=0000016baeaf02b2ab5fbd2932bb3fa0&amp;src=GD_JOB_AD&amp;t=SR&amp;extid=1&amp;exst=OL&amp;ist=&amp;ast=OL&amp;vt=w&amp;slr=true&amp;ea=1&amp;cs=1_af7463af&amp;cb=1562003834787&amp;jobListingId=2993828600,machine learning engineers,Bengaluru,Bengaluru,"Responsibilities</w:t>
        <w:br/>
        <w:br/>
        <w:t>Setting up and maintenance of data pipelines for Data Analytics and Machine Learning tasks to meet tech and business data requirements.</w:t>
        <w:br/>
        <w:br/>
        <w:t>Maintenance of versioned datasets to enable faster data analyticsAutomation of manual tasks.</w:t>
        <w:br/>
        <w:br/>
        <w:t>Setting up and maintenance of data reporting tools like redash, report mailers, etc.</w:t>
        <w:br/>
        <w:br/>
        <w:t>Responsible for ETL jobs, migration of data across various clusters/databases.</w:t>
        <w:br/>
        <w:br/>
        <w:t>Ensuring quality of data, analytics pipeline reliability, and data stack efficiency.</w:t>
        <w:br/>
        <w:br/>
        <w:t>Setting up and maintenance of Real Time Analytics Stack- Daily Reports - Business &amp; TechSetting up and maintenance of Batch Data Analytics Engine.</w:t>
        <w:br/>
        <w:br/>
        <w:t>Database optimization and management (MySql, postgresql, mongodb, cassandra, etc).</w:t>
        <w:br/>
        <w:br/>
        <w:t>Data Analytics Support for App Analytics of User Experience and Usage Patterns.</w:t>
        <w:br/>
        <w:br/>
        <w:t>User Onboarding and Engagement Analysis.</w:t>
        <w:br/>
        <w:br/>
        <w:t>Usage Statistics &amp; growth analytics Doctor &amp; Patient Statistics Optimal Allocation Strategy &amp; Tracking.</w:t>
        <w:br/>
        <w:br/>
        <w:t>Requirements</w:t>
        <w:br/>
        <w:br/>
        <w:t>Database and Data management &amp; Analysis Tools.</w:t>
        <w:br/>
        <w:br/>
        <w:t>Worked on ETL jobs, data migration.</w:t>
        <w:br/>
        <w:br/>
        <w:t>Mysql, Elasticsearch, python or Scripting frameworks, nodejs.</w:t>
        <w:br/>
        <w:br/>
        <w:t>Data analytics experience.</w:t>
        <w:br/>
        <w:br/>
        <w:t>Basic Web App Development (Js) for Dashboards &amp; Reporting.</w:t>
        <w:br/>
        <w:br/>
        <w:t>Marketing Analytics - Track Cohorts and optimize marketing costs &amp; improve targeting.</w:t>
        <w:br/>
        <w:br/>
        <w:t>Doctor App &amp; Consulting Experience analytics</w:t>
        <w:br/>
        <w:br/>
        <w:t>Regards</w:t>
        <w:br/>
        <w:br/>
        <w:t>HR - Wahid</w:t>
        <w:br/>
        <w:br/>
        <w:t>Email id -wahid.s@expertease.co.in</w:t>
        <w:br/>
        <w:br/>
        <w:t>contact - 040 - 47473355</w:t>
        <w:br/>
        <w:br/>
        <w:t>whatsapp - 9100033522</w:t>
        <w:br/>
        <w:br/>
        <w:t>Salary: Not Disclosed by Recruiter</w:t>
        <w:br/>
        <w:br/>
        <w:t>Industry: Medical / Healthcare / Hospitals</w:t>
        <w:br/>
        <w:br/>
        <w:t>Functional Area: IT Software - Application Programming, Maintenance</w:t>
        <w:br/>
        <w:br/>
        <w:t>Role Category: Programming &amp; Design</w:t>
        <w:br/>
        <w:br/>
        <w:t>Role: Software Developer</w:t>
        <w:br/>
        <w:br/>
        <w:t>Employment Type: Permanent Job, Full Time</w:t>
        <w:br/>
        <w:br/>
        <w:t>Keyskills:</w:t>
        <w:br/>
        <w:br/>
        <w:t>Data AnalyticsMachine LearningData ReportingReporting Tools"</w:t>
        <w:br/>
        <w:t>1707,https://www.glassdoor.co.in/partner/jobListing.htm?pos=715&amp;ao=443080&amp;s=58&amp;guid=0000016baeacd17180fc1f5efc998aed&amp;src=GD_JOB_AD&amp;t=SR&amp;extid=1&amp;exst=OL&amp;ist=&amp;ast=OL&amp;vt=w&amp;slr=true&amp;cs=1_ea0d65a7&amp;cb=1562003690287&amp;jobListingId=3256197230,Digital Industry Solution - Senior Data Scientist &amp; Machine Learning Experts,ABB,Bengaluru,"Join ABB and work in a team that is dedicated to creating a future where innovative digital technologies allow greater access to cleaner energy.</w:t>
        <w:br/>
        <w:br/>
        <w:t>ABB is a global technology leader in industrial digitalization. ABB operates in more than 100 countries with about 147,000 employees and $34 billion revenue.</w:t>
        <w:br/>
        <w:br/>
        <w:t>In India, ABB has been operating for over a century. At present, we have 40 factories at 9 locations that develop best-in-class products bringing together global expertise, with local experience. India is also home to ABB groupâ€™s largest engineering design and R&amp;D center, where our engineers work on cutting-edge technologies to develop the future offerings from engineering tools to analytics solutions.</w:t>
        <w:br/>
        <w:br/>
        <w:t>Industrial Automation Division provides modern solutions for various types of industries. The division consists of eight business units: Oil, Gas and Chemicals (IAOG), Process Industries (IAPI), Power Generation (IAPG). Marine and Ports (IAMP), Turbocharging (IATU), Control Technologies (IACT), Measurement and Analytics (IAMA) and Machine &amp; Factory Automation (IAMF). There are 1800+ employees in IA division.</w:t>
        <w:br/>
        <w:br/>
        <w:t>As Digital Industry Solution - Senior Data Scientist &amp; Machine Learning experts you will be part of Industrial Automation - Digital Organization and will be based in Bangalore.</w:t>
        <w:br/>
        <w:br/>
        <w:t>We are an international pioneering technology leader that is writing the future of industrial digitalization. At the forefront is our Software Development Center which provides industry leading software and deep domain expertise to help the worldâ€™s most asset-intensive industries solve their biggest challenges. To strengthen our Industrial Automation Analytics team, we are looking for and experts Data Science for developing enterprise solutions for on-premise and cloud platforms like Azure / AWS.</w:t>
        <w:br/>
        <w:br/>
        <w:t>Tasksâ€¢ Designing and developing statistical models and applications fitting to business requirement.</w:t>
        <w:br/>
        <w:br/>
        <w:br/>
        <w:br/>
        <w:t>Designing and developing machine learning and deep learning-based solutions.</w:t>
        <w:br/>
        <w:t>Perform data mining, pattern recognition, statistical analysis using large structure and unstructured data including time-series, device data, image, documents etc.</w:t>
        <w:br/>
        <w:t>Perform statistical analysis and fine-tuning using test results.</w:t>
        <w:br/>
        <w:t>Train and retrain systems when necessary.</w:t>
        <w:br/>
        <w:t>Extend existing ML libraries and frameworks understand business scenarios, identifying and applying right AI / cognitive computing methodologies.</w:t>
        <w:br/>
        <w:t>Analyze the data, understanding of characteristics, evaluate alternate models, validate hypothesis through theoretical and empirical approaches.</w:t>
        <w:br/>
        <w:t>Defining the value proposition for different advanced analytics initiatives.</w:t>
        <w:br/>
        <w:t>Create scalable models and algorithms for integrating into proprietary tools and products.</w:t>
        <w:br/>
        <w:t>Evaluation, analysis and documentation of business requirements and translation into proper advanced analytics solution approaches.</w:t>
        <w:br/>
        <w:t>Analyze the data, understanding of characteristics, evaluate alternate models, validate hypothesis through theoretical and empirical approaches.</w:t>
        <w:br/>
        <w:t>Develop and implement simulation environment for optimization across operations and supply chain.</w:t>
        <w:br/>
        <w:t>Create statistical and predictive models for equipment monitoring, failure detection, life estimation and life extension.</w:t>
        <w:br/>
        <w:t>Build tools and support structures needed for analyzing data, perform data cleansing, feature selection and feature engineering and organizing experiments in conjunction with best practices.</w:t>
        <w:br/>
        <w:t>Understand various data structures and apply methods to clean and transform the data.</w:t>
        <w:br/>
        <w:t>Run Spark, Python, Deep learning models in production, build new Machine Learning tools/library and consolidate existing ones.</w:t>
        <w:br/>
        <w:t>Living ABBâ€™s core values of safety and integrity, which means taking responsibility for your own actions while caring for your colleagues and the business.</w:t>
        <w:br/>
        <w:br/>
        <w:br/>
        <w:t>RequirementsTechnology</w:t>
        <w:br/>
        <w:br/>
        <w:br/>
        <w:br/>
        <w:t>Understanding and practical skills preferably in the following:</w:t>
        <w:br/>
        <w:br/>
        <w:br/>
        <w:t>o Proven experience as a Machine Learning, Statistics, Deep Learning, Recommendation system (Prescriptive analytics), Neural Networks and NLP.</w:t>
        <w:br/>
        <w:br/>
        <w:t>o Strong understanding of statistical modeling and its applications to solve business requirements.</w:t>
        <w:br/>
        <w:br/>
        <w:t>o Conceptual understanding of various modeling techniques and Pros &amp; Cons for the approaches.</w:t>
        <w:br/>
        <w:br/>
        <w:t>o Good understanding of tools such as Tensorflow, Matlab, Big Data Machine learning libraries like Apache Spark, Apache Flink, Azure Machine learning.</w:t>
        <w:br/>
        <w:br/>
        <w:t>o Hands on experience with R, Python, Java, Tensorflow and Big data machine learning platforms.</w:t>
        <w:br/>
        <w:br/>
        <w:t>o Understanding of data structures, data modeling and software architecture.</w:t>
        <w:br/>
        <w:br/>
        <w:t>o Deep knowledge of math, probability, statistics and algorithms.</w:t>
        <w:br/>
        <w:br/>
        <w:t>o Outstanding analytical and problem-solving skills.</w:t>
        <w:br/>
        <w:br/>
        <w:t>o In depth knowledge of Python, R, Java languages and machine learning libraries.</w:t>
        <w:br/>
        <w:br/>
        <w:t>o Good understanding of tools such as Tensorflow, Matlab, Big Data Machine learning libraries like Apache Spark, Apache Flink, Azure Machine learning.</w:t>
        <w:br/>
        <w:br/>
        <w:t>o Strong background in data structures and algorithms.</w:t>
        <w:br/>
        <w:br/>
        <w:t>o Exposure on Database technologies â€“ Oracle, SQL Server, Cosmos DB, MONGO DB and NoSQL databases.</w:t>
        <w:br/>
        <w:br/>
        <w:t>Desirable</w:t>
        <w:br/>
        <w:br/>
        <w:br/>
        <w:br/>
        <w:t>Experience in developing solutions for Energy and process industries would be preferable.</w:t>
        <w:br/>
        <w:t>Knowledge of data science and software engineering.</w:t>
        <w:br/>
        <w:t>Cloud platforms, especially Azureâ„¢.</w:t>
        <w:br/>
        <w:br/>
        <w:t>Soft Skills and Experience:</w:t>
        <w:br/>
        <w:br/>
        <w:t>Strong oral and written communication skills in English.</w:t>
        <w:br/>
        <w:t>Should have an experience of 5 - 10 years in relevant field.</w:t>
        <w:br/>
        <w:t>Strong understanding of Industry Benchmarks and associated standards.</w:t>
        <w:br/>
        <w:br/>
        <w:br/>
        <w:t>Additional informationFor any further information, please visit ABB career site</w:t>
        <w:br/>
        <w:br/>
        <w:t>http://new.abb.com/jobs/center#JobCountry=any&amp;JobCity=any&amp;JobFunction=any&amp;JobRole=any&amp;JobText=</w:t>
        <w:br/>
        <w:br/>
        <w:t>Important, please include in your CV the following passage:</w:t>
        <w:br/>
        <w:br/>
        <w:t>â€œI hereby agree for my personal data, included in my job application, to be processed in line with the needs of recruitment, in accordance with the Law on Personal Data Protection of 29th August 1997 (Law Gazette from 2002, No.101, heading 926, as amended).â€"</w:t>
        <w:br/>
        <w:t>1709,https://www.glassdoor.co.in/partner/jobListing.htm?pos=1112&amp;ao=437149&amp;s=58&amp;guid=0000016baead512d93f11de47c2bf2a3&amp;src=GD_JOB_AD&amp;t=SR&amp;extid=1&amp;exst=OL&amp;ist=&amp;ast=OL&amp;vt=w&amp;slr=true&amp;cs=1_4085ca79&amp;cb=1562003722969&amp;jobListingId=3250050494,Data Scientist Operations Research,Grofers,Bengaluru,"Grofers is a low-price online supermarket. We enable customers to order products via our mobile application or website across categories such as grocery, fruits &amp; vegetables, beauty &amp; wellness, household care, baby care, pet care, bakery and meats &amp; seafood and get them delivered to their doorstep. At Grofers we believe in improving the quality of life of our customers by providing them best products at best prices. To be able to meet customer expectations and enrich their shopping experience, we provide them with products they best relate with, help them save money on everyday purchases, and give them the spending power they need. We operate in 13 cities in India and are continuously growing. Weâ€™ve raised $226.5 million till date from SoftBank, Tiger Global and Sequoia Capital.</w:t>
        <w:br/>
        <w:br/>
        <w:t>Objective of this Role</w:t>
        <w:br/>
        <w:br/>
        <w:t>As a Data Scientist â€“ Operations Research you will be part of a highly energetic supply chain product team and be part in building next-gen supply chain products for Grofers. You will participate in planning and launching new products and deployments across Pan-India and identifying areas of opportunities</w:t>
        <w:br/>
        <w:br/>
        <w:t>Responsibilities:</w:t>
        <w:br/>
        <w:br/>
        <w:t>Specific day to day responsibilities will include, but will not be limited to:</w:t>
        <w:br/>
        <w:br/>
        <w:br/>
        <w:br/>
        <w:t>Design, build, configure and solutioning applications to meet Grofers business process and requirements.</w:t>
        <w:br/>
        <w:t>Coordinate with operations and training team for new Product deployments and feedback</w:t>
        <w:br/>
        <w:t>Update relevant stakeholders about newly launched features and provide support for product related</w:t>
        <w:br/>
        <w:br/>
        <w:br/>
        <w:t>queries</w:t>
        <w:br/>
        <w:br/>
        <w:br/>
        <w:br/>
        <w:t>Drive and Track adoption of deployed features</w:t>
        <w:br/>
        <w:t>Coordinate with tech and product team to report bugs and product enhancement</w:t>
        <w:br/>
        <w:t>Resolve ad-hoc queries raised by operations team/business teams</w:t>
        <w:br/>
        <w:t>Work with design and engineering teams through feature implementations</w:t>
        <w:br/>
        <w:br/>
        <w:br/>
        <w:t>Qualification/Desired Attributes</w:t>
        <w:br/>
        <w:br/>
        <w:br/>
        <w:br/>
        <w:t>Linear Programming, Graphical Solution,</w:t>
        <w:br/>
        <w:t>BFS, Simplex Method, Duality theory, Dual Simplex Method, Sensitivity Analysis,</w:t>
        <w:br/>
        <w:t>Nonlinear Programming, Optimization Models and Techniques, Constraint Optimization, Unconstrained</w:t>
        <w:br/>
        <w:br/>
        <w:br/>
        <w:t>Optimization, KKT, Relaxation Method,</w:t>
        <w:br/>
        <w:br/>
        <w:br/>
        <w:br/>
        <w:t>Integer Programming, Branch and Bound Method, Cutting Plane Algorithm,</w:t>
        <w:br/>
        <w:t>Linear Integer Programming, Mixed Integer Programming, Bilinear Programming.</w:t>
        <w:br/>
        <w:t>Knowing SQL is added advantage</w:t>
        <w:br/>
        <w:t>Expert in Python, R programming. Preferable to have knowledge in GUROBI / IBM ILOG CPLEX.</w:t>
        <w:br/>
        <w:t>Good to know basics of Data Analysis, Supply Chain Management and retail industry.</w:t>
        <w:br/>
        <w:t>Work with Data Team and Product Manager to understand business requirement and build OR Models</w:t>
        <w:br/>
        <w:br/>
        <w:br/>
        <w:t>such as linear programming model / integer programming model / mixed-integer programming model and</w:t>
        <w:br/>
        <w:br/>
        <w:t>solve it.</w:t>
        <w:br/>
        <w:br/>
        <w:br/>
        <w:br/>
        <w:t>Must have experience in communication skills, logics of Operations Research and programming.</w:t>
        <w:br/>
        <w:t>Preferred to have knowledge in Warehouse Optimization, Replenishment strategy, Purchase â€“ Demand</w:t>
        <w:br/>
        <w:br/>
        <w:br/>
        <w:t>planning â€“ Dispatch planning in the supply chain management, Network Optimization, Forecasting and</w:t>
        <w:br/>
        <w:br/>
        <w:t>Predictive analysis in business applications. .</w:t>
        <w:br/>
        <w:br/>
        <w:br/>
        <w:br/>
        <w:t>Required qualification is PhD in Operations Research, M.Sc / M. Tech in Operations Research. If any other</w:t>
        <w:br/>
        <w:br/>
        <w:br/>
        <w:t>discipline has experience in Operations Research modelling they can also apply.</w:t>
        <w:br/>
        <w:br/>
        <w:t>Excited? You will be, once you visit our Engineering Blog where you can deep dive into all the cool stuff that our engineers have been working on.</w:t>
        <w:br/>
        <w:br/>
        <w:t>All candidates interested in exploring the opportunity are requested to apply with us on careers@grofers.com"</w:t>
        <w:br/>
        <w:t>1710,https://www.glassdoor.co.in/partner/jobListing.htm?pos=1423&amp;ao=136249&amp;s=58&amp;guid=0000016baeadc50792c64f535be4d6a0&amp;src=GD_JOB_AD&amp;t=SR&amp;extid=1&amp;exst=OL&amp;ist=&amp;ast=OL&amp;vt=w&amp;slr=true&amp;cs=1_21e8566e&amp;cb=1562003752623&amp;jobListingId=3280811801,Data Scientist - 4 to 6 Years,Capgemini,Bengaluru,"Short Description</w:t>
        <w:br/>
        <w:br/>
        <w:t>Qualifications</w:t>
        <w:br/>
        <w:br/>
        <w:t>Job Responsibilities</w:t>
        <w:br/>
        <w:br/>
        <w:t>"</w:t>
        <w:br/>
        <w:t>1711,https://www.glassdoor.co.in/partner/jobListing.htm?pos=2415&amp;ao=437149&amp;s=58&amp;guid=0000016baeaf24ef886cc75aedc25f50&amp;src=GD_JOB_AD&amp;t=SR&amp;extid=1&amp;exst=OL&amp;ist=&amp;ast=OL&amp;vt=w&amp;slr=true&amp;cs=1_ae72a4c8&amp;cb=1562003842917&amp;jobListingId=3206307128,Big Data Engineer,Xebia,Bengaluru,"Creating complex data processing pipelines, as part of diverse, high energy teams</w:t>
        <w:br/>
        <w:br/>
        <w:t>Designing scalable implementations of the models developed by our Data Scientists</w:t>
        <w:br/>
        <w:br/>
        <w:t>Hands-on programming based on TDD, usually in a pair programming environment</w:t>
        <w:br/>
        <w:br/>
        <w:t>Deploying data pipelines in production based on Continuous Delivery practices</w:t>
        <w:br/>
        <w:br/>
        <w:t>Advising clients on the usage of different distributed storage and computing technologies from the plethora of options available in the ecosystem</w:t>
        <w:br/>
        <w:br/>
        <w:t>What we look for in you?</w:t>
        <w:br/>
        <w:br/>
        <w:t>Strong development experience is a must. Consistent track record for education and professional career.</w:t>
        <w:br/>
        <w:br/>
        <w:t>Experience with Apache Spark (required)</w:t>
        <w:br/>
        <w:br/>
        <w:t>Experience with Hadoop administration and development (required)</w:t>
        <w:br/>
        <w:br/>
        <w:t>Good to have experience with Storm, Kafka, NiFi, Spark Streaming, Spark MLlib, Spark GraphX, Flink, Samza, Map Reduce</w:t>
        <w:br/>
        <w:br/>
        <w:t>Familiarity with data loading tools like Flume, Sqoop.</w:t>
        <w:br/>
        <w:br/>
        <w:t>Knowledge of workflow/schedulers like Oozie.</w:t>
        <w:br/>
        <w:br/>
        <w:t>Proven understanding with Hadoop, HBase, Hive, Pig, and HBase.</w:t>
        <w:br/>
        <w:br/>
        <w:t>Good understanding of Object oriented design, Design Patterns</w:t>
        <w:br/>
        <w:br/>
        <w:t>Has done development or debugging on Linux/ Unix platforms.</w:t>
        <w:br/>
        <w:br/>
        <w:t>Motivation to learn innovative trade of programming, debugging and deploying</w:t>
        <w:br/>
        <w:br/>
        <w:t>Self starter, with excellent self-study skills and growth aspirations</w:t>
        <w:br/>
        <w:br/>
        <w:t>Excellent written and verbal communication skills. Flexible attitude, perform under pressure.</w:t>
        <w:br/>
        <w:br/>
        <w:t>Test driven development, a commitment to quality and a thorough approach to the work.</w:t>
        <w:br/>
        <w:br/>
        <w:t>A good team player with ability to meet tight deadlines in a fast-paced environment</w:t>
        <w:br/>
        <w:br/>
        <w:t>Suitable qualifications and industry certifications</w:t>
        <w:br/>
        <w:br/>
        <w:t>Skills we're looking for</w:t>
        <w:br/>
        <w:br/>
        <w:t>4+ years Big Data ecosystem experience along with admin, development, cloud and app integration experience</w:t>
        <w:br/>
        <w:br/>
        <w:t>3+ years Consulting experience</w:t>
        <w:br/>
        <w:br/>
        <w:t>3+ years enterprise projects â€“ customer centricity, optimization, predictive engines, enterprise data hub</w:t>
        <w:br/>
        <w:br/>
        <w:t>Experience in Big Data application development involving various data processing techniques Data Ingestion, In-Stream data processing, Batch Analytics</w:t>
        <w:br/>
        <w:br/>
        <w:t>Excellent knowledge, experience with the Hadoop stack (Hadoop, Spark, Spark Streaming, H2o.ai, Hbase, Sqoop, Flume, Shark, Oozie, etc.).</w:t>
        <w:br/>
        <w:br/>
        <w:t>Solid exposure to Core Java and distributed computing</w:t>
        <w:br/>
        <w:br/>
        <w:t>Good understanding of NoSQL platforms like HBase, Couch Base, Vertica, MongoDB, Cassandra</w:t>
        <w:br/>
        <w:br/>
        <w:t>Proficient in SQL queries and stored procedures.</w:t>
        <w:br/>
        <w:br/>
        <w:t>Proficient in SQL, NoSQL, relational database design and methods for efficiently retrieving data Prior experience with Hadoop, HBase, Hive, Pig and Map/Reduce.</w:t>
        <w:br/>
        <w:br/>
        <w:t>Location: Bangalore</w:t>
        <w:br/>
        <w:br/>
        <w:t>Our culture</w:t>
        <w:br/>
        <w:br/>
        <w:t>We thrive for authority. This can only be achieved by working with the best people, offering them the most challenging projects and create a continuous learning environment.</w:t>
        <w:br/>
        <w:br/>
        <w:t>All this is in place so you can accelerate your career.</w:t>
        <w:br/>
        <w:br/>
        <w:t>What can you expect?</w:t>
        <w:br/>
        <w:br/>
        <w:t>Inspiring working environment</w:t>
        <w:br/>
        <w:br/>
        <w:t>The most challenging assignments</w:t>
        <w:br/>
        <w:br/>
        <w:t>Every 2nd week in-house knowledge sharing session (XKE).</w:t>
        <w:br/>
        <w:br/>
        <w:t>Trust</w:t>
        <w:br/>
        <w:br/>
        <w:t>Freedom to accelerate</w:t>
        <w:br/>
        <w:br/>
        <w:t>Much more!"</w:t>
        <w:br/>
        <w:t xml:space="preserve">1713,https://www.glassdoor.co.in/partner/jobListing.htm?pos=1905&amp;ao=643978&amp;s=58&amp;guid=0000016baeae937c9ecca8ed9b6487c3&amp;src=GD_JOB_AD&amp;t=SR&amp;extid=1&amp;exst=OL&amp;ist=&amp;ast=OL&amp;vt=w&amp;slr=true&amp;cs=1_e42e2837&amp;cb=1562003805553&amp;jobListingId=3272953662,Data Engineer,Alstom,Bengaluru,"As a promoter of sustainable mobility, Alstom develops and markets systems, equipment and services for the transport sector. Alstom offers a complete range of solutions (from high-speed trains to metros, tramways and e-buses), passenger solutions, customised services (maintenance, modernisation), infrastructure, signalling and digital mobility solutions. Alstom is a world leader in integrated transport systems. The company recorded sales of â‚¬7.3 billion and booked â‚¬10.0 billion of orders in the 2016/17 fiscal year. Headquartered in France, Alstom is present in over 60 countries and employs 32,800 people. UNIFE report forecasts India's accessible market at 4Bâ‚¬ over 2016-18, with growth of 6.6%. Alstom has established a strong presence in India and is currently executing metro projects in several Indian cities including Chennai, Kochi and Lucknow where it is supplying Rolling Stock manufactured out its state of the art facility at SriCity in Andhra Pradesh. In the Mainline space, Alstom is executing Signaling &amp; Power Supply Systems for the 343 Km. section on World Bank funded Eastern Dedicated Freight Corridor. Construction of the new electric locomotive factory for manufacturing and supply of 800 units of high horse power locomotives is also in full swing at Madhepura in Bihar. Alstom has set up an Engineering Centre of Excellence in Bengaluru, and this coupled with a strong manufacturing base as well as localized supply chains, is uniquely positioned to serve customers across the globe. Today, Alstom in India employs close to 3000 people and in line with Government of Indiaâ€™s â€˜Make in Indiaâ€™ policy initiative, Alstom has been investing heavily in the country in producing world class rolling stock, components, design, research and development to not only serve the domestic market, but also rest of the world.Â </w:t>
        <w:br/>
        <w:br/>
        <w:t xml:space="preserve">Â </w:t>
        <w:br/>
        <w:br/>
        <w:t xml:space="preserve">Â </w:t>
        <w:br/>
        <w:br/>
        <w:t>OVERALL PURPOSE OF THE ROLE</w:t>
        <w:br/>
        <w:br/>
        <w:t>The data engineer reports to Platform Services Delivery Manager. Responsible for preparing data for analytical or operational uses. The specific tasks handled by data engineerÂ will include building data pipelines to pull together information from different source systems; integrating, consolidating and cleansing data; and structuring it for use in individual analytics applications.</w:t>
        <w:br/>
        <w:br/>
        <w:t xml:space="preserve">Â </w:t>
        <w:br/>
        <w:br/>
        <w:t>STRUCTURE, REPORTING, NETWORKS &amp; LINKS</w:t>
        <w:br/>
        <w:br/>
        <w:t>Organization Structure</w:t>
        <w:br/>
        <w:br/>
        <w:t>CITO</w:t>
        <w:br/>
        <w:br/>
        <w:t>|-- VP Business Solutions &amp; Innovation</w:t>
        <w:br/>
        <w:br/>
        <w:t>|-- Shared Services Director</w:t>
        <w:br/>
        <w:br/>
        <w:t>|--Platform Services Delivery Manager</w:t>
        <w:br/>
        <w:br/>
        <w:t>|-- Data Engineer</w:t>
        <w:br/>
        <w:br/>
        <w:t xml:space="preserve">Â </w:t>
        <w:br/>
        <w:br/>
        <w:t>Organizational Reporting: Reports to Platform Services Delivery Manager</w:t>
        <w:br/>
        <w:br/>
        <w:t xml:space="preserve">Â </w:t>
        <w:br/>
        <w:br/>
        <w:t>Networks &amp; Links</w:t>
        <w:br/>
        <w:br/>
        <w:t>Internally</w:t>
        <w:br/>
        <w:br/>
        <w:t>Shared Services TeamDigital Platform TeamInnovation TeamApplication Platform OwnersBusiness process ownersInfrastructure team</w:t>
        <w:br/>
        <w:br/>
        <w:t>Externally</w:t>
        <w:br/>
        <w:br/>
        <w:t>Third-party technology providersStrategic Partners</w:t>
        <w:br/>
        <w:br/>
        <w:t xml:space="preserve">Â </w:t>
        <w:br/>
        <w:br/>
        <w:t>Location</w:t>
        <w:br/>
        <w:br/>
        <w:t>Position will be based in BangaloreWilling to travel occasionally for onsite meetings and team workshops as required</w:t>
        <w:br/>
        <w:br/>
        <w:t xml:space="preserve">Â </w:t>
        <w:br/>
        <w:br/>
        <w:t>RESPONSIBILITIES Â :-</w:t>
        <w:br/>
        <w:br/>
        <w:t>The Data Engineer should:</w:t>
        <w:br/>
        <w:br/>
        <w:t>Â Develop, Test, Create and maintain optimal data pipeline architectureAssemble large, complex data sets that meet functional / non-functional business requirementsIdentify, design, and implement internal process improvements, such as automating manual processes, optimizing data delivery, re-designing infrastructure for greater scalability, etcBuild / Leverage existing infrastructure required for optimal extraction, transformation, and loading of data from a wide variety of data sources using SQL and AWS â€˜big dataâ€™ technologiesWork with stakeholders of Data and Design teams to assist with data-related technical issues and support their data infrastructure needsEmploy a variety of languages and tools to marry systems togetherWork closely with Data Scientists to to strive for greater functionality in our data systems and aid smooth data transformations and pre-processing</w:t>
        <w:br/>
        <w:br/>
        <w:t xml:space="preserve">Â </w:t>
        <w:br/>
        <w:br/>
        <w:t xml:space="preserve">Qualifications &amp; SkillsÂ </w:t>
        <w:br/>
        <w:br/>
        <w:t xml:space="preserve">EDUCATION Â </w:t>
        <w:br/>
        <w:br/>
        <w:t>Bachelorâ€™s/Masterâ€™s degree in Computer Science Engineering /Technology or other quantitative field</w:t>
        <w:br/>
        <w:br/>
        <w:t xml:space="preserve">Â </w:t>
        <w:br/>
        <w:br/>
        <w:t xml:space="preserve">BEHAVIORAL COMPETENCIES </w:t>
        <w:br/>
        <w:br/>
        <w:t>As a data Engineer,Â the candidate should demonstrate:</w:t>
        <w:br/>
        <w:br/>
        <w:t>A strong sense for collaboration and being a team playerArticulate issues and propose solutions.Structured thought process and articulationCritical thinking and problem-solving skillsAnalytical bent of mind and be willing to question the status quoSelf Driven &amp; innovative thinkerSense of urgency, go-getter attitudeIndividual contributor and proactive and have leadership skills.Relentless learner with a dedication to learn new technologies and methods</w:t>
        <w:br/>
        <w:br/>
        <w:t xml:space="preserve">Â </w:t>
        <w:br/>
        <w:br/>
        <w:t xml:space="preserve">TECHNICAL COMPETENCIES &amp; EXPERIENCE </w:t>
        <w:br/>
        <w:br/>
        <w:t>Â To be considered for this role, candidate needs to possess the following skills experience and attributes:</w:t>
        <w:br/>
        <w:br/>
        <w:t>Â Mandatory to Have (Minimum 3+ Years of experience)</w:t>
        <w:br/>
        <w:br/>
        <w:t>Experience working with Data Scientists / Data AnalystsExperience with relational SQL and NoSQL databases, including Postgres or MongoDB or CassandraExperience with data pipeline and workflow management tools: Denodo (preferred), Azkaban, Luigi, Airflow, etc.Experience with object-oriented/object function scripting languages: Python, Java, C++, Scala, etcExperience with DevOps agile tools and techniques: Gitlab, TortoiseSVN, JIRA, MS Teams etcExperience with big data tools: Hadoop, Hive, Spark, Kafka, etc Ã  At least must have a knowledge</w:t>
        <w:br/>
        <w:br/>
        <w:t>Â Nice to have</w:t>
        <w:br/>
        <w:br/>
        <w:t>Experience with cloud services: Azure, AWS - EC2, EMR, RDS, RedshiftExperience with stream-processing systems: Storm, Spark-Streaming, etc</w:t>
        <w:br/>
        <w:br/>
        <w:t xml:space="preserve">Â </w:t>
        <w:br/>
        <w:br/>
        <w:t xml:space="preserve">Â </w:t>
        <w:br/>
        <w:br/>
        <w:t>Alstom is committed to create a diverse &amp; international working environment, that reflects the future of our industry, our clients and end-users. As an employee, you will have a unique opportunity to continue to build your career and directly contribute to the expanding growth of the global transport industry"</w:t>
        <w:br/>
        <w:t>1715,https://www.glassdoor.co.in/partner/jobListing.htm?pos=1902&amp;ao=4120&amp;s=58&amp;guid=0000016baeae937c9ecca8ed9b6487c3&amp;src=GD_JOB_AD&amp;t=SR&amp;extid=1&amp;exst=OL&amp;ist=&amp;ast=OL&amp;vt=w&amp;slr=true&amp;cs=1_e75cae46&amp;cb=1562003805551&amp;jobListingId=3280616639,Data Engineer,Tata Consultancy Services,Bengaluru,"</w:t>
        <w:br/>
        <w:t>Job Description</w:t>
        <w:br/>
        <w:br/>
        <w:br/>
        <w:br/>
        <w:t>Must-Have</w:t>
        <w:br/>
        <w:t xml:space="preserve">o </w:t>
        <w:br/>
        <w:br/>
        <w:br/>
        <w:t>Exposure</w:t>
        <w:br/>
        <w:br/>
        <w:t xml:space="preserve"> to scripting and automation such as PowerShell, R, Python</w:t>
        <w:br/>
        <w:br/>
        <w:t xml:space="preserve">o </w:t>
        <w:br/>
        <w:br/>
        <w:br/>
        <w:t>Understanding</w:t>
        <w:br/>
        <w:br/>
        <w:t xml:space="preserve"> how to analyze, cleanse, join and transform data.</w:t>
        <w:br/>
        <w:br/>
        <w:t xml:space="preserve">o </w:t>
        <w:br/>
        <w:br/>
        <w:br/>
        <w:t>Experience</w:t>
        <w:br/>
        <w:br/>
        <w:t xml:space="preserve"> with ETL and/or data integration tools ( eg. Informatica, SSIS, Talend, MuleSoft,</w:t>
        <w:br/>
        <w:br/>
        <w:t xml:space="preserve"> Dell Boomi etcâ€¦)</w:t>
        <w:br/>
        <w:br/>
        <w:t xml:space="preserve">o </w:t>
        <w:br/>
        <w:br/>
        <w:br/>
        <w:t>Experience</w:t>
        <w:br/>
        <w:br/>
        <w:t xml:space="preserve"> in designing solutions using databases and data storage technology such as</w:t>
        <w:br/>
        <w:br/>
        <w:t xml:space="preserve"> RDBMS, NoSQL, MongoDB, Hadoop, Cassandra etc.</w:t>
        <w:br/>
        <w:br/>
        <w:t xml:space="preserve">o </w:t>
        <w:br/>
        <w:br/>
        <w:br/>
        <w:t>Experience</w:t>
        <w:br/>
        <w:br/>
        <w:t xml:space="preserve"> of working in at least one of the public cloud platform such as Azure, AWS,</w:t>
        <w:br/>
        <w:br/>
        <w:t xml:space="preserve"> Google Cloud and using IaaS / PaaS / SaaS components in building highly</w:t>
        <w:br/>
        <w:br/>
        <w:t xml:space="preserve"> scalable solutions</w:t>
        <w:br/>
        <w:br/>
        <w:t xml:space="preserve">o </w:t>
        <w:br/>
        <w:br/>
        <w:br/>
        <w:t>Implementing</w:t>
        <w:br/>
        <w:br/>
        <w:t xml:space="preserve"> designed / specified solutions into the chosen platform (e.g. Azure Data</w:t>
        <w:br/>
        <w:br/>
        <w:t xml:space="preserve"> Factories / Data Lakes, HDInsight or traditional software).</w:t>
        <w:br/>
        <w:t xml:space="preserve"> Good-to-Have</w:t>
        <w:br/>
        <w:br/>
        <w:t xml:space="preserve">o </w:t>
        <w:br/>
        <w:br/>
        <w:br/>
        <w:t>Experience</w:t>
        <w:br/>
        <w:br/>
        <w:t xml:space="preserve"> of designing solutions deployed on Microsoft and Linux operating systems</w:t>
        <w:br/>
        <w:br/>
        <w:t xml:space="preserve">o </w:t>
        <w:br/>
        <w:br/>
        <w:br/>
        <w:t>Be</w:t>
        <w:br/>
        <w:br/>
        <w:t xml:space="preserve"> up to date with data processing technology / platforms such as Spark,</w:t>
        <w:br/>
        <w:br/>
        <w:t xml:space="preserve"> PowerBI, and Tableau.</w:t>
        <w:br/>
        <w:br/>
        <w:t xml:space="preserve">o </w:t>
        <w:br/>
        <w:br/>
        <w:br/>
        <w:t>Good</w:t>
        <w:br/>
        <w:br/>
        <w:t xml:space="preserve"> understanding of infrastructure components and their fit in different types</w:t>
        <w:br/>
        <w:br/>
        <w:t xml:space="preserve"> of data solutions</w:t>
        <w:br/>
        <w:t xml:space="preserve"> </w:t>
        <w:br/>
        <w:br/>
        <w:br/>
        <w:br/>
        <w:br/>
        <w:t>Job Function</w:t>
        <w:br/>
        <w:t>TECHNOLOGY</w:t>
        <w:br/>
        <w:br/>
        <w:t>Role</w:t>
        <w:br/>
        <w:t>Developer</w:t>
        <w:br/>
        <w:br/>
        <w:t>Job Id</w:t>
        <w:br/>
        <w:t>146258</w:t>
        <w:br/>
        <w:br/>
        <w:t>Desired Skills</w:t>
        <w:br/>
        <w:t>Powershell</w:t>
        <w:br/>
        <w:br/>
        <w:br/>
        <w:t>Desired Candidate Profile</w:t>
        <w:br/>
        <w:br/>
        <w:br/>
        <w:t>Qualifications :</w:t>
        <w:br/>
        <w:br/>
        <w:t xml:space="preserve"> BACHELOR OF ENGINEERING</w:t>
        <w:br/>
        <w:br/>
        <w:t>"</w:t>
        <w:br/>
        <w:t>1717,https://www.glassdoor.co.in/partner/jobListing.htm?pos=415&amp;ao=4120&amp;s=58&amp;guid=0000016baeac7587be95eddabde7cc60&amp;src=GD_JOB_AD&amp;t=SR&amp;extid=1&amp;exst=OL&amp;ist=&amp;ast=OL&amp;vt=w&amp;slr=true&amp;cs=1_bf2e9554&amp;cb=1562003666779&amp;jobListingId=2859260358,Research Data Scientist,Han Digital Solution,Bengaluru,"</w:t>
        <w:br/>
        <w:t>Job Description :We are looking for candidates who are passionate about a highly demanding and critical role and who want to pursue their career as researchers and to provide problem-solving solutions to meet business process and application requirements.</w:t>
        <w:br/>
        <w:br/>
        <w:t>Roles and Responsibilities :</w:t>
        <w:br/>
        <w:br/>
        <w:t>Ability to tackle a variety of problems that impact the bleeding edge of machine learning and artificial intelligence, with a focus on applications in computer security/ Cyber Security Domain.</w:t>
        <w:br/>
        <w:t>The candidates will be part of a highly visible, agile team working on critical problems that directly affect the company's success.</w:t>
        <w:br/>
        <w:t>The researchers regularly appear at various global conferences and are some of the most sought-after thought leaders in the security industry.</w:t>
        <w:br/>
        <w:t>As part of the research group, you will leverage your problem-solving and analytical skills to further the capabilities of the organization, as well as publish and present new and novel research.</w:t>
        <w:br/>
        <w:t>To build and develop innovative intellectual property through the research and implementation of new approaches in machine learning and simplifying security.</w:t>
        <w:br/>
        <w:t>Approaches problems from an adversarial mindset to circumvent prediction systems.</w:t>
        <w:br/>
        <w:t>Works with internal product and engineering teams to drive the development of new products.</w:t>
        <w:br/>
        <w:t>Has the capability to translate and implement newly published research on specific datasets and problems to validate approaches and potentially improve.</w:t>
        <w:br/>
        <w:t>Experienced wrangling large volumes of data and applying machine learning techniques towards real product and business problems.</w:t>
        <w:br/>
        <w:t>Invests time in research including publications, and is committed to keeping up with AI trends.</w:t>
        <w:br/>
        <w:t>Develop working prototypes of algorithms and evaluate and compare metrics based on large, real-world data sets.</w:t>
        <w:br/>
        <w:t>The Lab is based out of Bangalore, India.</w:t>
        <w:br/>
        <w:t>2. 5+ years of experience applying statistical/ML algorithms and techniques to real-world data sets.</w:t>
        <w:br/>
        <w:t>Expert knowledge of languages such as R or Python.</w:t>
        <w:br/>
        <w:t>Proficiency in Probability, Statistics, and Linear Algebra.</w:t>
        <w:br/>
        <w:t>Familiarity with Data science platforms, Tools, and frameworks.</w:t>
        <w:br/>
        <w:t>Designs scalable processes to collect, manipulate, present, and analyze large datasets in a production-ready environment.</w:t>
        <w:br/>
        <w:t>Experience with large volumes of data, algorithms, and prototyping.</w:t>
        <w:br/>
        <w:t>Strong written and oral skills (in English).</w:t>
        <w:br/>
        <w:t>Prefer great appreciation or expertise in Security products such as Endpoint detection, protection, and response, Managed detection and response etc.</w:t>
        <w:br/>
        <w:br/>
        <w:br/>
        <w:t>Key Job Attributes :</w:t>
        <w:br/>
        <w:br/>
        <w:t xml:space="preserve"> Deep Learning</w:t>
        <w:br/>
        <w:br/>
        <w:t xml:space="preserve"> ANN</w:t>
        <w:br/>
        <w:br/>
        <w:t xml:space="preserve"> Machine Leaning</w:t>
        <w:br/>
        <w:br/>
        <w:t xml:space="preserve"> Logistic Regression</w:t>
        <w:br/>
        <w:br/>
        <w:t xml:space="preserve"> Convolutional networks</w:t>
        <w:br/>
        <w:br/>
        <w:t xml:space="preserve"> Clustering and segmentation</w:t>
        <w:br/>
        <w:br/>
        <w:t xml:space="preserve"> Sequence modeling</w:t>
        <w:br/>
        <w:br/>
        <w:t xml:space="preserve"> ARIMA</w:t>
        <w:br/>
        <w:br/>
        <w:t xml:space="preserve"> NLTK</w:t>
        <w:br/>
        <w:br/>
        <w:t xml:space="preserve"> Statistician</w:t>
        <w:br/>
        <w:t>Educational Qualifications :PG : MS - Computer Science/ Statistics/Operational Research/Applied mathematicsKey Skills :ANN</w:t>
        <w:br/>
        <w:br/>
        <w:t xml:space="preserve"> ML</w:t>
        <w:br/>
        <w:br/>
        <w:t xml:space="preserve"> AI</w:t>
        <w:br/>
        <w:br/>
        <w:t xml:space="preserve"> Deep Learning</w:t>
        <w:br/>
        <w:br/>
        <w:t xml:space="preserve"> Data Science</w:t>
        <w:br/>
        <w:br/>
        <w:t xml:space="preserve"> Python</w:t>
        <w:br/>
        <w:br/>
        <w:t xml:space="preserve"> R</w:t>
        <w:br/>
        <w:br/>
        <w:t xml:space="preserve"> CART</w:t>
        <w:br/>
        <w:br/>
        <w:t xml:space="preserve"> SVM</w:t>
        <w:br/>
        <w:br/>
        <w:t xml:space="preserve"> Operations ResearchContact Details :Email Id : subhendu@handigital.com</w:t>
        <w:br/>
        <w:t>"</w:t>
        <w:br/>
        <w:t>1720,https://www.glassdoor.co.in/partner/jobListing.htm?pos=1012&amp;ao=132033&amp;s=58&amp;guid=0000016baead30f6aeffe6cf8d7d0935&amp;src=GD_JOB_AD&amp;t=SR&amp;extid=1&amp;exst=OL&amp;ist=&amp;ast=OL&amp;vt=w&amp;slr=true&amp;cs=1_61ffb8ed&amp;cb=1562003715338&amp;jobListingId=3049402108,Lead Data Engineer,ThoughtWorks,Bengaluru,"ThoughtWorks India is looking for talented data engineers passionate about building large scale data processing systems to helpÂ manage the ever-growing information needs of our clients.</w:t>
        <w:br/>
        <w:br/>
        <w:t>You will be responsible for -</w:t>
        <w:br/>
        <w:br/>
        <w:br/>
        <w:t>Creating complex data processing pipelines, as part of diverse, high energy teams</w:t>
        <w:br/>
        <w:t>Designing scalable implementations of the models developed by ourÂ Data Scientists</w:t>
        <w:br/>
        <w:t>Hands-on programming in Python, Java, Scala based on TDD, usually in a pair programming environment</w:t>
        <w:br/>
        <w:t>Deploying data pipelines in production based on Continuous Delivery practices</w:t>
        <w:br/>
        <w:t>Advising clients on the usage of different distributed storage and computingÂ technologies from the plethora of options available in the ecosystem</w:t>
        <w:br/>
        <w:br/>
        <w:t xml:space="preserve">Ideally, you should have -Â </w:t>
        <w:br/>
        <w:br/>
        <w:br/>
        <w:t>Minimum of 8 years of overall industryÂ experience</w:t>
        <w:br/>
        <w:t>5+ years of experience building and deploying large scaleÂ data processing pipelines in a production environment</w:t>
        <w:br/>
        <w:t>Experience building data pipelines and data centric applications using distributed storage platforms like HDFS, S3, NoSql databases (Hbase, Cassandra, etc) and distributed processing platforms like Hadoop, Spark, Hive, Oozie, Airflow, etc in a production setting</w:t>
        <w:br/>
        <w:t>Hands on experience in MapR, Cloudera, Hortonworks and/or Cloud (AWS EMR, Azure HDInsights, Qubole etc.) based Hadoop distributions.</w:t>
        <w:br/>
        <w:t>Experience working with, or an interest in Agile Methodologies, such as Extreme Programming (XP) and Scrum</w:t>
        <w:br/>
        <w:t>Knowledge of software best practices, like Test-Driven Development (TDD) and Continuous Integration (CI)</w:t>
        <w:br/>
        <w:t>Strong communication and client-facing skills with the ability to work in a consulting environment is essential</w:t>
        <w:br/>
        <w:t>Senior developers (6+ years) are expected to be the Architect for smallÂ and largeÂ enterprise projects. On larger projects, you are expected to work closely with the fellow architects to come up with the architecture and take it further.</w:t>
        <w:br/>
        <w:t>Desire to contribute to the wider technical community through collaboration, coaching, and mentoring of other technologists</w:t>
        <w:br/>
        <w:br/>
        <w:t>If you relish the idea of being part of a community that extends beyond the work we do for our customers, you may find ThoughtWorks is the right place for you. If you share our passion for technology and want to help change the world with software, we want to hear from you!</w:t>
        <w:br/>
        <w:br/>
        <w:t xml:space="preserve">Â </w:t>
        <w:br/>
        <w:br/>
        <w:br/>
        <w:t>#LI-INDIA</w:t>
        <w:br/>
        <w:br/>
        <w:t>Â "</w:t>
        <w:br/>
        <w:t>1722,https://www.glassdoor.co.in/partner/jobListing.htm?pos=2229&amp;ao=135191&amp;s=58&amp;guid=0000016baeaee421b9943164e607bbd2&amp;src=GD_JOB_AD&amp;t=SR&amp;extid=1&amp;exst=OL&amp;ist=&amp;ast=OL&amp;vt=w&amp;slr=true&amp;cs=1_34cb8a22&amp;cb=1562003826222&amp;jobListingId=3282995973,Sr Member Technical Staff - Modeling Engineering,Rambus,Bengaluru,"At Rambus, we are turning incredible possibilities into everyday reality by helping to deliver the innovations that greatly impact the world we live in. We create leading-edge semiconductor and IP products, spanning memory and interfaces to security to smart sensors. Our products are integrated into tens of billions of devices and systems around the globe, running critical applications for Big Data, Internet of Things (IoT), mobile, consumer and media platforms. And our history runs deep â€“ we have been in Silicon Valley for 25+ years and are continually anticipating key technology trends and are developing innovations that drive market changes. From a pure IP provider to becoming a fabless chipmaker, Rambus is evolving to address critical challenges in the semiconductor industry. As a dynamic organization, we are always seeking to hire exceptional talent to join some of the brightest inventors and engineers in the world to explore their passions to develop products that have real life impact. As well, Rambus benefits are among the most comprehensive and competitive in Silicon Valley.Responsible for Co-simulation of mix signal IPs of SERDES and Memory PHY.Designing behavioral models of mixed signal designs for use in functional verification.Developing a generic modeling framework in System Verilog that can be reused for various designs.Documenting the model functionality, architecture and usage model.Electrical/Electronic/CS Engineering degreeExpert in co-simulation methodology and toolset.Prior working experience of System-Verilog and UVM is must.Knowledge of DDR3/4, High Speed SERDES Protocols etc.Clear communication and presentation skills.Relevant Experience â€“ 3 - 6 YearsGood to have - Knowledge of C++, System-C, Verilog-A languages, and modeling Virtual Platforms is appreciated.Hspice/Spectre spice language understandingDSP conceptsRambus offers an extremely competitive compensation package, which includes a strong base salary, bonus, equity, matching 401(k), employee stock purchase plan, comprehensive medical and dental benefits, time-off program and gym membership. Rambus creates cutting-edge semiconductor and IP products, spanning memory and interfaces to security, smart sensors and lighting. Our chips, customizable IP cores, architecture licenses, tools, services, training and innovations improve the competitive advantage of our customers. We collaborate with the industry, partnering with leading ASIC and SoC designers, foundries, IP developers, EDA companies and validation labs. Our products are integrated into tens of billions of devices and systems, powering and securing diverse applications, including Big Data, Internet of Things (IoT), mobile, consumer and media platforms. At Rambus, we are makers of better. For more information about Rambus, visit rambus.com. For additional information on life at Rambus and our current openings, check out rambus.com/careers/."</w:t>
        <w:br/>
        <w:t>1723,https://www.glassdoor.co.in/partner/jobListing.htm?pos=2420&amp;ao=116277&amp;s=58&amp;guid=0000016baeaf24ef886cc75aedc25f50&amp;src=GD_JOB_AD&amp;t=SR&amp;extid=1&amp;exst=OL&amp;ist=&amp;ast=OL&amp;vt=w&amp;slr=true&amp;cs=1_bc7f5572&amp;cb=1562003842921&amp;jobListingId=2479060660,Data Analyst (0-2 Years) for a fastest growing startup company,Zyoin,Bengaluru,"We are looking for a Data Analyst for one of our esteemed Clients for Bangalore Location.</w:t>
        <w:br/>
        <w:br/>
        <w:t>RESPONSIBILITIES:</w:t>
        <w:br/>
        <w:br/>
        <w:t>Strong knowledge of reporting packages SQL.</w:t>
        <w:br/>
        <w:t>Should be very good at Excel, Dash boarding, Business reports.</w:t>
        <w:br/>
        <w:t>Strong analytical skills with the ability to collect, organised, analyse, and disseminate significant amounts of information with attention to detail and accuracy.</w:t>
        <w:br/>
        <w:t>Adept at queries, report writing and presenting findings.</w:t>
        <w:br/>
        <w:br/>
        <w:t>REQUIREMENT:</w:t>
        <w:br/>
        <w:br/>
        <w:t>Interpret data, analyse results using statistical techniques and provide ongoing reports.</w:t>
        <w:br/>
        <w:t>Maintaining business dashboards/reports and reporting it to management.</w:t>
        <w:br/>
        <w:t>Acquire data from primary or secondary data sources and maintain databases/data systems.</w:t>
        <w:br/>
        <w:t>Work closely with management to prioritize business and information needs.</w:t>
        <w:br/>
        <w:t>Data cleaning, data collection and data interpretation.</w:t>
        <w:br/>
        <w:t>"</w:t>
        <w:br/>
        <w:t>1724,https://www.glassdoor.co.in/partner/jobListing.htm?pos=2119&amp;ao=437149&amp;s=58&amp;guid=0000016baeaed05a9c74761e75f813aa&amp;src=GD_JOB_AD&amp;t=SR&amp;extid=1&amp;exst=OL&amp;ist=&amp;ast=OL&amp;vt=w&amp;slr=true&amp;cs=1_090ed86b&amp;cb=1562003821207&amp;jobListingId=3200583256,Senior Data Engineer,LifeSight,Bengaluru,"Responsibilities:</w:t>
        <w:br/>
        <w:br/>
        <w:t>Designing, building, installing, configuring, monitoring and supporting Batch/ Stream data-processing jobs/ scripts.</w:t>
        <w:br/>
        <w:br/>
        <w:t>Requirements:</w:t>
        <w:br/>
        <w:br/>
        <w:t>Strong Knowledge in Spark &amp; Scala/Java/Python(more than one).</w:t>
        <w:br/>
        <w:br/>
        <w:t>Must have working knowledge of at least one SQL DB (MySQL, Postgres, Redshift) and NoSql DB (Cassandra, Mongo Db, Redis, DynamoDB etc).</w:t>
        <w:br/>
        <w:br/>
        <w:t>Knowledge on Kafka, Data streams is added advantage.</w:t>
        <w:br/>
        <w:br/>
        <w:t>Data backup/ extraction/ processing/ preparation methods and storage frameworks/ structures (full as well as incremental).</w:t>
        <w:br/>
        <w:br/>
        <w:t>Pattern matching and data manipulation/ filtering operators in shell/ SQL/ NoSQL is essential knowledge.</w:t>
        <w:br/>
        <w:br/>
        <w:t>Data mining, data analytics and prototyping data pipeline experience is added advantage.</w:t>
        <w:br/>
        <w:br/>
        <w:t>Must - Python, SQL, NoSQL, Redshift, Redis, MongoDB, Spark.</w:t>
        <w:br/>
        <w:br/>
        <w:t>Good to have - Scala, R, Java."</w:t>
        <w:br/>
        <w:t>1725,https://www.glassdoor.co.in/partner/jobListing.htm?pos=2208&amp;ao=453084&amp;s=58&amp;guid=0000016baeaee421b9943164e607bbd2&amp;src=GD_JOB_AD&amp;t=SR&amp;extid=1&amp;exst=OL&amp;ist=&amp;ast=OL&amp;vt=w&amp;slr=true&amp;cs=1_a5f7bdcd&amp;cb=1562003826191&amp;jobListingId=3152883461,Lead Data Engineer,SociÃ©tÃ© GÃ©nÃ©rale,Bengaluru,"</w:t>
        <w:br/>
        <w:t>Environment</w:t>
        <w:br/>
        <w:t>Societe Generale Global Solution Centre (SG GSC), a 100% owned subsidiary of European banking major Societe Generale (SG), Our role and purpose is to enable the strategic vision of Societe Generale Group. We are doing this by pioneering cutting edge innovation from Design Thinking to Smart Automation &amp; Artificial Intelligence, and applying it to banking.</w:t>
        <w:br/>
        <w:t>SG Global Solution Centre provides services in the areas of Application Development and Maintenance, Infrastructure Management, Business Process Management, and Knowledge Process Management, to Societe Generale's business lines around the world.</w:t>
        <w:br/>
        <w:t>â€œWe are committed to creating a diverse environment and are proud to be an equal opportunity employer. All qualified applicants receive consideration for employment without regard to race, color, religion, gender, gender identity or expression, sexual orientation, national origin, genetics, disability, age, or veteran statusâ€.</w:t>
        <w:br/>
        <w:br/>
        <w:br/>
        <w:t>Mission</w:t>
        <w:br/>
        <w:br/>
        <w:t>Responsible for understanding the software requirements and developing it into a working source code accordingly.</w:t>
        <w:br/>
        <w:br/>
        <w:br/>
        <w:t>Profile</w:t>
        <w:br/>
        <w:br/>
        <w:t>Strong knowledge and work experience with Apache Spark (2.x) and Scala.</w:t>
        <w:br/>
        <w:br/>
        <w:t>High performance, reliable and maintainable coding experience</w:t>
        <w:br/>
        <w:br/>
        <w:t>Strong Knowledge of Hadoop Eco System ( HDFS, Hive, Oozie, Elastic search,Kafka and HUE)</w:t>
        <w:br/>
        <w:br/>
        <w:t>Experience with Horton Data Platform</w:t>
        <w:br/>
        <w:br/>
        <w:t>Working knowledge of CI \ CD platforms like Jenkins.</w:t>
        <w:br/>
        <w:br/>
        <w:br/>
        <w:br/>
        <w:br/>
        <w:t>Opportunity to work with some of the best minds in a team and learn a lot on the technical front. Get mentored/groomed on the best practices followed in the software industry.</w:t>
        <w:br/>
        <w:br/>
        <w:t>""Internal Interfaces:</w:t>
        <w:br/>
        <w:br/>
        <w:t>Team members, Technical leader, Business Analyst</w:t>
        <w:br/>
        <w:br/>
        <w:t>External Interfaces:</w:t>
        <w:br/>
        <w:br/>
        <w:t>Onshore team, Developers, Technical Lead, Business Analyst, End Users""</w:t>
        <w:br/>
        <w:br/>
        <w:br/>
        <w:t>"</w:t>
        <w:br/>
        <w:t>1730,https://www.glassdoor.co.in/partner/jobListing.htm?pos=2027&amp;ao=463638&amp;s=58&amp;guid=0000016baeaeb1559758c2d824602746&amp;src=GD_JOB_AD&amp;t=SR&amp;extid=1&amp;exst=OL&amp;ist=&amp;ast=OL&amp;vt=w&amp;slr=true&amp;cs=1_ffd4661d&amp;cb=1562003813163&amp;jobListingId=3270293765,GCT - Data Engineering Java Developer,J.P. Morgan,Bengaluru," GCT Data Engineering</w:t>
        <w:br/>
        <w:br/>
        <w:t xml:space="preserve"> Developer</w:t>
        <w:br/>
        <w:br/>
        <w:t>Responsibilities</w:t>
        <w:br/>
        <w:br/>
        <w:t>Â· Design and build scalable</w:t>
        <w:br/>
        <w:br/>
        <w:t xml:space="preserve"> and resilient technical solutions using Java and BigData frameworks in the</w:t>
        <w:br/>
        <w:br/>
        <w:t xml:space="preserve"> Hadoop ecosystem</w:t>
        <w:br/>
        <w:br/>
        <w:t>Â· Work with data services</w:t>
        <w:br/>
        <w:br/>
        <w:t xml:space="preserve"> team to identify sources of data (both internal and 3rd party) for data</w:t>
        <w:br/>
        <w:br/>
        <w:t xml:space="preserve"> cleansing / enhancement / enrichment/ data warehouse</w:t>
        <w:br/>
        <w:br/>
        <w:t>Â· Drive the delivery of</w:t>
        <w:br/>
        <w:br/>
        <w:t xml:space="preserve"> business value via change programs/projects within the futures &amp; options</w:t>
        <w:br/>
        <w:br/>
        <w:t xml:space="preserve"> clearing technology group</w:t>
        <w:br/>
        <w:br/>
        <w:t>Â· Create automated unit</w:t>
        <w:br/>
        <w:br/>
        <w:t xml:space="preserve"> tests using a Test Driven Development approach</w:t>
        <w:br/>
        <w:br/>
        <w:t>Â· Develop a strong</w:t>
        <w:br/>
        <w:br/>
        <w:t xml:space="preserve"> understanding of key functions of clearing, margining &amp; settlements</w:t>
        <w:br/>
        <w:br/>
        <w:t xml:space="preserve"> within the F&amp;O world.</w:t>
        <w:br/>
        <w:br/>
        <w:t>Â· Partner with supporting</w:t>
        <w:br/>
        <w:br/>
        <w:t xml:space="preserve"> tech leads to develop realistic and achievable project estimates</w:t>
        <w:br/>
        <w:br/>
        <w:t>Â· Analysis and build within</w:t>
        <w:br/>
        <w:br/>
        <w:t xml:space="preserve"> Control, Stability, Resiliency, Capacity &amp; Performance areas.</w:t>
        <w:br/>
        <w:br/>
        <w:t>Â· Testing: Unit, SIT &amp;</w:t>
        <w:br/>
        <w:br/>
        <w:t xml:space="preserve"> UAT planning and management.</w:t>
        <w:br/>
        <w:br/>
        <w:t>Â· Robust delivery of code</w:t>
        <w:br/>
        <w:br/>
        <w:t xml:space="preserve"> into the production environment with zero tolerance for post implementation</w:t>
        <w:br/>
        <w:br/>
        <w:t xml:space="preserve"> issues</w:t>
        <w:br/>
        <w:br/>
        <w:t>Â· Proactively look to</w:t>
        <w:br/>
        <w:br/>
        <w:t xml:space="preserve"> develop, implement and further development best practices across the</w:t>
        <w:br/>
        <w:br/>
        <w:t xml:space="preserve"> group.</w:t>
        <w:br/>
        <w:br/>
        <w:t>Â· Contribute to quality</w:t>
        <w:br/>
        <w:br/>
        <w:t xml:space="preserve"> improvement, code reviews, code/architecture standards, code reuse etc.</w:t>
        <w:br/>
        <w:br/>
        <w:t>Qualifications and Skills (Required)</w:t>
        <w:br/>
        <w:br/>
        <w:t>Â· Relevant University</w:t>
        <w:br/>
        <w:br/>
        <w:t xml:space="preserve"> degree</w:t>
        <w:br/>
        <w:br/>
        <w:t>Â· Very Strong problem</w:t>
        <w:br/>
        <w:br/>
        <w:t xml:space="preserve"> solving, analytical and communication skills (both verbal and written)</w:t>
        <w:br/>
        <w:br/>
        <w:t>Â· Expert level knowledge of</w:t>
        <w:br/>
        <w:br/>
        <w:t xml:space="preserve"> core Java (atleast JDK 1.7) with clear understanding of advanced concepts in</w:t>
        <w:br/>
        <w:br/>
        <w:t xml:space="preserve"> collection framework, garbage collection, multi threading etc.</w:t>
        <w:br/>
        <w:br/>
        <w:t>Â· Ability to take on</w:t>
        <w:br/>
        <w:br/>
        <w:t xml:space="preserve"> difficult and complex large scale problems and provide end to end</w:t>
        <w:br/>
        <w:br/>
        <w:t xml:space="preserve"> solutions</w:t>
        <w:br/>
        <w:br/>
        <w:t>Â· Ability to build and</w:t>
        <w:br/>
        <w:br/>
        <w:t xml:space="preserve"> maintain strong relationships with stakeholders in business, operations,</w:t>
        <w:br/>
        <w:br/>
        <w:t xml:space="preserve"> operate etc.</w:t>
        <w:br/>
        <w:br/>
        <w:t>Qualifications and Skills(Nice to have but highly desirable)</w:t>
        <w:br/>
        <w:br/>
        <w:t>Â· Hands-on experience</w:t>
        <w:br/>
        <w:br/>
        <w:t xml:space="preserve"> working with BigData related technologies: Hadoop, HDFS, Map-Reduce, HBase,</w:t>
        <w:br/>
        <w:br/>
        <w:t xml:space="preserve"> Hive, Spark, Kafka etc. with PROD implementation knowledge and</w:t>
        <w:br/>
        <w:br/>
        <w:t xml:space="preserve"> troubleshooting experience</w:t>
        <w:br/>
        <w:br/>
        <w:t>Â· Experience working with</w:t>
        <w:br/>
        <w:br/>
        <w:t xml:space="preserve"> Maven, Jenkins, Git/Subversion etc.</w:t>
        <w:br/>
        <w:br/>
        <w:t>Â· Solid understanding of</w:t>
        <w:br/>
        <w:br/>
        <w:t xml:space="preserve"> database concepts and working knowledge with any of the vendors with atleast</w:t>
        <w:br/>
        <w:br/>
        <w:t xml:space="preserve"> some exposure to performance tuning</w:t>
        <w:br/>
        <w:br/>
        <w:t>Â· Experience working with</w:t>
        <w:br/>
        <w:br/>
        <w:t xml:space="preserve"> related technical frameworks Spring, JMS, JDBC etc.</w:t>
        <w:br/>
        <w:br/>
        <w:t>Â· Some experience of</w:t>
        <w:br/>
        <w:br/>
        <w:t xml:space="preserve"> providing production support in a Level2/Level3 capacity</w:t>
        <w:br/>
        <w:br/>
        <w:t>Java,</w:t>
        <w:br/>
        <w:br/>
        <w:t xml:space="preserve"> Spring. BigData suite (Hadoop, Kafka, Spark) will be a huge plus.</w:t>
        <w:br/>
        <w:t xml:space="preserve"> Our</w:t>
        <w:br/>
        <w:br/>
        <w:t xml:space="preserve"> Corporate &amp; Investment Bank relies on innovators like you to build and</w:t>
        <w:br/>
        <w:br/>
        <w:t xml:space="preserve"> maintain the technology that helps us safely service the worlds important</w:t>
        <w:br/>
        <w:br/>
        <w:t xml:space="preserve"> corporations, governments and institutions. Youll develop solutions for a</w:t>
        <w:br/>
        <w:br/>
        <w:t xml:space="preserve"> bank entrusted with holding $18 trillion of assets and $393 billion in</w:t>
        <w:br/>
        <w:br/>
        <w:t xml:space="preserve"> deposits. CIB provides strategic</w:t>
        <w:br/>
        <w:br/>
        <w:t xml:space="preserve"> advice, raises capital, manages risk, and extends liquidity in markets</w:t>
        <w:br/>
        <w:br/>
        <w:t xml:space="preserve"> spanning over 100 countries around the world.</w:t>
        <w:br/>
        <w:br/>
        <w:t>When you work at JPMorgan Chase &amp; Co., youre not just working at a</w:t>
        <w:br/>
        <w:br/>
        <w:t xml:space="preserve"> global financial institution. Youre an integral part of one of the worlds</w:t>
        <w:br/>
        <w:br/>
        <w:t xml:space="preserve"> biggest tech companies. In 14 technology hubs worldwide, our team of 40,000+</w:t>
        <w:br/>
        <w:br/>
        <w:t xml:space="preserve"> technologists design, build and deploy everything from enterprise technology</w:t>
        <w:br/>
        <w:br/>
        <w:t xml:space="preserve"> initiatives to big data and mobile solutions, as well as innovations in</w:t>
        <w:br/>
        <w:br/>
        <w:t xml:space="preserve"> electronic payments, cybersecurity, machine learning, and cloud development.</w:t>
        <w:br/>
        <w:br/>
        <w:t xml:space="preserve"> Our $9.5B+ annual investment in technology enables us to hire people to</w:t>
        <w:br/>
        <w:br/>
        <w:t xml:space="preserve"> create innovative solutions that will not only transform the financial</w:t>
        <w:br/>
        <w:br/>
        <w:t xml:space="preserve"> services industry, but also change the world.</w:t>
        <w:br/>
        <w:br/>
        <w:t>At JPMorgan Chase &amp; Co. we value the unique skills of every employee,</w:t>
        <w:br/>
        <w:br/>
        <w:t xml:space="preserve"> and were building a technology organization that thrives on diversity. We encourage professional growth and career</w:t>
        <w:br/>
        <w:br/>
        <w:t xml:space="preserve"> development, and offer competitive benefits and compensation. If youre looking to build your career as</w:t>
        <w:br/>
        <w:br/>
        <w:t xml:space="preserve"> part of a global technology team tackling big challenges that impact the</w:t>
        <w:br/>
        <w:br/>
        <w:t xml:space="preserve"> lives of people and companies all around the world, we want to meet you.</w:t>
        <w:br/>
        <w:br/>
        <w:t>@2019 JPMorgan Chase &amp; Co. JPMorgan Chase is an equal opportunity and</w:t>
        <w:br/>
        <w:br/>
        <w:t xml:space="preserve"> affirmative action employer Disability/Veteran. "</w:t>
        <w:br/>
        <w:t>1732,https://www.glassdoor.co.in/partner/jobListing.htm?pos=2403&amp;ao=136249&amp;s=58&amp;guid=0000016baeaf24ef886cc75aedc25f50&amp;src=GD_JOB_AD&amp;t=SR&amp;extid=1&amp;exst=OL&amp;ist=&amp;ast=OL&amp;vt=w&amp;slr=true&amp;cs=1_2f016ef8&amp;cb=1562003842895&amp;jobListingId=3280513975,Data Modeler - 2 to 4 Years,Capgemini,Bengaluru,"Short Description</w:t>
        <w:br/>
        <w:t>Job Role: Data Modeler</w:t>
        <w:br/>
        <w:br/>
        <w:t>Job Description:</w:t>
        <w:br/>
        <w:br/>
        <w:br/>
        <w:t>Be responsible for the development of the conceptual logical and physical data models the implementation of RDBMSGood with SQL and Analysis skillsOversee and govern the expansion of existing data architecture and the optimization of data query performance via best practicesThe candidate must be able to work independently and collaborativelyKnowledge about tools like Erwin and able to pick up new toolsGood communication skills</w:t>
        <w:br/>
        <w:t>Experience: 2 to 4 Years</w:t>
        <w:br/>
        <w:br/>
        <w:t>Location: Bangalore"</w:t>
        <w:br/>
        <w:t>1733,https://www.glassdoor.co.in/partner/jobListing.htm?pos=706&amp;ao=481833&amp;s=58&amp;guid=0000016baeacd17180fc1f5efc998aed&amp;src=GD_JOB_AD&amp;t=SR&amp;extid=1&amp;exst=OL&amp;ist=&amp;ast=OL&amp;vt=w&amp;slr=true&amp;cs=1_ea4dc8f5&amp;cb=1562003690280&amp;jobListingId=3208228065,Data Science Consultant,JDA Software,Bengaluru,"Responsibilities</w:t>
        <w:br/>
        <w:br/>
        <w:br/>
        <w:br/>
        <w:t>Selecting features, building and optimizing classifiers using machine learning techniques</w:t>
        <w:br/>
        <w:t>Data mining using state-of-the-art methods &amp; tools</w:t>
        <w:br/>
        <w:t>Extending companyâ€™s data with third party sources of information when needed</w:t>
        <w:br/>
        <w:t>Enhancing data collection procedures to include information that is relevant for building analytic systems</w:t>
        <w:br/>
        <w:t>Processing, cleansing, and verifying the integrity of data used for analysis</w:t>
        <w:br/>
        <w:t>Doing ad-hoc analysis and presenting results in a clear manner</w:t>
        <w:br/>
        <w:br/>
        <w:t>Skills and Qualifications</w:t>
        <w:br/>
        <w:t>Excellent understanding of machine learning techniques and algorithms, such as K means clustering, Naive Bayes etc</w:t>
        <w:br/>
        <w:t>Experience with common data science toolkits, such as R, Weka, NumPy, MatLab, etc. Excellence in at least one of these is required</w:t>
        <w:br/>
        <w:t>Experience in Supply Chain concepts</w:t>
        <w:br/>
        <w:t>Experience in Statistical Analysis, Operations Research concepts â€“ Integer/Linear/Stochastic programming</w:t>
        <w:br/>
        <w:t>Experience with data visualization tools, such as D3.js</w:t>
        <w:br/>
        <w:t>Proficiency in using query languages such as SQL, Hive, Pig</w:t>
        <w:br/>
        <w:t>Experience with NoSQL databases, such as MongoDB, Cassandra</w:t>
        <w:br/>
        <w:t>Good applied statistics skills, such as distributions, statistical testing, regression, etc.</w:t>
        <w:br/>
        <w:t>Good scripting and programming skills</w:t>
        <w:br/>
        <w:t>Data-oriented personality</w:t>
        <w:br/>
        <w:t>Bachelors or Masters in Computer Science w/Data Science specialty</w:t>
        <w:br/>
        <w:t>Experience preferred: 5-10 yrs</w:t>
        <w:br/>
        <w:br/>
        <w:t>Our Values</w:t>
        <w:br/>
        <w:br/>
        <w:t>If you want to know the heart of a company, take a look at their values. Ours unite us. They are what drive our success â€“ and the success of our customers. Does your heart beat like ours? Find out here: Core Values</w:t>
        <w:br/>
        <w:br/>
        <w:t>Check out JDA's blog - Supply Chain Nation - the platform for supply chain trends and innovations.</w:t>
        <w:br/>
        <w:t>"</w:t>
        <w:br/>
        <w:t>1735,https://www.glassdoor.co.in/partner/jobListing.htm?pos=609&amp;ao=437149&amp;s=58&amp;guid=0000016baeacb2b0969190d7bbef71ae&amp;src=GD_JOB_AD&amp;t=SR&amp;extid=1&amp;exst=OL&amp;ist=&amp;ast=OL&amp;vt=w&amp;slr=true&amp;cs=1_444d8448&amp;cb=1562003682554&amp;jobListingId=3201225981,Data Scientist,Yottaasys,Bengaluru,"Yottaasys AI is a Bangalore based Startup and We have some very interesting challenging exciting and rare things to do, everything in and around Artificial Intelligence.</w:t>
        <w:br/>
        <w:br/>
        <w:t>We have few key positions open at Yottaasys AI for our Bangalore office. Data science, Data Architect ( Real Time, Event Processing), Coders ( Deep Learning ), Mathematicians ( Probablity and Algorithms ), IIT NIT CSE Grads, SaaS / PaaS Product Manager (Leader), and Deep Learning Researchers.</w:t>
        <w:br/>
        <w:br/>
        <w:t>We dont intend to be a large team hence 1-2 rockstar in each of above works great for us. Coders we can have few more as well.</w:t>
        <w:br/>
        <w:br/>
        <w:t>Understanding of working of human mind, knowledge of what sprituality talks about, philosophical thinking, logical approach to solving problems, ability to do rare and unachievable things are really helpful for all positions.</w:t>
        <w:br/>
        <w:br/>
        <w:t>Yottaasys AI shall provide you with a lifetime opportunity of being on forefront of global AI Innovation."</w:t>
        <w:br/>
        <w:t>1736,https://www.glassdoor.co.in/partner/jobListing.htm?pos=429&amp;ao=457171&amp;s=58&amp;guid=0000016baeac7587be95eddabde7cc60&amp;src=GD_JOB_AD&amp;t=SR&amp;extid=1&amp;exst=OL&amp;ist=&amp;ast=OL&amp;vt=w&amp;slr=true&amp;cs=1_23056e52&amp;cb=1562003666796&amp;jobListingId=3261736270,Applied Scientist I,Amazon,Bengaluru,"Do you want to join an innovative team of scientists who use machine learning and statistical techniques to create state-of-the-art solutions for providing better value to Amazons customers? Do you want to build and deploy advanced algorithmic systems that help optimize millions of transactions every day? Are you excited by the prospect of analyzing and modeling terabytes of data to solve real world problems? Do you like to own end-to-end business problems/metrics and directly impact the profitability of the company? Do you like to innovate and simplify? If yes, then you may be a great fit to join the Machine Learning and Data Sciences team for India Consumer Businesses.</w:t>
        <w:br/>
        <w:br/>
        <w:t>If you have an entrepreneurial spirit, know how to deliver, love to work with data, are deeply technical, highly innovative and long for the opportunity to build solutions to challenging problems that directly impact the company's bottom-line, we want to talk to you.</w:t>
        <w:br/>
        <w:br/>
        <w:t>Major responsibilities</w:t>
        <w:br/>
        <w:br/>
        <w:t>Â· Use machine learning and analytical techniques to create scalable solutions for business problems</w:t>
        <w:br/>
        <w:br/>
        <w:t>Â· Analyze and extract relevant information from large amounts of Amazons historical business data to help automate and optimize key processes</w:t>
        <w:br/>
        <w:br/>
        <w:t>Â· Design, development, evaluate and deploy innovative and highly scalable models for predictive learning</w:t>
        <w:br/>
        <w:br/>
        <w:t>Â· Research and implement novel machine learning and statistical approaches</w:t>
        <w:br/>
        <w:br/>
        <w:t>Â· Work closely with software engineering teams to drive real-time model implementations and new feature creations</w:t>
        <w:br/>
        <w:br/>
        <w:t>Â· Work closely with business owners and operations staff to optimize various business operations</w:t>
        <w:br/>
        <w:br/>
        <w:t>Â· Establish scalable, efficient, automated processes for large scale data analyses, model development, model validation and model implementation</w:t>
        <w:br/>
        <w:br/>
        <w:t>Â· Mentor other scientists and engineers in the use of ML techniques</w:t>
        <w:br/>
        <w:br/>
        <w:t>The India Data Science team works closely with the business and engineering teams in building ML solutions that create an impact for Amazon's IN businesses. This is a great opportunity to leverage your machine learning and data mining skills to create a direct impact on consumers and end users.</w:t>
        <w:br/>
        <w:br/>
        <w:t>Basic Qualifications</w:t>
        <w:br/>
        <w:br/>
        <w:t>Â· A MS or PhD in Computer Science or Machine learning or Operational research or Statistics or in a highly quantitative field</w:t>
        <w:br/>
        <w:br/>
        <w:t>Â· 5+ years of hands-on experience in applied Machine Learning and Big data.</w:t>
        <w:br/>
        <w:br/>
        <w:t>Â· Strong grasp of machine learning, data mining and data analytics techniques</w:t>
        <w:br/>
        <w:br/>
        <w:t>Â· Strong Problem solving ability</w:t>
        <w:br/>
        <w:br/>
        <w:t>Â· Comfortable using Java or C++/C.</w:t>
        <w:br/>
        <w:br/>
        <w:t>Â· Good knowledge of scientific programming in scripting languages like R/Python/Matlab</w:t>
        <w:br/>
        <w:br/>
        <w:t>Preferred Qualifications</w:t>
        <w:br/>
        <w:br/>
        <w:t>Â· PHD in any of the following disciplines - Computer Science, Machine Learning, Data Mining, Statistics, Operational Research</w:t>
        <w:br/>
        <w:br/>
        <w:t>Â· Experience with distributed algorithms</w:t>
        <w:br/>
        <w:br/>
        <w:t>Â· Experience with Hadoop, Hive, Pig, Spark</w:t>
        <w:br/>
        <w:br/>
        <w:t>Â· Superior verbal and written communication skills, ability to convey rigorous mathematical concepts and considerations to non-experts.</w:t>
        <w:br/>
        <w:br/>
        <w:t>Â· Experience with Oracle in a Linux or UNIX environment"</w:t>
        <w:br/>
        <w:t>1737,https://www.glassdoor.co.in/partner/jobListing.htm?pos=1028&amp;ao=437149&amp;s=58&amp;guid=0000016baead30f6aeffe6cf8d7d0935&amp;src=GD_JOB_AD&amp;t=SR&amp;extid=1&amp;exst=OL&amp;ist=&amp;ast=OL&amp;vt=w&amp;slr=true&amp;cs=1_01a62b3c&amp;cb=1562003715357&amp;jobListingId=3283282919,Data Scientist | Leading Retail Sector | Company,HR India Solutions,Bengaluru,"Job DescriptionAs a Software Engineer you will: Translating application storyboards and use cases into functional applications  Design, build, and maintain efficient, reusable, and reliable Java code  Ensure the best possible performance, quality, and responsiveness of the applications  Identify bottlenecks and bugs, and devise solutions to these problems  Help maintain code quality, organisation, and automatisation  Working in highly collaborative teams and building quality code  Understanding the business domain deeply and working closely with business stakeholders Our Tech Stack:  Microservices written in Java or Scala using Play Framework, and occasionally NodeJS.  React or AngularJs for web apps.  MongoDB, Postgres or Cassandra for storage.  AWS infrastructure, with HAProxy, Nginx, Redis. Chef deployments.  GitHub, Travis CI and Trello for development tools.  Testing with JUnit, ScalaTest, FrisbyJS, Calabash and Selenium.  Kafka, Spark and AWS Redshift for our data infrastructure.  What do we look for in a candidate?  Proficient in Java, with a good knowledge of its ecosystems  Great OO skills, including strong knowledge in design and architectural patterns  Skill for writing reusable Java libraries  Experience with Play Framework for Java  Experience with JavaScript &amp; frameworks like AngularJS  Knowledge of concurrency patterns in Java  Familiarity with concepts of MVC, JDBC, and RESTful  Basic understanding of JVM, its limitations, weaknesses, and workarounds  Implementing automated testing platforms and unit tests  Working knowledge of NoSQL (preferably MongoDB)  Proficient understanding of versioning tools, such as Git  Desire to contribute to the wider technical community through collaboration  Ability to quickly grasp any new technologies  Strong communication and collaboration skills  What do we offer?  Awesome startup experience  Interesting problems and smart coworkers  Opportunity to grow your skills and learn new ones  Tons of work + fun (foosball, PS4, Table Tennis and interaction with awesome people  Interested Candidates share there resumes at sangita@hrindiasolutions.com or 7703950183"</w:t>
        <w:br/>
        <w:t>1741,https://www.glassdoor.co.in/partner/jobListing.htm?pos=1105&amp;ao=437149&amp;s=58&amp;guid=0000016baead512d93f11de47c2bf2a3&amp;src=GD_JOB_AD&amp;t=SR&amp;extid=1&amp;exst=OL&amp;ist=&amp;ast=OL&amp;vt=w&amp;slr=true&amp;cs=1_68209b7b&amp;cb=1562003722963&amp;jobListingId=3200414546,Data Analyst,Indegene,Bengaluru,"The Data Analyst needs to analyze technology trends to identify markets for future scientific product development or help in increasing sales through predictive analysis. He or she creates compelling reports using database-stored procedures and triggers. In addition, the Data Analyst needs to coordinate and communicate with the internal and external stakeholders. He or she also needs to understand the complete requirement of the project and document as per the companys requirement.</w:t>
        <w:br/>
        <w:br/>
        <w:t>Job Description:</w:t>
        <w:br/>
        <w:br/>
        <w:t>The roles and responsibilities of the Data Analyst include the following:</w:t>
        <w:br/>
        <w:br/>
        <w:br/>
        <w:br/>
        <w:t>Building SQL pivots and developing/manipulating data cubes</w:t>
        <w:br/>
        <w:t>Interacting with different stakeholders</w:t>
        <w:br/>
        <w:t>Performing requirement analysis to strategize further action points</w:t>
        <w:br/>
        <w:t>Analyzing information to determine, recommend, and plan installation of a new system or modification of an existing system</w:t>
        <w:br/>
        <w:t>Adhering to compliance procedures and internal/operational risk controls in accordance with any and all applicable regulatory standards, requirements, and policies</w:t>
        <w:br/>
        <w:br/>
        <w:t>Desired Skills and Experience:</w:t>
        <w:br/>
        <w:br/>
        <w:t>EducationBCA/MCA/BTech/BE</w:t>
        <w:br/>
        <w:t>Experience2-5 years of experience in data analysis and data mining</w:t>
        <w:br/>
        <w:t>Experience in developing stored procedures, triggers, and complex SQL queries</w:t>
        <w:br/>
        <w:t>Exposure to VB and .Net is mandatory, as the role involves building an engine to read data from MS Excel files and create SQL queries dynamically</w:t>
        <w:br/>
        <w:t>Exposure to data warehousing/ETL</w:t>
        <w:br/>
        <w:t>Should be a self-starter and capable of operating on minimal management oversight</w:t>
        <w:br/>
        <w:t>Ability to work under pressure to meet agreed deadlines</w:t>
        <w:br/>
        <w:t>Passion, energy, and enthusiasm to drive results</w:t>
        <w:br/>
        <w:t>"</w:t>
        <w:br/>
        <w:t>1746,https://www.glassdoor.co.in/partner/jobListing.htm?pos=1616&amp;ao=437149&amp;s=58&amp;guid=0000016baeae10d6a5800c7f504ba34c&amp;src=GD_JOB_AD&amp;t=SR&amp;extid=1&amp;exst=OL&amp;ist=&amp;ast=OL&amp;vt=w&amp;slr=true&amp;cs=1_26a1d408&amp;cb=1562003772052&amp;jobListingId=3202287070,Data Scientist - 6 to 13 years - Bangalore,Capgemini,Bengaluru," Short Description  Data Scientist - 6 to 9 Years - Bangalore Qualifications Bachelors/Masters  Job Responsibilities  Proven track record in data analytics either in a commercial or research setting.  Expert balance of statistical knowledge, machine learning and coding skills.  Good communication and data storytelling skills.  Willingness to learn, ability to think skeptically about problems and results, curious to explore new techniques and domains.  Not afraid of working with high volume and/or untidy data.  Expert knowledge of R and/or Python essential and the ability to learn new techniques is key.  Know-how in Hadoop ecosystem is key.  Ability to work independently in a quickly evolving environment. Skills Analytics / mathematics (understanding the math behind) Modelling (mathematics)  Statistics (test hypotheses, data distribution, etc)  Clustering (kmeans, hierarchical, etc)  Classification (logistic regression, svm, decision tree, random forest, neural network)  Regression (linear regression, decision tree, random forest, neural network)  Classical optimisation (gradient descent, newton rapshon, etc)  Graph theory (network analytics)  Heuristic optimisation (genetic algorithm, swarm theory)  Deep leaning (lstm, convolutional nn, recurrent nn)  Agent based modelling  Vizualisation Qlick view, Tableau,  Matplotlib, seaborn, etc  ggplot  Excel, thinkcell  D3js  Languages Python (pandas, scikit, sklearn)  Scala  Spark (sql, ml, graphX, streaming)  SQL/PostgreSQL R Tools/IDE Notebooks (jupyter notebook, zeppeling, databricks)  Neo4j  Tableau  Hive/Impala/Hbase  OCR (tesseract)  Data management Extracting data (web scraping)  Data cleaning (imputation, missing values detection)  Data exploration (corelation, outliers detection, trends, etc)  Text mining (TFID, n-grams, lemming, stemming, NLP)  Image processing  Data loading (jdbc connection, connection to database, FTP connection)  Table profiler automation  Table comparer automation  Engineering Code packaging ETL Environment configuration (versioning, packages installation)  Tools Hadoop  Yarn  Spark  Oozie  Hive/Impala/Hbase"</w:t>
        <w:br/>
        <w:t>1747,https://www.glassdoor.co.in/partner/jobListing.htm?pos=1305&amp;ao=4120&amp;s=58&amp;guid=0000016baead935d998135bfad78c409&amp;src=GD_JOB_AD&amp;t=SR&amp;extid=1&amp;exst=OL&amp;ist=&amp;ast=OL&amp;vt=w&amp;slr=true&amp;ea=1&amp;cs=1_bb55b2fa&amp;cb=1562003740647&amp;jobListingId=3155608105,Big Data Analyst,TEG Analytics,Bengaluru," SummaryTEG Analytics is committed to deliver on the promise of BIG DATA technologies and Machine Learning algorithms to solve complex business problems for our clients. The business problems range from BIG data problems to BIG-DATA problems. E.g. we are developing recommendation engines that offer the right medical plan for the right individual using vast amounts of publicly available healthcare data. We are also analyzing telematics data from thousands of tractors operating in various conditions throughout the US to predict exactly which part in which tractor is likely to fail in the next 72 hours.  To meet the demands of Insights @ Speed of Business, we are in the process of re-engineering our entire Technology stack using open source which sometimes feels like a wild wild west.What you get to do Work with like minded people to shape the vision for the new stack. Looking back you will be able to say â€œwe did itâ€Research/Experiment//Learn with each iteration to build the stackDevelop responsive front-ends to deliver seamless experience for business users across various devicesMash up data from seemingly unrelated sources to create opportunities for fresh insightsAbility to process large volume of data at the velocity required by businessIngest structured and unstructured data from variety of data sourcesBuild scalable and high-performance solutionsHigh-speed querying.Participate in workshops with clients to understand the business needsStay abreast of latest developments in the BIG DATA spaceWhat you will need to make an Impact Resilience â€“ Not afraid of failures and comfortable being un-comfortableFrugality â€“ â€œDo more with lessâ€ to recognize the fact that time is a limited resource and sometimes first to market is more important than the best solutionThink and act flexibly as there are multiple ways to attack a problem and build the solution. We call it the legolandKeep it simple. Nothing beats the simplicity of Google search but it takes a mammoth effort on the back end to deliver something simple yet extremely powerfulPassion â€“ A self-starter who is excited by a fast-paced environment and the accountability that comes with working in cross-functional teamsSome routine stuff BE/ BTech/MCA in computer science2-3 years of product development experienceWell readExpertise in some of the following:Distributed computing principlesNoSQL databases, such as HBase, Cassandra, MongoDBETL frameworks, such as FlumeMessaging systems, such as Kafka or RabbitMQBig Data ML toolkits, such as Mahout, SparkML, or H2OCloudera/MapR/HortonworksHadoop clusters, Kylin, PostgresAmazon cloud and web servicesStream-processing systems, using solutions such as Storm or Spark-StreamingBig Data querying tools, such as Pig, Hive, and Impala"</w:t>
        <w:br/>
        <w:t>1748,https://www.glassdoor.co.in/partner/jobListing.htm?pos=225&amp;ao=567639&amp;s=58&amp;guid=0000016baeabe00eb1d9532564c807a6&amp;src=GD_JOB_AD&amp;t=SR&amp;extid=1&amp;exst=OL&amp;ist=&amp;ast=OL&amp;vt=w&amp;slr=true&amp;cs=1_c2ee3305&amp;cb=1562003628528&amp;jobListingId=3279163558,DSIT-EPF-Technical Consultant-Data Engineer,Shell,Bengaluru,"Job Title</w:t>
        <w:br/>
        <w:br/>
        <w:t>DSIT-EPF-Technical Consultant-Data Engineer</w:t>
        <w:br/>
        <w:br/>
        <w:t>27-Jun-2019</w:t>
        <w:br/>
        <w:br/>
        <w:t>No. of Positions</w:t>
        <w:br/>
        <w:br/>
        <w:t>1</w:t>
        <w:br/>
        <w:br/>
        <w:t>Job Description</w:t>
        <w:br/>
        <w:br/>
        <w:t>Job Description</w:t>
        <w:br/>
        <w:br/>
        <w:t>The Data Engineer is an expert in Azure development and support to the data and analytics IT experts in database design, data flow and data analysis activities. The Data Engineer plays a key role in the development and deployment of innovative big data platforms for advanced analytics and data processing.</w:t>
        <w:br/>
        <w:br/>
        <w:t>The Data Engineer defines and builds the data pipelines that will enable faster, better, data-informed decision-making within the business.</w:t>
        <w:br/>
        <w:br/>
        <w:t>Deep experience in developing enterprise data management strategies/solutions including operational data stores, data warehouse implementations, data movement, data services, data acquisition, data conversion, and archive/recovery.</w:t>
        <w:br/>
        <w:br/>
        <w:t>Accountabilities</w:t>
        <w:br/>
        <w:br/>
        <w:t>Work together with the Solution and Data Architect to design solutions that support delivery of Retail ambitionsDesign and implement modern, robust, error-free data pipelines to extract, clean and process data in batch and real-time from different data sources. Use the latest development, testing and deployment techniques to quickly deploy new releases to e.g. deploy new data pipelines and add data sources. Implement best practices around data governance, data security and privacy (GDPR).Establish capabilities which are reusable across the D&amp;A platform</w:t>
        <w:br/>
        <w:br/>
        <w:br/>
        <w:t>Drives and applies Agile Framework within his/her operating environment. Will take direct reports, when applicable, through Agile Framework and its respective tools.</w:t>
        <w:br/>
        <w:t>Auto req ID</w:t>
        <w:br/>
        <w:br/>
        <w:t>112045BR</w:t>
        <w:br/>
        <w:br/>
        <w:t>Country of Work Location</w:t>
        <w:br/>
        <w:br/>
        <w:t>India</w:t>
        <w:br/>
        <w:br/>
        <w:t>Company Description</w:t>
        <w:br/>
        <w:br/>
        <w:t>Shell began operations in India more than 80 years ago. At Shell India, we invest in our people through our industry-leading development programmes, which see our employees, thrive and gain access to experts on a local and global level. To date, we have invested more than US$ 1 billion already in Indiaâ€™s energy sector alone, in socially and environmentally responsible ways. Shell is the only global major to have a fuel retail license in India.</w:t>
        <w:br/>
        <w:br/>
        <w:t>Shell has established a new IT hub in Bangalore, and plans to scale it up over a five year period. The purpose of the IT Hub is to enable the Business by focusing on business outcomes, delivering fit for business technology solutions which enable business agility and profitable growth.</w:t>
        <w:br/>
        <w:br/>
        <w:t>Disclaimer</w:t>
        <w:br/>
        <w:br/>
        <w:t>Please note: We occasionally amend or withdraw Shell jobs and reserve the right to do so at any time, including prior to the advertised closing date.</w:t>
        <w:br/>
        <w:br/>
        <w:t>Before applying, you are advised to read our data protection policy. This policy describes the processing that may be associated with your personal data and informs you that your personal data may be transferred to Royal Dutch/Shell Group companies around the world.</w:t>
        <w:br/>
        <w:br/>
        <w:t>The Shell Group and its approved recruitment consultants will never ask you for a fee to process or consider your application for a career with Shell. Anyone who demands such a fee is not an authorised Shell representative and you are strongly advised to refuse any such demand.</w:t>
        <w:br/>
        <w:br/>
        <w:t>Shell is an Equal Opportunity Employer.</w:t>
        <w:br/>
        <w:br/>
        <w:t>Work Location</w:t>
        <w:br/>
        <w:br/>
        <w:t>Bangalore RMZ-ECO WORLD</w:t>
        <w:br/>
        <w:br/>
        <w:t>Requirements</w:t>
        <w:br/>
        <w:br/>
        <w:t>Job Description</w:t>
        <w:br/>
        <w:br/>
        <w:t>The Data Engineer is an expert in Azure development and support to the data and analytics IT experts in database design, data flow and data analysis activities. The Data Engineer plays a key role in the development and deployment of innovative big data platforms for advanced analytics and data processing.</w:t>
        <w:br/>
        <w:br/>
        <w:t>The Data Engineer defines and builds the data pipelines that will enable faster, better, data-informed decision-making within the business.</w:t>
        <w:br/>
        <w:br/>
        <w:t>Deep experience in developing enterprise data management strategies/solutions including operational data stores, data warehouse implementations, data movement, data services, data acquisition, data conversion, and archive/recovery.</w:t>
        <w:br/>
        <w:br/>
        <w:t>Accountabilities</w:t>
        <w:br/>
        <w:br/>
        <w:t>Work together with the Solution and Data Architect to design solutions that support delivery of Retail ambitionsDesign and implement modern, robust, error-free data pipelines to extract, clean and process data in batch and real-time from different data sources. Use the latest development, testing and deployment techniques to quickly deploy new releases to e.g. deploy new data pipelines and add data sources. Implement best practices around data governance, data security and privacy (GDPR).Establish capabilities which are reusable across the D&amp;A platform</w:t>
        <w:br/>
        <w:br/>
        <w:t>Drives and applies Agile Framework within his/her operating environment. Will take direct reports, when applicable, through Agile Framework and its respective tools.</w:t>
        <w:br/>
        <w:t xml:space="preserve"> Leadership Skills</w:t>
        <w:br/>
        <w:br/>
        <w:t>Have strong interpersonal, communication, facilitation and presentation skills. Is highly experienced in communicating with business at all levels.Comfortable to work with global stakeholders, internally and externally.Experience of working in a global business environment/different cultures.Ability to work under pressure with tight deadlines and balancing multiple priorities.Have strong interpersonal, communication, facilitation and presentation skills. Is highly experienced in communicating with business at all levels.Experience of working in a global business environment/different cultures and with global stakeholders.</w:t>
        <w:br/>
        <w:br/>
        <w:t>Technical Skills</w:t>
        <w:br/>
        <w:br/>
        <w:t>Source Code Control (e.g. Azure DevOps, Git). Open Source Frameworks (Apache Spark, Hadoop etc.)Strong design and coding skills (e.g. Python, R, USQL/SparkSQL/PySpark Scala, JavaScript). Experience with reporting/visualization tools (e.g. SAP Lumira/Design Studio, Spotfire, Power BI)Comfortable to work with global stakeholders, internally and externally. Experience with SAP technologies (SAP ECC/ERP, SAP BW, SAP HANA etc.) Experience with SQL-based technologies (e.g. MSSQL, MySQL, PostgreSQL). Experience with Restful API developments.Experience with data blending technology (e.g. Alteryx)Proven delivery with Microsoft or AWS data stack (Microsoft Azure preferred: e.g. ADLS, AAS, Databricks, SQL DB, SQL DW, ADF, IoT Hub, LogicApps etc)</w:t>
        <w:br/>
        <w:br/>
        <w:br/>
        <w:t>Experiences</w:t>
        <w:br/>
        <w:br/>
        <w:t>Interpretation of data, highly analytical, troubleshooting and problem-solving skills.Experience with data architecture and design techniques (local/abstract).Experience with API techniques/developments.Experience with data transformation/blending technology (e.g. Alteryx is preferred).Experience with working concepts as data pipelining / data wrangling Experience with big data platforms; working with large data sets, large amounts of data in motion and numerous big data technologiesAgile Project Delivery techniques (e.g. SCRUM) &amp; experience creating and using a wide range of scrum and agile artefacts and techniques, automated testing, personas, user stories, agile games etcAwareness of Agile Framework and its tools such as Visual Studio Team Services (Azure Dev Ops)Experience working in a CI/CD environment</w:t>
        <w:br/>
        <w:br/>
        <w:br/>
        <w:t>SBO Location</w:t>
        <w:br/>
        <w:br/>
        <w:t>Bangalore</w:t>
        <w:br/>
        <w:br/>
        <w:t>City, State (if applicable)</w:t>
        <w:br/>
        <w:br/>
        <w:t>Bangalore</w:t>
        <w:br/>
        <w:t>"</w:t>
        <w:br/>
        <w:t>1749,https://www.glassdoor.co.in/partner/jobListing.htm?pos=318&amp;ao=437149&amp;s=58&amp;guid=0000016baeac4ef49bf2ad7919214954&amp;src=GD_JOB_AD&amp;t=SR&amp;extid=1&amp;exst=OL&amp;ist=&amp;ast=OL&amp;vt=w&amp;slr=true&amp;cs=1_c1884a06&amp;cb=1562003656983&amp;jobListingId=3249987906,Data Scientist,ExpertEase,Bengaluru,"Roles &amp; Responsibilities</w:t>
        <w:br/>
        <w:br/>
        <w:br/>
        <w:br/>
        <w:t>As part of our Data Science team, you will solve some of the most challenging and impactful</w:t>
        <w:br/>
        <w:br/>
        <w:br/>
        <w:t>problems in Natural Language Processing, Machine Learning, Deep Learning,</w:t>
        <w:br/>
        <w:br/>
        <w:t>Recommendation Systems, Information Retrieval and Voice Recognition for improving</w:t>
        <w:br/>
        <w:br/>
        <w:t>Customer experience, Doctor experience and operational challenges in delivering millions of</w:t>
        <w:br/>
        <w:br/>
        <w:t>consultations.</w:t>
        <w:br/>
        <w:br/>
        <w:br/>
        <w:br/>
        <w:t>You will design and develop machine learning models that help extract structured data from</w:t>
        <w:br/>
        <w:br/>
        <w:br/>
        <w:t>consultations in multiple Indian languages, along with models for various problems impacting</w:t>
        <w:br/>
        <w:br/>
        <w:t>overall business metrics.</w:t>
        <w:br/>
        <w:br/>
        <w:br/>
        <w:br/>
        <w:t>You have hands-on implementation experience with building machine learning models into</w:t>
        <w:br/>
        <w:br/>
        <w:br/>
        <w:t>products and well versed with Python, R, scikit-learn, NumPy, Pandas, PyTorch, TensorFlow,</w:t>
        <w:br/>
        <w:br/>
        <w:t>Keras or similar frameworks.</w:t>
        <w:br/>
        <w:br/>
        <w:br/>
        <w:br/>
        <w:t>You have the necessary data pre-processing and engineering skills to roll out the models and</w:t>
        <w:br/>
        <w:br/>
        <w:br/>
        <w:t>classifiers; Have experience with relational and document DBs. Have good understanding of</w:t>
        <w:br/>
        <w:br/>
        <w:t>scalability challenges and have deployed and ran real-time scalable ML models in production.</w:t>
        <w:br/>
        <w:br/>
        <w:br/>
        <w:br/>
        <w:t>You will be working with Doctors and Nurses to help garner the relevant domain knowledge</w:t>
        <w:br/>
        <w:br/>
        <w:br/>
        <w:t>for building useful models.</w:t>
        <w:br/>
        <w:br/>
        <w:br/>
        <w:br/>
        <w:t>You will also be closely working with product teams to deliver AI driven product experiences.</w:t>
        <w:br/>
        <w:br/>
        <w:br/>
        <w:t>Skills &amp; Qualifications</w:t>
        <w:br/>
        <w:br/>
        <w:br/>
        <w:br/>
        <w:t>1+ yrs. relevant experience in Data Science, Machine Learning, NLP</w:t>
        <w:br/>
        <w:t>Tier 1 academic background (IIT/BITS/IIIT/NIT) or proven ability with analytical andlogicalskills</w:t>
        <w:br/>
        <w:t>Strong working knowledge of NLP, deep learning, machine learning, and statistics.</w:t>
        <w:br/>
        <w:t>Strong math skills with statistical modeling/machine learning.</w:t>
        <w:br/>
        <w:t>Experience in using Python, statistical/machine learning libs.</w:t>
        <w:br/>
        <w:t>Ability to think creatively and solve problems.</w:t>
        <w:br/>
        <w:t>Data presentation skills.</w:t>
        <w:br/>
        <w:br/>
        <w:br/>
        <w:t>Thanks &amp; Regards</w:t>
        <w:br/>
        <w:br/>
        <w:t>Email - Neha@expertease.co.in</w:t>
        <w:br/>
        <w:br/>
        <w:t>Contact - 040 - 47473303</w:t>
        <w:br/>
        <w:br/>
        <w:t>whatsapp - 9100033522</w:t>
        <w:br/>
        <w:br/>
        <w:t>Salary: Not Disclosed by Recruiter</w:t>
        <w:br/>
        <w:br/>
        <w:t>Industry: IT-Software / Software Services</w:t>
        <w:br/>
        <w:br/>
        <w:t>Functional Area: IT Software - Application Programming, Maintenance</w:t>
        <w:br/>
        <w:br/>
        <w:t>Role Category: Programming &amp; Design</w:t>
        <w:br/>
        <w:br/>
        <w:t>Role: Software Developer</w:t>
        <w:br/>
        <w:br/>
        <w:t>Employment Type: Permanent Job, Full Time</w:t>
        <w:br/>
        <w:br/>
        <w:t>Keyskills:</w:t>
        <w:br/>
        <w:br/>
        <w:t>data scientsidt"</w:t>
        <w:br/>
        <w:t>1750,https://www.glassdoor.co.in/partner/jobListing.htm?pos=3003&amp;ao=472286&amp;s=58&amp;guid=0000016baeafe7388a34bfd62b4e5a9a&amp;src=GD_JOB_AD&amp;t=SR&amp;extid=1&amp;exst=OL&amp;ist=&amp;ast=OL&amp;vt=w&amp;slr=true&amp;cs=1_4db5a654&amp;cb=1562003892493&amp;jobListingId=3236384417,"Data Engineer (ETL, AWS Cloud, Redshift, S3)",Bengaluru,Bengaluru,"Roles &amp; Responsibilities</w:t>
        <w:br/>
        <w:br/>
        <w:br/>
        <w:br/>
        <w:t>As part of our Data Science team, you will solve some of the most challenging and impactful</w:t>
        <w:br/>
        <w:br/>
        <w:br/>
        <w:t>problems in Natural Language Processing, Machine Learning, Deep Learning,</w:t>
        <w:br/>
        <w:br/>
        <w:t>Recommendation Systems, Information Retrieval and Voice Recognition for improving</w:t>
        <w:br/>
        <w:br/>
        <w:t>Customer experience, Doctor experience and operational challenges in delivering millions of</w:t>
        <w:br/>
        <w:br/>
        <w:t>consultations.</w:t>
        <w:br/>
        <w:br/>
        <w:br/>
        <w:br/>
        <w:t>You will design and develop machine learning models that help extract structured data from</w:t>
        <w:br/>
        <w:br/>
        <w:br/>
        <w:t>consultations in multiple Indian languages, along with models for various problems impacting</w:t>
        <w:br/>
        <w:br/>
        <w:t>overall business metrics.</w:t>
        <w:br/>
        <w:br/>
        <w:br/>
        <w:br/>
        <w:t>You have hands-on implementation experience with building machine learning models into</w:t>
        <w:br/>
        <w:br/>
        <w:br/>
        <w:t>products and well versed with Python, R, scikit-learn, NumPy, Pandas, PyTorch, TensorFlow,</w:t>
        <w:br/>
        <w:br/>
        <w:t>Keras or similar frameworks.</w:t>
        <w:br/>
        <w:br/>
        <w:br/>
        <w:br/>
        <w:t>You have the necessary data pre-processing and engineering skills to roll out the models and</w:t>
        <w:br/>
        <w:br/>
        <w:br/>
        <w:t>classifiers; Have experience with relational and document DBs. Have good understanding of</w:t>
        <w:br/>
        <w:br/>
        <w:t>scalability challenges and have deployed and ran real-time scalable ML models in production.</w:t>
        <w:br/>
        <w:br/>
        <w:br/>
        <w:br/>
        <w:t>You will be working with Doctors and Nurses to help garner the relevant domain knowledge</w:t>
        <w:br/>
        <w:br/>
        <w:br/>
        <w:t>for building useful models.</w:t>
        <w:br/>
        <w:br/>
        <w:br/>
        <w:br/>
        <w:t>You will also be closely working with product teams to deliver AI driven product experiences.</w:t>
        <w:br/>
        <w:br/>
        <w:br/>
        <w:t>Skills &amp; Qualifications</w:t>
        <w:br/>
        <w:br/>
        <w:br/>
        <w:br/>
        <w:t>1+ yrs. relevant experience in Data Science, Machine Learning, NLP</w:t>
        <w:br/>
        <w:t>Tier 1 academic background (IIT/BITS/IIIT/NIT) or proven ability with analytical andlogicalskills</w:t>
        <w:br/>
        <w:t>Strong working knowledge of NLP, deep learning, machine learning, and statistics.</w:t>
        <w:br/>
        <w:t>Strong math skills with statistical modeling/machine learning.</w:t>
        <w:br/>
        <w:t>Experience in using Python, statistical/machine learning libs.</w:t>
        <w:br/>
        <w:t>Ability to think creatively and solve problems.</w:t>
        <w:br/>
        <w:t>Data presentation skills.</w:t>
        <w:br/>
        <w:br/>
        <w:br/>
        <w:t>Thanks &amp; Regards</w:t>
        <w:br/>
        <w:br/>
        <w:t>Email - Neha@expertease.co.in</w:t>
        <w:br/>
        <w:br/>
        <w:t>Contact - 040 - 47473303</w:t>
        <w:br/>
        <w:br/>
        <w:t>whatsapp - 9100033522</w:t>
        <w:br/>
        <w:br/>
        <w:t>Salary: Not Disclosed by Recruiter</w:t>
        <w:br/>
        <w:br/>
        <w:t>Industry: IT-Software / Software Services</w:t>
        <w:br/>
        <w:br/>
        <w:t>Functional Area: IT Software - Application Programming, Maintenance</w:t>
        <w:br/>
        <w:br/>
        <w:t>Role Category: Programming &amp; Design</w:t>
        <w:br/>
        <w:br/>
        <w:t>Role: Software Developer</w:t>
        <w:br/>
        <w:br/>
        <w:t>Employment Type: Permanent Job, Full Time</w:t>
        <w:br/>
        <w:br/>
        <w:t>Keyskills:</w:t>
        <w:br/>
        <w:br/>
        <w:t>data scientsidt"</w:t>
        <w:br/>
        <w:t>1751,https://www.glassdoor.co.in/partner/jobListing.htm?pos=2319&amp;ao=4120&amp;s=58&amp;guid=0000016baeaf02b2ab5fbd2932bb3fa0&amp;src=GD_JOB_AD&amp;t=SR&amp;extid=1&amp;exst=OL&amp;ist=&amp;ast=OL&amp;vt=w&amp;slr=true&amp;cs=1_79829e64&amp;cb=1562003834807&amp;jobListingId=3167078262,Business Analytics consultant (Advance Analytics),Bengaluru,Bengaluru,"Roles &amp; Responsibilities</w:t>
        <w:br/>
        <w:br/>
        <w:br/>
        <w:br/>
        <w:t>As part of our Data Science team, you will solve some of the most challenging and impactful</w:t>
        <w:br/>
        <w:br/>
        <w:br/>
        <w:t>problems in Natural Language Processing, Machine Learning, Deep Learning,</w:t>
        <w:br/>
        <w:br/>
        <w:t>Recommendation Systems, Information Retrieval and Voice Recognition for improving</w:t>
        <w:br/>
        <w:br/>
        <w:t>Customer experience, Doctor experience and operational challenges in delivering millions of</w:t>
        <w:br/>
        <w:br/>
        <w:t>consultations.</w:t>
        <w:br/>
        <w:br/>
        <w:br/>
        <w:br/>
        <w:t>You will design and develop machine learning models that help extract structured data from</w:t>
        <w:br/>
        <w:br/>
        <w:br/>
        <w:t>consultations in multiple Indian languages, along with models for various problems impacting</w:t>
        <w:br/>
        <w:br/>
        <w:t>overall business metrics.</w:t>
        <w:br/>
        <w:br/>
        <w:br/>
        <w:br/>
        <w:t>You have hands-on implementation experience with building machine learning models into</w:t>
        <w:br/>
        <w:br/>
        <w:br/>
        <w:t>products and well versed with Python, R, scikit-learn, NumPy, Pandas, PyTorch, TensorFlow,</w:t>
        <w:br/>
        <w:br/>
        <w:t>Keras or similar frameworks.</w:t>
        <w:br/>
        <w:br/>
        <w:br/>
        <w:br/>
        <w:t>You have the necessary data pre-processing and engineering skills to roll out the models and</w:t>
        <w:br/>
        <w:br/>
        <w:br/>
        <w:t>classifiers; Have experience with relational and document DBs. Have good understanding of</w:t>
        <w:br/>
        <w:br/>
        <w:t>scalability challenges and have deployed and ran real-time scalable ML models in production.</w:t>
        <w:br/>
        <w:br/>
        <w:br/>
        <w:br/>
        <w:t>You will be working with Doctors and Nurses to help garner the relevant domain knowledge</w:t>
        <w:br/>
        <w:br/>
        <w:br/>
        <w:t>for building useful models.</w:t>
        <w:br/>
        <w:br/>
        <w:br/>
        <w:br/>
        <w:t>You will also be closely working with product teams to deliver AI driven product experiences.</w:t>
        <w:br/>
        <w:br/>
        <w:br/>
        <w:t>Skills &amp; Qualifications</w:t>
        <w:br/>
        <w:br/>
        <w:br/>
        <w:br/>
        <w:t>1+ yrs. relevant experience in Data Science, Machine Learning, NLP</w:t>
        <w:br/>
        <w:t>Tier 1 academic background (IIT/BITS/IIIT/NIT) or proven ability with analytical andlogicalskills</w:t>
        <w:br/>
        <w:t>Strong working knowledge of NLP, deep learning, machine learning, and statistics.</w:t>
        <w:br/>
        <w:t>Strong math skills with statistical modeling/machine learning.</w:t>
        <w:br/>
        <w:t>Experience in using Python, statistical/machine learning libs.</w:t>
        <w:br/>
        <w:t>Ability to think creatively and solve problems.</w:t>
        <w:br/>
        <w:t>Data presentation skills.</w:t>
        <w:br/>
        <w:br/>
        <w:br/>
        <w:t>Thanks &amp; Regards</w:t>
        <w:br/>
        <w:br/>
        <w:t>Email - Neha@expertease.co.in</w:t>
        <w:br/>
        <w:br/>
        <w:t>Contact - 040 - 47473303</w:t>
        <w:br/>
        <w:br/>
        <w:t>whatsapp - 9100033522</w:t>
        <w:br/>
        <w:br/>
        <w:t>Salary: Not Disclosed by Recruiter</w:t>
        <w:br/>
        <w:br/>
        <w:t>Industry: IT-Software / Software Services</w:t>
        <w:br/>
        <w:br/>
        <w:t>Functional Area: IT Software - Application Programming, Maintenance</w:t>
        <w:br/>
        <w:br/>
        <w:t>Role Category: Programming &amp; Design</w:t>
        <w:br/>
        <w:br/>
        <w:t>Role: Software Developer</w:t>
        <w:br/>
        <w:br/>
        <w:t>Employment Type: Permanent Job, Full Time</w:t>
        <w:br/>
        <w:br/>
        <w:t>Keyskills:</w:t>
        <w:br/>
        <w:br/>
        <w:t>data scientsidt"</w:t>
        <w:br/>
        <w:t>1753,https://www.glassdoor.co.in/partner/jobListing.htm?pos=1202&amp;ao=78716&amp;s=58&amp;guid=0000016baead6f72aa0ae4156a657a80&amp;src=GD_JOB_AD&amp;t=SR&amp;extid=1&amp;exst=OL&amp;ist=&amp;ast=OL&amp;vt=w&amp;slr=true&amp;cs=1_218739b9&amp;cb=1562003730759&amp;jobListingId=3230070735,Machine Learning Engineer,Bengaluru,Bengaluru,"Company Overview</w:t>
        <w:br/>
        <w:br/>
        <w:t>With the mission of capturing the biggest market share in the area of cyber security, network security, endpoint security, threat research, malware research, cloud security, we work together for a common goal of shaping the companys future by designing and building the best in class robust and scalable security products for consumer and enterprise customers. As industry top performers, we aim to develop optimized high performance system software solutions with high availability and reliability.</w:t>
        <w:br/>
        <w:br/>
        <w:t>About the Role:</w:t>
        <w:br/>
        <w:br/>
        <w:br/>
        <w:br/>
        <w:t>You will collaborate with marketing specialists to formulate innovative solutions, design experiments using deep statistical knowledge to drive marketing insights</w:t>
        <w:br/>
        <w:t>You'll implement data hygiene (e.g., validation) that optimizes statistical efficiency and data quality/accuracy</w:t>
        <w:br/>
        <w:t>You'll build bespoke models, interpret analytical results, and draw business conclusions about findings â€¢ Develop quantitative solution to drive insights across end-to-end customer journey</w:t>
        <w:br/>
        <w:t>You will partner with channel stakeholders to solve problems, identify trends and opportunities</w:t>
        <w:br/>
        <w:t>You'll collaborate with marketing team on product operations, product analytics and product strategies.</w:t>
        <w:br/>
        <w:t>You should be hands-on in machine learning techniques using large datasets to standardize business offerings</w:t>
        <w:br/>
        <w:t>You'll convert analytical findings into customer insights that power marketing strategies and programs.</w:t>
        <w:br/>
        <w:t>You'll communicate complex concepts and the results of the analyses in a clear and effective manner to senior management</w:t>
        <w:br/>
        <w:br/>
        <w:t>About You:</w:t>
        <w:br/>
        <w:br/>
        <w:t>â€¢ You should have passion for working in marketing, customer product, test and learn</w:t>
        <w:br/>
        <w:br/>
        <w:br/>
        <w:br/>
        <w:t>You should have experience in hypothesis testing, design of experiment, data visualization, data mining,statistical analysis, machine learning, predictive modeling and data manipulation</w:t>
        <w:br/>
        <w:t>You should have working knowledg of data processing, e.g., Map-Reduce and Spark is preferred</w:t>
        <w:br/>
        <w:t>You should have proved ability to work with a team as well as work independently</w:t>
        <w:br/>
        <w:t>You should have a can do attitude to carry out a project from scratch to production on a timely basis</w:t>
        <w:br/>
        <w:t>You should be a great communicator, execution focus, and superb attention to details</w:t>
        <w:br/>
        <w:t>You should have experience on data science collaboration tool such as Git, Slack, Trello, etc. is preferred</w:t>
        <w:br/>
        <w:br/>
        <w:t>â€¢ Degree in statistics, computer science, data science or other quantitative fields with 5+ years of progressive experience in a data science role, including data mining, data transformation, pattern recognition, building statistical models, and delivering actionable insights</w:t>
        <w:br/>
        <w:t>3+ years of experience on predictive modeling development using R or Python</w:t>
        <w:br/>
        <w:t>3+ years of experience on Statistical Testing (Frequentist AB testing, Bayesian AB testing, or Multivariate testing, etc.) and Design of Experiment</w:t>
        <w:br/>
        <w:t>2 + years of experience exploring data in Hive, SQL, or Hadoop</w:t>
        <w:br/>
        <w:t>2 + years of experience on data visualization tools such as Tableau, R shiny, D3.js, etc.</w:t>
        <w:br/>
        <w:t>Experience with Power BI, MicroStrategy, Adobe test and targets, Adobe Analytics, or Google Analytics preferred</w:t>
        <w:br/>
        <w:t>Strong understanding of one or more of Bayesian Statistics, Time Series Analysis, Unsupervised</w:t>
        <w:br/>
        <w:br/>
        <w:br/>
        <w:t>Clustering Learning, Survival analysis, Supervised Tree Models, or Regularized Regression Model.</w:t>
        <w:br/>
        <w:br/>
        <w:br/>
        <w:br/>
        <w:t>Experience in optimizing big data pipeline a plus</w:t>
        <w:br/>
        <w:t>Excellent problem solver, analytic thinker and quick learner</w:t>
        <w:br/>
        <w:br/>
        <w:t>* You will be working in US shifts</w:t>
        <w:br/>
        <w:t>"</w:t>
        <w:br/>
        <w:t>1755,https://www.glassdoor.co.in/partner/jobListing.htm?pos=108&amp;ao=455193&amp;s=58&amp;guid=0000016baeab3b5d859691f01cba9a00&amp;src=GD_JOB_AD&amp;t=SR&amp;extid=1&amp;exst=OL&amp;ist=&amp;ast=OL&amp;vt=w&amp;slr=true&amp;cs=1_5aa3dd21&amp;cb=1562003586320&amp;jobListingId=3279827315,"Consultant, Data Scientist",Dell,Bengaluru,"Job Title: Consultant, Data Scientist</w:t>
        <w:br/>
        <w:br/>
        <w:t>Location: Bangalore</w:t>
        <w:br/>
        <w:br/>
        <w:t>Company Description:</w:t>
        <w:br/>
        <w:br/>
        <w:t>Dell is a collective of customer-obsessed, industry-leading visionaries. At our core is a commitment to diversity, sustainability and our communities. We offer unparalleled growth and development opportunities for our team members. We believe that technology is essential for driving human progress, and were committed to providing that technology to people and organizations everywhere, so they can transform the way they work and live.</w:t>
        <w:br/>
        <w:br/>
        <w:t>Why Work For Us:</w:t>
        <w:br/>
        <w:br/>
        <w:t>Dell is primed to recruit the best and brightest candidates from all across the globe. We take pride in fostering a winning, innovative, inclusive employee culture. We also take calculated risks and we celebrate big victories when they pay off.</w:t>
        <w:br/>
        <w:br/>
        <w:t>Our Employee Value Proposition:</w:t>
        <w:br/>
        <w:br/>
        <w:t>Our Culture Code unites us and makes us a great family of companies and a great place to work. Its how we run the business, go to market, work together and provide inspirational leadership. Our culture code is defined by our values and are made real every day by defining expectations for how we work and how we lead.</w:t>
        <w:br/>
        <w:br/>
        <w:t>About Business Unit:</w:t>
        <w:br/>
        <w:br/>
        <w:t>DTS (Dell Technologies Services) is one of the key established Sales Deployment and Services organization with in Dell Technologies. DTS BI team will be responsible for Data analysis &amp; science, data architecture and solutions engineering, visual design and analytics enablement and internal DELL EMC.</w:t>
        <w:br/>
        <w:br/>
        <w:t>Role Overview:</w:t>
        <w:br/>
        <w:br/>
        <w:t>Consultant, Data Scientist at DELL EMC is responsible for providing the required capabilities of turning data into actionable insights. Data Intelligence Engineer develop fundamentally new approaches to how our business generates meaning from data. They develop new environments, methodologies, processes, tools, and data governance structures to enable effective analysis and advanced modeling and statistical analysis against data sets. They also have responsibility for creating specifications for reports &amp; analysis based on business need and recommending strategic/tactical plans based on business data and market trends. In addition, analyze complex business problems and issues using data to provide insight to decision makers. This job function may include the following disciplines: Data Visualization, Reporting, data architecture and solutions, visual design and analytics enablement and internal DELL EMC DTS BI Team.</w:t>
        <w:br/>
        <w:br/>
        <w:t>Key Responsibilities:</w:t>
        <w:br/>
        <w:br/>
        <w:t>Understand business requirements to translate business problems into analytics problems and construct analysis road-map based on the business contextLead, Drive adoption of analytical best practices to identify indicators of sub-optimal performance. Communicate findings to business stakeholders and customers.Build machine learning/statistical models and pipelines for solving predictive analytic tasks with Sales, renewals and ServicesApply machine learning, data mining technologies in developing innovative solutions in Seles and Services industry.Expertise in conceptualizing business problem into a tangible deliverable (an exhaustive report), model documentation and validation report writingStrong statistical and computational background with Data pre-processing (Structured/ unstructured) and transformationDevelop good visualization to communicate business insights from analysis and make actionable recommendationsResponsible for executing various models, preparing in depth model review, documents and reports of loss estimates of client's portfolio and developing and performing various quality assurance checksResponsible for setting up independent benchmarking tools for testing of various scenarios and boundary conditions of complex models and the implementation of the modelAssist in implementation of various models with modelling, research, analytics and software team. Responsibilities include reviewing the theoretical assumptionsKeep up with cutting edge analytics techniques and tools in the continuously evolving area of decision scienceEnsure data quality throughout all stages of acquisition and processing, including such areas as data collection, normalization, transformation, embedding, visualization, etc.</w:t>
        <w:br/>
        <w:br/>
        <w:t>Essential Requirements:</w:t>
        <w:br/>
        <w:br/>
        <w:t>Good applied statistics skills, such as distributions, statistical testing, regression, etc.Good scripting and programming skillsQuantitative background with advanced degrees (Master +) in Statistics, computer science, engineering, informatics, data science, or related field.In-depth understanding of machine learning algorithms and statistical modelsStrong hands-on experience with Python or R.Experience in one or more of the following: SQL / relational databases, big data technology (e.g., HDFS, Hive, Pig, or Spark)Experience with deep learning libraries (e.g. Keras, Tensorflow, and PyTorch)Ability to manage, lead and communicate</w:t>
        <w:br/>
        <w:br/>
        <w:t>Desirable Requirements:</w:t>
        <w:br/>
        <w:br/>
        <w:t>Strong communication, interpersonal, planning and problem-solving skillsFlexible with timings and being available for all global regions and willing to travelConduct business based conversations to identify stakeholders, business process, KPIs and critical success factors around an opportunityData modelling and Enterprise Data warehousing projects experience</w:t>
        <w:br/>
        <w:br/>
        <w:t>Benefits:</w:t>
        <w:br/>
        <w:br/>
        <w:t>We offer highly competitive salaries, bonus programs, world-class benefits, and unparalleled growth and development opportunities all to create a compelling and rewarding work environment.</w:t>
        <w:br/>
        <w:br/>
        <w:t>Apply now!</w:t>
        <w:br/>
        <w:br/>
        <w:t>Dell is committed to the principle of equal employment opportunity for all employees and to providing employees with a work environment free of discrimination and harassment. All employment decisions at Dell are based on business needs, job requirements and individual qualifications, without regard to race, color, religion or belief, national, social or ethnic origin, sex (including pregnancy), age, physical, mental or sensory disability, HIV status, sexual orientation, gender identity and/or expression, marital, civil union or domestic partnership status, past or present military service, family medical history or genetic information, family or parental status, or any other status protected by the laws or regulations in the locations where we operate. Dell will not tolerate discrimination or harassment based on any of these characteristics. Dell encourages applicants of all ages. Learn more about Diversity and Inclusion at Dell here."</w:t>
        <w:br/>
        <w:t>1756,https://www.glassdoor.co.in/partner/jobListing.htm?pos=1916&amp;ao=133349&amp;s=58&amp;guid=0000016baeae937c9ecca8ed9b6487c3&amp;src=GD_JOB_AD&amp;t=SR&amp;extid=1&amp;exst=OL&amp;ist=&amp;ast=OL&amp;vt=w&amp;slr=true&amp;cs=1_9746c511&amp;cb=1562003805562&amp;jobListingId=2835822623,Sr Data Scientist - DNA,Neustar,Bengaluru,"Neustar, Inc. is a leading global information services provider driving the connected world forward with trusted, holistic identity resolution. More information is available at https://www.home.neustar.</w:t>
        <w:br/>
        <w:br/>
        <w:t>Job Requisition:R-1661 Sr Data Scientist - DNA (Open)Primary Location:BANGALOREJob Description:</w:t>
        <w:br/>
        <w:br/>
        <w:t>The Data and Analytics organization at Neustar is the DNA of the company. The DNA encodes the essence of existence and character that drives continuous innovation with data, continÂ­uous insights with analytics and continuous evolution with cutting-edge data products and services. Our vision is to be the trailblazer in Connection Science driven information services that create meaningful value for our customers. Our mission is to enable cutting-edge data products &amp; services delivered through superior data, unique insights and top-of-the-class technology solutions. We believe in developing a Collaborative, Creative, yet Competitive, Customer Centric culture. We are shaping the present and the future at Neustar and are seeking â€œTENXERSâ€ who share the same DNA.</w:t>
        <w:br/>
        <w:br/>
        <w:t>Job Description:</w:t>
        <w:br/>
        <w:br/>
        <w:t>The Data Scientist will work on challenging problems extracting actionable information out of the many data sources available to Neustar, particularly geospatial data. They will assist in developing accurate and precise models of user behavior based on this geospatial data using various analytical tools, including data curation, data visualization, supervised, and unsupervised machine learning. The data sets under analysis are large, and growing larger still, and so the data scientist must be proficient in the design and development of CPU and memory efficient algorithms.</w:t>
        <w:br/>
        <w:br/>
        <w:t>Application areas include Identity Resolution, Marketing Analytics Security and Fraud and other Business Solutions supported by our or our clientâ€™s data.</w:t>
        <w:br/>
        <w:br/>
        <w:t>Data Scientists create prototypes of new algorithms and support Engineering teams in productizing these capabilities. Data Scientists work closely with various teams including data acquisition, data products, data sciences and various business units including marketing, security, and internet of things to ensure implementation of capabilities that enable the organizationâ€™s vision. The role is based out of India at the Neustar's offices in either Bangalore or Hyderabad.</w:t>
        <w:br/>
        <w:br/>
        <w:t>Responsibilities:</w:t>
        <w:br/>
        <w:br/>
        <w:t>Algorithm Development: Develop a deep understanding of all the data relevant to the problem to be addressed. Establish deterministic and probabilistic linkages between data sources and develop ways to extract and summarize the sought information in the data using a wide variety of statistical, data mining and machine learning techniques.Prototyping: Create prototypes of productizable ways to perform the analysis at scale, provide documentation and help educate your colleagues in different function about the solutionSupport Implementation: Closely work with product, engineering and client teams to incorporate Data Science capabilities into Neustarâ€™s products and services</w:t>
        <w:br/>
        <w:br/>
        <w:t>Skills and Experience:</w:t>
        <w:br/>
        <w:br/>
        <w:t>Mastersâ€™s degree in Data Science, Statistics or a related field (we will consider applicants with a Bachelorâ€™s degree and relevant work experience as well)Solid understanding of fundamental data mining and statistics concepts and familiarity with real-world applications of these techniquesSolid knowledge of SQL in its various forms for traditional databases and distributed computing environmentsExperience working with commercial and/or open source statistics and data mining packagesExperience working on large distributed datasets using HiveSQL, Spark, PythonStrong written and oral communication skillsStrong inter-personal collaboration skills. Being able to both work in groups or as an individual contributorGeneral curiosity, a willingness to experiment, pragmatism and the ability to handle ambiguity</w:t>
        <w:br/>
        <w:br/>
        <w:t>Why work with us?</w:t>
        <w:br/>
        <w:br/>
        <w:t>Because you love to build beautiful, innovative solutions that wow the customerBecause you believe in changing the status quo and are up for the challenge of your lifeBecause you know you can make a difference to people, places and things!</w:t>
        <w:br/>
        <w:br/>
        <w:t>About Us</w:t>
        <w:br/>
        <w:br/>
        <w:t>Every day, the world generates roughly 2.5 quadrillion bits of data. Neustar isolates certain elements and analyzes, simplifies and edits them to make precise and valuable decisions that drive results. As one of the few companies capable of knowing with certainty who is on the other end of every interaction, weâ€™re trusted by the worldâ€™s great brands to make critical decisions some 20 billion times a day.</w:t>
        <w:br/>
        <w:br/>
        <w:t>Neustar does not accept unsolicited resumes from external firms or agencies. Neustar will not be responsible for placement fees associated with unsolicited resumes.</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EOE of Minorities/Females/Vets/Disability</w:t>
        <w:br/>
        <w:br/>
        <w:t>Neustar, Inc. considers all applicants for employment without regard to race, color, religion, sex, national origin, age, disability, sexual orientation, or status as a Vietnam-era or special disabled veteran in accordance with federal law and other state and local requirements. Neustar, Inc., complies with applicable state and local laws prohibiting discrimination in employment and provides reasonable accommodation to qualified individuals with disabilities in accordance with the American with Disabilities Act (ADA) and applicable state and local laws."</w:t>
        <w:br/>
        <w:t>1757,https://www.glassdoor.co.in/partner/jobListing.htm?pos=2617&amp;ao=132976&amp;s=58&amp;guid=0000016baeaf6082944e1fea2ebd7e93&amp;src=GD_JOB_AD&amp;t=SR&amp;extid=1&amp;exst=OL&amp;ist=&amp;ast=OL&amp;vt=w&amp;slr=true&amp;cs=1_4c1081fe&amp;cb=1562003857979&amp;jobListingId=3225837151,Consumer Banking Technology - Consumer Deposits Technology - Data Engineer,Goldman Sachs,Bengaluru," MORE ABOUT THIS JOBWhat We Do  At Goldman Sachs, our Engineers donâ€™t just make things â€“ we make things possible. Change the world by connecting people and capital with ideas. Solve the most challenging and pressing engineering problems for our clients. Join our engineering teams that build massively scalable software and systems, architect low latency infrastructure solutions, proactively guard against cyber threats, and leverage machine learning alongside financial engineering to continuously turn data into action. Create new businesses, transform finance, and explore a world of opportunity at the speed of markets.  Engineering, which is comprised of our Technology Division and global strategists groups, is at the critical center of our business, and our dynamic environment requires innovative strategic thinking and immediate, real solutions. Want to push the limit of digital possibilities? Start here.  Who We Look For  Goldman Sachs Engineers are innovators and problem-solvers, building solutions in risk management, big data, mobile and more. We look for creative collaborators who evolve, adapt to change and thrive in a fast-paced global environment.  Consumer and Investment Management (CIMD)  The Consumer and Investment Management Division includes Goldman Sachs Asset Management (GSAM), Private Wealth Management (PWM) and our Consumer business (Marcus by Goldman Sachs). We provide asset management, wealth management and banking expertise to consumers and institutions around the world. CIMD partners with various teams across the firm to help individuals and institutions navigate changing markets and take control of their financial lives.  Consumer  Consumer, externally known as Marcus by Goldman Sachs, is comprised of the firmâ€™s digitally-led consumer businesses, which include our deposits and lending businesses. It also includes our personal financial management app, Clarity Money. Consumer combines the strength and heritage of a 150-year-old financial institution with the agility and entrepreneurial spirit of a tech start-up. Through the use of insights and intuitive design, we provide customers with powerful tools that are grounded in value, transparency and simplicity to help them make smarter decisions about their money.RESPONSIBILITIES AND QUALIFICATIONSHOW YOU WILL FULFILL YOUR POTENTIALâ€¢ Design and develop data ingest and transform processesâ€¢ Develop data visualizations using BI tools and web-based technologiesâ€¢ Work as part of a global team using Agile software methodologiesâ€¢ Partner with Marcus risk, product, acquisition and servicing teamsâ€¢ Use Marcus data to drive change throughout the Marcus businessSKILLS AND EXPERIENCE WE ARE LOOKING FORâ€¢ Minimum 3 years of relevant professional experienceâ€¢ Bachelorâ€™s degree or equivalent requiredâ€¢ Experience with SQL and relational databasesâ€¢ Proficient at Python, Spark and the Hadoop ecosystemâ€¢ Self-starter, motivated, and good communication skills Strong sense of ownership and driven to manage tasks to completionPreferred QualificationsABOUT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1758,https://www.glassdoor.co.in/partner/jobListing.htm?pos=2401&amp;ao=452986&amp;s=58&amp;guid=0000016baeaf24ef886cc75aedc25f50&amp;src=GD_JOB_AD&amp;t=SR&amp;extid=1&amp;exst=OL&amp;ist=&amp;ast=OL&amp;vt=w&amp;slr=true&amp;cs=1_b1d586ae&amp;cb=1562003842893&amp;jobListingId=3262013877,"Data Designer, 2",Epsilon,Bengaluru,"A bit about Epsilon</w:t>
        <w:br/>
        <w:br/>
        <w:t>We are the global leader in creating meaningful connections between people and brands. We work with 15 of the top 20 global brands and 8 of the top 10 Fortune 500 companies. How did we get this far? It is because of our team of thinkers and doers who together are the perfect blend of data, technology and creativity. They are fearless go-getters and creative innovators who have passion, determination and our support to make their ideas come to life.</w:t>
        <w:br/>
        <w:br/>
        <w:t>To know more about us, please visit india.epsilon.com and follow us on Facebook, Twitter,LinkedIn, and Instagram.</w:t>
        <w:br/>
        <w:br/>
        <w:t>A bit about who we are looking for</w:t>
        <w:br/>
        <w:br/>
        <w:t>At Epsilon, we run on our people's ideas. It's how we solve problems and exceed expectations. Our team is now growing and we are on the lookout for talented individuals who always raise the bar by constantly challenging themselves</w:t>
        <w:br/>
        <w:br/>
        <w:t>What you'll do</w:t>
        <w:br/>
        <w:br/>
        <w:t>The primary responsibility of the Data Designer is to strengthen &amp; supplement creative assignments with Data Design engagements, which ensures the flow of relevant timely &amp; actionable data into Agency team &amp; client decision-making, reduces revisions &amp; testing on the back end &amp; adds consulting fees &amp; machine learning subscriptions to the topline.</w:t>
        <w:br/>
        <w:br/>
        <w:t>With close attention to how we can deploy key data sources, tools &amp; interdisciplinary teams, Data Design &amp; Data Designers can therefore help clients derive maximum benefit from working with Agency.</w:t>
        <w:br/>
        <w:br/>
        <w:t>Responsibilities</w:t>
        <w:br/>
        <w:br/>
        <w:t>â€¢ Establish ongoing client consulting relationships including the implementation of a machine learning tracker (this would be a tool). Data Design powered by machine learning will be able to pinpoint where we can optimize the efficiency &amp; effectiveness of as much client consumer communications as possible. The larger opportunity is to leverage Epsilon's full spectrum of proprietary resources to deliver the full power &amp; spectrum of Agency Data Design: Strategy &amp; Innovation solutions.</w:t>
        <w:br/>
        <w:br/>
        <w:t>â€¢ Work with data analysts / data scientists and take forward the insights generated into a compelling story that can be presented to senior stakeholders</w:t>
        <w:br/>
        <w:br/>
        <w:t>â€¢ Conduct audits of available data resources &amp; tools to develop recommended solutions in conjunction with Planning &amp; the Account teams. Depending on the client's unique situation, solutions may incorporate a wide array of data, technology, partners, analytics, and professional services.</w:t>
        <w:br/>
        <w:br/>
        <w:t>â€¢ Using the machine learning category tracker, provide a consultative presence and value to the client, developing a deep understanding of their business, competitive landscape, white space and future needs.</w:t>
        <w:br/>
        <w:br/>
        <w:t>â€¢ Work with cross functional teams and partners this role will work with key client, Epsilon and partner stakeholders, including: marketing, sales, strategy, analytics, campaign management, product management, data and database operations, etc.</w:t>
        <w:br/>
        <w:br/>
        <w:t>â€¢ Collaborate with Data Design teammates to maintain &amp; as needed, create standard data assets curriculum, as well as train key Agency teams on our data assets &amp; how we deploy them.</w:t>
        <w:br/>
        <w:br/>
        <w:t>What you'll need</w:t>
        <w:br/>
        <w:br/>
        <w:t>â€¢ Bachelor's Degree required, advanced degree preferred</w:t>
        <w:br/>
        <w:br/>
        <w:t>â€¢ 3 years of work experience required</w:t>
        <w:br/>
        <w:br/>
        <w:t>â€¢ Demonstrated success autonomously managing complex projects that involve multiple work streams and require input from multiple people</w:t>
        <w:br/>
        <w:br/>
        <w:t>â€¢ Strong team player and experience having managed a team in a fast paced environment</w:t>
        <w:br/>
        <w:br/>
        <w:t>â€¢ Familiar with the online advertising ecosystem and technically savvy</w:t>
        <w:br/>
        <w:br/>
        <w:t>â€¢ Polished business professional with strong communication skills, able to effectively communicate with people from different functional areas and different levels of responsibility</w:t>
        <w:br/>
        <w:br/>
        <w:t>â€¢ Comfortable working in an entrepreneurial, 'startup' environment within a larger company</w:t>
        <w:br/>
        <w:br/>
        <w:t>â€¢ Able to communicate with individuals at all levels in the company and with various business contacts outside of the company in an articulate, professional manner.</w:t>
        <w:br/>
        <w:br/>
        <w:t>â€¢ Outstanding analytical, writing, editing, proofreading, and presentation skills.</w:t>
        <w:br/>
        <w:br/>
        <w:t>â€¢ Excellent time management, organization, and prioritization skills. Must be able to multi-task to meet strict deadlines while maintaining a high quality of work product.</w:t>
        <w:br/>
        <w:br/>
        <w:t>â€¢ Self-direction, tact, diplomacy, and a courteous and professional demeanor.</w:t>
        <w:br/>
        <w:br/>
        <w:t>â€¢ Technically proficient and meticulous with accuracy and detail.</w:t>
        <w:br/>
        <w:br/>
        <w:t>â€¢ Must be a team player.</w:t>
        <w:br/>
        <w:br/>
        <w:t>"</w:t>
        <w:br/>
        <w:t>1759,https://www.glassdoor.co.in/partner/jobListing.htm?pos=1704&amp;ao=4120&amp;s=58&amp;guid=0000016baeae4fcb883179e091fafa57&amp;src=GD_JOB_AD&amp;t=SR&amp;extid=1&amp;exst=OL&amp;ist=&amp;ast=OL&amp;vt=w&amp;slr=true&amp;cs=1_d9672d7e&amp;cb=1562003788189&amp;jobListingId=3149058637,Data Scientist â€“ 9 to 12 years â€“,Capgemini,Bengaluru,"</w:t>
        <w:br/>
        <w:t>Short Description</w:t>
        <w:br/>
        <w:br/>
        <w:t>Data Scientist â€“ 9 to 12 years â€“ Bangalore</w:t>
        <w:br/>
        <w:br/>
        <w:br/>
        <w:br/>
        <w:t>Job Responsibilities</w:t>
        <w:br/>
        <w:br/>
        <w:t xml:space="preserve">Data Scientist </w:t>
        <w:br/>
        <w:br/>
        <w:br/>
        <w:br/>
        <w:t>"</w:t>
        <w:br/>
        <w:t>1760,https://www.glassdoor.co.in/partner/jobListing.htm?pos=2317&amp;ao=242900&amp;s=58&amp;guid=0000016baeaf02b2ab5fbd2932bb3fa0&amp;src=GD_JOB_AD&amp;t=SR&amp;extid=1&amp;exst=OL&amp;ist=&amp;ast=OL&amp;vt=w&amp;slr=true&amp;cs=1_92a86174&amp;cb=1562003834804&amp;jobListingId=3271557640,Senior Safety Surveillance Scientist,AstraZeneca,Bengaluru,"Title: Senior Safety Surveillance Scientist</w:t>
        <w:br/>
        <w:br/>
        <w:t>Level- D 3</w:t>
        <w:br/>
        <w:br/>
        <w:t>Location: Bangalore, India</w:t>
        <w:br/>
        <w:br/>
        <w:t>Section: Patient Safety</w:t>
        <w:br/>
        <w:br/>
        <w:t>Reports to: Group Manager or Team lead Patient Safety, Bangalore Hub</w:t>
        <w:br/>
        <w:br/>
        <w:t>The statements made in this job descriptor are intended to describe the general nature and level of work being performed by those persons assigned to this job. These statements are not intended to be an exhaustive list of all responsibilities, duties and skills required of people, nor will they necessarily all apply for every individual assigned to this job.</w:t>
        <w:br/>
        <w:br/>
        <w:t>Description</w:t>
        <w:br/>
        <w:br/>
        <w:t>Lead scientific, technical or Patient Safety input for a product, group of products, systems or processes. He/she has the ability to provide authoring and PV input to safety documents and regulatory reports. PV Scientist also has the ability to lead meetings and present safety data and analyses</w:t>
        <w:br/>
        <w:br/>
        <w:t>Accountabilities/Responsibilities</w:t>
        <w:br/>
        <w:br/>
        <w:t>Perform all Surveillance activities including periodic report production, leading monthly signal-detection activities and SIRC activities for established products.Authors/provides strategic input or oversight for periodic regulatory documents (PBRERs, PSURs, DSURs) according to the agreed process and timelines.Able to produce high-quality and timely responses to safety queriesIdentifies and uses appropriate sources of information and database searches to retrieve relevant data for the evaluation of signals for all products in the area of responsibility.Support a performance-driven cultureRaises appropriate concerns/issues to senior staff in a timely manner.Safety Strategy and Management Team (SSaMT) leader for slightly complex productsShould be able to perform end to end Pharmacovigilance activity independently on 2 or more established products and should mentor others within their role.Ensure compliance with global and local procedural documents and local implementation of Patient Safety objectives, policies, processes, and proceduresCompliance with relevant procedural documents Provide strategic &amp; scientific input into regulatory authority submissions, queries, and discussionsSupport response to queries/impositions by regulators, with a high level of attention to implications in other countriesEnsure good communication and guidance to AZ productsLiaise effectively and maintain excellent relationship with external contacts</w:t>
        <w:br/>
        <w:br/>
        <w:t>Minimum Requirements â€“Education and Experience</w:t>
        <w:br/>
        <w:br/>
        <w:t>Qualified to degree level in biosciences or an equivalent healthcare or pharmaceutical industry background, with proven competency in patient safety/clinical developmentComprehensive understanding of applicable Patient Safety regulatory obligations in the EUAwareness of Patient Safety policies, processes, and proceduresAwareness of medico-legal aspects of patient safetyUp to 5 to 7 years of Patient Safety experience (with clear evidence of delivery</w:t>
        <w:br/>
        <w:br/>
        <w:t>Total of 8 to 11years of experience</w:t>
        <w:br/>
        <w:br/>
        <w:t>Skills and Capabilities</w:t>
        <w:br/>
        <w:br/>
        <w:t>The role holder will have:</w:t>
        <w:br/>
        <w:br/>
        <w:t>Ability to work effectively as a member of a cross-functional or global teamAbility to work with autonomyAbility to acquire and assimilate knowledge in different disciplines, disease, and therapeutic areasGood communication skills with the ability to work across culturesHigh ethical standards, including a commitment to AstraZeneca values and behaviorsAbility to appreciate diversity and work as equals with global and cross-functional teams</w:t>
        <w:br/>
        <w:br/>
        <w:t>Communication:</w:t>
        <w:br/>
        <w:br/>
        <w:t>The role holder will have:</w:t>
        <w:br/>
        <w:br/>
        <w:t>Well-developed interpersonal skillsCultural sensitivityAbility to network with other functions globally</w:t>
        <w:br/>
        <w:br/>
        <w:t>Internal and External Contacts/Customers</w:t>
        <w:br/>
        <w:br/>
        <w:t>Patient Safety personnel at all levelsRegulatory Affairs and other AstraZeneca personnel</w:t>
        <w:br/>
        <w:br/>
        <w:t>Date Posted13-Jun-2019Closing Date</w:t>
        <w:br/>
        <w:br/>
        <w:t>AstraZeneca embraces diversity and equality of opportunity. We are committed to building an inclusive and diverse team representing all backgrounds, with as wide a range of perspectives as possible, and harnessing industry-leading skills. We believe that the more inclusive we are, the better our work will be. We welcome and consider applications to join our team from all qualified candidates, regardless of their characteristics. We comply with all applicable laws and regulations on non-discrimination in employment (and recruitment), as well as work authorization and employment eligibility verification requirements."</w:t>
        <w:br/>
        <w:t>1762,https://www.glassdoor.co.in/partner/jobListing.htm?pos=319&amp;ao=140609&amp;s=58&amp;guid=0000016baeac4ef49bf2ad7919214954&amp;src=GD_JOB_AD&amp;t=SR&amp;extid=1&amp;exst=OL&amp;ist=&amp;ast=OL&amp;vt=w&amp;slr=true&amp;cs=1_2d82cf06&amp;cb=1562003656984&amp;jobListingId=3062328052,Data Scientist,Diamondpick,Bengaluru,"Roles:Research and develop statistical learning and Machine Learning models for data analysis.Understanding information needs and extracting data from a variety of sources in order to create analytics deliverables that meet those needs.Leverage models to address key growth challenges, cross-channel spend allocation, response modeling and marketing program attribution.Collaborate with Product Management to understand Business needs and devise possible solutions.Ideas to generate key decision making KPIs.Implement new statistical or other mathematical methodologies as needed for specific models or analysis.Optimize joint development efforts through appropriate database use and project design."</w:t>
        <w:br/>
        <w:t>1763,https://www.glassdoor.co.in/partner/jobListing.htm?pos=2525&amp;ao=437149&amp;s=58&amp;guid=0000016baeaf4089b7fd28dcede3deff&amp;src=GD_JOB_AD&amp;t=SR&amp;extid=1&amp;exst=OL&amp;ist=&amp;ast=OL&amp;vt=w&amp;slr=true&amp;cs=1_6622be4f&amp;cb=1562003849885&amp;jobListingId=3249537797,IT EIM Data Engineering Hadoop - Data Services,Merck KGaA,Bengaluru,"Job Title: IT EIM Data Engineering Hadoop - Data Services</w:t>
        <w:br/>
        <w:br/>
        <w:t>Job Location: Bangalore</w:t>
        <w:br/>
        <w:br/>
        <w:t>Job Details:</w:t>
        <w:br/>
        <w:br/>
        <w:t>The Data Engineering - Data Services role is responsible for developing data ingestion and modeling pipelines that leverage Enterprise Level ETL tools such as SAP Data Services or Informatica for the Org IT Enterprise Information Management (EIM). In this role, you will be part of a growing, global team of DevOps engineers, system admins and infrastructure technicians who collaborate to design, build, test and implement solutions across Life Sciences, Finance, Manufacturing and Healthcare.</w:t>
        <w:br/>
        <w:br/>
        <w:t>The EIM platform currently comprises multiple different technology stacks, which are hosted on Amazon Web Services (AWS) infrastructure or on-premise Orgâ€™s own data centers. These are:</w:t>
        <w:br/>
        <w:br/>
        <w:t>Hortonworks Hadoop environment (development cluster and a regulated production cluster)</w:t>
        <w:br/>
        <w:br/>
        <w:t>ELK (Elasticsearch, Logstash, Kibana) stack</w:t>
        <w:br/>
        <w:br/>
        <w:t>R and Python Servers with connectivity to the Hadoop cluster.</w:t>
        <w:br/>
        <w:br/>
        <w:t>Docker and Docker container technologies</w:t>
        <w:br/>
        <w:br/>
        <w:t>Informatica and SAP Data Services Platforms</w:t>
        <w:br/>
        <w:br/>
        <w:t>This position will be expected to analyze various data sources and coordinate with team members and business users to ingest data from enterprise systems leveraging SAP Data Services and Informatica. Note: this is not a Database Administration role â€“ this is a role for ETL/ELT data architects and analysts who can code and build solution in a modern open Hadoop and ELK tools, so knowledge of Hadoop/Spark is essential. The individual must be capable of complex and creative problem solving with the ability to work in an agile development environment.</w:t>
        <w:br/>
        <w:br/>
        <w:t>Roles &amp; Responsibilities:</w:t>
        <w:br/>
        <w:br/>
        <w:t>Ability to understand and model data using traditional RDBMS methods and modern NoSQL solutions and understand the merits and strengths of both systems.</w:t>
        <w:br/>
        <w:br/>
        <w:t>Work closely with business users, data scientists/analysts to design logical and physical data models</w:t>
        <w:br/>
        <w:br/>
        <w:t>Utilize automation to create pipeline processes for data ingestion, transformation and access to data catalog solutions</w:t>
        <w:br/>
        <w:br/>
        <w:t>Create SAP Data Services and Informatica interfaces to ingest data from ERP and enterprise systems into â€˜stagingâ€™ databases or direct into HDFS/Hive</w:t>
        <w:br/>
        <w:br/>
        <w:t>Document technical work in a professional and transparent way</w:t>
        <w:br/>
        <w:br/>
        <w:t>Be a technical leader in data catalog, data modeling, metadata management and data governance design and processes</w:t>
        <w:br/>
        <w:br/>
        <w:t>Education</w:t>
        <w:br/>
        <w:br/>
        <w:t>B.Sc. (or higher) degree in Computer Science, Engineering, Mathematics, Physical Sciences or related fields</w:t>
        <w:br/>
        <w:br/>
        <w:t>Professional Experience</w:t>
        <w:br/>
        <w:br/>
        <w:t>5+ years of experience in system engineering or software development</w:t>
        <w:br/>
        <w:br/>
        <w:t>3+ years of experience in engineering with experience in ETL type work with databases and Hadoop platforms.</w:t>
        <w:br/>
        <w:br/>
        <w:t>Skills</w:t>
        <w:br/>
        <w:br/>
        <w:t>Hadoop General</w:t>
        <w:br/>
        <w:br/>
        <w:t>Deep knowledge of distributed file system concepts, map-reduce principles and distributed computing. Knowledge of Spark and differences between Spark and Map-Reduce. Familiarity of encryption and security in a Hadoop cluster.</w:t>
        <w:br/>
        <w:br/>
        <w:t>HDFS</w:t>
        <w:br/>
        <w:br/>
        <w:t>HDFS and Hadoop File System Commands</w:t>
        <w:br/>
        <w:br/>
        <w:t>Hive</w:t>
        <w:br/>
        <w:br/>
        <w:t>Creating and managing tables; experience of building partitioned tables; HQL;</w:t>
        <w:br/>
        <w:br/>
        <w:t>Sqoop</w:t>
        <w:br/>
        <w:br/>
        <w:t>Full knowledge of sqoop including creating and running sqoop jobs in incremental and full load</w:t>
        <w:br/>
        <w:br/>
        <w:t>Oozie</w:t>
        <w:br/>
        <w:br/>
        <w:t>Experience in creating Oozie workflows to control Java, Hive, Spark and Shell actions using</w:t>
        <w:br/>
        <w:br/>
        <w:t>Spark</w:t>
        <w:br/>
        <w:br/>
        <w:t>Experience in launching spark jobs in client mode and cluster mode. Familiarity with the property settings of spark jobs and their implications to performance.</w:t>
        <w:br/>
        <w:br/>
        <w:t>SCC/Git</w:t>
        <w:br/>
        <w:br/>
        <w:t>Must be experienced in the use of source code control systems such as Git</w:t>
        <w:br/>
        <w:br/>
        <w:t>ETL</w:t>
        <w:br/>
        <w:br/>
        <w:t>Experience with developing ELT/ETL processes with experience in loading data from enterprise sized RDBMS sytems such as Oracle, DB2, MySQL, etc.</w:t>
        <w:br/>
        <w:br/>
        <w:t>Must have experience in using Enterprise ETL tools such as SAP Data Services of Informatica.</w:t>
        <w:br/>
        <w:br/>
        <w:t>Linux</w:t>
        <w:br/>
        <w:br/>
        <w:t>Must be experienced in Enterprise Linux command line, preferably in SUSE Linux</w:t>
        <w:br/>
        <w:br/>
        <w:t>Shell Scripting</w:t>
        <w:br/>
        <w:br/>
        <w:t>Ability to write parameterized shell scripts using functions and familiarity with Unux tools such as sed/awk/etc</w:t>
        <w:br/>
        <w:br/>
        <w:t>Programming</w:t>
        <w:br/>
        <w:br/>
        <w:t>Must be at expert level in Python or expert in at least one high level language such as Java, C, Scala.</w:t>
        <w:br/>
        <w:br/>
        <w:t>SQL</w:t>
        <w:br/>
        <w:br/>
        <w:t>Must be an expert in manipulating database tables using SQL. Familiarity with views, functions, stored procedures and exception handling.</w:t>
        <w:br/>
        <w:br/>
        <w:t>AWS</w:t>
        <w:br/>
        <w:br/>
        <w:t>General knowledge of AWS Stack (EC2, S3, EBS, â€¦)</w:t>
        <w:br/>
        <w:br/>
        <w:t>IT Process Compliance</w:t>
        <w:br/>
        <w:br/>
        <w:t>SDLC experience and formalized change controls</w:t>
        <w:br/>
        <w:br/>
        <w:t>Languages</w:t>
        <w:br/>
        <w:br/>
        <w:t>Fluent English skills</w:t>
        <w:br/>
        <w:br/>
        <w:t>Specific information related to the position:</w:t>
        <w:br/>
        <w:br/>
        <w:t>Physical presence in primary work location (Bangalore)</w:t>
        <w:br/>
        <w:br/>
        <w:t>Flexible to work CEST and US EST time zones (according to team rotation plan)</w:t>
        <w:br/>
        <w:br/>
        <w:t>Job Requisition ID: 184231</w:t>
        <w:br/>
        <w:br/>
        <w:t>Location: Bangalore SBS</w:t>
        <w:br/>
        <w:br/>
        <w:t>Career Level: D - Professional (4-9 years)</w:t>
        <w:br/>
        <w:br/>
        <w:t>Working time model: full-time</w:t>
        <w:br/>
        <w:br/>
        <w:t>US Disclosure</w:t>
        <w:br/>
        <w:br/>
        <w:t>The Company is an Equal Employment Opportunity employer. No employee or applicant for employment will be discriminated against on the basis of race, color, religion, age, sex, sexual orientation, national origin, ancestry, disability, military or veteran status, genetic information, gender identity, transgender status, marital status, or any other classification protected by applicable federal, state, or local law. This policy of Equal Employment Opportunity applies to all policies and programs relating to recruitment and hiring, promotion, compensation, benefits, discipline, termination, and all other terms and conditions of employment. Any applicant or employee who believes they have been discriminated against by the Company or anyone acting on behalf of the Company must report any concerns to their Human Resources Business Partner, Legal, or Compliance immediately. The Company will not retaliate against any individual because they made a good faith report of discrimination.</w:t>
        <w:br/>
        <w:br/>
        <w:t>North America Disclosure</w:t>
        <w:br/>
        <w:br/>
        <w:t>The Company is committed to accessibility in its workplaces, including during the job application process. Applicants who may require accommodation during the application process should speak with our HR Services team at 855 444 5678 from 8:00am to 5:30pm ET Monday through Friday."</w:t>
        <w:br/>
        <w:t>1764,https://www.glassdoor.co.in/partner/jobListing.htm?pos=1701&amp;ao=354908&amp;s=58&amp;guid=0000016baeae4fcb883179e091fafa57&amp;src=GD_JOB_AD&amp;t=SR&amp;extid=1&amp;exst=OL&amp;ist=&amp;ast=OL&amp;vt=w&amp;slr=true&amp;cs=1_bc26d024&amp;cb=1562003788187&amp;jobListingId=3274741461,Data Engineer for Data &amp; Analytics Organization,Cisco Systems,Bengaluru,"Business Engagement - analyze business requirements and translate them into technical specifications.</w:t>
        <w:br/>
        <w:br/>
        <w:t>Design, develop, implement robust ETL pipelines for Enterprise DW and data marts ingesting both structured and unstructured dataProvides technical leadership in BigData space Snowflake/SAP Hana/Hadoop/Snowflake/GCP/OracleShell/Python/R scripting</w:t>
        <w:br/>
        <w:br/>
        <w:t>Create automated unit tests and data validation scripts; Implement system health monitoring and alertsData modelingBig data analytics</w:t>
        <w:br/>
        <w:br/>
        <w:t>Identify and adopt best practices in reporting and analysis, including data integrity, test design, analysis, validation, and documentationContribute to existing toolset to enhance productivityContribute to Data Science ProgramsTroubleshooting and Performance TuningDrive solutions, architecture and customer discussions.Why CiscoThe Internet of Everything is a phenomenon driving new opportunities for Cisco and it's transforming our customers' businesses worldwide. We are pioneers and have been since the early days of connectivity. Today, we are building teams that are rapidly growing our technology solutions in the mobile, cloud, security, IT, and big data spaces, including software and consulting services. As Cisco delivers the network that powers the Internet, we are connecting the unconnected. Imagine crafting unprecedented disruption. Your groundbreaking ideas will impact everything from retail, healthcare, and entertainment, to public and private sectors, and far beyond. Collaborate with like-minded innovators in a fun and flexible culture that has earned Cisco global recognition as a Great Place To Work. With roughly 10 billion connected things in the world now and over 50 billion estimated in the future, your career has exponential possibilities at Cisco.</w:t>
        <w:br/>
        <w:br/>
        <w:t>At Cisco, each person brings their rare talents to work as a team and make a difference.</w:t>
        <w:br/>
        <w:br/>
        <w:t>Yes, our technology changes the way the world works, lives, plays and learns, but our edge comes from our people.</w:t>
        <w:br/>
        <w:br/>
        <w:t>We connect everything â€“ people, process, data and things taking ambitious risks to craft the technologies that give us smart cities, connected cars, and handheld hospitals. And we do it in style with rare personalities who aren't afraid to change.We innovate everywhere - From launching a new era of networking that adapts, learns and protects, to building Cisco Services that accelerate businesses and business results. Our technology powers entertainment, retail, healthcare, education and more â€“ from Cities to your everyday devices.We benefit everyone - We do all of this while striving for a culture that empowers every person to be the difference, at work and in our communities.Cisco is an Affirmative Action and Equal Opportunity Employer and all qualified individuals will receive consideration for employment without regard to race, color, religion, gender, sexual orientation, national origin, genetic information, age, disability, veteran status, or any other legally protected basis. Cisco will consider for employment, on a case by case basis, applicants with arrest and conviction records.We are leaders with vision, tech geeks, pop culture aficionados, and we even have a few purple haired rock stars. We celebrate the creativity and diversity that fuels our innovation. We are dreamers and we are doers.</w:t>
        <w:br/>
        <w:br/>
        <w:t>Colorful hair? Donâ€™t care. Tattoos? Show off your ink. Like polka dots? Thatâ€™s cool. Pop culture geek? Many of us are. Be you, with us!#WeAreCisco"</w:t>
        <w:br/>
        <w:t>1766,https://www.glassdoor.co.in/partner/jobListing.htm?pos=1229&amp;ao=437149&amp;s=58&amp;guid=0000016baead6f72aa0ae4156a657a80&amp;src=GD_JOB_AD&amp;t=SR&amp;extid=1&amp;exst=OL&amp;ist=&amp;ast=OL&amp;vt=w&amp;slr=true&amp;cs=1_e977e168&amp;cb=1562003730786&amp;jobListingId=3253077841,"Data Analyst, Associate",Fiserv India Pvt. Ltd.,Bengaluru,Candidates with 1-2years of experience in design and development of Power BI dashboards and reports with knowledge in connecting multiple data sources likeSQL Server MYSQL Excel File Candidates open to adapt and work across multiple technologies as per business needKnowledge on Cognos Tableau Qlikview is added advantage</w:t>
        <w:br/>
        <w:t>1768,https://www.glassdoor.co.in/partner/jobListing.htm?pos=2329&amp;ao=4120&amp;s=58&amp;guid=0000016baeaf02b2ab5fbd2932bb3fa0&amp;src=GD_JOB_AD&amp;t=SR&amp;extid=1&amp;exst=OL&amp;ist=&amp;ast=OL&amp;vt=w&amp;slr=true&amp;cs=1_43a83698&amp;cb=1562003834818&amp;jobListingId=3247269654,"Data Analytics- Interns, Data Analysts",Bengaluru,Bengaluru,"Our Data Scientists are quantitative analysts who can extract meaningful insights from customer data, and leverage predictive models to optimize business performance. They support Risk management, Marketing, Capital Markets, Operations and Finance teams. This is a strategic role that sits at the heart of value creation by turning data into a long term competitive advantage.</w:t>
        <w:br/>
        <w:br/>
        <w:t>As a Senior Data Scientist you will...</w:t>
        <w:br/>
        <w:br/>
        <w:t>Drive the evolution of best in class Channel Analytics by:</w:t>
        <w:br/>
        <w:br/>
        <w:t>Working with Tech &amp; Data teams to define requirements and review solution builds</w:t>
        <w:br/>
        <w:br/>
        <w:t>Applying insights from customer response data to build response and targeting models</w:t>
        <w:br/>
        <w:br/>
        <w:t>Building Attribution Models and optimising offline and online Marketing Mix to drive growth</w:t>
        <w:br/>
        <w:br/>
        <w:t>Developing and applying real time links between spend across channels and response patterns</w:t>
        <w:br/>
        <w:br/>
        <w:t>Working with Tech and Operational teams to ensure identified wins are delivered</w:t>
        <w:br/>
        <w:br/>
        <w:t>Managing and mentoring direct and indirect reports to deliver significant increases in productivity</w:t>
        <w:br/>
        <w:br/>
        <w:t>Deliver cutting edge models using the latest techniques and upskill the team: Use advanced statistical analysis to design testing and predictive models whilst creating and improving on best practices to be used across the Funding Circle analytics community</w:t>
        <w:br/>
        <w:br/>
        <w:t>Drive thought leadership across the business: Recommend optimal business strategies based on historical performance, predictive analytics and scenario analysis</w:t>
        <w:br/>
        <w:br/>
        <w:t>Build global frameworks that are scalable across markets and help to drive business outcomes &amp; portfolio performance</w:t>
        <w:br/>
        <w:br/>
        <w:t>Work closely with partner teams across business and risk to ensure analytical outputs meet stakeholder expectations</w:t>
        <w:br/>
        <w:br/>
        <w:t>Communicate effectively analytical outcomes to wide variety of internal and external constituents including senior stakeholders Up to 20% travel</w:t>
        <w:br/>
        <w:br/>
        <w:t>Demonstrable strong Machine learning/AI experience along with proficiency in analytical tools like R and Python, Excel VBA, Tableau, SQL</w:t>
        <w:br/>
        <w:br/>
        <w:t>Demonstrates strong knowledge of data architecture, modelling techniques, consumer behaviour patterns and the key drivers of marketing or credit performance optimization</w:t>
        <w:br/>
        <w:br/>
        <w:t>Has exceptional analytical skills with an advanced degree in a quantitative field like mathematics, physics, computer science, statistics, economics, econometrics etc</w:t>
        <w:br/>
        <w:br/>
        <w:t>Have strong experience in a channel or product analytics role in a major digital or financial services organization with demonstrated track record of data science delivery in channel analytics, marketing analytics and/or risk analytics</w:t>
        <w:br/>
        <w:br/>
        <w:t>Possesses strong interpersonal skills and the ability to communicate effectively to technical and non-technical audiences</w:t>
        <w:br/>
        <w:br/>
        <w:t>Identifies with our mission, â€œto build a better financial worldâ€</w:t>
        <w:br/>
        <w:br/>
        <w:t>What You Need for this Position</w:t>
        <w:br/>
        <w:br/>
        <w:t>You should have knowledge of:</w:t>
        <w:br/>
        <w:br/>
        <w:t>Python</w:t>
        <w:br/>
        <w:br/>
        <w:t>Excel VBA</w:t>
        <w:br/>
        <w:br/>
        <w:t>Tableau</w:t>
        <w:br/>
        <w:br/>
        <w:t>SQL</w:t>
        <w:br/>
        <w:br/>
        <w:t>Risk management</w:t>
        <w:br/>
        <w:br/>
        <w:t>Marketing</w:t>
        <w:br/>
        <w:br/>
        <w:t>Capital Markets</w:t>
        <w:br/>
        <w:br/>
        <w:t>Operations</w:t>
        <w:br/>
        <w:br/>
        <w:t>Finance teams.</w:t>
        <w:br/>
        <w:br/>
        <w:t>Aditional</w:t>
        <w:br/>
        <w:br/>
        <w:t>No. of Positions</w:t>
        <w:br/>
        <w:br/>
        <w:t>Education level</w:t>
        <w:br/>
        <w:br/>
        <w:t>Career level</w:t>
        <w:br/>
        <w:br/>
        <w:t>Experienced"</w:t>
        <w:br/>
        <w:t>1772,https://www.glassdoor.co.in/partner/jobListing.htm?pos=203&amp;ao=576126&amp;s=58&amp;guid=0000016baeabe00eb1d9532564c807a6&amp;src=GD_JOB_AD&amp;t=SR&amp;extid=1&amp;exst=OL&amp;ist=&amp;ast=OL&amp;vt=w&amp;slr=true&amp;cs=1_09bc7edf&amp;cb=1562003628500&amp;jobListingId=3189792947,Data Scientist,Synechron,Bengaluru,"</w:t>
        <w:br/>
        <w:br/>
        <w:br/>
        <w:t xml:space="preserve"> TECHNOLOGY</w:t>
        <w:br/>
        <w:br/>
        <w:t xml:space="preserve"> Data Scientist</w:t>
        <w:br/>
        <w:br/>
        <w:t xml:space="preserve"> Bangalore, India</w:t>
        <w:br/>
        <w:br/>
        <w:t>Apply</w:t>
        <w:br/>
        <w:br/>
        <w:br/>
        <w:br/>
        <w:t>Responsibilities</w:t>
        <w:br/>
        <w:br/>
        <w:br/>
        <w:br/>
        <w:t>Lead data mining and collection procedures.</w:t>
        <w:br/>
        <w:t>Ensure data quality and integrity.</w:t>
        <w:br/>
        <w:t>Interpret and analyze data problems.</w:t>
        <w:br/>
        <w:t>Conceive, plan and prioritize data projects.</w:t>
        <w:br/>
        <w:br/>
        <w:br/>
        <w:br/>
        <w:t>Requirements</w:t>
        <w:br/>
        <w:br/>
        <w:br/>
        <w:br/>
        <w:t>Experience in understanding business problems and formulating them as analytical/data science problems.</w:t>
        <w:br/>
        <w:t>Experience in developing and implementing Statistical, Machine learning and Deep learning models.</w:t>
        <w:br/>
        <w:t>Experience in Supervised and Unsupervised Machine Learning such as Regression, Classification, Anomaly detection, Bagging and Boosting techniques and Time Series Analysis.</w:t>
        <w:br/>
        <w:t>Experience in Deep Learning methods such as Multilayer Perceptron, RNN, CNN and LSTM.</w:t>
        <w:br/>
        <w:t>Experience with analytical programming languages, tools and libraries (Preferably Python).</w:t>
        <w:br/>
        <w:t>Understanding of Mathematical, Statistical and Theoretical basis of Machine Learning algorithms.</w:t>
        <w:br/>
        <w:t>Understanding of Machine Learning Life Cycle â€“ feature engineering, model training, model validation, deployment and performance monitoring</w:t>
        <w:br/>
        <w:br/>
        <w:br/>
        <w:br/>
        <w:br/>
        <w:t>"</w:t>
        <w:br/>
        <w:t>1773,https://www.glassdoor.co.in/partner/jobListing.htm?pos=109&amp;ao=457171&amp;s=58&amp;guid=0000016baeab3b5d859691f01cba9a00&amp;src=GD_JOB_AD&amp;t=SR&amp;extid=1&amp;exst=OL&amp;ist=&amp;ast=OL&amp;vt=w&amp;slr=true&amp;cs=1_5aa94981&amp;cb=1562003586321&amp;jobListingId=3155528462,Data Scientist,Amazon,Bengaluru,"Are you passionate about Artificial Intelligence, Machine Learning and Deep Learning? Are you passionate about helping customers build solutions leveraging the state-of-the-art AI/ML/DL tools on Amazon Web Service (AWS) cloud? Come join us at Amazon Internet Services Private Limited (AISPL).</w:t>
        <w:br/>
        <w:br/>
        <w:t>At AISPL, weve been investing deeply in artificial intelligence for over 20 years, and many of the capabilities customers experience are driven by machine learning.. Our supply chain, forecasting, and capacity planning are also informed by ML algorithms. Alexa is fueled by Natural Language Understanding and Automated Speech Recognition deep learning; as is our drone initiative, Prime Air, and the computer vision technology in our new retail experience, Amazon Go. We have thousands of engineers at AISPL committed to machine learning and deep learning, and its a big part of our heritage.</w:t>
        <w:br/>
        <w:br/>
        <w:t>At AISPL, were focused on bringing that knowledge and capability to customers through three layers of the AI stack: Frameworks and Infrastructure with tools like Apache MXNet and TensorFlow, API-driven Services like Amazon Lex, Amazon Polly and Amazon Rekognition to quickly add intelligence to applications, and Machine Learning Platforms such as Amazon SageMaker, Amazon Machine Learning and Apache Spark ML on EMR for data scientists.</w:t>
        <w:br/>
        <w:br/>
        <w:t>AISPL is looking for a Senior Data Scientist in India who will be the Lead Subject Matter Expert (SME) for helping customers design machine learning solutions that leverage the AI stack on AWS cloud. You will partner with Solution Architects, Marketing, Business Development and the AI Service teams at AISPL to enable customer adoption and revenue attainment. You will develop white papers, blogs, reference implementations, labs, and presentations to evangelize AWS AI design patterns and best practices. You will also mentor and train the broader technical population of AISPL in India, to help them understand how to integrate the AI stack into customer architectures.</w:t>
        <w:br/>
        <w:br/>
        <w:t>Responsibilities:</w:t>
        <w:br/>
        <w:br/>
        <w:t>Â· Work with AI/Data/Data Science team at AISPL to deeply understand their business and technical needs and design AI solutions that make the best use of the AWS Cloud platform and AI Services.</w:t>
        <w:br/>
        <w:br/>
        <w:t>Â· Help scope and formulate AI projects and POCs in India.</w:t>
        <w:br/>
        <w:br/>
        <w:t>Â· Deliver deep-dive workshops and AI POCs for customers in India.</w:t>
        <w:br/>
        <w:br/>
        <w:t>Â· Thought Leadership Evangelize AWS cloud services and share best practices through forums such as AWS blogs, whitepapers, reference architectures and public-speaking events such as AWS Summit, AWS re:Invent, etc.</w:t>
        <w:br/>
        <w:br/>
        <w:t>Â· Partner with Solutions Architects, Marketing Business Development and the AI Service teams to accelerate customer adoption and revenue attainment.</w:t>
        <w:br/>
        <w:br/>
        <w:t>Â· Develop and support the internal community of AI related subject matter experts at AISPL.</w:t>
        <w:br/>
        <w:br/>
        <w:t>Basic Qualifications</w:t>
        <w:br/>
        <w:br/>
        <w:t>Â· Deep understanding and experience in the field of AI, Machine Learning, Deep Learning and related technologies.</w:t>
        <w:br/>
        <w:br/>
        <w:t>Â· Deep experience developing AI models in real-world environments and integrating AI/ML and other AWS services into large-scale production applications.</w:t>
        <w:br/>
        <w:br/>
        <w:t>Â· Masters or equivalent advanced degree in Computer Science, Computer Engineering, Statistics, Mathematics or related technical discipline. Hands-on experience and project based learning in computer science, engineering or mathematics is preferred.</w:t>
        <w:br/>
        <w:br/>
        <w:t>Â· 3+ years design/implementation/consulting experience training Machine Learning models and deploying scoring pipelines at scale.</w:t>
        <w:br/>
        <w:br/>
        <w:t>Â· 3+ years professional experience in software development in languages like Java, Python, Scala. Experience working with RESTful API and general service oriented architectures.</w:t>
        <w:br/>
        <w:br/>
        <w:t>Â· A talent for being able to influence and build mindshare convincingly with any audience.</w:t>
        <w:br/>
        <w:br/>
        <w:t>Â· Confident and experienced in public speaking to large audiences</w:t>
        <w:br/>
        <w:br/>
        <w:t>Preferred Qualifications</w:t>
        <w:br/>
        <w:br/>
        <w:t>Â· PhD., Masters or equivalent advanced degree in Computer Science, Computer Engineering, Statistics, Mathematics or related technical discipline. Hands-on experience and project based learning in computer science, engineering or mathematics is preferred.</w:t>
        <w:br/>
        <w:br/>
        <w:t>Â· Data science background and experience manipulating/transforming data, model selection, model training, cross-validation and deployment at scale.</w:t>
        <w:br/>
        <w:br/>
        <w:t>Â· 5+ years design/implementation/consulting experience building cloud solutions.</w:t>
        <w:br/>
        <w:br/>
        <w:t>Â· 5+ years design/implementation/consulting experience training Machine Learning models and deploying scoring pipelines at scale.</w:t>
        <w:br/>
        <w:br/>
        <w:t>Â· Experience with Machine and Deep Learning toolkits such as MXNet, TensorFlow, Caffe and Torch.</w:t>
        <w:br/>
        <w:br/>
        <w:t>Â· Experience with Big Data platforms like Apache Spark and Hadoop.</w:t>
        <w:br/>
        <w:br/>
        <w:t>Â·</w:t>
        <w:br/>
        <w:br/>
        <w:t>Â· Experienced in data processing with Python, R &amp; SQL.</w:t>
        <w:br/>
        <w:br/>
        <w:t>Â·</w:t>
        <w:br/>
        <w:br/>
        <w:t>Â· Experience with AWS services related to AI/ML highly desirable, particularly Amazon EMR, AWS Lambda, SageMaker, Machine Learning, IoT, Amazon DynamoDB, Amazon S3, Amazon EC2 Container Service, Green Grass etc."</w:t>
        <w:br/>
        <w:t>1774,https://www.glassdoor.co.in/partner/jobListing.htm?pos=2227&amp;ao=437149&amp;s=58&amp;guid=0000016baeaee421b9943164e607bbd2&amp;src=GD_JOB_AD&amp;t=SR&amp;extid=1&amp;exst=OL&amp;ist=&amp;ast=OL&amp;vt=w&amp;slr=true&amp;cs=1_d1c67463&amp;cb=1562003826221&amp;jobListingId=3279512177,Analytic Consulting - Consultant I,FICO,Bengaluru,"Job Description</w:t>
        <w:br/>
        <w:br/>
        <w:t>The Opportunity</w:t>
        <w:br/>
        <w:br/>
        <w:t>â€œAs part of our team, you will work closely with our clients on customized projects to design, develop, and deploy state-of-the-art, data-driven predictive models to solve business problems using the latest technologies in data mining, statistical modeling, pattern recognition, and performance inference.â€â€“ VP, Analytic Consulting.</w:t>
        <w:br/>
        <w:br/>
        <w:t>What Youâ€™ll Contribute</w:t>
        <w:br/>
        <w:br/>
        <w:t>Design and develop state-of-the-art, data-driven exploratory analysis as well as predictive and decision models to solve business problems across the financial services industry.</w:t>
        <w:br/>
        <w:br/>
        <w:t>Build and evaluate predictive and decision models to be deployed in production systems, or for research. This includes the analysis of large amounts of historical data, determining suitability for modeling, data clean-up and filtering, pattern identification and variable creation, selection of sampling criteria and performance definition, and variable selection, and experiments with different types of algorithms and models, analyzing performance, to identify the best algorithms to employ.</w:t>
        <w:br/>
        <w:br/>
        <w:t>Set priorities and manage projects of small to medium scope; identify roadblocks and work to resolve them.</w:t>
        <w:br/>
        <w:br/>
        <w:t>Review project variances against deliverables; negotiate necessary changes without committing to the impossible, and engage in direct dialogue with client to achieve agreement on project outcomes.</w:t>
        <w:br/>
        <w:br/>
        <w:t>Adapt to changing environments, resources, and project demands.</w:t>
        <w:br/>
        <w:br/>
        <w:t>Establish appropriate model report format for communication with clients.</w:t>
        <w:br/>
        <w:br/>
        <w:t>Participate in pre-sales support and/or provide post-implementation support, which may require travel.</w:t>
        <w:br/>
        <w:br/>
        <w:t>Create, review, and deliver formal presentations of work to clients.</w:t>
        <w:br/>
        <w:br/>
        <w:t>Participate in authoring white papers, proposals and publications.</w:t>
        <w:br/>
        <w:br/>
        <w:t>What Weâ€™re Seeking</w:t>
        <w:br/>
        <w:br/>
        <w:t>BS degree in a statistics, engineering, mathematics, computer science, physics, operations research field (MS preferred).</w:t>
        <w:br/>
        <w:br/>
        <w:t>Related experience (school project or industry) in predictive modeling and data mining is preferred with proficiency in analytic tools.</w:t>
        <w:br/>
        <w:br/>
        <w:t>Experience analyzing data in order to draw conclusions about data integrity, accuracy, and general relationships.</w:t>
        <w:br/>
        <w:br/>
        <w:t>Experience with facilitating and giving presentations.</w:t>
        <w:br/>
        <w:br/>
        <w:t>Ability to anticipate, investigate and analyze database and data processing problems to pinpoint cause of problems and recommend possible solutions.</w:t>
        <w:br/>
        <w:br/>
        <w:t>Ability to use object oriented languages such as Java/C++ and/or scripting languages such as Python/Perl to manipulate data for purposes of model development is a plus.</w:t>
        <w:br/>
        <w:br/>
        <w:t>Our Offer to You</w:t>
        <w:br/>
        <w:br/>
        <w:t>A culture and work environment strongly reflecting our core values: Act Like an Owner, Delight Our Customers and Earn the Respect of Others.</w:t>
        <w:br/>
        <w:br/>
        <w:t>The opportunity to make a difference by leveraging your unique strengths.</w:t>
        <w:br/>
        <w:br/>
        <w:t>Highly competitive compensation and rewards.</w:t>
        <w:br/>
        <w:br/>
        <w:t>Flexible work options, opportunities to give back to your community, social events with colleagues and a comprehensive benefits program inclusive of progressive parental leave."</w:t>
        <w:br/>
        <w:t>1775,https://www.glassdoor.co.in/partner/jobListing.htm?pos=2805&amp;ao=437149&amp;s=58&amp;guid=0000016baeafa65a98836b4f5999adf7&amp;src=GD_JOB_AD&amp;t=SR&amp;extid=1&amp;exst=OL&amp;ist=&amp;ast=OL&amp;vt=w&amp;slr=true&amp;cs=1_446be41d&amp;cb=1562003875862&amp;jobListingId=3201161786,4166 - Data Analyst,QualiTest,Bengaluru,"Position: Data Analyst</w:t>
        <w:br/>
        <w:br/>
        <w:t>Experience: 2 -3 Yrs</w:t>
        <w:br/>
        <w:br/>
        <w:t>Job Type: Full Time</w:t>
        <w:br/>
        <w:br/>
        <w:t>Location: Client location, Bangalore</w:t>
        <w:br/>
        <w:br/>
        <w:t>Notice Period: Immediate to Max 15 Days</w:t>
        <w:br/>
        <w:br/>
        <w:t>Around 2 years of coding experience in Python</w:t>
        <w:br/>
        <w:br/>
        <w:t>Should have a strong knowledge in Databases &amp; should be comfortable writing medium to complex SQL Queries</w:t>
        <w:br/>
        <w:br/>
        <w:t>Candidate should be familiar with UNIX commands</w:t>
        <w:br/>
        <w:br/>
        <w:t>Requirements:</w:t>
        <w:br/>
        <w:br/>
        <w:t>Candidate should have around 2 years of coding experience in Python (not just theoretical knowledge)</w:t>
        <w:br/>
        <w:br/>
        <w:br/>
        <w:br/>
        <w:t>Candidate should have a strong knowledge in Databases - they should be comfortable writing medium to complex SQL Queries</w:t>
        <w:br/>
        <w:t>Candidate should be familiar with UNIX commands</w:t>
        <w:br/>
        <w:t>Candidate should possess a good level of analytical skills</w:t>
        <w:br/>
        <w:t>Candidate's overall experience can be around 2+ years</w:t>
        <w:br/>
        <w:t>Language is not a constraint - if they know Kannada, Gujarati, Malayalam or any other language that we are working on then that's just an add-on</w:t>
        <w:br/>
        <w:br/>
        <w:t>Benefits:</w:t>
        <w:br/>
        <w:br/>
        <w:t>Why QualiTest?</w:t>
        <w:br/>
        <w:br/>
        <w:br/>
        <w:br/>
        <w:t>Have continuous access to and work with Senior Testing Specialists and Practice Experts</w:t>
        <w:br/>
        <w:t>Be a part of a leading testing company, globally recognized as a Visionary by Gartner Magic Quadrant</w:t>
        <w:br/>
        <w:t>Work with cutting edge technology in a company built by testers for testers, this is what we do!</w:t>
        <w:br/>
        <w:t>As a global company, we offer unique placement opportunities around the world</w:t>
        <w:br/>
        <w:t>Our QualiTesters are the reason for our success, we constantly encourage career development and promote from within</w:t>
        <w:br/>
        <w:br/>
        <w:br/>
        <w:t>Intrigued to find more about us?</w:t>
        <w:br/>
        <w:br/>
        <w:br/>
        <w:br/>
        <w:t>Visit our website at www.qualitestgroup.com</w:t>
        <w:br/>
        <w:t>Check out our Career page: http://qa-jobs.qualitestgroup.com/</w:t>
        <w:br/>
        <w:br/>
        <w:br/>
        <w:t>If you like what you have read, send us your resume and lets start talking!"</w:t>
        <w:br/>
        <w:t>1777,https://www.glassdoor.co.in/partner/jobListing.htm?pos=2302&amp;ao=437149&amp;s=58&amp;guid=0000016baeaf02b2ab5fbd2932bb3fa0&amp;src=GD_JOB_AD&amp;t=SR&amp;extid=1&amp;exst=OL&amp;ist=&amp;ast=OL&amp;vt=w&amp;slr=true&amp;cs=1_e5f94125&amp;cb=1562003834788&amp;jobListingId=3268356738,Analytic Consulting-Consultant II,FICO,Bengaluru,"Job Description</w:t>
        <w:br/>
        <w:br/>
        <w:t>The Opportunity</w:t>
        <w:br/>
        <w:br/>
        <w:t>â€œ As part of our team, you will work closely with our clients on customized projects to design, develop, and deploy state-of-the-art, data-driven predictive models to solve business problems using the latest technologies in data mining, statistical modeling, pattern recognition, and performance inference.â€â€“ VP, Analytic Consulting.</w:t>
        <w:br/>
        <w:br/>
        <w:t>What Youâ€™ll Contribute</w:t>
        <w:br/>
        <w:br/>
        <w:t>Design and develop state-of-the-art, data-driven exploratory analysis as well as predictive and decision models to solve business problems across the financial services industry.</w:t>
        <w:br/>
        <w:br/>
        <w:t>Build and evaluate predictive and decision models to be deployed in production systems, or for research. This includes the analysis of large amounts of historical data, determining suitability for modeling, data clean-up and filtering, pattern identification and variable creation, selection of sampling criteria and performance definition, and variable selection, and experiments with different types of algorithms and models, analyzing performance, to identify the best algorithms to employ.</w:t>
        <w:br/>
        <w:br/>
        <w:t>Set priorities and manage projects of small to medium scope; identify roadblocks and work to resolve them.</w:t>
        <w:br/>
        <w:br/>
        <w:t>Review project variances against deliverables; negotiate necessary changes without committing to the impossible, and engage in direct dialogue with client to achieve agreement on project outcomes.</w:t>
        <w:br/>
        <w:br/>
        <w:t>Adapt to changing environments, resources, and project demands.</w:t>
        <w:br/>
        <w:br/>
        <w:t>Establish appropriate model report format for communication with clients.</w:t>
        <w:br/>
        <w:br/>
        <w:t>Participate in pre-sales support and/or provide post-implementation support which may require travel.</w:t>
        <w:br/>
        <w:br/>
        <w:t>Create, review, and deliver formal presentations of work to clients.</w:t>
        <w:br/>
        <w:br/>
        <w:t>Participate in authoring white papers, proposals and publications.</w:t>
        <w:br/>
        <w:br/>
        <w:t>What Weâ€™re Seeking</w:t>
        <w:br/>
        <w:br/>
        <w:t>BS degree in a statistics, engineering, mathematics, computer science, physics, operations research field (MS preferred).</w:t>
        <w:br/>
        <w:br/>
        <w:t>Related experience in predictive modeling and data mining with proficiency in analytic tools.</w:t>
        <w:br/>
        <w:br/>
        <w:t>Experience analyzing data in order to draw conclusions about data integrity, accuracy, and general relationships.</w:t>
        <w:br/>
        <w:br/>
        <w:t>Experience with facilitating and giving presentations.</w:t>
        <w:br/>
        <w:br/>
        <w:t>Ability to anticipate, investigate and analyze database and data processing problems to pinpoint cause of problems and recommend possible solutions.</w:t>
        <w:br/>
        <w:br/>
        <w:t>Ability to use object oriented languages such as Java/C++ and/or scripting languages such as Python/Perl to manipulate data for purposes of model development and financial industry experience is a plus.</w:t>
        <w:br/>
        <w:br/>
        <w:t>Our Offer to You</w:t>
        <w:br/>
        <w:br/>
        <w:t>A culture and work environment strongly reflecting our core values: Act Like an Owner, Delight Our Customers and Earn the Respect of Others.</w:t>
        <w:br/>
        <w:br/>
        <w:t>The opportunity to make a difference by leveraging your unique strengths.</w:t>
        <w:br/>
        <w:br/>
        <w:t>Highly competitive compensation and rewards.</w:t>
        <w:br/>
        <w:br/>
        <w:t>Flexible work options, opportunities to give back to your community, social events with colleagues and a comprehensive benefits program inclusive of progressive parental leave."</w:t>
        <w:br/>
        <w:t>1778,https://www.glassdoor.co.in/partner/jobListing.htm?pos=1429&amp;ao=437149&amp;s=58&amp;guid=0000016baeadc50792c64f535be4d6a0&amp;src=GD_JOB_AD&amp;t=SR&amp;extid=1&amp;exst=OL&amp;ist=&amp;ast=OL&amp;vt=w&amp;slr=true&amp;cs=1_bd80c8b8&amp;cb=1562003752632&amp;jobListingId=3260990891,Data Scientist/machine Learning-a Leading Mnc-bfsi Domain-bangalore,CareerNet,Bengaluru,Previous years of relevant Analytics experience in product development market research business strategy and or consulting Knowledge of financial banking domain is preferred Knowledge of forecasting finance modelling techniques and machine learning algorithms is preferred Experience building and applying world-class Model Governance including Development Standards Documentation Standards Monitoring Standards Modeling Procedures Model Inventories and Model Governance Experience working and training analysts in a standardized modelling system such as FICO Model Builder or Xeno Ability to drive projects</w:t>
        <w:br/>
        <w:t>1781,https://www.glassdoor.co.in/partner/jobListing.htm?pos=1609&amp;ao=437149&amp;s=58&amp;guid=0000016baeae10d6a5800c7f504ba34c&amp;src=GD_JOB_AD&amp;t=SR&amp;extid=1&amp;exst=OL&amp;ist=&amp;ast=OL&amp;vt=w&amp;slr=true&amp;cs=1_e6c4e6e4&amp;cb=1562003772046&amp;jobListingId=3245885058,Data Engineer,technosoft corporation,Bengaluru,"</w:t>
        <w:br/>
        <w:t>Build data processes supporting data transformation, data structures, metadata and dependency across modern Developer tools used for Planning, CI/CD and Could Foundry</w:t>
        <w:br/>
        <w:t>Collect and transform unstructured data into actionable insight (ETL, Machine learning, stat tool, math)</w:t>
        <w:br/>
        <w:t>Contribute to improve Process and reduce overall issues via algorithmic solution (Python)</w:t>
        <w:br/>
        <w:t>Provide Deep expertise on data sources, required transformations, quality, consistency, velocity, access</w:t>
        <w:br/>
        <w:t>Establish relationships with key business partners/Points of Contact to accelerate issues fix</w:t>
        <w:br/>
        <w:t>Develop and Maintain self-service capabilities for Business KPI drill-down needs (OLAP, TOLAP, Python)</w:t>
        <w:br/>
        <w:t>"</w:t>
        <w:br/>
        <w:t>1782,https://www.glassdoor.co.in/partner/jobListing.htm?pos=204&amp;ao=377488&amp;s=58&amp;guid=0000016baeabe00eb1d9532564c807a6&amp;src=GD_JOB_AD&amp;t=SR&amp;extid=1&amp;exst=OL&amp;ist=&amp;ast=OL&amp;vt=w&amp;slr=true&amp;ea=1&amp;cs=1_1af7d2fb&amp;cb=1562003628501&amp;jobListingId=2788612841,Data Scientists,Tredence,Bengaluru,"</w:t>
        <w:br/>
        <w:br/>
        <w:br/>
        <w:br/>
        <w:t>CAREERS</w:t>
        <w:br/>
        <w:br/>
        <w:br/>
        <w:t>Data Scientists</w:t>
        <w:br/>
        <w:br/>
        <w:br/>
        <w:t>Bengaluru, India</w:t>
        <w:br/>
        <w:br/>
        <w:br/>
        <w:br/>
        <w:br/>
        <w:br/>
        <w:br/>
        <w:br/>
        <w:br/>
        <w:br/>
        <w:br/>
        <w:t>JOB DESCRIPTION</w:t>
        <w:br/>
        <w:br/>
        <w:br/>
        <w:t>As a Data Scientist with Tredence, you will play a key role in translating data into insights for our clients. You will design, develop and implement processes and framework that will help our clients make sense of the data they generate, and consume the insights to make informed decisions.</w:t>
        <w:br/>
        <w:br/>
        <w:br/>
        <w:br/>
        <w:br/>
        <w:br/>
        <w:br/>
        <w:br/>
        <w:br/>
        <w:br/>
        <w:br/>
        <w:t>THE IDEAL CANDIDATE WILL</w:t>
        <w:br/>
        <w:br/>
        <w:br/>
        <w:br/>
        <w:br/>
        <w:t>Have the ability to handle structured /unstructured data and have prior experience in loading, validating and cleaning various types of data.</w:t>
        <w:br/>
        <w:t>Have very good understanding of data structures and algorithms.</w:t>
        <w:br/>
        <w:t>Have excellent coding skills in one or more of the following languages: Python, Java, C++ or R</w:t>
        <w:br/>
        <w:t>Have thorough understanding of one or more of the following: Machine Learning algorithms, Natural Language Processing techniques, and Information Retrieval techniques</w:t>
        <w:br/>
        <w:t>Have the ability to apply these algorithms in a professional setting.</w:t>
        <w:br/>
        <w:t>Be accountable for measuring and optimizing the quality of algorithms.</w:t>
        <w:br/>
        <w:t>Have good background in Math and Statistics.</w:t>
        <w:br/>
        <w:t>Have ability to identify opportunities where data science techniques can be applied to solve business problems.</w:t>
        <w:br/>
        <w:t>Take ownership of the end to end system from Problem statement to Solution Delivery</w:t>
        <w:br/>
        <w:br/>
        <w:t>Preferred Skills</w:t>
        <w:br/>
        <w:br/>
        <w:t>Experience working with Hadoop/AzureML/Hive/H2O would be an added advantage.</w:t>
        <w:br/>
        <w:t>Experience with deep learning techniques like Theano, Torch and TensorFlow is preferred.</w:t>
        <w:br/>
        <w:br/>
        <w:br/>
        <w:br/>
        <w:br/>
        <w:br/>
        <w:br/>
        <w:br/>
        <w:br/>
        <w:br/>
        <w:br/>
        <w:br/>
        <w:br/>
        <w:t>ELIGIBILITY CRITERIA</w:t>
        <w:br/>
        <w:br/>
        <w:br/>
        <w:br/>
        <w:br/>
        <w:t>BE/B. Tech/MS degree in Computer Science or related quantitative field with 2-8 years or relevant experience in a team building world class applications in the areas of Predictive Analytics and Data Science.</w:t>
        <w:br/>
        <w:br/>
        <w:t>Send your CV to careers@tredence.com</w:t>
        <w:br/>
        <w:br/>
        <w:br/>
        <w:br/>
        <w:br/>
        <w:br/>
        <w:t>"</w:t>
        <w:br/>
        <w:t>1783,https://www.glassdoor.co.in/partner/jobListing.htm?pos=827&amp;ao=14295&amp;s=58&amp;guid=0000016baeacf03bb33c46098e90a8c6&amp;src=GD_JOB_AD&amp;t=SR&amp;extid=1&amp;exst=OL&amp;ist=&amp;ast=OL&amp;vt=w&amp;slr=true&amp;ea=1&amp;cs=1_5f8f1b7a&amp;cb=1562003698157&amp;jobListingId=3228219112,Senior Data Scientist - Natural Language Processing (NLP),Lynk,Bengaluru,"Why join LYNK?</w:t>
        <w:br/>
        <w:br/>
        <w:t>LYNK is a VC-backed, product-driven startup working with leading institutional clients, top level experts and thought leaders globally We operate in a high-octane environment where our people think about the big picture and always strive to â€œmake it happenâ€ Our team, spread across four countries today (and growing!), is multinational, multilingual and multicultural. Our clients have likened us to a mini United Nations. You will be constantly challenged with new problems to solve every day. We are here to realize big dreams and have a firm belief in our core mission â€“ to democratize access to knowledge.</w:t>
        <w:br/>
        <w:br/>
        <w:t>What Youâ€™ll Do:</w:t>
        <w:br/>
        <w:br/>
        <w:t>Join us, and tackle some of the most challenging problems in natural language processing and large scale applied machine learning. You will build cutting edge natural language understanding technologies and deploy them on a global scale.</w:t>
        <w:br/>
        <w:br/>
        <w:t>Deliver data-driven products, insights and inferences employing methodologies in the Data Science and primarily Machine Learning domains Maintain knowledge of and concurrency with cutting-edge but commercially-viable (resilient and scalable) methodologies in the Data Science and primarily Machine Learning domains Translate complex and embryonic ideas into tangible data-driven deliverables; iterate; test; and sensibly promote or demise solutions to our customers Design and implement Semantic-enabled systems, enterprise data lakes and semantic search applications in the intersection of Semantic web and ontology, knowledge graph and domain model, NoSQL and graph database, NLP, Solr/Lucene, text mining and machine learning Lead and develop ontological knowledge graphs to capture knowledge in domain models and metadata Build semantic master/ systems to automate data analytics and services using AWS EC2, S3 (distributed data lake), Elastic Map Reduce (computation cluster), Data Pipeline (job management in Spark (Scala) on Hadoop, using Avro and Parquet) and Redshift (columnar data warehouse), and Google Big Query and CloudStorage. Design domain-driven event models and event sourcing paradigm for a real-time Web-scale ""event"" processing platforms</w:t>
        <w:br/>
        <w:br/>
        <w:t>Requirements</w:t>
        <w:br/>
        <w:br/>
        <w:t>What Expertise Youâ€™ll Add To The Team:</w:t>
        <w:br/>
        <w:br/>
        <w:t>Top-notch expertise in Knowledge Representation and Discovery, Semantic Web, Ontology and Knowledge Graph, NLP and text mining Ideally PhD in a STEM subject directly leveraging the application of Machine Learning to a level where critique of algorithmsâ€™ operations/principles comes naturally to you. Extensive experience in lieu of a PhD may be considered Advanced expertise in at least:</w:t>
        <w:br/>
        <w:br/>
        <w:br/>
        <w:t xml:space="preserve">Python, R, ML tooling from Cloud providers (ideally AWS) </w:t>
        <w:br/>
        <w:t>The ability to train elementary machine learning models such as logistic regression and random forests, to select the right tool or the right task and to judge when a model is good enough for a particular purpose Experience with a core ML domain sub-speciality such as:</w:t>
        <w:br/>
        <w:br/>
        <w:br/>
        <w:t xml:space="preserve">(Deep) Neural Networks, Natural Language Processing (NLP), Conditional Random Fields, Mechanism Design, Latent Dirichlet Allocation. </w:t>
        <w:br/>
        <w:t>Proven track record of implementing a real-world Recommender or Ranking system Strong experience with Agile delivery methods Experience in API creation is a strong plus Solid experience in implementing multi-core/distributed software Experienced in solving real problems using machine learning techniques and with statistical rigor Excellent communication skills; the ability to convey complex analysis results clearly and with conviction to all stakeholder levels</w:t>
        <w:br/>
        <w:br/>
        <w:t>Bonus Attributes:</w:t>
        <w:br/>
        <w:br/>
        <w:t>Strong passion for creative content curation and building brand awareness Passion for business and enthusiastic about taking part in shaping LYNKâ€™s growth Function well in a very fast-paced startup environment Track record of excelling in small teams Team players who thrive in uncertainty and like to â€œmake things happenâ€!</w:t>
        <w:br/>
        <w:br/>
        <w:t>Benefits</w:t>
        <w:br/>
        <w:br/>
        <w:t>What We Commit To You</w:t>
        <w:br/>
        <w:br/>
        <w:t>Competitive remuneration package in a rapidly-expanding startup Work in a collaborative, co-creation hub in the heart of the city - with amazing facilities Comprehensive medical insurance coverage, including dental Generous leave policy, including a â€˜work remote policyâ€™ The opportunity to travel and work around the globe with our international clients and growing number of offices (Hong Kong, Singapore, Mumbai, New York City) The opportunity to be a part of something impactful</w:t>
        <w:br/>
        <w:br/>
        <w:t>Visit http://lynk.global for more info."</w:t>
        <w:br/>
        <w:t>1787,https://www.glassdoor.co.in/partner/jobListing.htm?pos=2603&amp;ao=132919&amp;s=58&amp;guid=0000016baeaf6082944e1fea2ebd7e93&amp;src=GD_JOB_AD&amp;t=SR&amp;extid=1&amp;exst=OL&amp;ist=&amp;ast=OL&amp;vt=w&amp;slr=true&amp;cs=1_ded04cbb&amp;cb=1562003857964&amp;jobListingId=3279086913,AI Senior Machine Learning Engineer,EY,Bengaluru,"Intro â€“ Machine Learning Engineer</w:t>
        <w:br/>
        <w:br/>
        <w:t>(Supervising Associate)</w:t>
        <w:br/>
        <w:br/>
        <w:t>The AI@EY Team is looking for a Machine</w:t>
        <w:br/>
        <w:br/>
        <w:t>Learning Engineer with a background in machine learning (ML) and deep learning</w:t>
        <w:br/>
        <w:br/>
        <w:t>(DL) technologies to help design and build cutting edge AI solutions. The AI@EY</w:t>
        <w:br/>
        <w:br/>
        <w:t>Team is creating innovative AI technology and products that will transform EY</w:t>
        <w:br/>
        <w:br/>
        <w:t>and our clients. The successful candidate will be part of a team building</w:t>
        <w:br/>
        <w:br/>
        <w:t>innovative AI solutions that rely on AI and ML techniques including but not</w:t>
        <w:br/>
        <w:br/>
        <w:t>limited to natural language processing, computer vision, deep learning, and</w:t>
        <w:br/>
        <w:br/>
        <w:t>machine learning.</w:t>
        <w:br/>
        <w:br/>
        <w:t>The AI@EY Team is creating a model for how</w:t>
        <w:br/>
        <w:br/>
        <w:t>AI can reinvent large companies, and industries. Through EYâ€™s network of more</w:t>
        <w:br/>
        <w:br/>
        <w:t>than 250,000 professionals working in every sector, we have an opportunity to</w:t>
        <w:br/>
        <w:br/>
        <w:t>offer AI products and services that transform how business is done in all types</w:t>
        <w:br/>
        <w:br/>
        <w:t>of enterprises and to realize the vision of building a better working world.</w:t>
        <w:br/>
        <w:br/>
        <w:t>Youâ€™ll help uncover product features by</w:t>
        <w:br/>
        <w:br/>
        <w:t>working alongside product managers while they listen to business users. Youâ€™ll dive into natural language, time series</w:t>
        <w:br/>
        <w:br/>
        <w:t xml:space="preserve">and image data no one has ever examined before. </w:t>
        <w:br/>
        <w:br/>
        <w:t>Youâ€™ll experiment with various machine learning models and figure out</w:t>
        <w:br/>
        <w:br/>
        <w:t>how to implement them as microservices in cloud based architectures. Youâ€™ll help define project deliverables and</w:t>
        <w:br/>
        <w:br/>
        <w:t xml:space="preserve">the tasks that it will take to deliver them. </w:t>
        <w:br/>
        <w:br/>
        <w:t>Youâ€™ll mentor junior engineers to share your expertise. Youâ€™ll estimate task effort and communicate</w:t>
        <w:br/>
        <w:br/>
        <w:t>your approach and results effectively.</w:t>
        <w:br/>
        <w:t>About You</w:t>
        <w:br/>
        <w:br/>
        <w:t>MS or PhD in CS, EE or related disciplines</w:t>
        <w:br/>
        <w:t>You can take a large a big problem, decompose it into smaller parts and own delivering the whole solution</w:t>
        <w:br/>
        <w:t>3+ years of full-time engineering experience in Agile development</w:t>
        <w:br/>
        <w:t>You have expertise in one or more object-oriented languages, including Python, Go, Java, Scala or C++, and an eagerness to learn more</w:t>
        <w:br/>
        <w:t>You have experience with both machine learning and building scalable production services</w:t>
        <w:br/>
        <w:t>You have experience with distributed storage and database systems, including SQL or NoSQL, MySQL, or Cassandra</w:t>
        <w:br/>
        <w:t>You have experience using machine learning libraries or platforms, including Tensorflow, Caffe, Theanos, Scikit-Learn,or ML Lib for production or commercial products</w:t>
        <w:br/>
        <w:t>Machine learning domain knowledgeâ€”bias-variance tradeoff, exploration/exploitationâ€”and understanding of various model families, including neural net, decision trees, Bayesian models, instance-based learning, association learning, and deep learning algorithms</w:t>
        <w:br/>
        <w:t>You have the ability to communicate insights from complex â€œblack-boxâ€ models to business people and working level peers, and the ability to defend algorithm choices to industry experts</w:t>
        <w:br/>
        <w:t>You have the ability to solve complex business problems and apply machine learning to problems no one has ever attempted before</w:t>
        <w:br/>
        <w:t>You follow a strong adherence to metrics driven development, with a disciplined and analytical approach to product development.</w:t>
        <w:br/>
        <w:br/>
        <w:t>Bonus points if</w:t>
        <w:br/>
        <w:br/>
        <w:t>You have experience in statistics</w:t>
        <w:br/>
        <w:t>You enjoy reading academic papers and implementing experimental systems</w:t>
        <w:br/>
        <w:t>Experience developing complex software systems scaling to millions of users with production quality deployment, monitoring and reliability</w:t>
        <w:br/>
        <w:t>You have experience presenting at industry recognized ML conferences as well as being published in the field</w:t>
        <w:br/>
        <w:t>You have experience in stream processingâ€”Storm, Spark, Flink etc.â€” and graph processing technologies</w:t>
        <w:br/>
        <w:t>You have experience in Natural Language Processing</w:t>
        <w:br/>
        <w:br/>
        <w:t>"</w:t>
        <w:br/>
        <w:t>1789,https://www.glassdoor.co.in/partner/jobListing.htm?pos=917&amp;ao=457171&amp;s=58&amp;guid=0000016baead0d9c95b34544170600ca&amp;src=GD_JOB_AD&amp;t=SR&amp;extid=1&amp;exst=OL&amp;ist=&amp;ast=OL&amp;vt=w&amp;slr=true&amp;cs=1_7a831127&amp;cb=1562003705658&amp;jobListingId=3239321315,Research Scientist II,Amazon,Bengaluru," At Amazon, we're working to be the most customer-centric company on earth. To get there, we need exceptionally talented, bright, and driven people. We are looking for a high-octane Research Scientist (with strong SDE capabilities) to join our Customer Service team.  The CS IN Research Science Team is a V2 startup that leverages machine learning techniques to solve CS problems across the NLP/NLU, Predictive Customer Heuristics &amp; Free Text Intent Detection spectrum. This is a strategic initiative for the organization with strong buy-in from top management. Our group offers a creative and fast-paced work environment where youll invent, build, and launch scalable solutions that directly impact Amazon customers.  Why would you want to join our team?  If you are passionate about solving hard technical problems in Customer Service via Machine Learning and want your work to make an immediate impact in the real world, this is the place for you. We solve problems on par with leading academic research. If going deep to optimize for scale, latency, and resource usage excites you as much as working backwards from the customer to develop features that not only work, but delight, then join us  What does it take to succeed in this role?  In addition to meeting the technical qualifications, you need to be creative, responsible, and able to dig deep into emerging technologies. Willing to read research papers, but also move quickly to turn ideas into code that solves customer problems. A natural problem solver, who is able to think about business problems, operational issues, and software architecture in the course of a single conversation. Curious about our customers' needs and dedicated to turning developers into raving fans. Excited to learn from others while bringing your own novel capabilities and perspectives. The successful candidate will have strong analytical and communication skills, have a passion for using data to drive business decisions, have the ability to partner with stakeholders at multiple levels to define and deliver solutions. You are analytical and creative, and you dont quit. You attack complex business questions with data and curiosity, diving below the surface to identify the root cause and the so what rather than just superficial trends. This position will play a critical role in a program that is high profile, fast-paced, and that has high expectations. It requires a self-starter who is eager to learn, willing to effectively partner with the members of a cross-functional team, and able to deliver results by diving below the surface to help answer why? as much as what?  Major responsibilities  Â· Use statistics, NLP and machine learning techniques to create scalable solutions for business problems  Â· Analyze and extract relevant information from large amounts of both structured and unstructured data to help automate and optimize key processes  Â· Design, experiment and evaluate highly innovative models for predictive learning  Â· Work closely with software engineering teams to drive real-time model experiments, implementations and new feature creations  Â· Work closely with business staff to optimize various business operations  Â· Establish scalable, efficient, automated processes for large scale data analyses, model development, model validation and model implementation  Â· Track general business activity and provide clear, compelling management reporting on a regular basis  Â· Research and implement novel machine learning and statistical approaches Basic Qualifications Â· Bachelors Degree in any quantitative discipline such as Computer Science, Statistics, Mathematics or related field  Â· Experience in working with databases and SQL in a business environment. Knowledge of Redshift and AWS in a Linux / UNIX environment  Â· 4+ years of hands on experience in predictive modelling and big data analysis  Â· 4+ years of experience using Python and Java  Â· Requires a high level of judgment to make appropriate decisions for diverse and undefined issues  Â· The ideal candidate will possess a balanced mix of quantitative, technical, consultative, and facilitative/leadership skills  Â· Excellent oral, written and interpersonal communication skills - Experience in communicating with users/customers and other technical teams to collect requirements, describe software product features, and technical designs  Â· Strong problem solving ability  Â· Demonstrated ability to work well in a team environment and work under tight deadline  Â· Track records of deliver results and strong ownership Preferred Qualifications Â· Experience in e-commerce / on-line companies  Â· Experience in working with databases and data mining techniques in a business environment  Â· Experience in design and development of systems with new Machine Learning models ( full software development life cycle, including coding standards, code reviews, source control management, continuous deployments, testing and operations)  Â· Good team player with Agility and adaptiveness  Â· 6+ years of industry experience in predictive modeling, machine learning and big data analysis  Â· 3+ year distributed programming experience"</w:t>
        <w:br/>
        <w:t>1790,https://www.glassdoor.co.in/partner/jobListing.htm?pos=621&amp;ao=437149&amp;s=58&amp;guid=0000016baeacb2b0969190d7bbef71ae&amp;src=GD_JOB_AD&amp;t=SR&amp;extid=1&amp;exst=OL&amp;ist=&amp;ast=OL&amp;vt=w&amp;slr=true&amp;cs=1_4ff79429&amp;cb=1562003682568&amp;jobListingId=3201411488,Senior Data Scientist,2021.AI,Bengaluru," The Position We Offer  Weâ€™re looking for a senior data scientist with experience in statistics, data sciences and Machine Learning for our growing client base to produce results through the application of relevant algorithms and taking these results to production to create clear and measurable business value for our clients.  As a Data Scientist at 2021.AI, you will play a central role in producing actionable insights for our clients, acting as an important partner for different business and operational functions within their organizations.  Your Role Will Encompass  Produce insights and actions and embed these in the design of customer interactions and other elements of our clientâ€™s business.  Independently developing ML or statistical models solving a particular business case and preparing the models for production.  Enhance the quality &amp; impact of the models produced by the team locally in Denmark, India and Ukraine focusing on bringing the business objectives to the center of the development process.  Continuously developing your own competences as part of a team building a world-class Data Science organization within 2021.AI (2021.AI is a partner with MIT CSAIL, Alexandra Institute and a range of other top academia).  Ideal Experience  The ideal candidate holds a MSc or PhD in Engineering, Statistics, Mathematics, Decision Science, Economics or related fields  3+ years relevant data science experience  Solid experience in scripting/programming languages (Python, R, Scala, Java etc.)  Good theoretical and practical knowledge of the modern data science technology stack (Spark, Hadoop, Docker, AWS etc.)  Good data manipulation skills required including cleaning and managing data Hands-on experience with machine learning concepts: regression and classification, clustering, feature selection, feature engineering, curse of dimensionality, bias-variance tradeoff, neural networks, SVMs, etc.  Experience with data visualization tools and packages (Python Seaborn, JS D3 etc.)  Hands-on experience with statistics/machine learning packages such as Spark ML, Python (Scikit-learn, Pandas), R etc.  A strong sense of connecting technical work to business impacts  The ability to identify potential use cases to create business value for our customers is highly valued  Intellectual curiosity and desire to learn new things, techniques and technologies  Good communication skills in English  You will be based in Bengaluru, India. Some travel is expected.  Our core data science team is in Copenhagen; that is where your project lead is. In all other matters, you will be reporting to the Head of Data Science at 2021.AI."</w:t>
        <w:br/>
        <w:t>1791,https://www.glassdoor.co.in/partner/jobListing.htm?pos=1024&amp;ao=437149&amp;s=58&amp;guid=0000016baead30f6aeffe6cf8d7d0935&amp;src=GD_JOB_AD&amp;t=SR&amp;extid=1&amp;exst=OL&amp;ist=&amp;ast=OL&amp;vt=w&amp;slr=true&amp;cs=1_63f809dc&amp;cb=1562003715352&amp;jobListingId=3265566571,Data Analyst,Zynga,Bengaluru,"Zynga has one of the richest and most complex datasets in the tech industry, and we're seeking a Data Analyst to help us drive key product insights that will have big impacts to our games and company! You will enjoy combining analytic skills with business insight to provide our game studios with the data and insights that will drive our continued success.</w:t>
        <w:br/>
        <w:br/>
        <w:t>The Data Analyst works closely with product leaders as a data-driven advisor and partner on strategic issues. You should enjoy both working with people and undertaking rigorous statistical analyses.</w:t>
        <w:br/>
        <w:br/>
        <w:t>Responsibilities:</w:t>
        <w:br/>
        <w:br/>
        <w:t>Execute quantitative analyses that translate data into actionable insights.</w:t>
        <w:br/>
        <w:br/>
        <w:t>Provide analytical and data-driven decision-making support for key projects.</w:t>
        <w:br/>
        <w:br/>
        <w:t>Develop new insights and analyses that inform decisions and help us continue to delight the people playing our games.</w:t>
        <w:br/>
        <w:br/>
        <w:t>Provide reporting and performance monitoring to game studios using data drawn from diverse sources.</w:t>
        <w:br/>
        <w:br/>
        <w:t>Requirements:</w:t>
        <w:br/>
        <w:br/>
        <w:t>Comfortable manipulating, transforming, and analyzing complex, high-volume, high-dimensionality data from varying sources.</w:t>
        <w:br/>
        <w:br/>
        <w:t>Enjoys playing mobile games (preferred).</w:t>
        <w:br/>
        <w:br/>
        <w:t>Excellent presentation and communication skills; comfortable explaining technical topics to non-technical users.</w:t>
        <w:br/>
        <w:br/>
        <w:t>Good client management skills with a solid grasp of both technical and business perspectives.</w:t>
        <w:br/>
        <w:br/>
        <w:t>5+ years of experience performing quantitative/statistical analysis, preferably for an internet or technology company.</w:t>
        <w:br/>
        <w:br/>
        <w:t>Experience in using tools like Tableau for crafting dashboards, reports and data exploration (strongly preferred).</w:t>
        <w:br/>
        <w:br/>
        <w:t>Strong hands-on experience with SQL, data warehousing, data modeling, dash boarding and reporting, involving very large datasets and multiple data sources, with ability to interpret data and produce significant insights.</w:t>
        <w:br/>
        <w:br/>
        <w:t>Extensive experience querying large, complex data sets.</w:t>
        <w:br/>
        <w:br/>
        <w:t>Experience automating analysis using analytics packages in languages like R or Python.</w:t>
        <w:br/>
        <w:br/>
        <w:t>Ability to execute research projects, and generate practical results and recommendations.</w:t>
        <w:br/>
        <w:br/>
        <w:t>Demonstrable ability to work in a dynamic environment, and to meet changing deadlines and priorities on multiple simultaneous projects.</w:t>
        <w:br/>
        <w:br/>
        <w:t>Enjoy working in both individual and team settings.</w:t>
        <w:br/>
        <w:br/>
        <w:t>Experience with A/B testing design and read-outs.</w:t>
        <w:br/>
        <w:br/>
        <w:t>B.S. or B.A. in Math, Statistics, Comp Sci, Engineering, or other technical field required; advanced degrees strongly preferred."</w:t>
        <w:br/>
        <w:t>1793,https://www.glassdoor.co.in/partner/jobListing.htm?pos=2402&amp;ao=133824&amp;s=58&amp;guid=0000016baeaf24ef886cc75aedc25f50&amp;src=GD_JOB_AD&amp;t=SR&amp;extid=1&amp;exst=OL&amp;ist=&amp;ast=OL&amp;vt=w&amp;slr=true&amp;cs=1_69803407&amp;cb=1562003842894&amp;jobListingId=3283138134,BUSINESS INTELLIGENCE ANALYST III,TE Connectivity,Bengaluru,"</w:t>
        <w:br/>
        <w:br/>
        <w:t xml:space="preserve"> Apply now Â»</w:t>
        <w:br/>
        <w:br/>
        <w:t xml:space="preserve"> </w:t>
        <w:br/>
        <w:br/>
        <w:t xml:space="preserve"> Apply now</w:t>
        <w:br/>
        <w:t xml:space="preserve"> </w:t>
        <w:br/>
        <w:t xml:space="preserve"> </w:t>
        <w:br/>
        <w:br/>
        <w:t xml:space="preserve"> </w:t>
        <w:br/>
        <w:t xml:space="preserve"> </w:t>
        <w:br/>
        <w:t xml:space="preserve"> Start apply with LinkedIn</w:t>
        <w:br/>
        <w:t xml:space="preserve"> </w:t>
        <w:br/>
        <w:t xml:space="preserve"> </w:t>
        <w:br/>
        <w:t xml:space="preserve"> </w:t>
        <w:br/>
        <w:t xml:space="preserve"> </w:t>
        <w:br/>
        <w:t xml:space="preserve"> </w:t>
        <w:br/>
        <w:br/>
        <w:br/>
        <w:t xml:space="preserve"> </w:t>
        <w:br/>
        <w:t xml:space="preserve"> </w:t>
        <w:br/>
        <w:t xml:space="preserve"> </w:t>
        <w:br/>
        <w:t xml:space="preserve"> Start apply with Xing</w:t>
        <w:br/>
        <w:t xml:space="preserve"> </w:t>
        <w:br/>
        <w:t xml:space="preserve"> </w:t>
        <w:br/>
        <w:t xml:space="preserve"> </w:t>
        <w:br/>
        <w:t xml:space="preserve"> </w:t>
        <w:br/>
        <w:t xml:space="preserve">  </w:t>
        <w:br/>
        <w:t xml:space="preserve"> </w:t>
        <w:br/>
        <w:t xml:space="preserve"> Apply Now</w:t>
        <w:br/>
        <w:t xml:space="preserve"> </w:t>
        <w:br/>
        <w:t xml:space="preserve"> </w:t>
        <w:br/>
        <w:t xml:space="preserve"> </w:t>
        <w:br/>
        <w:t xml:space="preserve"> </w:t>
        <w:br/>
        <w:t xml:space="preserve">  </w:t>
        <w:br/>
        <w:br/>
        <w:br/>
        <w:t xml:space="preserve"> </w:t>
        <w:br/>
        <w:t xml:space="preserve"> </w:t>
        <w:br/>
        <w:t xml:space="preserve"> Start</w:t>
        <w:br/>
        <w:t xml:space="preserve"> </w:t>
        <w:br/>
        <w:t xml:space="preserve"> </w:t>
        <w:br/>
        <w:br/>
        <w:br/>
        <w:br/>
        <w:br/>
        <w:br/>
        <w:br/>
        <w:t>Please wait...</w:t>
        <w:br/>
        <w:br/>
        <w:br/>
        <w:br/>
        <w:br/>
        <w:br/>
        <w:t xml:space="preserve"> </w:t>
        <w:br/>
        <w:t xml:space="preserve"> a.dialogApplyBtn {</w:t>
        <w:br/>
        <w:t xml:space="preserve"> display: none;</w:t>
        <w:br/>
        <w:t xml:space="preserve"> }</w:t>
        <w:br/>
        <w:t xml:space="preserve"> </w:t>
        <w:br/>
        <w:t xml:space="preserve"> </w:t>
        <w:br/>
        <w:br/>
        <w:br/>
        <w:br/>
        <w:br/>
        <w:br/>
        <w:t xml:space="preserve"> </w:t>
        <w:br/>
        <w:br/>
        <w:t xml:space="preserve"> BUSINESS INTELLIGENCE ANALYST III</w:t>
        <w:br/>
        <w:t xml:space="preserve"> </w:t>
        <w:br/>
        <w:t xml:space="preserve"> </w:t>
        <w:br/>
        <w:t xml:space="preserve"> </w:t>
        <w:br/>
        <w:br/>
        <w:br/>
        <w:br/>
        <w:br/>
        <w:br/>
        <w:br/>
        <w:br/>
        <w:t xml:space="preserve">Â </w:t>
        <w:br/>
        <w:t>Company Information</w:t>
        <w:br/>
        <w:t>TE Connectivity Ltd., is aÂ $14 billionÂ global technology and manufacturing leader creating a safer, sustainable, productive, and connected future. For more than 75 years, our connectivity and sensor solutions, proven in the harshest environments, have enabled advancements in transportation, industrial applications, medical technology, energy, data communications, and the home. With 80,000 employees, including more than 8,000 engineers, working alongside customers in nearly 140 countries, TE ensures that EVERY CONNECTION COUNTS. Learn more atÂ www.te.comÂ and onÂ LinkedIn,Â Facebook,Â WeChatÂ andÂ Twitter.</w:t>
        <w:br/>
        <w:t>TE Automotive is one of the leading providers of advanced automobile connectivity solutions. We enable nearly every electronic function in the car -- from alternative power systems to infotainment and sensor technologies â€“ all in a harsh environment. No matter which technology path OEMs choose to innovate for the connected car, weâ€™re committed to helping our customers meet evolving challenges and requirements.</w:t>
        <w:br/>
        <w:t>Job Overview</w:t>
        <w:br/>
        <w:t>TE Connectivityâ€™s Business Intelligence Teams are responsible for the processing, mining and delivery of data to their customer community through repositories, tools and services.Responsibilities &amp; Qualifications</w:t>
        <w:br/>
        <w:t>The goal of Master Data Management (MDM) is to ensure the uniformity, accuracy, consistency and accountability of the organization's shared master data assets. This position is responsible for the technical side of MDM in our organization and is expected to support collection, maintenance, profiling and cleaning of master data objects using relevant tools.</w:t>
        <w:br/>
        <w:t>Tasks Summary &amp; Responsibilities:</w:t>
        <w:br/>
        <w:t>- Working on the MDM platform to support collection, maintenance, profiling and cleaning of master data objects using platforms/tools such as Microsoft Master Data Services (MDS)</w:t>
        <w:br/>
        <w:t>- Design and implement processes to extract relevant data from different sources (such as SAP, Oracle and Azure SQL DW) and maintain them on the MDM platform</w:t>
        <w:br/>
        <w:t>- Working with business users and functional consultants to collect, store and efficiently manage master data objects</w:t>
        <w:br/>
        <w:t>- Collaborate with other technical teams to ensure availability of master data for their needs</w:t>
        <w:br/>
        <w:t>- Establishing and implementing the best practices and standard processes for MDM</w:t>
        <w:br/>
        <w:t>Professional Experience:</w:t>
        <w:br/>
        <w:t>- 3+ years of experience in Microsoft Master Data Services (MDS)</w:t>
        <w:br/>
        <w:t>Special Qualifications, Knowledge &amp; Skills:</w:t>
        <w:br/>
        <w:t xml:space="preserve">- Expertise in Microsoft Master Data Services (MDS) </w:t>
        <w:br/>
        <w:t>- Strong database and SQL skills, with ability to communicate with multiple data sources</w:t>
        <w:br/>
        <w:t>- Prior experience in the manufacturing industry</w:t>
        <w:br/>
        <w:t>- Working knowledge of SAP ERP</w:t>
        <w:br/>
        <w:t>- Understanding of BAPI/RFC is desirable</w:t>
        <w:br/>
        <w:t>- Knowledge of Azure SQL Data Warehouse is desirable</w:t>
        <w:br/>
        <w:t>- Excellent interpersonal and communication skills</w:t>
        <w:br/>
        <w:t>- Should be a quick learner and open to frequent changes</w:t>
        <w:br/>
        <w:t>Competencies</w:t>
        <w:br/>
        <w:t>Values: Integrity, Accountability,Teamwork, Innovation</w:t>
        <w:br/>
        <w:br/>
        <w:br/>
        <w:br/>
        <w:br/>
        <w:br/>
        <w:br/>
        <w:br/>
        <w:br/>
        <w:br/>
        <w:br/>
        <w:br/>
        <w:br/>
        <w:br/>
        <w:br/>
        <w:br/>
        <w:br/>
        <w:br/>
        <w:br/>
        <w:br/>
        <w:br/>
        <w:br/>
        <w:br/>
        <w:t xml:space="preserve"> Location:Â </w:t>
        <w:br/>
        <w:t xml:space="preserve"> </w:t>
        <w:br/>
        <w:br/>
        <w:t xml:space="preserve"> </w:t>
        <w:br/>
        <w:t xml:space="preserve"> </w:t>
        <w:br/>
        <w:br/>
        <w:t xml:space="preserve"> Bangalore, KA, IN, 560070</w:t>
        <w:br/>
        <w:t xml:space="preserve"> </w:t>
        <w:br/>
        <w:t xml:space="preserve"> </w:t>
        <w:br/>
        <w:br/>
        <w:t xml:space="preserve"> </w:t>
        <w:br/>
        <w:t xml:space="preserve"> #job-location.job-location-inline {</w:t>
        <w:br/>
        <w:t xml:space="preserve"> display: inline;</w:t>
        <w:br/>
        <w:t xml:space="preserve"> }</w:t>
        <w:br/>
        <w:t xml:space="preserve"> </w:t>
        <w:br/>
        <w:t xml:space="preserve"> </w:t>
        <w:br/>
        <w:t xml:space="preserve"> </w:t>
        <w:br/>
        <w:br/>
        <w:br/>
        <w:br/>
        <w:br/>
        <w:br/>
        <w:br/>
        <w:br/>
        <w:t xml:space="preserve"> Alternative Locations:Â </w:t>
        <w:br/>
        <w:t xml:space="preserve"> </w:t>
        <w:br/>
        <w:br/>
        <w:t xml:space="preserve"> </w:t>
        <w:br/>
        <w:t xml:space="preserve"> </w:t>
        <w:br/>
        <w:t xml:space="preserve"> </w:t>
        <w:br/>
        <w:br/>
        <w:br/>
        <w:br/>
        <w:br/>
        <w:br/>
        <w:br/>
        <w:br/>
        <w:t xml:space="preserve"> Travel:Â </w:t>
        <w:br/>
        <w:t xml:space="preserve"> </w:t>
        <w:br/>
        <w:br/>
        <w:t xml:space="preserve"> None</w:t>
        <w:br/>
        <w:t xml:space="preserve"> </w:t>
        <w:br/>
        <w:t xml:space="preserve"> </w:t>
        <w:br/>
        <w:br/>
        <w:br/>
        <w:br/>
        <w:br/>
        <w:br/>
        <w:br/>
        <w:br/>
        <w:t xml:space="preserve"> Requisition ID:Â </w:t>
        <w:br/>
        <w:t xml:space="preserve"> </w:t>
        <w:br/>
        <w:br/>
        <w:t xml:space="preserve"> 48602</w:t>
        <w:br/>
        <w:t xml:space="preserve"> </w:t>
        <w:br/>
        <w:t xml:space="preserve"> </w:t>
        <w:br/>
        <w:br/>
        <w:br/>
        <w:br/>
        <w:br/>
        <w:br/>
        <w:br/>
        <w:br/>
        <w:br/>
        <w:t xml:space="preserve">Job Segment: </w:t>
        <w:br/>
        <w:t xml:space="preserve"> Business Intelligence, ERP, Warehouse, Database, Developer, Technology, Manufacturing</w:t>
        <w:br/>
        <w:t xml:space="preserve"> </w:t>
        <w:br/>
        <w:t xml:space="preserve"> </w:t>
        <w:br/>
        <w:t xml:space="preserve"> </w:t>
        <w:br/>
        <w:br/>
        <w:br/>
        <w:t xml:space="preserve"> Apply now Â»</w:t>
        <w:br/>
        <w:br/>
        <w:t xml:space="preserve"> </w:t>
        <w:br/>
        <w:br/>
        <w:t xml:space="preserve"> Apply now</w:t>
        <w:br/>
        <w:t xml:space="preserve"> </w:t>
        <w:br/>
        <w:t xml:space="preserve"> </w:t>
        <w:br/>
        <w:br/>
        <w:t xml:space="preserve"> </w:t>
        <w:br/>
        <w:t xml:space="preserve"> </w:t>
        <w:br/>
        <w:t xml:space="preserve"> Start apply with LinkedIn</w:t>
        <w:br/>
        <w:t xml:space="preserve"> </w:t>
        <w:br/>
        <w:t xml:space="preserve"> </w:t>
        <w:br/>
        <w:t xml:space="preserve"> </w:t>
        <w:br/>
        <w:t xml:space="preserve"> </w:t>
        <w:br/>
        <w:t xml:space="preserve"> </w:t>
        <w:br/>
        <w:br/>
        <w:br/>
        <w:t xml:space="preserve"> </w:t>
        <w:br/>
        <w:t xml:space="preserve"> </w:t>
        <w:br/>
        <w:t xml:space="preserve"> </w:t>
        <w:br/>
        <w:t xml:space="preserve"> Start apply with Xing</w:t>
        <w:br/>
        <w:t xml:space="preserve"> </w:t>
        <w:br/>
        <w:t xml:space="preserve"> </w:t>
        <w:br/>
        <w:t xml:space="preserve"> </w:t>
        <w:br/>
        <w:t xml:space="preserve"> </w:t>
        <w:br/>
        <w:t xml:space="preserve">  </w:t>
        <w:br/>
        <w:t xml:space="preserve"> </w:t>
        <w:br/>
        <w:t xml:space="preserve"> Apply Now</w:t>
        <w:br/>
        <w:t xml:space="preserve"> </w:t>
        <w:br/>
        <w:t xml:space="preserve"> </w:t>
        <w:br/>
        <w:t xml:space="preserve"> </w:t>
        <w:br/>
        <w:t xml:space="preserve"> </w:t>
        <w:br/>
        <w:t xml:space="preserve">  </w:t>
        <w:br/>
        <w:br/>
        <w:br/>
        <w:t xml:space="preserve"> </w:t>
        <w:br/>
        <w:t xml:space="preserve"> </w:t>
        <w:br/>
        <w:t xml:space="preserve"> Start</w:t>
        <w:br/>
        <w:t xml:space="preserve"> </w:t>
        <w:br/>
        <w:t xml:space="preserve"> </w:t>
        <w:br/>
        <w:br/>
        <w:br/>
        <w:br/>
        <w:br/>
        <w:br/>
        <w:br/>
        <w:t>Please wait...</w:t>
        <w:br/>
        <w:br/>
        <w:br/>
        <w:br/>
        <w:br/>
        <w:br/>
        <w:t xml:space="preserve"> </w:t>
        <w:br/>
        <w:t xml:space="preserve"> a.dialogApplyBtn {</w:t>
        <w:br/>
        <w:t xml:space="preserve"> display: none;</w:t>
        <w:br/>
        <w:t xml:space="preserve"> }</w:t>
        <w:br/>
        <w:t xml:space="preserve"> </w:t>
        <w:br/>
        <w:t xml:space="preserve"> </w:t>
        <w:br/>
        <w:br/>
        <w:br/>
        <w:br/>
        <w:br/>
        <w:t xml:space="preserve">Find similar jobs: </w:t>
        <w:br/>
        <w:t xml:space="preserve"> </w:t>
        <w:br/>
        <w:t xml:space="preserve"> ã‚¨ãƒ³ã‚¸ãƒ‹ã‚¢ï¼æŠ€è¡“è·, </w:t>
        <w:br/>
        <w:t xml:space="preserve"> Engineering und Technologie, </w:t>
        <w:br/>
        <w:t xml:space="preserve"> Engineering &amp; Technology_NL, </w:t>
        <w:br/>
        <w:t xml:space="preserve"> Engineering &amp; Technology, </w:t>
        <w:br/>
        <w:t xml:space="preserve"> Engenharia e Tecnologia</w:t>
        <w:br/>
        <w:t xml:space="preserve"> </w:t>
        <w:br/>
        <w:t>Apply Now"</w:t>
        <w:br/>
        <w:t>1794,https://www.glassdoor.co.in/partner/jobListing.htm?pos=325&amp;ao=457171&amp;s=58&amp;guid=0000016baeac4ef49bf2ad7919214954&amp;src=GD_JOB_AD&amp;t=SR&amp;extid=1&amp;exst=OL&amp;ist=&amp;ast=OL&amp;vt=w&amp;slr=true&amp;cs=1_7739a85a&amp;cb=1562003656989&amp;jobListingId=2883007928,Senior/Lead Applied Scientist,Amazon,Bengaluru,"Senior Applied Scientist, Self-Service Performance Advertising (SSPA) Platform</w:t>
        <w:br/>
        <w:br/>
        <w:t>Amazon is investing heavily in building a world class advertising business and we are responsible for defining and delivering a collection of self-service performance advertising products that drive discovery and sales. Our products are strategically important to our Retail and Marketplace businesses driving long term growth. We deliver billions of ad impressions and millions of clicks daily and are breaking fresh ground to create world-class products. We are highly motivated, collaborative and fun-loving with an entrepreneurial spirit and bias for action. With a broad mandate to experiment and innovate, we are growing at an unprecedented rate with a seemingly endless range of new opportunities.</w:t>
        <w:br/>
        <w:br/>
        <w:t>The Moderation Automation and Relevance Systems (MARS) team, focuses on increasing shopper trust by enforcing ad policies for all of Amazons self-service ad formats and by ongoing relevance measurement. The team builds cutting edge high precision machine learning algorithms and engineering solutions for both human and machine moderation, thus enabling our business to scale without compromising on quality.</w:t>
        <w:br/>
        <w:br/>
        <w:t>We are looking for a highly motivated, top notch senior scientist to lead new ML Model development from the ground up and extend/tune existing ones. A successful candidate will have demonstrated experience in at least some of the following areas: large scale computational Advertising domain, machine learning (extreme class skew classification), DL model training/tuning/extending and algorithm development, building and scaling very large ML and data/feature processing pipelines(a big plus) using distributed computing technologies such as Map/Reduce, AWS etc.</w:t>
        <w:br/>
        <w:br/>
        <w:t>As an experienced member of the team, in this role, you will:</w:t>
        <w:br/>
        <w:br/>
        <w:t>Â· Lead/Contribute to evolving ML direction of MARS Systems and play a critical role their design and development</w:t>
        <w:br/>
        <w:br/>
        <w:t>Â· You will research, design and code, troubleshoot and support. What you create is also what you own.</w:t>
        <w:br/>
        <w:br/>
        <w:t>Â· Guide the next generation of automation for monitoring and measuring Ad Quality, with associated user interfaces.</w:t>
        <w:br/>
        <w:br/>
        <w:t>Â· Have the satisfaction of seeing your work impact hundreds of millions of Amazon customers and thousands of Amazon Sellers and merchants in several countries.</w:t>
        <w:br/>
        <w:br/>
        <w:t>Â· Be able to broaden your technical skills and work in an environment that thrives on creativity, efficient execution, and product innovation.</w:t>
        <w:br/>
        <w:br/>
        <w:t>MARS team protects the customer experience and is a critical component of our Advertising business success. One of the earliest teams to be established in Amazon Bangalore. MARS has both Operations and Development teams in Bangalore and Delhi supporting multiple ad programs in markets around the world.</w:t>
        <w:br/>
        <w:br/>
        <w:t>sspajobs</w:t>
        <w:br/>
        <w:br/>
        <w:t>Basic Qualifications</w:t>
        <w:br/>
        <w:br/>
        <w:t>Â· Advanced Degree (MS/ME/PhD) in computer science or related discipline with Majors in ML with 6+ years of relevant industry experience</w:t>
        <w:br/>
        <w:br/>
        <w:t>Â· 4+ years of experience in large scale ML model development with full product life-cycles</w:t>
        <w:br/>
        <w:br/>
        <w:t>Â· Top notch coding skills in Python or Java coupled with strong base in Statistical and Analytical theory and techniques</w:t>
        <w:br/>
        <w:br/>
        <w:t>Â· Strong proven ability in building high-performance, highly-available and scalable production class ML systems</w:t>
        <w:br/>
        <w:br/>
        <w:t>Â· Proficiency with at least one of these scripting languages: Perl / Python / Ruby / shell script</w:t>
        <w:br/>
        <w:br/>
        <w:t>Â· Strong sense of ownership and drive</w:t>
        <w:br/>
        <w:br/>
        <w:t>Â· Sharp problem solving skills and ability to resolve ambiguous requirements</w:t>
        <w:br/>
        <w:br/>
        <w:t>Â· Strong knowledge of data structures, algorithms, and designing for performance, scalability, and availability</w:t>
        <w:br/>
        <w:br/>
        <w:t>Â· Ability to learn new technologies and systems</w:t>
        <w:br/>
        <w:br/>
        <w:t>Preferred Qualifications</w:t>
        <w:br/>
        <w:br/>
        <w:t>Â· Phd or MS with majors courses in ML</w:t>
        <w:br/>
        <w:br/>
        <w:t>Â· 2 + years experience in solving large scale Advertising or E-Commerce ML problems with significant end customer impact</w:t>
        <w:br/>
        <w:t>"</w:t>
        <w:br/>
        <w:t>1797,https://www.glassdoor.co.in/partner/jobListing.htm?pos=1122&amp;ao=719348&amp;s=58&amp;guid=0000016baead512d93f11de47c2bf2a3&amp;src=GD_JOB_AD&amp;t=SR&amp;extid=1&amp;exst=OL&amp;ist=&amp;ast=OL&amp;vt=w&amp;slr=true&amp;cs=1_17bf01dc&amp;cb=1562003722982&amp;jobListingId=3238435921,Data Analyst -Transaction Data Quality,Diageo,Bengaluru,"Job Description :Context/Scope: â€‹Global Diageo Business Services (GDBS) is passionate about creating value for Diageo by driving exceptional business performance through the design and delivery of analytical solutions, integrated processes, systems and data, and managing total costs through excellence in service delivery.</w:t>
        <w:br/>
        <w:br/>
        <w:t>The role of the Global Data Services and Governance team is to increase awareness of the quality of data within Diageo and to actively improve it to increase business performance.</w:t>
        <w:br/>
        <w:br/>
        <w:t>This is achieved through</w:t>
        <w:br/>
        <w:br/>
        <w:t>a thorough applying the right rigour around data design and architecture to ensure that we build in one version of the truth from the outset.Setting and maintaining the standards around data and informationPutting in place the right data services to sustain the quality and completeness of data on an ongoing basis.</w:t>
        <w:br/>
        <w:br/>
        <w:t>The Data Analyst role focuses on data change management, data quality KPI calculation, data across all related systems and issue resolution (see Top Accountabilities for main tasks).</w:t>
        <w:br/>
        <w:br/>
        <w:t>This role provides an excellent opportunity to gain valuable experience of the business processes and operational side of applications. The role gives good exposure to the business and requires good stakeholder management and communication skills.DimensionsOwnership : The role includes ownership of data change management, data quality and KPI calculation, support root cause analysis and setup action plan. Responsibilities would also include day-to-day operational support issue resolution. Good English is essential for stakeholder management. The individual would be expected to feel comfortable working within an operational and project environment.</w:t>
        <w:br/>
        <w:br/>
        <w:t>Meticulous attention to detail and a methodical and organised approach to work is expected.</w:t>
        <w:br/>
        <w:br/>
        <w:t>Market Complexity:  The role is not market specific and the stakeholders will be global.</w:t>
        <w:br/>
        <w:br/>
        <w:t>Diageo Capabilities: The individual would be expected to adhere to the Diageo Capabilities:</w:t>
        <w:br/>
        <w:br/>
        <w:t>Be AuthenticCreate PossibilitiesBringing the Diageo purpose to lifeConstantly deliver great performanceGrow yourself</w:t>
        <w:br/>
        <w:br/>
        <w:t>Top Accountability:Responsibilities will include the following:</w:t>
        <w:br/>
        <w:br/>
        <w:t>Data Quality Measurement and informing market about the results,Extract, cleanse and load the data in to DQ Server to measure the quality of the data.Integrating the data with Master data.Generating DQ rules with the help of SQL scripts and Procedures.Consolidate and create/prepare DQ Dashboards and error line items reports.Perform Root Cause Analysis on DQ errors.Presentation of DQ results to the market and work with them to create an action plan to improve the DQ results.Putting in place specific Data Improvement PlansDay-to-day stakeholder management to support issue resolutionTransactional Data Quality rule development/Other applicationsCreate new KPIs, ensure that the existing ones are met the targetWork in line with the systems CARM requirements, maintaining strict adherence to established compliance processes (achieving a Satisfactory rating on relevant CARM areas).</w:t>
        <w:br/>
        <w:br/>
        <w:t>Qualifications and Experience Required:- University or College degree preferred.</w:t>
        <w:br/>
        <w:br/>
        <w:t>- Fluency in English</w:t>
        <w:br/>
        <w:br/>
        <w:t>- Min 5 yearsâ€™ experience in Data Management</w:t>
        <w:br/>
        <w:br/>
        <w:t>- Ability to work independently and to meet deadlines and set priorities</w:t>
        <w:br/>
        <w:br/>
        <w:t>- Ability to translate Data into Business language</w:t>
        <w:br/>
        <w:br/>
        <w:br/>
        <w:br/>
        <w:t>Excellent analytical and problem solving skills</w:t>
        <w:br/>
        <w:br/>
        <w:t>- Strong Communication and Stakeholder management skills required to present the Data Quality reports to the markets and work with them and drive data quality improvement</w:t>
        <w:br/>
        <w:br/>
        <w:t>- Good SQL knowledge to extract /transform huge data sets so as to be able to do the DQ Analysis for Transactional data and build DQ logics and rules.</w:t>
        <w:br/>
        <w:br/>
        <w:t>- Good knowledge of SAP in Master and Transactional level across domains.</w:t>
        <w:br/>
        <w:br/>
        <w:t>-Good background knowledge on Finance /RTR (COPA, FICO experience) processes that would help in the analysis of root cause</w:t>
        <w:br/>
        <w:br/>
        <w:t>-Good presentation skills and knowledge on visualization tools like Power Bi is an added advantage.</w:t>
        <w:br/>
        <w:br/>
        <w:t>- Knowledge of Data Warehouse (Microstategy &amp; Business Warehouse, Teradata etc)Barriers to Success in Role- Difficulties in problem solving and communication</w:t>
        <w:br/>
        <w:br/>
        <w:t>- Not sufficient level of English knowledge</w:t>
        <w:br/>
        <w:br/>
        <w:t>- Unable to see connections, not able to make proper deductionsFlexible WorkingFlexible working hours may be required around key reporting periods or market migrations (based on a prior agreement).</w:t>
        <w:br/>
        <w:br/>
        <w:t>Worker Type :RegularPrimary Location:Bangalore Karle Town SEZAdditional Locations :</w:t>
        <w:br/>
        <w:br/>
        <w:t>Job Posting Start Date :2019-05-20-07:00</w:t>
        <w:br/>
        <w:t>"</w:t>
        <w:br/>
        <w:t>1799,https://www.glassdoor.co.in/partner/jobListing.htm?pos=3029&amp;ao=133051&amp;s=58&amp;guid=0000016baeafe7388a34bfd62b4e5a9a&amp;src=GD_JOB_AD&amp;t=SR&amp;extid=1&amp;exst=OL&amp;ist=&amp;ast=OL&amp;vt=w&amp;slr=true&amp;cs=1_3cc883b1&amp;cb=1562003892517&amp;jobListingId=3245009825,Senior Data Engineer,Walmart eCommerce,Bengaluru,"Job Description:</w:t>
        <w:br/>
        <w:t>Our Team</w:t>
        <w:br/>
        <w:br/>
        <w:t>The Growth Team @Walmart Labs has the mandate of increasing the rate of customer acquisition, retention, and revenue by optimizing products and inventing new marketing channels. We are a bunch of super talented and passionate engineers, data scientists and analysts working together on an array of impactful problems in domains ranging from displaying ads on the Open web and Social Marketing channels to optimizing paid and free search for walmart.com.</w:t>
        <w:br/>
        <w:br/>
        <w:t>Job Overview</w:t>
        <w:br/>
        <w:br/>
        <w:t>We are looking for savvy Data Engineers to join our growing team. They will be responsible for expanding and optimizing our existing data pipelines as well as building new ones from the ground up. They must be self-directed and comfortable supporting the data needs of multiple teams, systems and products. The right candidates will be excited by the prospect of optimizing and/or re-designing our companys data architecture to support our next generation of products and data initiatives."</w:t>
        <w:br/>
        <w:t>1801,https://www.glassdoor.co.in/partner/jobListing.htm?pos=117&amp;ao=583864&amp;s=58&amp;guid=0000016baeab3b5d859691f01cba9a00&amp;src=GD_JOB_AD&amp;t=SR&amp;extid=1&amp;exst=OL&amp;ist=&amp;ast=OL&amp;vt=w&amp;slr=true&amp;cs=1_85044881&amp;cb=1562003586330&amp;jobListingId=3055712735,Data Science Specialist,Accenture,Bengaluru,"Human Resources are at the heart of Accenture unleashing the power of talent in everything we do. We take pride in making a real impact on the careers and well-being of our people and ensuring Accenture is one of the most inclusive and diverse organizations in the world. Join us as we pursue our ultimate ambitionto be the best place for the most highly specialized talent on the planet.</w:t>
        <w:br/>
        <w:br/>
        <w:t>Corporate Functions Be the engine that powers Accenture a US$35 billion company that provides consulting technology and outsourcing services to more than 40 industries--including 94 of the FORTUNE 100 and governments around the world. Our Corporate Functions offer the essential expertise that enables more than 459000 employees to deliver high performance to our clients. Whether you work directly with clients or manage important internal initiatives and efforts youll find amazing opportunities to make a measurable difference. Build a career at a company that can take you anywhere.</w:t>
        <w:br/>
        <w:br/>
        <w:t>JOB SUMMARY</w:t>
        <w:br/>
        <w:br/>
        <w:t>The role is of a Data Science Specialist .Career Level 9.</w:t>
        <w:br/>
        <w:t>Build and maintain data science assets that differentiate Accenture Research in the market .apps interactive visualizations etc..</w:t>
        <w:br/>
        <w:t>Help develop and write research proposals and market and sell the capability to clients internally.</w:t>
        <w:br/>
        <w:t>Collaborate in raising awareness and understanding of data science research tools and outputs in Accenture and Accenture Research .text analytics sentiment analysis data-wrangling machine learning web-scraping etc...</w:t>
        <w:br/>
        <w:t>Interact and collaborate with economists and industry researchers to embed data science inputs into economic models and other research projects</w:t>
        <w:br/>
        <w:t>Assist in growing data science skills in the team i.e. organizing learning activities create x-pollination opportunities.</w:t>
        <w:br/>
        <w:t>Individual contributor role with no team management responsibilities</w:t>
        <w:br/>
        <w:t>This role will be based in Bangalore.</w:t>
        <w:br/>
        <w:br/>
        <w:br/>
        <w:t>We are looking for someone who has a comprehensive skill set:</w:t>
        <w:br/>
        <w:br/>
        <w:t>Hard skills:</w:t>
        <w:br/>
        <w:br/>
        <w:t>Strong command of Python language + Data Science Ecosystem .Pandas Scikit-learn pytorch TensorFlow NumPy etc..</w:t>
        <w:br/>
        <w:t>Solid understanding of cloud services especially Google Cloud Platform</w:t>
        <w:br/>
        <w:t>Experience with developing and deploying web applications on the cloud with solid understanding of one or more of the following:</w:t>
        <w:br/>
        <w:br/>
        <w:br/>
        <w:t>o Python Flask Hug or similar frameworks</w:t>
        <w:br/>
        <w:br/>
        <w:t>o JavaScript .Vue React Angular Node.</w:t>
        <w:br/>
        <w:br/>
        <w:t>o HTML CSS .Bootstrap Material.</w:t>
        <w:br/>
        <w:br/>
        <w:br/>
        <w:br/>
        <w:t>Deep Learning experience especially with state-of-the-art NLP methods</w:t>
        <w:br/>
        <w:t>Experience with agile software development.</w:t>
        <w:br/>
        <w:t>Analyze interpret and make sense of complex data on various formats .text numeric image etc.. and provide solutions to data challenges</w:t>
        <w:br/>
        <w:t>Incorporate business requirements into data science research design specifications.</w:t>
        <w:br/>
        <w:t>Develops data warehouse models and prepare reports for end users</w:t>
        <w:br/>
        <w:br/>
        <w:t>Soft skills:</w:t>
        <w:br/>
        <w:br/>
        <w:t>Curious data fan with a strong research drive</w:t>
        <w:br/>
        <w:t>Solution oriented: Pragmatic approach to research problems</w:t>
        <w:br/>
        <w:t>Proven ability to work in teams and intercultural environments as well as flexibility to work with team mates in different time zones.</w:t>
        <w:br/>
        <w:t>Strong people developer or coach</w:t>
        <w:br/>
        <w:t>Entrepreneurial attitude. Creative and independent approach to research problems.</w:t>
        <w:br/>
        <w:t>Strong professional qualities: client focus decisiveness integrity and resilience to stress against stretch goals and deadlines.</w:t>
        <w:br/>
        <w:t>Strong business-oriented communications skills .focus on actionable intelligence. and good interpersonal skills in one-to-one and team settings.</w:t>
        <w:br/>
        <w:br/>
        <w:t>BASIC QUALIFICATIONS</w:t>
        <w:br/>
        <w:br/>
        <w:t>A full-time post-graduate degree or qualification in Statistics or Economics with an undergraduate degree in Statistics or Economics.</w:t>
        <w:br/>
        <w:br/>
        <w:br/>
        <w:t>Or</w:t>
        <w:br/>
        <w:br/>
        <w:br/>
        <w:br/>
        <w:t>An undergraduate degree in computer science engineering</w:t>
        <w:br/>
        <w:br/>
        <w:br/>
        <w:t>Or</w:t>
        <w:br/>
        <w:br/>
        <w:br/>
        <w:br/>
        <w:t>Doctoral .PhD. candidates in Statistics or Machine Learning and meeting the above conditions are also welcome.</w:t>
        <w:br/>
        <w:br/>
        <w:t>PROFESSIONAL QUALIFICATIONS</w:t>
        <w:br/>
        <w:br/>
        <w:t>5 to 8 years experience in global or large corporation or institution .either private public or international organization. OR research and or or teaching assistant at an academic institution</w:t>
        <w:br/>
        <w:t>Programming skills in Python especially with Data Science or NLP libraries.</w:t>
        <w:br/>
        <w:br/>
        <w:t>OUR COMMITMENT TO YOU:</w:t>
        <w:br/>
        <w:br/>
        <w:t>Youll benefit from our network of global communities and collaborative culture that will help you build technical and functional skills and capabilities. And because we serve more than 40 industries globally youll have the opportunity to develop valuable industry-specific expertise.</w:t>
        <w:br/>
        <w:t>The scale of our capabilities and client engagementsand the unique way we innovate operate and deliver value.</w:t>
        <w:br/>
        <w:t>Youll have access to leading-edge technology.</w:t>
        <w:br/>
        <w:t>Accenture offers a comprehensive benefits package.</w:t>
        <w:br/>
        <w:br/>
        <w:br/>
        <w:t>CALL TO ACTION: If you have a desire to help the worlds leading companies and g"</w:t>
        <w:br/>
        <w:t>1802,https://www.glassdoor.co.in/partner/jobListing.htm?pos=2219&amp;ao=492577&amp;s=58&amp;guid=0000016baeaee421b9943164e607bbd2&amp;src=GD_JOB_AD&amp;t=SR&amp;extid=1&amp;exst=OL&amp;ist=&amp;ast=OL&amp;vt=w&amp;slr=true&amp;cs=1_ad2aea03&amp;cb=1562003826205&amp;jobListingId=3257319701,Clinical Research Scientist I,Teva Pharmaceuticals,Bengaluru,"Company Info</w:t>
        <w:br/>
        <w:t>Teva is a global pharmaceutical leader and the world's largest generic medicines producer, committed to improving health and increasing access to quality health solutions worldwide. Our employees are at the core of our success, with colleagues in over 80 countries delivering the world's largest medicine cabinet to 200 million people every day. We offer a uniquely diverse portfolio of products and solutions for patients and we've built a promising pipeline centered around our core therapeutic areas. We are continually developing patient-centric solutions and significantly growing both our generic and specialty medicines business through investment in research and development, marketing, business development and innovation. This is how we improve health and enable people to live better, healthier lives. Join us on our journey of growth!Job Description</w:t>
        <w:br/>
        <w:t>This role is for a Clinical investigator for BABE studies or clinical trials.</w:t>
        <w:br/>
        <w:br/>
        <w:t>Primary responsibilities will include Screening of healthy volunteers, documenting adverse events, following up subjects with adverse events until resolution.</w:t>
        <w:br/>
        <w:t>Qualifications</w:t>
        <w:br/>
        <w:t>MBBS or MD in Pharmacology</w:t>
        <w:br/>
        <w:t>Function</w:t>
        <w:br/>
        <w:t>Research &amp; DevelopmentSub Function</w:t>
        <w:br/>
        <w:t>Clinical ResearchReports To</w:t>
        <w:br/>
        <w:br/>
        <w:br/>
        <w:t>Associate Director Clinical Operations, Bioanalytical R&amp;D</w:t>
        <w:br/>
        <w:br/>
        <w:br/>
        <w:t>Tevaâ€™s Equal Employment Opportunity Commitment</w:t>
        <w:br/>
        <w:t>Teva Pharmaceuticals is committed to equal opportunity in employment. It is Teva's global policy that equal employment opportunity be provided without regard to age, race, creed, color, religion, sex, disability, pregnancy, medical condition, sexual orientation, gender identity or expression, ancestry, veteran status, national or ethnic origin or any other legally recognized status entitled to protection under applicable laws.</w:t>
        <w:br/>
        <w:t>"</w:t>
        <w:br/>
        <w:t>1804,https://www.glassdoor.co.in/partner/jobListing.htm?pos=522&amp;ao=437149&amp;s=58&amp;guid=0000016baeac946289d87fba82cd68ad&amp;src=GD_JOB_AD&amp;t=SR&amp;extid=1&amp;exst=OL&amp;ist=&amp;ast=OL&amp;vt=w&amp;slr=true&amp;cs=1_edeb7c7b&amp;cb=1562003674696&amp;jobListingId=3200857189,Data Scientist,Alphonso,Bengaluru,"Locations: Bangalore, New Jersey, New York, SF Bay Area</w:t>
        <w:br/>
        <w:br/>
        <w:t>Alphonso is a TV data company and the market leader in providing brands and agencies with verified TV audiences across all screens. Alphonsoâ€™s TV data platform processes billions of data points every day about TV content and ad viewership, in the US and internationally.</w:t>
        <w:br/>
        <w:br/>
        <w:t>Our best-in-class automated content recognition (ACR) uses advanced fingerprinting technology to identify ads and programming on TV in real time. With the industryâ€™s largest TV data footprint, we map ad exposure data from tens of millions of households to a broad range of third-party data sets such as demographic data, location data, transaction data, web visit data and more, all in a privacy-safe fashion, to help brands understand consumer behavior across the digital and offline realms.</w:t>
        <w:br/>
        <w:br/>
        <w:t>We are looking for data scientists / ML engineers who go above and beyond textbook solutions; critical thinkers who apply their expertise to solve unique problems and draw deep insights from this vast pool of data. You will have the opportunity to drive impact across the board, including making strategic decisions about our products and infrastructure.</w:t>
        <w:br/>
        <w:br/>
        <w:t>Responsibilities:</w:t>
        <w:br/>
        <w:br/>
        <w:t>Develop scalable data models, machine learning algorithms to facilitate data-driven decision making</w:t>
        <w:br/>
        <w:br/>
        <w:t>Take advantage of massive amounts of structured data to understand end user behavior and help our advertising customers get better bang for the buck</w:t>
        <w:br/>
        <w:br/>
        <w:t>Design and evaluate experiments</w:t>
        <w:br/>
        <w:br/>
        <w:t>Use AI/deep learning techniques in conjunction with our ACR technology to extract deep insights</w:t>
        <w:br/>
        <w:br/>
        <w:t>Be a thought leader and go-to expert on everything data</w:t>
        <w:br/>
        <w:br/>
        <w:t>Requirements:</w:t>
        <w:br/>
        <w:br/>
        <w:t>MS/PhD in Computer Science, Statistics, Engineering, or another relevant quantitative field</w:t>
        <w:br/>
        <w:br/>
        <w:t>Experience with machine learning algorithms and/or statistical modeling</w:t>
        <w:br/>
        <w:br/>
        <w:t>Proficiency in Python/R/Scala or other programming languages</w:t>
        <w:br/>
        <w:br/>
        <w:t>Familiarity with Big data technologies like Hadoop, Map/Reduce, Spark, Hive etc. is a plus"</w:t>
        <w:br/>
        <w:t>1805,https://www.glassdoor.co.in/partner/jobListing.htm?pos=614&amp;ao=4120&amp;s=58&amp;guid=0000016baeacb2b0969190d7bbef71ae&amp;src=GD_JOB_AD&amp;t=SR&amp;extid=1&amp;exst=OL&amp;ist=&amp;ast=OL&amp;vt=w&amp;slr=true&amp;cs=1_09c85001&amp;cb=1562003682560&amp;jobListingId=2795014271,Data Scientist,Han Digital Solution,Bengaluru,"</w:t>
        <w:br/>
        <w:t>Job Description :The Data Scientist will understand and execute wide range of client requirements in terms of data modelling, machine learning, statistical analysis, algorithm development, analysis planning etc. Deep understanding and proven expertise in core machine learning concepts like Data pre-processing and transformation, Feature engineering, Supervised/Unsupervised Learning, Model validation and fine tuning and Algorithm design and implementation. The Data Scientist must be hands on experience working with Big Data (100 GB+). Expert level proficiency in machine learning using at least one platform: R, SAS, Python, Matlab and Working knowledge of Hadoop ecosystem (HDFS/Hive/Pig/Mahout). The Data Scientist must have familiarity with C/C++, Java, Linux environment and command line tools.</w:t>
        <w:br/>
        <w:br/>
        <w:t>Key Job Attributes :</w:t>
        <w:br/>
        <w:br/>
        <w:br/>
        <w:t xml:space="preserve"> MachineLearning</w:t>
        <w:br/>
        <w:br/>
        <w:br/>
        <w:t xml:space="preserve"> Statistical-Analysis</w:t>
        <w:br/>
        <w:br/>
        <w:br/>
        <w:t xml:space="preserve"> Algorithm</w:t>
        <w:br/>
        <w:br/>
        <w:br/>
        <w:t xml:space="preserve"> Feature-Engineering</w:t>
        <w:br/>
        <w:t>Educational Qualifications :MS/PHD ( Full Time )Key Skills :R</w:t>
        <w:br/>
        <w:br/>
        <w:br/>
        <w:t xml:space="preserve"> SAS</w:t>
        <w:br/>
        <w:br/>
        <w:br/>
        <w:t xml:space="preserve"> Python</w:t>
        <w:br/>
        <w:br/>
        <w:br/>
        <w:t xml:space="preserve"> Matlab</w:t>
        <w:br/>
        <w:br/>
        <w:br/>
        <w:t xml:space="preserve"> HDFS</w:t>
        <w:br/>
        <w:br/>
        <w:br/>
        <w:t xml:space="preserve"> Hive</w:t>
        <w:br/>
        <w:br/>
        <w:br/>
        <w:t xml:space="preserve"> Pig</w:t>
        <w:br/>
        <w:br/>
        <w:br/>
        <w:t xml:space="preserve"> Mahout</w:t>
        <w:br/>
        <w:br/>
        <w:br/>
        <w:t xml:space="preserve"> Hadoop</w:t>
        <w:br/>
        <w:br/>
        <w:br/>
        <w:t xml:space="preserve"> CContact Details :Subhendu: 080 - 61341542</w:t>
        <w:br/>
        <w:t>"</w:t>
        <w:br/>
        <w:t>1807,https://www.glassdoor.co.in/partner/jobListing.htm?pos=409&amp;ao=437149&amp;s=58&amp;guid=0000016baeac7587be95eddabde7cc60&amp;src=GD_JOB_AD&amp;t=SR&amp;extid=1&amp;exst=OL&amp;ist=&amp;ast=OL&amp;vt=w&amp;slr=true&amp;cs=1_ac965552&amp;cb=1562003666774&amp;jobListingId=3203468707,Data Scientist,HP,Bengaluru,"</w:t>
        <w:br/>
        <w:t>Unique mastery and recognized authority on relevant subject matter knowledge including technologies, theories and techniques. Contributes to the development of innovative principles and ideas. Successfully operates in the most complex disciplines, in which the company must operate to be successful. Provides highly innovative solutions. Leads large, cross-division functional teams or projects that affect the organization?s long-term goals and objectives. May participate in cross-division, multi-function teams. Provides mentoring and guidance to lower level employees. Routinely exercises independent judgment in developing methods, techniques and criteria for achieving objectives. Develops strategy and sets functional policy and direction. Acts as a functional manager within area of expertise but does not manage other employees as a primary job function. (TCP review board required in TCP families)</w:t>
        <w:br/>
        <w:br/>
        <w:t>Responsibilities:</w:t>
        <w:br/>
        <w:br/>
        <w:t>Develops recommendation from complex data and business analyses and formulates them into business plans.</w:t>
        <w:br/>
        <w:br/>
        <w:t>Drives the construction of highly innovative statistical and financial models to analyze new aspects of business performance.</w:t>
        <w:br/>
        <w:br/>
        <w:t>Establishes the metrics required to measure business performance, and recommends the go-forward strategy to address performance gaps.</w:t>
        <w:br/>
        <w:br/>
        <w:t>Leads highly complex, time- sensitive market research projects and identifies compelling trends and opportunities for business leaders.</w:t>
        <w:br/>
        <w:br/>
        <w:t>Staffs and manages cross- functional teams across the entire span of business planning activities.</w:t>
        <w:br/>
        <w:br/>
        <w:t>Drives all aspects of priority projects and makes final team decisions.</w:t>
        <w:br/>
        <w:br/>
        <w:t>Develop business plans and proactively identify new opportunities as partners with client business leaders.</w:t>
        <w:br/>
        <w:br/>
        <w:t>Develops and drives comprehensive business plan recommendations, based on analysis, emerging trends, and experience.</w:t>
        <w:br/>
        <w:br/>
        <w:t>Identifies or develops cutting- edge analytical tools, models, and methods for making key business decisions.</w:t>
        <w:br/>
        <w:br/>
        <w:t>Counsels business leaders, recommends approaches for executing high-level strategies and develops creative solutions</w:t>
        <w:br/>
        <w:br/>
        <w:t>Education and Experience Required:</w:t>
        <w:br/>
        <w:br/>
        <w:t>Typically 10+ years total experience in strategy, planning, operations, finance, or related functional area. Advanced university degree required (e.g., MBA) or demonstrable equivalent experience.</w:t>
        <w:br/>
        <w:br/>
        <w:t>Knowledge and Skills:</w:t>
        <w:br/>
        <w:br/>
        <w:t>Extensive knowledge of research methodology for the most challenging business issues.</w:t>
        <w:br/>
        <w:br/>
        <w:t>Excellent analytical thinking, technical analysis, and data manipulation skills.</w:t>
        <w:br/>
        <w:br/>
        <w:t>Ability to leverage new analytical techniques to develop creative approaches and insights.</w:t>
        <w:br/>
        <w:br/>
        <w:t>Extensive knowledge of how to analyze business problems using Excel, Access, statistical analysis, and financial modeling.</w:t>
        <w:br/>
        <w:br/>
        <w:t>Superior business acumen and technical knowledge within area of responsibility.</w:t>
        <w:br/>
        <w:br/>
        <w:t>Excellent verbal and written communication skills, including negotiation and influence skills.</w:t>
        <w:br/>
        <w:br/>
        <w:t>Excellent project management skills, including leading large, cross-functional initiatives that impact the organization.</w:t>
        <w:br/>
        <w:br/>
        <w:t>Strong relationship management skills, including partnering and consulting.</w:t>
        <w:br/>
        <w:br/>
        <w:t>Strong leadership skills, including team-building, conflict resolution, and management.</w:t>
        <w:br/>
        <w:br/>
        <w:t>Ability to lead multiple, large, time sensitive projects or work streams.</w:t>
        <w:br/>
        <w:br/>
        <w:t>Ability to identify emerging trends from market and industry data, and make clear and compelling business planning recommendations.</w:t>
        <w:br/>
        <w:br/>
        <w:t>#LI-POST"</w:t>
        <w:br/>
        <w:t>1810,https://www.glassdoor.co.in/partner/jobListing.htm?pos=2728&amp;ao=37049&amp;s=58&amp;guid=0000016baeaf7e9f99ef288f4e6e998e&amp;src=GD_JOB_AD&amp;t=SR&amp;extid=1&amp;exst=OL&amp;ist=&amp;ast=OL&amp;vt=w&amp;slr=true&amp;cs=1_b2fd8555&amp;cb=1562003865845&amp;jobListingId=3270268487,Specialized Analytics Manager,Citibank,Bengaluru,"</w:t>
        <w:br/>
        <w:t>Primary Location: India,Karnataka,BangaloreEducation: Bachelor's DegreeJob Function: Decision ManagementSchedule: Full-timeShift: Day JobEmployee Status: RegularTravel Time: NoJob ID: 19026367</w:t>
        <w:br/>
        <w:br/>
        <w:br/>
        <w:t>DescriptionRoles &amp; Responsibilities:</w:t>
        <w:br/>
        <w:br/>
        <w:t>The Role holder is the Modelling/Analytics delivery lead manager for APAC Modelling/BA&amp;I. Be the primary point of contact for segment management related projects within AIM</w:t>
        <w:br/>
        <w:t>The Role holder is expected to work with Regional DM and AIM team lead to undertake review of all Customer segments and devise analytical frameworks/solutions to drive AUM growth, Net new money and revenue per client</w:t>
        <w:br/>
        <w:t>Propose strategies to improve the customer lifecycle management and onboarding of customers in various segments. Design customer x-sell strategies to deepen relationships</w:t>
        <w:br/>
        <w:t>Work closely with Internal AIM teams/Regionto develop the required Models/MIS/dashboards and regional design/execution</w:t>
        <w:br/>
        <w:t>Be accountable for overall delivery, resource utilization, value generated from analytics projects, maintaining healthy stakeholder relationship and maintaining the overall engagement of the team (VOE)</w:t>
        <w:br/>
        <w:t>Drive the overall AIM/APAC level leadership initiatives with a view to moving the team towards the enhanced charter, improve the overall thought leadership from the C11s, enhance the work quality and ensuring that the team gets visibility in Regional Business stakeholders perspective</w:t>
        <w:br/>
        <w:t>Implement a good project management routine by having an up to date view of projects under delivery, pipeline view for next 30 to 90 days and ironing out potential project prioritization or resourcing issues with stakeholders proactively</w:t>
        <w:br/>
        <w:t>Coach and mentor team members on analytical project delivery, insight generation, project management, stakeholder management and innovation</w:t>
        <w:br/>
        <w:t>Support the team in hiring and coaching junior members in the team</w:t>
        <w:br/>
        <w:br/>
        <w:br/>
        <w:t>QualificationsQualifications:</w:t>
        <w:br/>
        <w:br/>
        <w:t>Bachelors degree</w:t>
        <w:br/>
        <w:br/>
        <w:t>Mandatory:</w:t>
        <w:br/>
        <w:br/>
        <w:t>8 to 10 years of experience in Segment management/deposits/wealth management modelling or analytics</w:t>
        <w:br/>
        <w:t>Experience in Marketing/Product management/Sales incentives/Distribution management/Distribution channels/Segment management is of significant advantage</w:t>
        <w:br/>
        <w:t>Robust Stakeholder management and Partner Engagement skills across markets. Ability to build teams as this is a new team with scope for further growth</w:t>
        <w:br/>
        <w:t>Effective oral &amp; written communication skills required. Ability to present viewpoints/project updates to senior management</w:t>
        <w:br/>
        <w:t>Resilient Drive to work and manage project timelines</w:t>
        <w:br/>
        <w:t>Prioritization of goals and negotiations skills</w:t>
        <w:br/>
        <w:t>Ability to mentor and coach the junior analysts in the team</w:t>
        <w:br/>
        <w:t>Strong Knowledge of SAS, SQL, extraction of data from Data warehouse, MS Excel with macros &amp; VBA and PowerPoint</w:t>
        <w:br/>
        <w:t>"</w:t>
        <w:br/>
        <w:t>1811,https://www.glassdoor.co.in/partner/jobListing.htm?pos=103&amp;ao=674179&amp;s=58&amp;guid=0000016baeab3b5d859691f01cba9a00&amp;src=GD_JOB_AD&amp;t=SR&amp;extid=1&amp;exst=OL&amp;ist=&amp;ast=OL&amp;vt=w&amp;slr=true&amp;cs=1_920d0c74&amp;cb=1562003586314&amp;jobListingId=3275271488,Senior Data Scientist,BlueJeans,Bengaluru,"In your role as data scientist you will:</w:t>
        <w:br/>
        <w:br/>
        <w:t>Lead discovery process with Stake holders to identify problems and expected outcomes Work with Engineering/Product management with Product AnalyticsCollaborate with subject matter experts to determine relevant data sourcesBuild statistical/machine learning models to extract insightsCommunicate the insights/recommendations to a wide spectrum of stake holdersAct as a mentor to guide/train less experienced folks</w:t>
        <w:br/>
        <w:br/>
        <w:t>Desired Skills and experience:</w:t>
        <w:br/>
        <w:br/>
        <w:t>B.E/Masters in Computer science/Statistics or equivalentAt least 3 years of experience in predictive modelling, strong knowledge of deep learning and other machine learning algorithms.Strong in R,Python (numpy, scipy etc)Very strong SQL and data visualizationExposure to Big Data platforms such as Spark, Mahout, Scala, AWS machine learning is a plusGreat communications skills</w:t>
        <w:br/>
        <w:t>"</w:t>
        <w:br/>
        <w:t>1812,https://www.glassdoor.co.in/partner/jobListing.htm?pos=1721&amp;ao=457171&amp;s=58&amp;guid=0000016baeae4fcb883179e091fafa57&amp;src=GD_JOB_AD&amp;t=SR&amp;extid=1&amp;exst=OL&amp;ist=&amp;ast=OL&amp;vt=w&amp;slr=true&amp;cs=1_3645791b&amp;cb=1562003788202&amp;jobListingId=3262986139,Alexa Research Scientist,Amazon,Bengaluru,"Interested in Amazon Echo? Were building the speech and language solutions behind Amazon Echo and other Amazon products and services. Come join us!</w:t>
        <w:br/>
        <w:br/>
        <w:t>As a Research Scientist in our Applied Modeling team, you will be responsible for data-driven improvements to our spoken language understanding models. Your work will directly impact our customers in the form of products and services that make use of speech and language technology.</w:t>
        <w:br/>
        <w:br/>
        <w:t>You will:</w:t>
        <w:br/>
        <w:br/>
        <w:t>Â· Ensure data quality throughout all stages of acquisition and processing, including such areas as data sourcing/collection, ground truth generation, normalization, transformation, cross-lingual alignment/mapping, etc.</w:t>
        <w:br/>
        <w:br/>
        <w:t>Â· Clean, analyze and select data to achieve goals</w:t>
        <w:br/>
        <w:br/>
        <w:t>Â· Build and release models that elevate the customer experience and track impact over time</w:t>
        <w:br/>
        <w:br/>
        <w:t>Â· Collaborate with colleagues from science, engineering and business backgrounds.</w:t>
        <w:br/>
        <w:br/>
        <w:t>Â· Present proposals and results in a clear manner backed by data and coupled with actionable conclusions</w:t>
        <w:br/>
        <w:br/>
        <w:t>Â· Work with engineers to develop efficient data querying infrastructure for both offline and online use cases</w:t>
        <w:br/>
        <w:br/>
        <w:t>Basic Qualifications</w:t>
        <w:br/>
        <w:br/>
        <w:t>Â· Masters or PhD in a relevant field</w:t>
        <w:br/>
        <w:br/>
        <w:t>Â· 2-7 years experience with various data analysis and visualization tools</w:t>
        <w:br/>
        <w:br/>
        <w:t>Â· Experience in Perl, Python, or another scripting language; command line usage</w:t>
        <w:br/>
        <w:br/>
        <w:t>Â· Experience with various machine learning techniques and parameters that affect their performance</w:t>
        <w:br/>
        <w:br/>
        <w:t>Â· Understanding of relevant statistical measures such as confidence intervals, significance of error measurements, development and evaluation data sets, etc.</w:t>
        <w:br/>
        <w:br/>
        <w:t>Preferred Qualifications</w:t>
        <w:br/>
        <w:br/>
        <w:t>Â· Track record of diving into data to discover hidden patterns and of conducting error/deviation analysis</w:t>
        <w:br/>
        <w:br/>
        <w:t>Â· Ability to develop experimental and analytic plans for data modeling processes, use of strong baselines, ability to accurately determine cause and effect relations</w:t>
        <w:br/>
        <w:br/>
        <w:t>Â· The motivation to achieve results in a fast-paced environment.</w:t>
        <w:br/>
        <w:br/>
        <w:t>Â· Experience with statistical modelling / machine learning</w:t>
        <w:br/>
        <w:br/>
        <w:t>Â· Strong attention to detail</w:t>
        <w:br/>
        <w:br/>
        <w:t>Â· Exceptional level of organization</w:t>
        <w:br/>
        <w:br/>
        <w:t>Â· Comfortable working in a fast paced, highly collaborative, dynamic work environment</w:t>
        <w:br/>
        <w:br/>
        <w:t>Â· Ability to think creatively and solve problems</w:t>
        <w:br/>
        <w:br/>
        <w:t>Â· Fluency in a foreign language</w:t>
        <w:br/>
        <w:br/>
        <w:t>Amazon is an Equal Opportunity-Affirmative Action Employer Minority / Female / Disability / Veteran / Gender Identity / Sexual Orientation</w:t>
        <w:br/>
        <w:t>"</w:t>
        <w:br/>
        <w:t>1815,https://www.glassdoor.co.in/partner/jobListing.htm?pos=1612&amp;ao=116277&amp;s=58&amp;guid=0000016baeae10d6a5800c7f504ba34c&amp;src=GD_JOB_AD&amp;t=SR&amp;extid=1&amp;exst=OL&amp;ist=&amp;ast=OL&amp;vt=w&amp;slr=true&amp;cs=1_840e16b2&amp;cb=1562003772049&amp;jobListingId=3182593202,Data Scientist (4+ Years) for an Online Ecommerce Company,Zyoin,Bengaluru,"We are looking for a Data Scientist for one of our esteemed Clients for Bangalore ,India Location.</w:t>
        <w:br/>
        <w:br/>
        <w:t>Job Requirement:</w:t>
        <w:br/>
        <w:br/>
        <w:t>Understand problem statement/product requirement.</w:t>
        <w:br/>
        <w:t>Work with Data Engineers to get required data.</w:t>
        <w:br/>
        <w:t>Analyse the data and identify statistical/machine learning models.</w:t>
        <w:br/>
        <w:t>Build POCs to demonstrate success/failure of the hypotheses.</w:t>
        <w:br/>
        <w:t>Post that, work with ML and Data Engineers to implement your models on existing production systems and big data platform.</w:t>
        <w:br/>
        <w:br/>
        <w:t>Must Have:</w:t>
        <w:br/>
        <w:br/>
        <w:t>Qualification Masters or Ph.D. in Statistics, Math, CompSci, Econ, Physics, Engineering or related scientific disciplines; preferably from a premier scientific institute like ISI or IISC.</w:t>
        <w:br/>
        <w:t>Work experience At least 4 years in Tech, with 2 years as a Data Scientist or equivalent position.</w:t>
        <w:br/>
        <w:t>Statistical knowledge Proven experience in statistical methods like Markov Models, Stochastic models, Bayesian Models, Classification Models, Cluster Analysis, Multivariate Stats, Regression Models.</w:t>
        <w:br/>
        <w:t>Machine Learning Prior work experience in one or more of these knowledge areas (domain agnostic): Price Modelling, Demand Forecasting, Recommender Systems, User Profiling, Fraud Detectors.</w:t>
        <w:br/>
        <w:t>Technologies Proficiency in Python (must have) and any other prog. language; Specific libraries may include TensorFlow, Keras, Torch, Caffe, Theano, etc;</w:t>
        <w:br/>
        <w:t>Experience with Kaggle is a bonus.</w:t>
        <w:br/>
        <w:t>"</w:t>
        <w:br/>
        <w:t>1817,https://www.glassdoor.co.in/partner/jobListing.htm?pos=1510&amp;ao=133822&amp;s=58&amp;guid=0000016baeade353b462a8951a2c366c&amp;src=GD_JOB_AD&amp;t=SR&amp;extid=1&amp;exst=OL&amp;ist=&amp;ast=OL&amp;vt=w&amp;slr=true&amp;cs=1_8307790d&amp;cb=1562003760376&amp;jobListingId=3214013173,Sr Data Scientist - OR / Optimization,GE Aviation,Bengaluru,"Role Summary:The Sr Data Scientist will work in teams addressing statistical, machine learning and optimization problems in a commercial technology and consultancy development environment. In this role, they will focus on optimization strategies for airlines around the world to optimize the way they operate, develop leading edge algorithms and theoretical approaches to solve optimization problems.</w:t>
        <w:br/>
        <w:br/>
        <w:t>Essential Responsibilities:The person will be part of a data science or cross-disciplinary team on commercially facing development projects, typically involving large, complex data sets. These teams typically include statisticians, computer scientists, software developers, engineers, product managers, and end users.</w:t>
        <w:br/>
        <w:br/>
        <w:br/>
        <w:br/>
        <w:t>Define, develop and test an optimization algorithm based on clients needs.</w:t>
        <w:br/>
        <w:t>Try new techniques to improve the optimization complexity and running time.</w:t>
        <w:br/>
        <w:t>Coach and mentor others in the analysis, design, test and/or integration required to define and support the implementation and validation of the optimization algorithms that meet business needs.</w:t>
        <w:br/>
        <w:t>Work alongside software developers and software engineers to translate algorithms into commercially viable products and services.</w:t>
        <w:br/>
        <w:t>Lead the solution of complex technical problems.</w:t>
        <w:br/>
        <w:t>Assure that proper documentation of technical data is generated to substantiate the assigned projects.</w:t>
        <w:br/>
        <w:t>Monitor and communicate project status, business issues and significant developments</w:t>
        <w:br/>
        <w:t>Effectively communicate and provide recommendations to internal and external GE customers through the analysis, preparation and presentation of technical data.</w:t>
        <w:br/>
        <w:t>Work in technical teams in development, deployment, and application of applied analytics, predictive analytics, and prescriptive analytics.</w:t>
        <w:br/>
        <w:br/>
        <w:br/>
        <w:t>Qualifications/Requirements:- Bachelor's or Masters Degree plus 4 years of applying OR / optimization techniques for industrial applications in a commercial setting</w:t>
        <w:br/>
        <w:br/>
        <w:br/>
        <w:br/>
        <w:t>Degree in Operations Research / Industrial Engineering / Applied Mathematics or Computer Science Engineering (or related fields)</w:t>
        <w:br/>
        <w:t>Programming skills in any of C/C++/C#, python</w:t>
        <w:br/>
        <w:t>Proficient to advanced level in operational research (linear programming, eg. Simplex algorithm)</w:t>
        <w:br/>
        <w:t>Proficient in the use of any of CPLEX, Dash, Gurobi or GLPK</w:t>
        <w:br/>
        <w:t>Proficient to advanced level in computational complexity theory</w:t>
        <w:br/>
        <w:br/>
        <w:br/>
        <w:t>Desired Characteristics:â€¢ Demonstrated awareness of data management methods</w:t>
        <w:br/>
        <w:br/>
        <w:br/>
        <w:br/>
        <w:t>Demonstrated awareness of real-time analytics development and deployment</w:t>
        <w:br/>
        <w:t>Understanding of Machine Learning techniques</w:t>
        <w:br/>
        <w:t>Knowledge/Experience in airlines operations</w:t>
        <w:br/>
        <w:br/>
        <w:br/>
        <w:t>About Us:GE (NYSE:GE) drives the world forward by tackling its biggest challenges. By combining world-class engineering with software and analytics, GE helps the world work more efficiently, reliably, and safely. GE people are global, diverse and dedicated, operating with the highest integrity and passion to fulfill GEs mission and deliver for our customers. www.ge.comAdditional Locations:India;Bengaluru;"</w:t>
        <w:br/>
        <w:t>1820,https://www.glassdoor.co.in/partner/jobListing.htm?pos=215&amp;ao=377488&amp;s=58&amp;guid=0000016baeabe00eb1d9532564c807a6&amp;src=GD_JOB_AD&amp;t=SR&amp;extid=1&amp;exst=OL&amp;ist=&amp;ast=OL&amp;vt=w&amp;slr=true&amp;ea=1&amp;cs=1_62398ede&amp;cb=1562003628516&amp;jobListingId=2859266538,Analytics Consultant,Tredence,Bengaluru,"</w:t>
        <w:br/>
        <w:br/>
        <w:br/>
        <w:br/>
        <w:t>CAREERS</w:t>
        <w:br/>
        <w:br/>
        <w:br/>
        <w:t>Analytics Consultant</w:t>
        <w:br/>
        <w:br/>
        <w:br/>
        <w:t>Bengaluru, India</w:t>
        <w:br/>
        <w:br/>
        <w:br/>
        <w:br/>
        <w:br/>
        <w:br/>
        <w:br/>
        <w:br/>
        <w:br/>
        <w:br/>
        <w:br/>
        <w:t>JOB DESCRIPTION</w:t>
        <w:br/>
        <w:br/>
        <w:br/>
        <w:t>As an Analytics Consultant with Tredence you will work in a challenging environment with smart peer group. In your role, you will work hands on and provide thought leadership to real life business problems using analytical thinking and by applying complex mathematical techniques.</w:t>
        <w:br/>
        <w:br/>
        <w:br/>
        <w:br/>
        <w:br/>
        <w:br/>
        <w:br/>
        <w:br/>
        <w:br/>
        <w:br/>
        <w:br/>
        <w:t>THE IDEAL CANDIDATE WILL</w:t>
        <w:br/>
        <w:br/>
        <w:br/>
        <w:br/>
        <w:br/>
        <w:br/>
        <w:t>Solve business problems which involves:</w:t>
        <w:br/>
        <w:br/>
        <w:t>Brainstorming with clients/onsite and internal teams to define a problem</w:t>
        <w:br/>
        <w:t>Translate the business problem into an analytical problem</w:t>
        <w:br/>
        <w:t>Identify internal and external data requirements for solving the analytical problem</w:t>
        <w:br/>
        <w:t>Solving the analytical problem using concepts from mathematics, statistics, Artificial Intelligence and Machine learning</w:t>
        <w:br/>
        <w:t>Translate the solution to a business solution and create artefacts that can help communicate the solution to clients like dashboards, power point slides, excel sheets etc.</w:t>
        <w:br/>
        <w:br/>
        <w:br/>
        <w:t>Understand challenges faced by our clients in the context of their business and industry</w:t>
        <w:br/>
        <w:t>Work hands on and provide thought leadership to real life business problem</w:t>
        <w:br/>
        <w:t>Use analytical thinking and apply complex mathematical techniques</w:t>
        <w:br/>
        <w:t>Work in a challenging environment with smart peer group</w:t>
        <w:br/>
        <w:br/>
        <w:br/>
        <w:br/>
        <w:br/>
        <w:br/>
        <w:br/>
        <w:br/>
        <w:br/>
        <w:br/>
        <w:br/>
        <w:br/>
        <w:br/>
        <w:t>ELIGIBILITY CRITERIA</w:t>
        <w:br/>
        <w:br/>
        <w:br/>
        <w:br/>
        <w:br/>
        <w:t>Bachelors in Engineering or Masters in Statistics/Economics</w:t>
        <w:br/>
        <w:t>At least 5 years of working experience in analytics</w:t>
        <w:br/>
        <w:t>Experience in statistical techniques such as Regression, Clustering &amp; Time Series Forecasting, etc.</w:t>
        <w:br/>
        <w:t>Strong analytical/logical thinking and communication skills</w:t>
        <w:br/>
        <w:t>Proficient in:</w:t>
        <w:br/>
        <w:br/>
        <w:t>SQL, R and/or Python</w:t>
        <w:br/>
        <w:t>Visualization tools like Tableau or SpotFire</w:t>
        <w:br/>
        <w:br/>
        <w:br/>
        <w:br/>
        <w:t>Send your CV to careers@tredence.com</w:t>
        <w:br/>
        <w:br/>
        <w:br/>
        <w:br/>
        <w:br/>
        <w:br/>
        <w:t>"</w:t>
        <w:br/>
        <w:t>1821,https://www.glassdoor.co.in/partner/jobListing.htm?pos=2611&amp;ao=437149&amp;s=58&amp;guid=0000016baeaf6082944e1fea2ebd7e93&amp;src=GD_JOB_AD&amp;t=SR&amp;extid=1&amp;exst=OL&amp;ist=&amp;ast=OL&amp;vt=w&amp;slr=true&amp;cs=1_dfad488f&amp;cb=1562003857970&amp;jobListingId=3201403070,Complex SQL Expert Data Modeler Enterprise Architecture,Bengaluru,Bengaluru,"</w:t>
        <w:br/>
        <w:br/>
        <w:br/>
        <w:br/>
        <w:t>CAREERS</w:t>
        <w:br/>
        <w:br/>
        <w:br/>
        <w:t>Analytics Consultant</w:t>
        <w:br/>
        <w:br/>
        <w:br/>
        <w:t>Bengaluru, India</w:t>
        <w:br/>
        <w:br/>
        <w:br/>
        <w:br/>
        <w:br/>
        <w:br/>
        <w:br/>
        <w:br/>
        <w:br/>
        <w:br/>
        <w:br/>
        <w:t>JOB DESCRIPTION</w:t>
        <w:br/>
        <w:br/>
        <w:br/>
        <w:t>As an Analytics Consultant with Tredence you will work in a challenging environment with smart peer group. In your role, you will work hands on and provide thought leadership to real life business problems using analytical thinking and by applying complex mathematical techniques.</w:t>
        <w:br/>
        <w:br/>
        <w:br/>
        <w:br/>
        <w:br/>
        <w:br/>
        <w:br/>
        <w:br/>
        <w:br/>
        <w:br/>
        <w:br/>
        <w:t>THE IDEAL CANDIDATE WILL</w:t>
        <w:br/>
        <w:br/>
        <w:br/>
        <w:br/>
        <w:br/>
        <w:br/>
        <w:t>Solve business problems which involves:</w:t>
        <w:br/>
        <w:br/>
        <w:t>Brainstorming with clients/onsite and internal teams to define a problem</w:t>
        <w:br/>
        <w:t>Translate the business problem into an analytical problem</w:t>
        <w:br/>
        <w:t>Identify internal and external data requirements for solving the analytical problem</w:t>
        <w:br/>
        <w:t>Solving the analytical problem using concepts from mathematics, statistics, Artificial Intelligence and Machine learning</w:t>
        <w:br/>
        <w:t>Translate the solution to a business solution and create artefacts that can help communicate the solution to clients like dashboards, power point slides, excel sheets etc.</w:t>
        <w:br/>
        <w:br/>
        <w:br/>
        <w:t>Understand challenges faced by our clients in the context of their business and industry</w:t>
        <w:br/>
        <w:t>Work hands on and provide thought leadership to real life business problem</w:t>
        <w:br/>
        <w:t>Use analytical thinking and apply complex mathematical techniques</w:t>
        <w:br/>
        <w:t>Work in a challenging environment with smart peer group</w:t>
        <w:br/>
        <w:br/>
        <w:br/>
        <w:br/>
        <w:br/>
        <w:br/>
        <w:br/>
        <w:br/>
        <w:br/>
        <w:br/>
        <w:br/>
        <w:br/>
        <w:br/>
        <w:t>ELIGIBILITY CRITERIA</w:t>
        <w:br/>
        <w:br/>
        <w:br/>
        <w:br/>
        <w:br/>
        <w:t>Bachelors in Engineering or Masters in Statistics/Economics</w:t>
        <w:br/>
        <w:t>At least 5 years of working experience in analytics</w:t>
        <w:br/>
        <w:t>Experience in statistical techniques such as Regression, Clustering &amp; Time Series Forecasting, etc.</w:t>
        <w:br/>
        <w:t>Strong analytical/logical thinking and communication skills</w:t>
        <w:br/>
        <w:t>Proficient in:</w:t>
        <w:br/>
        <w:br/>
        <w:t>SQL, R and/or Python</w:t>
        <w:br/>
        <w:t>Visualization tools like Tableau or SpotFire</w:t>
        <w:br/>
        <w:br/>
        <w:br/>
        <w:br/>
        <w:t>Send your CV to careers@tredence.com</w:t>
        <w:br/>
        <w:br/>
        <w:br/>
        <w:br/>
        <w:br/>
        <w:br/>
        <w:t>"</w:t>
        <w:br/>
        <w:t>1823,https://www.glassdoor.co.in/partner/jobListing.htm?pos=1505&amp;ao=437149&amp;s=58&amp;guid=0000016baeade353b462a8951a2c366c&amp;src=GD_JOB_AD&amp;t=SR&amp;extid=1&amp;exst=OL&amp;ist=&amp;ast=OL&amp;vt=w&amp;slr=true&amp;cs=1_3756ea27&amp;cb=1562003760372&amp;jobListingId=3201474248,Data Engineer,Money View,Bengaluru,"Job: Data Engineer</w:t>
        <w:br/>
        <w:br/>
        <w:t>Experience: 5 Years +</w:t>
        <w:br/>
        <w:br/>
        <w:t>Location: Bangalore</w:t>
        <w:br/>
        <w:br/>
        <w:t>Commitment: Full-Time</w:t>
        <w:br/>
        <w:br/>
        <w:t>Team: Technology</w:t>
        <w:br/>
        <w:br/>
        <w:t>Job Description: (Mandatory Skills)</w:t>
        <w:br/>
        <w:br/>
        <w:t>5+ yrs hands-on experience in Java with real-world experience in building systems that process big data in a distributed environment, either in real-time streaming or offline batching</w:t>
        <w:br/>
        <w:br/>
        <w:t>Strong problem solving and analytical skills</w:t>
        <w:br/>
        <w:br/>
        <w:t>Experience in designing and executing the Data Pipeline</w:t>
        <w:br/>
        <w:br/>
        <w:t>Must have handled Data in Terabytes/Petabytes</w:t>
        <w:br/>
        <w:br/>
        <w:t>Experience in 2-3 systems mentioned below:</w:t>
        <w:br/>
        <w:br/>
        <w:t>Messaging systems like kafka, RabbitMQ, kinesis, etc</w:t>
        <w:br/>
        <w:br/>
        <w:t>Real-time computation tools like Storm / Spark or Hadoop-based tools</w:t>
        <w:br/>
        <w:br/>
        <w:t>Data warehousing technologies like Redshift, BigQuery, etc</w:t>
        <w:br/>
        <w:br/>
        <w:t>NoSQL databases like MongoDB, DynamoDB, etc</w:t>
        <w:br/>
        <w:br/>
        <w:t>Strong understanding of Object-Oriented Programming concepts and Design patterns</w:t>
        <w:br/>
        <w:br/>
        <w:t>Experience in using AWS infrastructure would be an advantage</w:t>
        <w:br/>
        <w:br/>
        <w:t>Understanding of Machine Learning would be a bonus</w:t>
        <w:br/>
        <w:br/>
        <w:t>If youâ€™re interested in applying for this position, please mail your resumÃ¨ to career@moneyview.in"</w:t>
        <w:br/>
        <w:t>1824,https://www.glassdoor.co.in/partner/jobListing.htm?pos=303&amp;ao=437149&amp;s=58&amp;guid=0000016baeac4ef49bf2ad7919214954&amp;src=GD_JOB_AD&amp;t=SR&amp;extid=1&amp;exst=OL&amp;ist=&amp;ast=OL&amp;vt=w&amp;slr=true&amp;cs=1_133a86dd&amp;cb=1562003656966&amp;jobListingId=3200808830,Data Scientist,Great Learning,Bengaluru,"Location: Bangalore</w:t>
        <w:br/>
        <w:br/>
        <w:t>Key Responsibility:</w:t>
        <w:br/>
        <w:br/>
        <w:t>Required Skills:</w:t>
        <w:br/>
        <w:br/>
        <w:t>Should have worked on data-related projects (data wrangling, analytics and/or ML projects are all good</w:t>
        <w:br/>
        <w:br/>
        <w:t>Must have a strong background in statistics and mathematics</w:t>
        <w:br/>
        <w:br/>
        <w:t>Must be able to demonstrate and explain your work - what you did, and why it worked the way it did</w:t>
        <w:br/>
        <w:br/>
        <w:t>Ideally, must have worked on real (i.e. unsanitized, real-world) data and cleaned, modified and augmented the data</w:t>
        <w:br/>
        <w:br/>
        <w:t>Should be curious and eager to pick up new tools and techniques</w:t>
        <w:br/>
        <w:br/>
        <w:t>Qualification:</w:t>
        <w:br/>
        <w:br/>
        <w:t>Prior internships and/or projects preferred</w:t>
        <w:br/>
        <w:br/>
        <w:t>Final year Bachelors and Masters students will be considered if they are graduating before May 2019</w:t>
        <w:br/>
        <w:br/>
        <w:t>Must be very comfortable programming in Python (if you have worked in a different programming language, you will be considered)</w:t>
        <w:br/>
        <w:br/>
        <w:t>Must be comfortable picking up/learning new toolkits and packages</w:t>
        <w:br/>
        <w:br/>
        <w:t>Sounds like ""the"" job for you? Send in your CV @ careers@greatlearning.in &amp; we will reach out to you accordingly."</w:t>
        <w:br/>
        <w:t>1827,https://www.glassdoor.co.in/partner/jobListing.htm?pos=701&amp;ao=437149&amp;s=58&amp;guid=0000016baeacd17180fc1f5efc998aed&amp;src=GD_JOB_AD&amp;t=SR&amp;extid=1&amp;exst=OL&amp;ist=&amp;ast=OL&amp;vt=w&amp;slr=true&amp;cs=1_34a53b79&amp;cb=1562003690273&amp;jobListingId=3257484609,Data Scientist,Pattem Digital,Bengaluru," We are searching for a Lead Data Scientist to lead our technical team and help us gain useful insights from heaps of raw data.  Your responsibilities as Lead Data Scientist will include managing the data science team, planning projects and building analytics models. You must have a strong problem-solving ability and a knack for statistical analysis.  Letâ€™s discuss your ideas on how you can align our data and products with our business goals. You will be entrusted to help us improve our products and business decisions by making the most out of our data. Know your work: Manage a team of data scientists, machine learning engineers, and big data specialists  Lead data mining and collection procedures  Ensure data quality and integrity  Interpret and analyze data problems  Conceive, plan and prioritize data projects  Build analytic systems and predictive models  Test performance of data-driven products  Visualize data and create reports  Experiment with new models and techniques  Align data projects with organizational goals What you need to apply: Proven experience as a Data Scientist or similar role  Solid understanding of Machine Learning  Knowledge of data management and visualization techniques  A knack for statistical analysis and predictive modeling  Good knowledge of R, Python, and MATLAB  Experience with SQL and NoSQL databases  Strong organizational and leadership skills  Excellent communication skills  A business mindset  Degree in Computer Science, Data Science, Mathematics or similar field What you get: Amazing workplace and colleagues in the IT corridor of Bangalore  Competitive salary at par with the best in the industry  Immense exposure to new technologies Notice Period &amp; Location : Notice Period â€“ 4 Weeks  Location â€“ Bangalore  No of Positions â€“ 2"</w:t>
        <w:br/>
        <w:t>1829,https://www.glassdoor.co.in/partner/jobListing.htm?pos=2921&amp;ao=132990&amp;s=58&amp;guid=0000016baeafd19cb39e3a19237322e3&amp;src=GD_JOB_AD&amp;t=SR&amp;extid=1&amp;exst=OL&amp;ist=&amp;ast=OL&amp;vt=w&amp;slr=true&amp;cs=1_b6ef4f55&amp;cb=1562003887233&amp;jobListingId=3240180414,Data Analyst - Corp IT Ent Apps,Huron Consulting Group,Bengaluru,"Position Summary:</w:t>
        <w:br/>
        <w:br/>
        <w:t>-</w:t>
        <w:tab/>
        <w:t>Building highly scalable, robust &amp; fault-tolerant systems and capabilities</w:t>
        <w:br/>
        <w:br/>
        <w:br/>
        <w:br/>
        <w:t>Creating a complete solution by integrating a variety of programming languages &amp; tools together</w:t>
        <w:br/>
        <w:br/>
        <w:t>Qualifications:</w:t>
        <w:br/>
        <w:br/>
        <w:t>With general guidance, develops, and implements software solutions for Huronâ€™s enterprise applications. This includes proprietary solution development, packaged application enhancements, and application integrations.</w:t>
        <w:br/>
        <w:br/>
        <w:t>About Huron:</w:t>
        <w:br/>
        <w:br/>
        <w:t>At Huron, weâ€™re redefining what a consulting organization can be. We go beyond advice to deliver results that last. We inherit our clientâ€™s challenges as if they were our own. We help them transform for the future. We advocate. We make a difference. And we intelligently, passionately, relentlessly do great workâ€¦together.</w:t>
        <w:br/>
        <w:br/>
        <w:t>Are you the kind of person who stands ready to jump in, roll up your sleeves and transform ideas into action? Then come discover Huron.</w:t>
        <w:br/>
        <w:br/>
        <w:t>Whether you have years of experience or come right out of college, we invite you to explore our many opportunities. Find out how you can use your talents and develop your skills to make an impact immediately. Learn about how our culture and values provide you with the kind of environment that invites new ideas and innovation. Come see how we collaborate with each other in a culture of learning, coaching, diversity and inclusion. And hear about our unwavering commitment to make a difference in partnership with our clients, shareholders, communities and colleagues.</w:t>
        <w:br/>
        <w:br/>
        <w:t>We offer a competitive compensation/benefits package. Huron is an equal opportunity employer. We recruit, employ, compensate, transfer, promote and train without regard to race, color, creed, religion, national origin, sex, marital status, pregnancy, disability, sexual orientation, veteran status, age, FMLA status or any other basis protected by law.</w:t>
        <w:br/>
        <w:t>LI:</w:t>
        <w:br/>
        <w:br/>
        <w:t>"</w:t>
        <w:br/>
        <w:t>1834,https://www.glassdoor.co.in/partner/jobListing.htm?pos=2812&amp;ao=140609&amp;s=58&amp;guid=0000016baeafa65a98836b4f5999adf7&amp;src=GD_JOB_AD&amp;t=SR&amp;extid=1&amp;exst=OL&amp;ist=&amp;ast=OL&amp;vt=w&amp;slr=true&amp;cs=1_fca99679&amp;cb=1562003875869&amp;jobListingId=3270542344,Manager-Data Engineering,Tredence,Bengaluru," Should have experience in  Â· Cloud Platforms (Anyone but Azure will be preferred broad knowledge of basic utilities and in-depth knowledge of more than one of them)  Â· Relational Databases  Â· Requirement Gathering &amp; Analysis  Â· Data/Dimensional Modeling  Â· Software Design, Testing &amp; Documentation  Â· PL/SQL expertise (&gt;8/10)  Â· Experience of ETL and BI Tools  Â· Linux &amp; Windows environment  Â· Experience in one or more scripting language (optional)"</w:t>
        <w:br/>
        <w:t>1835,https://www.glassdoor.co.in/partner/jobListing.htm?pos=1709&amp;ao=437149&amp;s=58&amp;guid=0000016baeae4fcb883179e091fafa57&amp;src=GD_JOB_AD&amp;t=SR&amp;extid=1&amp;exst=OL&amp;ist=&amp;ast=OL&amp;vt=w&amp;slr=true&amp;cs=1_75ff3860&amp;cb=1562003788193&amp;jobListingId=3258139499,Machine Learning Engineer,Tookitaki,Bengaluru,"The engineering team is responsible for building a robust predictive platform, which can add significant value to the BFSI vertical in solving operational and compliance risk problems. We take pride in building the system right and continuously evolving it. You have the freedom to choose right tools for the task. We also encourage to participate in and contribute to open source community.</w:t>
        <w:br/>
        <w:br/>
        <w:t>Our engineering team is looking for a lead machine learning engineer with a work experience of 4+ years. The candidate would be responsible for contributing to product development and would be considered a good fit if he/she.</w:t>
        <w:br/>
        <w:br/>
        <w:t>Requirements:</w:t>
        <w:br/>
        <w:br/>
        <w:t>PhD or master's in computer science or related quantitative discipline from a reputed institution.</w:t>
        <w:br/>
        <w:br/>
        <w:t>Work experience of 4+ years.</w:t>
        <w:br/>
        <w:br/>
        <w:t>Ships high quality code and believes in TDD.</w:t>
        <w:br/>
        <w:br/>
        <w:t>Has deep experience with one of JVM languages such as Scala, Java and Python.</w:t>
        <w:br/>
        <w:br/>
        <w:t>Has understanding of and working experience with Machine Learning and AI.</w:t>
        <w:br/>
        <w:br/>
        <w:t>Has the ability to engineer low-latency systems from ground up.</w:t>
        <w:br/>
        <w:br/>
        <w:t>Has deep understanding working with big data/data engineering components like HDFS, Yarn, Hive and Spark.</w:t>
        <w:br/>
        <w:br/>
        <w:t>Has experience tuning the complex systems for performance optimizations - including application tuning, runtime tuning and infrastructure tuning.</w:t>
        <w:br/>
        <w:br/>
        <w:t>Has deeper understanding of efficient memory management, GC tuning and application profiling.</w:t>
        <w:br/>
        <w:br/>
        <w:t>Has experience defining the right tech stack and designing the overall architecture of the system.</w:t>
        <w:br/>
        <w:br/>
        <w:t>Has experience working with one or more cloud providers, preferably AWS."</w:t>
        <w:br/>
        <w:t>1837,https://www.glassdoor.co.in/partner/jobListing.htm?pos=2021&amp;ao=7438&amp;s=58&amp;guid=0000016baeaeb1559758c2d824602746&amp;src=GD_JOB_AD&amp;t=SR&amp;extid=1&amp;exst=OL&amp;ist=&amp;ast=OL&amp;vt=w&amp;slr=true&amp;ea=1&amp;cs=1_4ce40446&amp;cb=1562003813158&amp;jobListingId=3260939292,Manager-Data Science,Simpl,Bengaluru," About the company:  Since 2015, Simpl has been helping e-commerce merchants separate the buying(the fun part) from the paying(OTPs, payment failures, ugh..). Instead of forcing users to authenticate every transaction, Simpl carries out sophisticated background authentication using device and transaction-level data - allowing you to transact with just 1 tap. After all, how many devices and delivery addresses does a regular user have anyway?  All your transactions, across merchants, get added to one bill - which you pay once in two weeks. This separation of buying from the paying opens the possibility for breakthrough customer experiences on apps like Zomato, bigbasket, MakeMyTrip, Grofers, dunzo and BookMyShow.  In order to create these experiences for consumers and merchants, our team is composed of engineers, analysts, designers, operations leads and more, all excited by the possibility of taking a sledgehammer to the status quo, every day.  WHAT YOU WILL DO Apply advanced analytics techniques to generate actionable insights that would impact important product decisionsBe involved in the product testing during new releasesHave regular catch up with the market stakeholders (Client Services, Traders, Sales)Automation and Local Product SolutionsBe involved in testing existing products in innovative ways for performance &amp; insightsIn addition of being an individual contributor, Lead the team of analysts across verticals WHAT YOU WILL NEED ANALYTICAL THINKING - Should follow a logical approach towards solving business problems. Should be able to step in on open ended analytics problems and provide solutions and ideas on whatâ€™s possiblePROJECT MANAGEMENT SKILLS - Tracking time-resource engagement for projects/deliverables to ensure timely deliveries. Should be able to function in a high pressure environment. Demonstrate high degree of organization and ability to manage multiple, competing prioritiesPEOPLE MANAGEMENT SKILLS - You will be responsible for leading the team of Analysts which would require a strong people management skill. As the team lead you would be responsible to make sure the sanity of works and standards are being maintained. TECHNICAL PROFICIENCY 4-6 Years of experience working in the field of Data Sciences, with at-least 1-2 years as project owner / team leadExpertise in SQL, Excel, Python/R and PowerPointBeginners level knowledge of dashboarding tool like QlikSense/Tableau/R ShinyExperience implementing basic Clustering and Regression algorithmsExperience setting up and analysing Experiments and A/B testsBeing able to independently come up with ideas and advise commercial teams on ideas for analysis/opportunities for upweightsGood verbal and written communication &amp; data presentation skills, including the ability to effectively communicate with both business and technical teamsGood sense of attention to detail, ex - able to spot interesting patterns and outliers in dataHigh levels of motivation and desire to constantly get better and contributeWillingness to try new tools/technologies and ability to grasp and learn quicklyBe a strong TEAM PLAYER"</w:t>
        <w:br/>
        <w:t>1838,https://www.glassdoor.co.in/partner/jobListing.htm?pos=2428&amp;ao=573979&amp;s=58&amp;guid=0000016baeaf24ef886cc75aedc25f50&amp;src=GD_JOB_AD&amp;t=SR&amp;extid=1&amp;exst=OL&amp;ist=&amp;ast=OL&amp;vt=w&amp;slr=true&amp;cs=1_bba86820&amp;cb=1562003842928&amp;jobListingId=3271690272,Data Analyst-1,Quotient Technology Inc.,Bengaluru,"As a Data Analyst with Quotient, you will be responsible for quantifying deep understanding of consumer behavior patterns and motivations through analysis of consumer response to product and marketing strategies and tactics. The right candidate will utilize advanced data mining and statistical techniques to drive this empirical understanding and surface optimization and product enhancement insights and opportunities.</w:t>
        <w:br/>
        <w:br/>
        <w:t>You will be a key member of the Analytics and Research team, and contribute to the analytics product lifecycle of strategy, design, development, test and delivery of data-driven algorithms and techniques to further optimize the product offerings. As a part of this team, you will collaborate on driving consumer focused solutions across personalized promotion, media and advertisement recommendations, targeting and insights.</w:t>
        <w:br/>
        <w:br/>
        <w:t>Position Responsibilities:</w:t>
        <w:br/>
        <w:br/>
        <w:t>Identify and assess key opportunity areas where data and science can enhance productsDevelop detailed plans for achieving desired product goals, including impact assessmentDevise, develop, test and deploy new data modelsEffectively engage and partner with other product teams, engineering, and sales to drive the implementation of your models and make an impactActively influence product roadmaps to drive higher monetization and optimizationDrive the production of analytic capabilities in data management, modeling and algorithms</w:t>
        <w:br/>
        <w:br/>
        <w:br/>
        <w:t>Position Qualifications:</w:t>
        <w:br/>
        <w:br/>
        <w:t>BS in Computer Science, Statistics, Applied Mathematics, Engineering, AI, or related areasPreferred MS in one of the above disciplinesPrevious 1-3 yearsâ€™ experience in applying data and science to improve products and servicesSolid and proven background in data mining, statistical analysis, segmentation and modelingAbility to grasp complex concepts and develop clear, concise, synthesized recommendations backed by data and analysesExperience in manipulating large data sets and analyzing them to identify actionable insightsFluency in analytical tools such as R (preferred), SAS, etc.Understanding of programming languages like C/C++/Java and scripting languages like Perl/PythonExperience in designing, executing and measuring A/B tests for optimization modelsExceptional collaborative, communication and presentation skills with the ability to work well across the organization driving overall shareholder valueStrong initiative, high energy, hands-on and impeccable integrity</w:t>
        <w:br/>
        <w:br/>
        <w:br/>
        <w:t>About Quotient Technology:Quotient Technology Inc. (NYSE: QUOT) is a leading digital promotions, media and analytics company that delivers personalized digital coupons and adsâ€”informed by proprietary shopper and online engagement dataâ€”to millions of shoppers daily. Founded in 1998, Quotient is based in Mountain View, California, and has offices across the U.S., in Bangalore, India; Paris and London. Learn more at Quotient.com, and follow us on Twitter @Quotient</w:t>
        <w:br/>
        <w:t>"</w:t>
        <w:br/>
        <w:t>1839,https://www.glassdoor.co.in/partner/jobListing.htm?pos=1307&amp;ao=452986&amp;s=58&amp;guid=0000016baead935d998135bfad78c409&amp;src=GD_JOB_AD&amp;t=SR&amp;extid=1&amp;exst=OL&amp;ist=&amp;ast=OL&amp;vt=w&amp;slr=true&amp;cs=1_bd14f0a1&amp;cb=1562003740649&amp;jobListingId=3262013872,"Data Analyst, 2",Epsilon,Bengaluru,"Conditions of Employment</w:t>
        <w:br/>
        <w:br/>
        <w:t>All job offers are contingent upon successful completion of certain background checks which unless prohibited by applicable law may include criminal history checks, employment verification, education verification, drug screens, credit checks, DMV checks (for driving positions only) and fingerprinting.</w:t>
        <w:br/>
        <w:br/>
        <w:t>Great People, Deserve Great Benefits</w:t>
        <w:br/>
        <w:br/>
        <w:t>We know that we have some of the brightest and most talented associates in the world, and we believe in rewarding them accordingly. If you work here, expect competitive pay, comprehensive health coverage, and endless opportunities to advance your career.</w:t>
        <w:br/>
        <w:br/>
        <w:t>About Us</w:t>
        <w:br/>
        <w:br/>
        <w:t>EpsilonÂ® is an all-encompassing global marketing innovator. We provide unrivaled data intelligence and customer insights, world-class technology including loyalty, email and CRM platforms and data-driven creative, activation and execution. Epsilon's digital media arm, Conversant, is a leader in personalized digital advertising and insights through its proprietary technology and trove of consumer marketing data, delivering digital marketing with unprecedented scale, accuracy and reach through personalized media programs. Together, we bring personalized marketing to consumers across offline and online channels, at moments of interest that help drive business growth for brands. Epsilon employs over 8,000 associates in 70 offices worldwide. For more information, visitwww.epsilon.com and follow us on Twitter @EpsilonMktg.</w:t>
        <w:br/>
        <w:br/>
        <w:t>Epsilon provides equal employment opportunities without regard to race, color, religion, gender, age, national origin, disability, sexual orientation, gender identity, veteran status or any other characteristic protected by law.</w:t>
        <w:br/>
        <w:br/>
        <w:t>What you'll do</w:t>
        <w:br/>
        <w:br/>
        <w:t>A Data Analyst, 1 is accountable for accurate, on-time delivery of multiple and concurrent analytics projects. The Data Analyst works closely with the UK-based Strategic Services Team to extract, manipulate, and analyse transactional data to support direct marketing campaigns and customer insight.</w:t>
        <w:br/>
        <w:br/>
        <w:t>Job Tasks and Responsibilities:</w:t>
        <w:br/>
        <w:br/>
        <w:t>â€¢ Work closely with the UK-based Strategic Services Team on the delivery of analytics and modelling solutions</w:t>
        <w:br/>
        <w:br/>
        <w:t>â€¢ Import raw data files into SAS environment</w:t>
        <w:br/>
        <w:br/>
        <w:t>â€¢ Extract, manipulate, and analyse transactional data</w:t>
        <w:br/>
        <w:br/>
        <w:t>â€¢ De-bug SAS code and QC processes</w:t>
        <w:br/>
        <w:br/>
        <w:t>â€¢ Conduct data investigations and troubleshoot</w:t>
        <w:br/>
        <w:br/>
        <w:t>â€¢ Update Excel-based reports and dashboards</w:t>
        <w:br/>
        <w:br/>
        <w:t>â€¢ Accountable for accuracy ond on-time delivery of analysis</w:t>
        <w:br/>
        <w:br/>
        <w:t>â€¢ Comply with the group's policies and procedures for programming, documentation, and system management</w:t>
        <w:br/>
        <w:br/>
        <w:t>What you'll need</w:t>
        <w:br/>
        <w:br/>
        <w:t>Skills</w:t>
        <w:br/>
        <w:br/>
        <w:t>â€¢ Strong attention to detail: Verifies all work to ensure accuracy; Recalls specific facts quickly and efficiently; Notices details not obvious to others</w:t>
        <w:br/>
        <w:br/>
        <w:t>â€¢ Analytical skills to extract, interrogate, and analyse data</w:t>
        <w:br/>
        <w:br/>
        <w:t>â€¢ Experience navigating Unix environment</w:t>
        <w:br/>
        <w:br/>
        <w:t>â€¢ SAS programming experience: Understands basic procedures; is able to perform standard data manipulation steps. Has the ability to interpret and adapt existing code, and to identify and fix errors relating to formatting and syntax</w:t>
        <w:br/>
        <w:br/>
        <w:t>â€¢ Experience working with relational databases</w:t>
        <w:br/>
        <w:br/>
        <w:t>â€¢ Proficient in MS Excel, PowerPoint and Word</w:t>
        <w:br/>
        <w:br/>
        <w:t>â€¢ SQL experience a plus</w:t>
        <w:br/>
        <w:br/>
        <w:t>â€¢ Familiarity with customer segmentation and direct marketing a plus</w:t>
        <w:br/>
        <w:br/>
        <w:t>Personal Qualities</w:t>
        <w:br/>
        <w:br/>
        <w:t>â€¢ Able to work independently</w:t>
        <w:br/>
        <w:br/>
        <w:t>â€¢ Proactive and resourceful</w:t>
        <w:br/>
        <w:br/>
        <w:t>â€¢ Strong time-keeping skills and the ability to work on multiple projects simultaneously</w:t>
        <w:br/>
        <w:br/>
        <w:t>â€¢ Good written and verbal communication skills</w:t>
        <w:br/>
        <w:br/>
        <w:t>â€¢ Ability to work under pressure</w:t>
        <w:br/>
        <w:br/>
        <w:t>â€¢ Ability to work with people remotely</w:t>
        <w:br/>
        <w:br/>
        <w:t>Qualifications and Experience:</w:t>
        <w:br/>
        <w:br/>
        <w:t>â€¢ Bachelor's degree in Statistics or quantitative field</w:t>
        <w:br/>
        <w:br/>
        <w:t>â€¢ 1 years experience navigating Unix environment</w:t>
        <w:br/>
        <w:br/>
        <w:t>â€¢ 1 years of SAS programming experience</w:t>
        <w:br/>
        <w:br/>
        <w:t>â€¢ 1 years experience using relational databases</w:t>
        <w:br/>
        <w:br/>
        <w:t>â€¢ 1 years prior experience with data analysis or modeling with large transactional databases"</w:t>
        <w:br/>
        <w:t>1841,https://www.glassdoor.co.in/partner/jobListing.htm?pos=1515&amp;ao=133349&amp;s=58&amp;guid=0000016baeade353b462a8951a2c366c&amp;src=GD_JOB_AD&amp;t=SR&amp;extid=1&amp;exst=OL&amp;ist=&amp;ast=OL&amp;vt=w&amp;slr=true&amp;cs=1_5e5924e8&amp;cb=1562003760381&amp;jobListingId=2835822627,Sr Data Scientist - Fraud,Neustar,Bengaluru,"Neustar, Inc. is a leading global information services provider driving the connected world forward with trusted, holistic identity resolution. More information is available at https://www.home.neustar.</w:t>
        <w:br/>
        <w:br/>
        <w:t>Job Requisition:R-1663 Sr Data Scientist - Fraud (Open)Primary Location:BANGALOREJob Description:</w:t>
        <w:br/>
        <w:br/>
        <w:t>Neustar, Inc. (NYSE: NSR) is a trusted, neutral provider of real-time information and analytics to the communications services, financial services, retail, educational, and media and advertising sectors. Neustar applies its advanced, secure technologies to help its clients promote and protect their businesses. More information is available at www.neustar.biz.</w:t>
        <w:br/>
        <w:br/>
        <w:t>The Data and Analytics organization at Neustar is the DNA of the company. The DNA encodes the essence of existence and character that drives continuous innovation with data, continuous insights with analytics and continuous evolution with cutting-edge data products and services. Our vision is to be the trailblazer in Connection Science driven information services that create meaningful value for our customers. Our mission is to enable cutting-edge data products &amp; services delivered through superior data, unique insights and top-of-the-class technology solutions. We believe in developing a Collaborative, Creative, yet Competitive, Customer Centric culture. We are shaping the present and the future at Neustar and are seeking â€œTENXERSâ€ who share the same DNA.</w:t>
        <w:br/>
        <w:br/>
        <w:t>Job Description:</w:t>
        <w:br/>
        <w:br/>
        <w:t>The Sr. Data Scientist will lead a group of Data Scientists that works on challenging problems extracting actionable information out of the many data sources available to Neustar. They will focus on Security and Fraud, and their group will be involved in projects from end-to-end, including data ingestion and curation, hypothesis development, feature engineering, and model development and evaluation. The team will be integral to the development of an automated real time anomaly and fraud detection systems.</w:t>
        <w:br/>
        <w:br/>
        <w:t>Apart from Security and Fraud, other application areas include Identity Resolution and other Business Solutions supported by our or our clientâ€™s data. The Sr. Data Scientist is expected to be working hands-on herself/himself while guiding the work of and mentoring junior team members.</w:t>
        <w:br/>
        <w:br/>
        <w:t>Data Scientists create prototypes of new algorithms and support Engineering teams in productizing these capabilities. Data Scientists work closely with various teams including data acquisition, data products, data sciences and various business units including marketing, security, and internet of things to ensure implementation of capabilities that enable the organizationâ€™s vision. The role is based out of India at the Neustar's offices in either Bangalore or Hyderabad.</w:t>
        <w:br/>
        <w:br/>
        <w:t>Responsibilities:</w:t>
        <w:br/>
        <w:br/>
        <w:t>Group Leadership: Mentoring and supporting the career and capability growth of her/his team members. Setting and monitoring project schedules, communicating progress to the larger team. Provide technical leadership and foster a climate of open creative collaboration with his/her team and with other colleagues.Algorithm Development: Develop a deep understanding of all the data relevant to the problem to be addressed. Establish deterministic and probabilistic linkages between data sources and develop ways to extract and summarize the sought information in the data using a wide variety of statistical, data mining and machine learning techniques.Prototyping: Create prototypes of productizable ways to perform the analysis at scale, provide documentation and help educate your colleagues in different function about the solutionSupport Implementation: Closely work with product, engineering and client teams to incorporate Data Science capabilities into Neustarâ€™s products and services</w:t>
        <w:br/>
        <w:br/>
        <w:t>Skills and Experience:</w:t>
        <w:br/>
        <w:br/>
        <w:t>Mastersâ€™s degree in Data Science, Statistics or a related fieldAt least three years of experience working on data-intensive analytics solutionsEvidence of technical and team leadership in a previous positionSolid understanding of fundamental data mining and statistics concepts and familiarity with real-world applications of these techniquesSolid knowledge of SQL in its various forms for traditional databases and distributed computing environmentsExperience working with commercial and/or open source statistics and data mining packagesExperience working on large distributed datasets using HiveSQL, Spark, PythonStrong written and oral communication skillsStrong inter-personal collaboration skills. Being able to both work in groups or as an individual contributorGeneral curiosity, a willingness to experiment, pragmatism and the ability to handle ambiguity</w:t>
        <w:br/>
        <w:br/>
        <w:t>Why work with us?</w:t>
        <w:br/>
        <w:br/>
        <w:t>Because you love to build beautiful, innovative solutions that wow the customerBecause you believe in changing the status quo and are up for the challenge of your lifeBecause you know you can make a difference to people, places and things!</w:t>
        <w:br/>
        <w:br/>
        <w:t>About Us</w:t>
        <w:br/>
        <w:br/>
        <w:t>Every day, the world generates roughly 2.5 quadrillion bits of data. Neustar isolates certain elements and analyzes, simplifies and edits them to make precise and valuable decisions that drive results. As one of the few companies capable of knowing with certainty who is on the other end of every interaction, weâ€™re trusted by the worldâ€™s great brands to make critical decisions some 20 billion times a day.</w:t>
        <w:br/>
        <w:br/>
        <w:t>Neustar does not accept unsolicited resumes from external firms or agencies. Neustar will not be responsible for placement fees associated with unsolicited resumes.</w:t>
        <w:br/>
        <w:br/>
        <w:t>DIVERSITY</w:t>
        <w:br/>
        <w:br/>
        <w:t>Diversity, inclusion and teamwork are second nature to Neustar; and these values permeate our entire business structure. Neustar is committed to creating an environment where a wide spectrum of opinions and beliefs are actively sought, listened to and respected. Further, our talented workforce draws from the many geographic areas and markets in which Neustar operates worldwide, which represents a distinct competitive advantage. The rich and varied personal and professional backgrounds of our employees make Neustar a dynamic and rewarding company at which to build a career. We invite you to join us.</w:t>
        <w:br/>
        <w:br/>
        <w:t>EOE of Minorities/Females/Vets/Disability</w:t>
        <w:br/>
        <w:br/>
        <w:t>Neustar, Inc. considers all applicants for employment without regard to race, color, religion, sex, national origin, age, disability, sexual orientation, or status as a Vietnam-era or special disabled veteran in accordance with federal law and other state and local requirements. Neustar, Inc., complies with applicable state and local laws prohibiting discrimination in employment and provides reasonable accommodation to qualified individuals with disabilities in accordance with the American with Disabilities Act (ADA) and applicable state and local laws."</w:t>
        <w:br/>
        <w:t>1842,https://www.glassdoor.co.in/partner/jobListing.htm?pos=616&amp;ao=437149&amp;s=58&amp;guid=0000016baeacb2b0969190d7bbef71ae&amp;src=GD_JOB_AD&amp;t=SR&amp;extid=1&amp;exst=OL&amp;ist=&amp;ast=OL&amp;vt=w&amp;slr=true&amp;cs=1_89024586&amp;cb=1562003682562&amp;jobListingId=3201474245,Data Scientist,Money View,Bengaluru,"Job: Data Scientist</w:t>
        <w:br/>
        <w:br/>
        <w:t>Experience: 2-3 Years</w:t>
        <w:br/>
        <w:br/>
        <w:t>Location: Bangalore</w:t>
        <w:br/>
        <w:br/>
        <w:t>Commitment: Full-Time</w:t>
        <w:br/>
        <w:br/>
        <w:t>Team: Technology</w:t>
        <w:br/>
        <w:br/>
        <w:t>Job Description: (Required/Mandatory Skills)</w:t>
        <w:br/>
        <w:br/>
        <w:t>Excellent knowledge of SQL, Data Modelling (Clustering, Regression)</w:t>
        <w:br/>
        <w:br/>
        <w:t>Strong understanding of how to structure analyses to solve real-world business problems</w:t>
        <w:br/>
        <w:br/>
        <w:t>Ability to identify key drivers of business and create KPIs for the same</w:t>
        <w:br/>
        <w:br/>
        <w:t>Ability to structure and analyze A/B tests</w:t>
        <w:br/>
        <w:br/>
        <w:t>Power user of Excel</w:t>
        <w:br/>
        <w:br/>
        <w:t>Working knowledge of R or Python</w:t>
        <w:br/>
        <w:br/>
        <w:t>What Would You Do? (Responsibilities)</w:t>
        <w:br/>
        <w:br/>
        <w:t>Youâ€™ll work closely with the Product Team to:</w:t>
        <w:br/>
        <w:br/>
        <w:t>Describe: Identify key metrics that should be tracked &amp; set up dashboards for the same</w:t>
        <w:br/>
        <w:br/>
        <w:t>Diagnose: Identify issues that might be impacting the product</w:t>
        <w:br/>
        <w:br/>
        <w:t>Predict: Create models for user segmentation and targeting</w:t>
        <w:br/>
        <w:br/>
        <w:t>Prescribe: Combine knowledge gained to suggest and implement changes in the product to improve KPIs</w:t>
        <w:br/>
        <w:br/>
        <w:t>If youâ€™re interested in applying for this position, please mail your resumÃ¨ to career@moneyview.in"</w:t>
        <w:br/>
        <w:t>1843,https://www.glassdoor.co.in/partner/jobListing.htm?pos=316&amp;ao=437149&amp;s=58&amp;guid=0000016baeac4ef49bf2ad7919214954&amp;src=GD_JOB_AD&amp;t=SR&amp;extid=1&amp;exst=OL&amp;ist=&amp;ast=OL&amp;vt=w&amp;slr=true&amp;ea=1&amp;cs=1_aedd8789&amp;cb=1562003656982&amp;jobListingId=3226466357,Data Scientist,Magicbricks,Bengaluru,"We are looking for a Data Scientist with experience of 3-6 years that will help us discover the information hidden in vast amounts of data, and help us make smarter decisions to deliver even better products. Your primary focus will be in building data science solutions using machine learning algorithms, doing statistical analysis, and building high quality prediction systems integrated with our products.</w:t>
        <w:br/>
        <w:br/>
        <w:t>Responsibilities:</w:t>
        <w:br/>
        <w:br/>
        <w:t>Identifying the key problem in the system and proposing a solution</w:t>
        <w:br/>
        <w:br/>
        <w:t>Selecting features, building and optimizing classifiers using machine learning techniques</w:t>
        <w:br/>
        <w:br/>
        <w:t>Data mining using state-of-the-art methods</w:t>
        <w:br/>
        <w:br/>
        <w:t>Identify third party data that can be used to enhance the information gained</w:t>
        <w:br/>
        <w:br/>
        <w:t>Processing, cleansing, and verifying the integrity of data used for analysis</w:t>
        <w:br/>
        <w:br/>
        <w:t>Building unsupervised and supervised learning algorithms on existing data such that systems should be proactive in nature</w:t>
        <w:br/>
        <w:br/>
        <w:t>Skills and Qualifications</w:t>
        <w:br/>
        <w:br/>
        <w:t>3-6 years of experience with post graduate/Phd degree in mathematics, statistics, IT or Computer science from IIT/IIIT/NIT/recognized universities</w:t>
        <w:br/>
        <w:br/>
        <w:t>Excellent understanding of machine learning techniques and algorithms, such as Random Forest, Regression, XG Boost, k-NN, Naive Bayes, SVM, Decision Forests, etc.</w:t>
        <w:br/>
        <w:br/>
        <w:t>Experience with common data science toolkits, such as R, Python, Octave, Java. Excellence in at least one of these is a must.</w:t>
        <w:br/>
        <w:br/>
        <w:t>Great communication skills</w:t>
        <w:br/>
        <w:br/>
        <w:t>Proficiency in SQL is must.</w:t>
        <w:br/>
        <w:br/>
        <w:t>Experience with NoSQL databases, such as MongoDB, Cassandra, HBase will be good to have.</w:t>
        <w:br/>
        <w:br/>
        <w:t>Good applied statistics skills, such as distributions, statistical testing, regression, etc.</w:t>
        <w:br/>
        <w:br/>
        <w:t>Data-oriented personality</w:t>
        <w:br/>
        <w:br/>
        <w:t>To apply on this job, email your resume at alka.dhingra@magicbricks.com"</w:t>
        <w:br/>
        <w:t>1845,https://www.glassdoor.co.in/partner/jobListing.htm?pos=2327&amp;ao=437149&amp;s=58&amp;guid=0000016baeaf02b2ab5fbd2932bb3fa0&amp;src=GD_JOB_AD&amp;t=SR&amp;extid=1&amp;exst=OL&amp;ist=&amp;ast=OL&amp;vt=w&amp;slr=true&amp;cs=1_3441b197&amp;cb=1562003834815&amp;jobListingId=3239340449,Data Science-Developer,Wipro LTD,Bengaluru,"Mandatory Skills:</w:t>
        <w:br/>
        <w:br/>
        <w:t>Data Science</w:t>
        <w:br/>
        <w:br/>
        <w:t>Job Description:</w:t>
        <w:br/>
        <w:br/>
        <w:t>Key skills required for the job are: n Data Science-L2, (Mandatory) .As a Developer, you are responsible for development, support, maintenance and implementation of complex components of a project module. You should be able to work as an independent team member, capable of applying your own judgment in the areas of software development. You should have thorough knowledge of at least one development technology/ programming language, and the related tools. Minimum work experience: 1 - 3 YEARS</w:t>
        <w:br/>
        <w:br/>
        <w:t>Roles &amp; Responsibilities:</w:t>
        <w:br/>
        <w:br/>
        <w:t>Minimum Experience Required: 1-3 YEARS</w:t>
        <w:br/>
        <w:br/>
        <w:t>Mandatory Skills: Data Science Manual Testing, Coding Standards, Development</w:t>
        <w:br/>
        <w:br/>
        <w:t>Desirable Skills:</w:t>
        <w:br/>
        <w:br/>
        <w:t>Language Skills: English Language"</w:t>
        <w:br/>
        <w:t>1847,https://www.glassdoor.co.in/partner/jobListing.htm?pos=2222&amp;ao=437149&amp;s=58&amp;guid=0000016baeaee421b9943164e607bbd2&amp;src=GD_JOB_AD&amp;t=SR&amp;extid=1&amp;exst=OL&amp;ist=&amp;ast=OL&amp;vt=w&amp;slr=true&amp;ea=1&amp;cs=1_d336765b&amp;cb=1562003826209&amp;jobListingId=3228039317,Lead Data Scientist / Project Manager,Quantzig,Bengaluru,"Analytics Services</w:t>
        <w:br/>
        <w:br/>
        <w:t>Job Location: Bangalore</w:t>
        <w:br/>
        <w:br/>
        <w:t>As a senior team member, the candidate will be involved in a wide array of analytics project types and client engagements which may include, but not limited to: client-facing analytics thought leadership consulting, strategic analytics frameworks, analytics solution design to solve clientâ€™s critical business problems, direction setting for delivery team members for analytics engagements, ensuring success of pilot engagements, and leading advanced analytics/modelling engagements.</w:t>
        <w:br/>
        <w:br/>
        <w:t>Responsibilities:</w:t>
        <w:br/>
        <w:br/>
        <w:t>Lead execution of multiple analytics engagements for client spread across industries. Hands-on experience would also be involved as this is more of a consultative role</w:t>
        <w:br/>
        <w:br/>
        <w:t>Act as thought leader by conceptualizing and designing best-fit analytics solutions for client requirements</w:t>
        <w:br/>
        <w:br/>
        <w:t>Take ownership and ensure success of pilot engagements leading to large size business opportunities</w:t>
        <w:br/>
        <w:br/>
        <w:t>Ensure that clients are satisfied with the company always and will bring in repeated business by resolving any outstanding issues.</w:t>
        <w:br/>
        <w:br/>
        <w:t>Support business development process through convincing the client stakeholderâ€™s due presales stage.</w:t>
        <w:br/>
        <w:br/>
        <w:t>Contributing to team revenue performance by identifying further opportunities within client portfolio and producing relevant proposals and converting into revenue streams.</w:t>
        <w:br/>
        <w:br/>
        <w:t>Desired Skills and Experience:</w:t>
        <w:br/>
        <w:br/>
        <w:t>Be a consultant to our clients. Think out-of-the-box and develop analytics solutions which help clients in solving their business problems</w:t>
        <w:br/>
        <w:br/>
        <w:t>Tremendous passion towards learning is a must. You must be able to merge the art of consulting and the science of data analytics</w:t>
        <w:br/>
        <w:br/>
        <w:t>Drive and energy to work hard and achieve success in an entrepreneurial environment</w:t>
        <w:br/>
        <w:br/>
        <w:t>Should have 3+ years of experience in executing analytics assignments across industries</w:t>
        <w:br/>
        <w:br/>
        <w:t>Should have hands-on experience in delivering projects across multiple industries and analytics areas (e.g. Supply chain analytics, Marketing Analytics, Customer Analytics, Digital Analytics, Pricing Analytics etc.)</w:t>
        <w:br/>
        <w:br/>
        <w:t>Deep understanding of analytics/statistical models, tool kits and visualization tools. Should have working knowledge of a variety of classification and predictive models (Lasso regression, Ridge regression, decision trees, gradient descent models, etc)</w:t>
        <w:br/>
        <w:br/>
        <w:t>Strong communication, storyboarding and presentation skills</w:t>
        <w:br/>
        <w:br/>
        <w:t>Confident presenter capable of delivering concise coherent story with clear client implications and recommendations"</w:t>
        <w:br/>
        <w:t>1849,https://www.glassdoor.co.in/partner/jobListing.htm?pos=924&amp;ao=179219&amp;s=58&amp;guid=0000016baead0d9c95b34544170600ca&amp;src=GD_JOB_AD&amp;t=SR&amp;extid=1&amp;exst=OL&amp;ist=&amp;ast=OL&amp;vt=w&amp;slr=true&amp;cs=1_9e4a299f&amp;cb=1562003705664&amp;jobListingId=3223475397,Application Scientist,Perkinelmer,Bengaluru,"Follow as per EHS guidelines &amp; ISO9001 processes effectively.</w:t>
        <w:br/>
        <w:br/>
        <w:t>Coordinates interdepartmental activities and research efforts.</w:t>
        <w:br/>
        <w:br/>
        <w:t>Plans and provides timely high level demos in agreement with Sales Team Leader and Account Managers.</w:t>
        <w:br/>
        <w:br/>
        <w:t>Assists Sales Professionals in assessing customer needs, differentiating from competition PKIs value proposition, handling customer objections and helping to close when necessary.</w:t>
        <w:br/>
        <w:br/>
        <w:t>Performs product and applications training of Sales Professionals and third party agents/dealers and develops sales professionals skills for simple demos and independent selling.</w:t>
        <w:br/>
        <w:br/>
        <w:t>Proactively provides competitive intelligence and market analysis to the field marketing manager.</w:t>
        <w:br/>
        <w:br/>
        <w:t>In association with the customers develops content/applications for marcom collateral to improve win rates and increase opportunity dollars.</w:t>
        <w:br/>
        <w:br/>
        <w:t>Assists service partners in developing the training material and becoming independent in performing high level customers training.</w:t>
        <w:br/>
        <w:br/>
        <w:t>Generates a high level of customer satisfaction through professional support.</w:t>
        <w:br/>
        <w:br/>
        <w:t>Works with the Sales team to improve sales execution and maximization of prospect conversion rates; ensuring customer needs are well qualified, presenting &amp; demonstrating PerkinElmer solutions, effective competitive positioning of our benefits and price, and ultimately improving our win rate within the available market to grow our share position. Assists the full sales team in the development of targeted account strategies to deliver annual business &amp; share growth targets for our key accounts</w:t>
        <w:br/>
        <w:br/>
        <w:t>Works with the Market development resources, Sales Development managers, field sales, service teams and customers to develop new application support data and sales support tools for the sales team.</w:t>
        <w:br/>
        <w:br/>
        <w:t>Sales support tools include the development of sales stories, playbooks, competitive counter attack plans and competitive positioning, sales presentation material and compelling proof data.</w:t>
        <w:br/>
        <w:br/>
        <w:t>Provides best in class technical support to the sales team and our users; including instrument demonstrations, sample running, technical guidance on quoting and troubleshooting.</w:t>
        <w:br/>
        <w:br/>
        <w:t>Act as a technical consultant to our customer quoting process to ensure the suggested configurations meet customer needs and all commitments made fall within the performance specifications of the instrument.</w:t>
        <w:br/>
        <w:br/>
        <w:t>Works on the knowledge delivery to generate a strong customer referral base and utilize effectively as needed.</w:t>
        <w:br/>
        <w:br/>
        <w:t>Works with the Sales Specialist to provide technical and competitor training programmes for the sales team to fill current skills gaps.</w:t>
        <w:br/>
        <w:br/>
        <w:t>Manages inventory of demonstration equipment such that it provides a good return on investment for PerkinElmer.</w:t>
        <w:br/>
        <w:br/>
        <w:t>Manages, recommends and drives forward resolutions to customer complaints of an technical nature often working with the service team to identify the root causes.</w:t>
        <w:br/>
        <w:br/>
        <w:t>Contributes to the Plan and execute effective market warm-up and launch activities for new products."</w:t>
        <w:br/>
        <w:t>1854,https://www.glassdoor.co.in/partner/jobListing.htm?pos=708&amp;ao=437149&amp;s=58&amp;guid=0000016baeacd17180fc1f5efc998aed&amp;src=GD_JOB_AD&amp;t=SR&amp;extid=1&amp;exst=OL&amp;ist=&amp;ast=OL&amp;vt=w&amp;slr=true&amp;cs=1_1b78629e&amp;cb=1562003690282&amp;jobListingId=3206938164,Machine Learning Engineer - GO-PAY,GO-JEK,Bengaluru,"GO-PAY is South East Asiaâ€™s fastest growing consumer payments and financial services startup. We currently have a team of 40+ engineers across 2 different locations - Bangalore and Jakarta. GO-PAY services more than 4 million unique users every day on a variety of payment avenues, providing the most convenient payment method in Indonesia.</w:t>
        <w:br/>
        <w:br/>
        <w:t>Responsibilities</w:t>
        <w:br/>
        <w:br/>
        <w:t>Work as part of a product team in defining, prototyping and implementing machine learning models/algorithms as part of the product.</w:t>
        <w:br/>
        <w:br/>
        <w:t>Take ownership of the ML model end-to-end - from data collection to model building to scaling out the prototype to very large datasets and building tools to monitor the model in production</w:t>
        <w:br/>
        <w:br/>
        <w:t>Work with the engineering team to define best practices for ML model building, testing and deployment</w:t>
        <w:br/>
        <w:br/>
        <w:t>Mentor junior colleagues, conduct internal workshops and external meetups, participate in external conferences and give talks.</w:t>
        <w:br/>
        <w:br/>
        <w:t>Experience &amp; Skills</w:t>
        <w:br/>
        <w:br/>
        <w:t>Solid understanding of the machine learning methods, models and related mathematics</w:t>
        <w:br/>
        <w:br/>
        <w:t>Ability to understand business concerns and formulate them as technical problems that can be solved using data and ML.</w:t>
        <w:br/>
        <w:br/>
        <w:t>Experience working as part of a product team, along with engineers and product managers, to define the problem and execute the machine learning solution</w:t>
        <w:br/>
        <w:br/>
        <w:t>Experience working with large data sets, coming from varied sources</w:t>
        <w:br/>
        <w:br/>
        <w:t>Experience with deep learning and associated tools and technologies</w:t>
        <w:br/>
        <w:br/>
        <w:t>Familiarity with data engineering technologies (Kafka/Flink/Spark etc)</w:t>
        <w:br/>
        <w:br/>
        <w:t>Typical background (not mandatory): Masters in a computer science with 4 - 6 years experience working as a Research Engineer or Machine Learning Engineer in a product company</w:t>
        <w:br/>
        <w:br/>
        <w:t>GOJEK is a Super App and a growth-stage startup with a social mission to improve the welfare and livelihoods of workers in various informal sectors in Indonesia. GOJEK champions 3 essential values: speed, innovation and social impact. Since it launched in 2010, GOJEK has evolved into an on-demand mobile platform and a cutting-edge app providing a range services that include transportation, logistics, mobile payments, food delivery and more and that impacts millions of lives in Indonesia and beyond.</w:t>
        <w:br/>
        <w:br/>
        <w:t>The company has grown significantly in the last 36 months, the startupâ€™s total order volumes has grown to 6600x and diversified into 18 verticals and has expanded into multiple countries in Southeast Asia.</w:t>
        <w:br/>
        <w:br/>
        <w:t>GOJEK is a verb. GOJEK is a way of life. It is quite simply the operating system of Indonesia. 250+ engineers spread across Jakarta, Singapore and India make software decisions that impact about 260 million people in the country. GOJEK Tech team comprises of developers, data scientists, designers and product managers who work on product innovation, mining data and crafting consumer experiences. The average age of the team is 29 and it runs one of the largest JRuby, Java and GO clusters in Asia.</w:t>
        <w:br/>
        <w:br/>
        <w:t>To know more, visit www.gojek.io"</w:t>
        <w:br/>
        <w:t>1856,https://www.glassdoor.co.in/partner/jobListing.htm?pos=2118&amp;ao=3949&amp;s=58&amp;guid=0000016baeaed05a9c74761e75f813aa&amp;src=GD_JOB_AD&amp;t=SR&amp;extid=1&amp;exst=OL&amp;ist=&amp;ast=OL&amp;vt=w&amp;slr=true&amp;cs=1_fab29092&amp;cb=1562003821206&amp;jobListingId=3214630510,Advance Analytics Consultant,Premier Farnell,Bengaluru,"</w:t>
        <w:br/>
        <w:t>Role</w:t>
        <w:br/>
        <w:br/>
        <w:t>Advance Analytics Consultant</w:t>
        <w:br/>
        <w:br/>
        <w:t>Business Function</w:t>
        <w:br/>
        <w:br/>
        <w:t>Global Analytics and Web Insights Reports to</w:t>
        <w:br/>
        <w:br/>
        <w:t>Sr. Manager â€“ Global Analytics &amp; Web Insight</w:t>
        <w:br/>
        <w:br/>
        <w:t>Department</w:t>
        <w:br/>
        <w:br/>
        <w:t>Asset, Pricing and Operations Nature and Purpose:</w:t>
        <w:br/>
        <w:br/>
        <w:t>The role will be responsible for the creation and maintenance of advanced analytical models working with global stakeholders within Farnell and Avnet. The post holder will be assigned key projects, including those aligned to the Avnet Intelligence Programme (AIP), to develop best in class processes and techniques to leverage data sciences. This is a global role based in India, day to day management will be from Bangalore with direction provided from the Marketing Insights and Analytics Manager in Leeds.</w:t>
        <w:br/>
        <w:br/>
        <w:t>Data quality and integrity should be consistently adhered to, as to ensure accurate and consistent reporting and decision making Accountabilities with Key Outcomes: 1</w:t>
        <w:br/>
        <w:br/>
        <w:t>Day to day the role will be responsible for:</w:t>
        <w:br/>
        <w:br/>
        <w:br/>
        <w:t>Develop, enhance and maintain advanced analytic models that generate new business insights and/or deliver predictive services for the business.</w:t>
        <w:br/>
        <w:t>Leverage predictive analytics, experimental data designs and models to drive business performance.</w:t>
        <w:br/>
        <w:t>Develop predictive models such as customer churn, NPS, attribution, market basket analysis and customer Life Time Value (cLTV).</w:t>
        <w:br/>
        <w:t>Partner with Leadership team (Farnell and Avnet), eComm/Marketing, BI and other Business Units to develop best in class processes and techniques to leverage data sciences (i.e. predictive modelling) across the Avnet ecosystem.</w:t>
        <w:br/>
        <w:t>Globally responsible for assigned business analytics and reporting across network of MDD transactional websites/marketing platforms to achieve business sales per day performance in accordance with overall strategy.</w:t>
        <w:br/>
        <w:t>Customer level reporting and analysis of our marketing programs leading to improved overall performance.</w:t>
        <w:br/>
        <w:t>Manage, lead and develop a matrix team to ensure the successful execution and innovation of our proposition</w:t>
        <w:br/>
        <w:t>Lead core insights from the data to suggest, create and execute fundamental improvements to marketing campaigns.</w:t>
        <w:br/>
        <w:t>Transform large, complex, disparate, and often raw (normalized) data sets into quantifiable relationships, trends, and actionable insights.</w:t>
        <w:br/>
        <w:t>Produce analytics that drive and measure progress including calculations to inform/influence marketing programs and multichannel activity, as well as measure the effectiveness of marketing (ROI).</w:t>
        <w:br/>
        <w:t>Deliver forward looking marketing insights; understand industry trends and evolving external landscape that may inform/influence strategic plans.</w:t>
        <w:br/>
        <w:t>Combine business data, industry benchmarks, and emerging industry trends to produce insights that inform the marketing strategy, customer experience, and customer segmentation at a global level.</w:t>
        <w:br/>
        <w:br/>
        <w:br/>
        <w:br/>
        <w:t>2</w:t>
        <w:br/>
        <w:br/>
        <w:t>Project Management and Training</w:t>
        <w:br/>
        <w:br/>
        <w:br/>
        <w:t>Manage end to end deliverables of the projects, regular task and ad-hoc work by adhering to timelines and stakeholder expectations</w:t>
        <w:br/>
        <w:t>Ensure that the Standard Operating Procedures are followed where applicable and all relevant documents are updated</w:t>
        <w:br/>
        <w:t>Work with team members within the wider Business Analytics team as mentor</w:t>
        <w:br/>
        <w:br/>
        <w:br/>
        <w:br/>
        <w:t>3</w:t>
        <w:br/>
        <w:br/>
        <w:t>People Management</w:t>
        <w:br/>
        <w:br/>
        <w:br/>
        <w:t>Day-to- day management and oversight for functional teams within Analytics matrix structure. This would include</w:t>
        <w:br/>
        <w:br/>
        <w:t>â€“ Coaching and performance management</w:t>
        <w:br/>
        <w:br/>
        <w:t>â€“ Workflow allocation within the team</w:t>
        <w:br/>
        <w:br/>
        <w:t>â€“ Escalation handling and management 4</w:t>
        <w:br/>
        <w:br/>
        <w:t>Business Development</w:t>
        <w:br/>
        <w:br/>
        <w:br/>
        <w:t>Work with the Leadership and Business Stakeholders to develop pipeline for projects</w:t>
        <w:br/>
        <w:t>Support the expansion of Farnell initiatives into the wider AIP</w:t>
        <w:br/>
        <w:t>Develop personal in-depth relationship with key business leaders and ensure continuous inflow of Business-As- Usual and project work</w:t>
        <w:br/>
        <w:br/>
        <w:br/>
        <w:br/>
        <w:t>5</w:t>
        <w:br/>
        <w:br/>
        <w:t>Stakeholder Management</w:t>
        <w:br/>
        <w:br/>
        <w:br/>
        <w:t>Manage Stakeholder interactions by having regular updates and growing stakeholder engagement</w:t>
        <w:br/>
        <w:t>Meeting /exceeding quality and timeline expectations for all projects</w:t>
        <w:br/>
        <w:t>Design, plan and scope out projects with stakeholders</w:t>
        <w:br/>
        <w:t>Explain project methodology and project approach to required stakeholders</w:t>
        <w:br/>
        <w:br/>
        <w:br/>
        <w:br/>
        <w:t>Knowledge, Skills and Experience: Essential</w:t>
        <w:br/>
        <w:br/>
        <w:t>Experienced Analyst with 5+years complex analytics including 2+years of experience in Advance Analytics</w:t>
        <w:br/>
        <w:br/>
        <w:t>Experience in Statistical models; Marketing Analytics concept is must</w:t>
        <w:br/>
        <w:br/>
        <w:t>Marketing Analytics / data modeling / experience with core analytics tool sets (e.g. R,SAS,SPSS, SQL, Advance Excel etc)</w:t>
        <w:br/>
        <w:br/>
        <w:t>Understanding of data nuances and focus on quality</w:t>
        <w:br/>
        <w:br/>
        <w:t>Demonstrated experience and in-depth knowledge with advance/web analytics and measurement tools such as Statistical Modelling</w:t>
        <w:br/>
        <w:br/>
        <w:t>Familiarity with development procedures, preferably in an ecommerce environment</w:t>
        <w:br/>
        <w:br/>
        <w:t>Flexible, able to respond immediately to often changing business priorities</w:t>
        <w:br/>
        <w:br/>
        <w:t>Must have the ability to combine strategic and analytical skills with creative and visual skills</w:t>
        <w:br/>
        <w:br/>
        <w:t>Razor sharp written and verbal communication and presentation skills</w:t>
        <w:br/>
        <w:br/>
        <w:t>Thorough understanding of website metrics, data analysis, behavioral analysis and reporting tools.</w:t>
        <w:br/>
        <w:br/>
        <w:t>Desirable</w:t>
        <w:br/>
        <w:br/>
        <w:t>Masterâ€™s/Bachelor's Degree in business, marketing or statistics</w:t>
        <w:br/>
        <w:br/>
        <w:t>"</w:t>
        <w:br/>
        <w:t>1857,https://www.glassdoor.co.in/partner/jobListing.htm?pos=1904&amp;ao=444236&amp;s=58&amp;guid=0000016baeae937c9ecca8ed9b6487c3&amp;src=GD_JOB_AD&amp;t=SR&amp;extid=1&amp;exst=OL&amp;ist=&amp;ast=OL&amp;vt=w&amp;slr=true&amp;cs=1_ab8d12ef&amp;cb=1562003805552&amp;jobListingId=3275042607,Data Visualization Engineer,Honeywell,Bengaluru,"Join a company that is transforming from a traditional industrial company to a contemporary digital industrial business, harnessing the power of cloud, big data, analytics, Internet of Things, and design thinking.</w:t>
        <w:br/>
        <w:br/>
        <w:t>You will lead change that brings value to our customers, partners, and shareholders through the creation of innovative software and data-driven products and services. You will work with customers to identify their high value business questions and work through their data to search for answers. You will be responsible for working within Honeywell to identify opportunities for new growth and efficiency based on data analysis.JOB ACTIVITIESAs a Sr. Data Visualization Engineer, you will be part of a team that delivers contemporary analytics solutions for all Honeywell business groups and functions. You will build strong relationships with leadership to effectively deliver contemporary data analytics solutions and contribute directly to business success. You will develop solutions on various Database systems viz. Hive, Hadoop, PostgreSQL, etc.</w:t>
        <w:br/>
        <w:br/>
        <w:t>You will identify and implement process improvements â€“ and you donâ€™t like to the same thing twice so you will automate it if you can. You are always keeping an eye on scalability, optimization, and process. You have worked with Big Data before, IoT data, SQL, Azure, AWS, and a bunch of other acronyms.</w:t>
        <w:br/>
        <w:br/>
        <w:t>You should be able to prepare data for analytic consumption in Tableau or other visualization tools. Become an in-house expert and advocate for analytics tools such as Tableau, Paxata and Alteryx. Become a champion for data driven culture within and cross organizations.</w:t>
        <w:br/>
        <w:br/>
        <w:t>You will work on a team including scrum masters, product owners, data architects, data engineers, data scientists and DevOps. You and your team collaborate to build products from the idea phase through launch and beyond. The visualization you create makes it to production in a couple of sprints.YOU MUST HAVEÂ· Bachelor's degree in Computer Science, Engineering, Applied Mathematics or related field</w:t>
        <w:br/>
        <w:br/>
        <w:t>Â· 6-8 years of data visualization experience</w:t>
        <w:br/>
        <w:br/>
        <w:t>Â· Experience with SAS, R, Python, SPSS, Minitab, Paxata, Alteryx or similar data blending tool</w:t>
        <w:br/>
        <w:br/>
        <w:t>Â· Experience with visualization software (Tableau, Spotfire, D3.js, Angular.js or similar tool)</w:t>
        <w:br/>
        <w:br/>
        <w:t>Â· Demonstrated knowledge of data principles using data analysis</w:t>
        <w:br/>
        <w:br/>
        <w:t>Â· Demonstrated knowledge or aptitude of statistical, data mining or visualization tools</w:t>
        <w:br/>
        <w:br/>
        <w:t>Â· Demonstrated knowledge of data management</w:t>
        <w:br/>
        <w:br/>
        <w:t>Â· Demonstrated analytical skills, critical thinking and thought leadership</w:t>
        <w:br/>
        <w:br/>
        <w:t>Â· Experience in writing complex SQL statements</w:t>
        <w:br/>
        <w:br/>
        <w:t>Â· Understanding of Cloudera, Hortonworks and/or Cloud(AWS, Azure Data Lake Storage) based Hadoop distributions.</w:t>
        <w:br/>
        <w:br/>
        <w:t>Â· Good understanding of branching, build, deployment, CI/CD methodologies such as Octopus and Bamboo</w:t>
        <w:br/>
        <w:br/>
        <w:t>Â· Experience working with in Agile Methodologies and Scrum Knowledge of software best practices, like Test-Driven Development (TDD)</w:t>
        <w:br/>
        <w:br/>
        <w:t>Â· Effective communication skills and succinct articulationWE VALUEÂ· Experience in building analytics solutions with data from enterprise systems like ERPs, CRMs, Marketing tools etc.</w:t>
        <w:br/>
        <w:br/>
        <w:t>Â· Experience with dimensional modeling, data warehousing and data mining</w:t>
        <w:br/>
        <w:br/>
        <w:t>Â· Experience with machine learning solutions and data science methods promotion</w:t>
        <w:br/>
        <w:br/>
        <w:t>Â· Database performance management and API development</w:t>
        <w:br/>
        <w:br/>
        <w:t>Â· Technology upgrade oversight</w:t>
        <w:br/>
        <w:br/>
        <w:t>Â· Understanding of best-in-class model and data configuration and development processes</w:t>
        <w:br/>
        <w:br/>
        <w:t>Â· Experience working with remote and global teams and cross team collaboration</w:t>
        <w:br/>
        <w:br/>
        <w:t>Â· Consistently makes timely decisions even in the face of complexity, balancing systematic analysis with decisivenessbody {</w:t>
        <w:br/>
        <w:br/>
        <w:t xml:space="preserve"> font-family: 'Honeywell Sans Book', Arial, sans-serif;</w:t>
        <w:br/>
        <w:br/>
        <w:t>}</w:t>
        <w:br/>
        <w:br/>
        <w:t>Data Visualization Engineer</w:t>
        <w:br/>
        <w:br/>
        <w:t>Deliver business value through Right and Fast partnershipJoin a company that is transforming from a traditional industrial company to a contemporary digital industrial business, harnessing the power of cloud, big data, analytics, Internet of Things, and design thinking.</w:t>
        <w:br/>
        <w:br/>
        <w:t>You will lead change that brings value to our customers, partners, and shareholders through the creation of innovative software and data-driven products and services. You will work with customers to identify their high value business questions and work through their data to search for answers. You will be responsible for working within Honeywell to identify opportunities for new growth and efficiency based on data analysis.JOB ACTIVITIESAs a Sr. Data Visualization Engineer, you will be part of a team that delivers contemporary analytics solutions for all Honeywell business groups and functions. You will build strong relationships with leadership to effectively deliver contemporary data analytics solutions and contribute directly to business success. You will develop solutions on various Database systems viz. Hive, Hadoop, PostgreSQL, etc.</w:t>
        <w:br/>
        <w:br/>
        <w:t>You will identify and implement process improvements â€“ and you donâ€™t like to the same thing twice so you will automate it if you can. You are always keeping an eye on scalability, optimization, and process. You have worked with Big Data before, IoT data, SQL, Azure, AWS, and a bunch of other acronyms.</w:t>
        <w:br/>
        <w:br/>
        <w:t>You should be able to prepare data for analytic consumption in Tableau or other visualization tools. Become an in-house expert and advocate for analytics tools such as Tableau, Paxata and Alteryx. Become a champion for data driven culture within and cross organizations.</w:t>
        <w:br/>
        <w:br/>
        <w:t>You will work on a team including scrum masters, product owners, data architects, data engineers, data scientists and DevOps. You and your team collaborate to build products from the idea phase through launch and beyond. The visualization you create makes it to production in a couple of sprints.YOU MUST HAVEÂ· Bachelor's degree in Computer Science, Engineering, Applied Mathematics or related field</w:t>
        <w:br/>
        <w:br/>
        <w:t>Â· 6-8 years of data visualization experience</w:t>
        <w:br/>
        <w:br/>
        <w:t>Â· Experience with SAS, R, Python, SPSS, Minitab, Paxata, Alteryx or similar data blending tool</w:t>
        <w:br/>
        <w:br/>
        <w:t>Â· Experience with visualization software (Tableau, Spotfire, D3.js, Angular.js or similar tool)</w:t>
        <w:br/>
        <w:br/>
        <w:t>Â· Demonstrated knowledge of data principles using data analysis</w:t>
        <w:br/>
        <w:br/>
        <w:t>Â· Demonstrated knowledge or aptitude of statistical, data mining or visualization tools</w:t>
        <w:br/>
        <w:br/>
        <w:t>Â· Demonstrated knowledge of data management</w:t>
        <w:br/>
        <w:br/>
        <w:t>Â· Demonstrated analytical skills, critical thinking and thought leadership</w:t>
        <w:br/>
        <w:br/>
        <w:t>Â· Experience in writing complex SQL statements</w:t>
        <w:br/>
        <w:br/>
        <w:t>Â· Understanding of Cloudera, Hortonworks and/or Cloud(AWS, Azure Data Lake Storage) based Hadoop distributions.</w:t>
        <w:br/>
        <w:br/>
        <w:t>Â· Good understanding of branching, build, deployment, CI/CD methodologies such as Octopus and Bamboo</w:t>
        <w:br/>
        <w:br/>
        <w:t>Â· Experience working with in Agile Methodologies and Scrum Knowledge of software best practices, like Test-Driven Development (TDD)</w:t>
        <w:br/>
        <w:br/>
        <w:t>Â· Effective communication skills and succinct articulationWE VALUEÂ· Experience in building analytics solutions with data from enterprise systems like ERPs, CRMs, Marketing tools etc.</w:t>
        <w:br/>
        <w:br/>
        <w:t>Â· Experience with dimensional modeling, data warehousing and data mining</w:t>
        <w:br/>
        <w:br/>
        <w:t>Â· Experience with machine learning solutions and data science methods promotion</w:t>
        <w:br/>
        <w:br/>
        <w:t>Â· Database performance management and API development</w:t>
        <w:br/>
        <w:br/>
        <w:t>Â· Technology upgrade oversight</w:t>
        <w:br/>
        <w:br/>
        <w:t>Â· Understanding of best-in-class model and data configuration and development processes</w:t>
        <w:br/>
        <w:br/>
        <w:t>Â· Experience working with remote and global teams and cross team collaboration</w:t>
        <w:br/>
        <w:t>Â· Consistently makes timely decisions even in the face of complexity, balancing systematic analysis with decisiveness</w:t>
        <w:br/>
        <w:br/>
        <w:t>Key Responsibilities</w:t>
        <w:br/>
        <w:t xml:space="preserve"> Tablaeu  SQL</w:t>
        <w:br/>
        <w:t>Join a company that is transforming from a traditional industrial company to a contemporary digital industrial business, harnessing the power of cloud, big data, analytics, Internet of Things, and design thinking.</w:t>
        <w:br/>
        <w:br/>
        <w:t>You will lead change that brings value to our customers, partners, and shareholders through the creation of innovative software and data-driven products and services. You will work with customers to identify their high value business questions and work through their data to search for answers. You will be responsible for working within Honeywell to identify opportunities for new growth and efficiency based on data analysis.JOB ACTIVITIESAs a Sr. Data Visualization Engineer, you will be part of a team that delivers contemporary analytics solutions for all Honeywell business groups and functions. You will build strong relationships with leadership to effectively deliver contemporary data analytics solutions and contribute directly to business success. You will develop solutions on various Database systems viz. Hive, Hadoop, PostgreSQL, etc.</w:t>
        <w:br/>
        <w:br/>
        <w:t>You will identify and implement process improvements â€“ and you donâ€™t like to the same thing twice so you will automate it if you can. You are always keeping an eye on scalability, optimization, and process. You have worked with Big Data before, IoT data, SQL, Azure, AWS, and a bunch of other acronyms.</w:t>
        <w:br/>
        <w:br/>
        <w:t>You should be able to prepare data for analytic consumption in Tableau or other visualization tools. Become an in-house expert and advocate for analytics tools such as Tableau, Paxata and Alteryx. Become a champion for data driven culture within and cross organizations.</w:t>
        <w:br/>
        <w:br/>
        <w:t>You will work on a team including scrum masters, product owners, data architects, data engineers, data scientists and DevOps. You and your team collaborate to build products from the idea phase through launch and beyond. The visualization you create makes it to production in a couple of sprints.YOU MUST HAVEÂ· Bachelor's degree in Computer Science, Engineering, Applied Mathematics or related field</w:t>
        <w:br/>
        <w:br/>
        <w:t>Â· 6-8 years of data visualization experience</w:t>
        <w:br/>
        <w:br/>
        <w:t>Â· Experience with SAS, R, Python, SPSS, Minitab, Paxata, Alteryx or similar data blending tool</w:t>
        <w:br/>
        <w:br/>
        <w:t>Â· Experience with visualization software (Tableau, Spotfire, D3.js, Angular.js or similar tool)</w:t>
        <w:br/>
        <w:br/>
        <w:t>Â· Demonstrated knowledge of data principles using data analysis</w:t>
        <w:br/>
        <w:br/>
        <w:t>Â· Demonstrated knowledge or aptitude of statistical, data mining or visualization tools</w:t>
        <w:br/>
        <w:br/>
        <w:t>Â· Demonstrated knowledge of data management</w:t>
        <w:br/>
        <w:br/>
        <w:t>Â· Demonstrated analytical skills, critical thinking and thought leadership</w:t>
        <w:br/>
        <w:br/>
        <w:t>Â· Experience in writing complex SQL statements</w:t>
        <w:br/>
        <w:br/>
        <w:t>Â· Understanding of Cloudera, Hortonworks and/or Cloud(AWS, Azure Data Lake Storage) based Hadoop distributions.</w:t>
        <w:br/>
        <w:br/>
        <w:t>Â· Good understanding of branching, build, deployment, CI/CD methodologies such as Octopus and Bamboo</w:t>
        <w:br/>
        <w:br/>
        <w:t>Â· Experience working with in Agile Methodologies and Scrum Knowledge of software best practices, like Test-Driven Development (TDD)</w:t>
        <w:br/>
        <w:br/>
        <w:t>Â· Effective communication skills and succinct articulationWE VALUEÂ· Experience in building analytics solutions with data from enterprise systems like ERPs, CRMs, Marketing tools etc.</w:t>
        <w:br/>
        <w:br/>
        <w:t>Â· Experience with dimensional modeling, data warehousing and data mining</w:t>
        <w:br/>
        <w:br/>
        <w:t>Â· Experience with machine learning solutions and data science methods promotion</w:t>
        <w:br/>
        <w:br/>
        <w:t>Â· Database performance management and API development</w:t>
        <w:br/>
        <w:br/>
        <w:t>Â· Technology upgrade oversight</w:t>
        <w:br/>
        <w:br/>
        <w:t>Â· Understanding of best-in-class model and data configuration and development processes</w:t>
        <w:br/>
        <w:br/>
        <w:t>Â· Experience working with remote and global teams and cross team collaboration</w:t>
        <w:br/>
        <w:t>Â· Consistently makes timely decisions even in the face of complexity, balancing systematic analysis with decisiveness</w:t>
        <w:br/>
        <w:t>Additional Information</w:t>
        <w:br/>
        <w:br/>
        <w:br/>
        <w:br/>
        <w:t>JOB ID: HRD64388</w:t>
        <w:br/>
        <w:t>Category: Engineering</w:t>
        <w:br/>
        <w:t>Location: HW Camp II,Bldgs 9A&amp;9B,Plot C2,RMZ Ecoworld,Varturhobli, Sarjapur Marathahalli Outer Ring Road, Bangalore, KARNATAKA 560103 IND</w:t>
        <w:br/>
        <w:t>Exempt</w:t>
        <w:br/>
        <w:br/>
        <w:br/>
        <w:t>Careers at Honeywell - Engineering"</w:t>
        <w:br/>
        <w:t>1858,https://www.glassdoor.co.in/partner/jobListing.htm?pos=2504&amp;ao=437149&amp;s=58&amp;guid=0000016baeaf4089b7fd28dcede3deff&amp;src=GD_JOB_AD&amp;t=SR&amp;extid=1&amp;exst=OL&amp;ist=&amp;ast=OL&amp;vt=w&amp;slr=true&amp;cs=1_5ae2d49b&amp;cb=1562003849859&amp;jobListingId=3271382510,4668- Data Engineering QE Resource Requirement,QualiTest,Bengaluru,"Key Responsibilities:</w:t>
        <w:br/>
        <w:br/>
        <w:t>Identify automation test requirements for projects and determine ROI based on technology and architecture Design, develop and implement automated testing and tooling solutions Enhance, extend and maintain automation libraries and frameworks Define and promote test automation best practices, standard, and process Continuously develop and improve test strategies Provide test automation estimates and timeliness for assigned projects Participate &amp; contribute in continues integration, release and build management Coordinate and manage automated testing efforts for concurrent projects Review technical design documents and understand how the design will be used in the code development process Create and maintain test data sets to be used in test automation activities Work as part of a team developing, executing and maintaining Test Frameworks using functional and non-functional test tools aiming to assure quality and increase efficiency of delivery Essential Knowledge and Skills:</w:t>
        <w:br/>
        <w:br/>
        <w:t>Computer engineering, computer science or related (technical) degree/diploma or relevant technical experience 3-5 years of software development programming experience Experience testing ETL routines, data driven products, data warehouses and/or data lakesETL with strong sql and database knowledge Hands on expertise in variety of open source test automation framework/tools and script development using scripting language (Perl, python) Hands on programming experience (Python, SQL, Spark) Source code configuration tools (eg. Github, SVN, MKS ) Experience in QA/test environment with a focus on technical, automated testing in one or more environment like distributed, cloud and mainframe, business workflow and services and databases Solid understanding of QA process, approaches, methodologies and SDLC (Agile, waterfall) Excellent debugging and problem solving skills Creative and analytical thinker who is self-driven and capable of working in fast paced and multi-vendor environment Understanding and awareness of Machine Learning and Artificial Intelligence algorithms and approaches</w:t>
        <w:br/>
        <w:br/>
        <w:t>Requirements:</w:t>
        <w:br/>
        <w:br/>
        <w:t>Desirable Knowledge and Skills:</w:t>
        <w:br/>
        <w:br/>
        <w:t>Experience in DevOps processes and tools especially in system operations, automated deployment and continuous testing and tools such as Jenkins or Google Cloud Builder Experience using monitoring system (eg. Dynatrace, newrelic, grafana, graphite, ELK)And Cloud &amp; containerization (GCP is preferred but other experience such as AWS/Azure will be considered)</w:t>
        <w:br/>
        <w:br/>
        <w:t>Experience with Apache airflow</w:t>
        <w:br/>
        <w:br/>
        <w:t>Benefits:</w:t>
        <w:br/>
        <w:br/>
        <w:t>Why QualiTest?</w:t>
        <w:br/>
        <w:br/>
        <w:br/>
        <w:br/>
        <w:t>Have continuous access to and work with Senior Testing Specialists and Practice Experts</w:t>
        <w:br/>
        <w:t>Be a part of a leading testing company, globally recognized as a Visionary by Gartner Magic Quadrant</w:t>
        <w:br/>
        <w:t>Work with cutting edge technology in a company built by testers for testers, this is what we do!</w:t>
        <w:br/>
        <w:t>As a global company, we offer unique placement opportunities around the world</w:t>
        <w:br/>
        <w:t>Our QualiTesters are the reason for our success, we constantly encourage career development and promote from within</w:t>
        <w:br/>
        <w:br/>
        <w:br/>
        <w:t>Intrigued to find more about us?</w:t>
        <w:br/>
        <w:br/>
        <w:br/>
        <w:br/>
        <w:t>Visit our website at www.qualitestgroup.com</w:t>
        <w:br/>
        <w:t>Check out our Career page: http://qa-jobs.qualitestgroup.com/</w:t>
        <w:br/>
        <w:br/>
        <w:br/>
        <w:t>If you like what you have read, send us your resume and lets start talking!"</w:t>
        <w:br/>
        <w:t>1859,https://www.glassdoor.co.in/partner/jobListing.htm?pos=1815&amp;ao=4120&amp;s=58&amp;guid=0000016baeae7564a2953d77b61044d8&amp;src=GD_JOB_AD&amp;t=SR&amp;extid=1&amp;exst=OL&amp;ist=&amp;ast=OL&amp;vt=w&amp;slr=true&amp;cs=1_0f5ccd33&amp;cb=1562003797807&amp;jobListingId=3252807518,Cloud Data Engineer - MS AZURE ADF | IT Client of Aeronube | Bangalore,Aeronube Technology,Bengaluru,"Cloud Data Engineer â€“ MS AZURE ADF | IT Client of Aeronube | Bangalore4 - 8 YearsBengaluru</w:t>
        <w:br/>
        <w:t>Apply</w:t>
        <w:br/>
        <w:br/>
        <w:t>Job DescriptionGreetings from Aeronube Technology !!</w:t>
        <w:br/>
        <w:br/>
        <w:t>This is with regards to an excellent opportunity with us and if you have that unique and unlimited passion for building world-class enterprise software products that turn into actionable intelligence, then we have the right opportunity for you and your career.</w:t>
        <w:br/>
        <w:br/>
        <w:t>This is an opportunity for  Permanent Employment with  IT MNC Client of  Aeronube .</w:t>
        <w:br/>
        <w:t xml:space="preserve"> What we are looking for - Cloud Data Engineer MS AZURE ADF</w:t>
        <w:br/>
        <w:br/>
        <w:t>People who are excited by technology and working with others to develop truly GREAT software. People willing to learn new skills and who are not tied to any one language, but who have developed their skills sufficiently to accept any challenge. People who are willing to take ownership, take responsibility and perform in a ""first-class"" way.</w:t>
        <w:br/>
        <w:t xml:space="preserve">  Job Description:</w:t>
        <w:br/>
        <w:br/>
        <w:t xml:space="preserve"> 4+ Year Of Experience  Must have very good communication  Must have experience in transforming data while migrating on cloud as per the business logic  Good experience in writing complex SQL/USQL queries and stored procedures  Sound understanding of DWH concepts and BI Concepts  Hands on experience on Apache Spark- PY spark, Spark SQL, Hive  Performance tuning in PY spark, Spark SQL  Development experience in Azure data lake, Azure Data Factory.  Setting up notification alerts on the Azure cloud  Experience in replicating existing on premise model on Azure  Good knowledge and implementation experience on Azure analytic components like ADLS, Azure DWH, Azure SQLDB, ADF, Azure HDInsight/Data Bricks and Azure Stream Analytics  Ability to design a modular architecture and apply the design patterns to maximize the code reusability and leverage the existing investments  Good experience in working on any DVCS like git and define  and execute the dev ops pipelines using Azure services or integrate other configuration Management/Orchestration tools and CI/CD servers  Good experience in Azure governance to secure the platform and integrate with AAD  Good to have experience on Agile Development processes  Good to have Experience on Snowflake  Good to have Experience on Azure Data Warehouse  Good to have experience on Azure Micro services and other Azure Services </w:t>
        <w:br/>
        <w:br/>
        <w:br/>
        <w:t xml:space="preserve"> Experience : 5 to 7 yrs</w:t>
        <w:br/>
        <w:t xml:space="preserve"> Notice Period  : max 30 days</w:t>
        <w:br/>
        <w:br/>
        <w:t xml:space="preserve"> Location : Bangalore</w:t>
        <w:br/>
        <w:br/>
        <w:t xml:space="preserve">   </w:t>
        <w:br/>
        <w:t>Salary: Not Disclosed by Recruiter</w:t>
        <w:br/>
        <w:br/>
        <w:t>Industry:IT-Software / Software Services</w:t>
        <w:br/>
        <w:br/>
        <w:t>Functional Area:IT Software - Network Administration, Security</w:t>
        <w:br/>
        <w:br/>
        <w:t>Role Category:Programming &amp; Design</w:t>
        <w:br/>
        <w:br/>
        <w:t>Role:Database Architect/Designer</w:t>
        <w:br/>
        <w:t>KeyskillsBigdataCloudAzureSpark with ADFAzure Data FactoryDesired Candidate ProfileIf you are interested for the above position then, kindly send us the following details (Mandatory) along with an Updated Resume / CV as soon as possible, so that we could process your profile for the same.</w:t>
        <w:br/>
        <w:br/>
        <w:t>Full Name:</w:t>
        <w:br/>
        <w:br/>
        <w:t>Skill:</w:t>
        <w:br/>
        <w:br/>
        <w:t>Total Experience:</w:t>
        <w:br/>
        <w:br/>
        <w:t>Relevant Experience:</w:t>
        <w:br/>
        <w:br/>
        <w:t>Contact number:</w:t>
        <w:br/>
        <w:br/>
        <w:t>Alternate contact number:</w:t>
        <w:br/>
        <w:br/>
        <w:t>DOB:</w:t>
        <w:br/>
        <w:br/>
        <w:t>Take home salary per month:</w:t>
        <w:br/>
        <w:br/>
        <w:t>Expected Take home salary per month:</w:t>
        <w:br/>
        <w:br/>
        <w:t>Currently working/Not Working/ Serving Notice Period:</w:t>
        <w:br/>
        <w:br/>
        <w:t>Current Company:</w:t>
        <w:br/>
        <w:br/>
        <w:t>Employment [Permanent/Contract]:</w:t>
        <w:br/>
        <w:br/>
        <w:t>If contract, please specify your primary company details with URL:</w:t>
        <w:br/>
        <w:br/>
        <w:t>Required Time to Join:</w:t>
        <w:br/>
        <w:br/>
        <w:t>Current Location:</w:t>
        <w:br/>
        <w:br/>
        <w:t>Please let us know if you are holding any other Offers:</w:t>
        <w:br/>
        <w:br/>
        <w:t>Passport:</w:t>
        <w:br/>
        <w:br/>
        <w:t>Wishing you all the very best. In case you might want to get in touch with us for better assistance, please feel free to email us at jobs@aeronube.com and we would be more than glad to help you.Education-</w:t>
        <w:br/>
        <w:br/>
        <w:t>UG:B.Tech/B.E. - Any Specialization</w:t>
        <w:br/>
        <w:t>Company ProfileAERONUBE TECHNOLOGY PRIVATE LIMITEDAeronube is a result driven specialist IT Organization with Extended Sector experience and knowledge in IT Staffing / Managed Service &amp; Software Development providing end to end IT services and solutions to various Fortune 500 clients. In the todays world, as business becomes harder, organizations need to re- engineer their IT Services &amp; Solutions and need to be flexible and nimble to meet an ever-changing business anticipation and require a broad based and incorporated capacity - not only in skills, but across capabilities, types of engagements and service delivery models. Innovative hiring strategies, experience and holistic approach to commitments to stakeholders is the key differentiator to Aeronubes Approach.</w:t>
        <w:br/>
        <w:br/>
        <w:t>Ordinary jobs can be somewhat boring. We get that. But dull isn't a term you'd associate with Aeronube. No. Boring we're not.</w:t>
        <w:br/>
        <w:br/>
        <w:t>We are a brilliant, innovative business with big ideas and a vision: to fundamentally change the recruitment business and make people feel good about recruitment. With an extremely qualified /skilled direction and leadership group, we deploy advanced and effective search methodologies to meet our customers'Ã¢â‚¬â€¹ demands.</w:t>
        <w:br/>
        <w:br/>
        <w:t>We are looking to grow rapidly, and we are on the lookout for dynamic professionals in the field of technology and recruitment, to join our team and help us reach our objective. We provide competitive packages, opportunities for training and career development, and a possibility to make a real difference in a fast paced, meritocratic, functionality driven, but enjoyable environment.View Contact Details+Recruiter Name:RMG Team</w:t>
        <w:br/>
        <w:br/>
        <w:t>Contact Company:AERONUBE TECHNOLOGY PRIVATE LIMITED</w:t>
        <w:br/>
        <w:br/>
        <w:t>Address :DLF Galleria, 3trd Floor, Room 310, Action Area 1, New Town</w:t>
        <w:br/>
        <w:br/>
        <w:t>Website:http://careers.aeronube.com</w:t>
        <w:br/>
        <w:t xml:space="preserve">Apply </w:t>
        <w:br/>
        <w:br/>
        <w:t>"</w:t>
        <w:br/>
        <w:t>1860,https://www.glassdoor.co.in/partner/jobListing.htm?pos=2523&amp;ao=589607&amp;s=58&amp;guid=0000016baeaf4089b7fd28dcede3deff&amp;src=GD_JOB_AD&amp;t=SR&amp;extid=1&amp;exst=OL&amp;ist=&amp;ast=OL&amp;vt=w&amp;slr=true&amp;cs=1_1b48b4cb&amp;cb=1562003849879&amp;jobListingId=3256766339,"Data Engineer, Senior",Alliance Data card services,Bengaluru,"Alliance Data develops market-leading private label, co-brand, and business credit card programs for many of the world's most recognizable brands. As one of Fortuneâ€™s 100 Best Companies to Work For in the US and consistently recognized as a best place to work in markets we serve, our associates choose us as an employer to feel appreciated, accepted, valued and fulfilled â€“ both personally and professionally. Thatâ€™s why we are driven to grow â€“ seeking a diverse mix of individuals who will propel the company forward through challenging, enriching experiences that enable our associates, and our organization, to grow together.</w:t>
        <w:br/>
        <w:br/>
        <w:t>Our success has driven us to expand globally, and we are excited about growing our team in Bangalore in 2019! The role of this team is to design, develop and maintain the Data Lab data pipeline framework and database lifecycle management. As a Senior Data Data Engineer, you will be responsible for solving data engineering issues and supporting users for the assigned use cases and teams.</w:t>
        <w:br/>
        <w:br/>
        <w:t>The Senior Data Engineer will work on critical projects to understand the use cases and provide their recommendation on data ingestion processes and identify potential process or data quality issues. This role will also partner with the data science team on special projects related to model development and deployment framework.</w:t>
        <w:br/>
        <w:br/>
        <w:t>Education, experience, and knowledge skills and abilities that are minimal requirements in this role are as follows:</w:t>
        <w:br/>
        <w:br/>
        <w:t>Bachelorâ€™s degree in Computer Science, Information Systems; equivalent technical training and experience considered.</w:t>
        <w:br/>
        <w:br/>
        <w:t>5 or more years of IT experience to include:</w:t>
        <w:br/>
        <w:br/>
        <w:t>A minimum of three years of experience dealing with Apache Hadoop Ecosystem like HDFS, MapReduce, Hive, HBase, Sqoop, Oozie, Spark and BigData Analytics</w:t>
        <w:br/>
        <w:br/>
        <w:t>One or more years of experience in development and support of RDBMS like MS SQL Server, Netezza</w:t>
        <w:br/>
        <w:br/>
        <w:br/>
        <w:t>To learn more, visit www.KnowMoreSellMore.com/careers</w:t>
        <w:br/>
        <w:br/>
        <w:t>Alliance Data develops market-leading private label,</w:t>
        <w:br/>
        <w:br/>
        <w:t>co-brand, and business credit card programs for many of the world's most</w:t>
        <w:br/>
        <w:br/>
        <w:t>recognizable brands. As one of Fortuneâ€™s 100 Best Companies to Work For in the</w:t>
        <w:br/>
        <w:br/>
        <w:t>US and consistently recognized as a best place to work in markets we serve, our</w:t>
        <w:br/>
        <w:br/>
        <w:t>associates choose us as an employer to feel appreciated, accepted, valued and</w:t>
        <w:br/>
        <w:br/>
        <w:t>fulfilled â€“ both personally and professionally. Thatâ€™s why we are driven to</w:t>
        <w:br/>
        <w:br/>
        <w:t>grow â€“ seeking a diverse mix of individuals who will propel the company forward</w:t>
        <w:br/>
        <w:br/>
        <w:t>through challenging, enriching experiences that enable our associates, and our</w:t>
        <w:br/>
        <w:br/>
        <w:t>organization, to grow together.Apply Now!"</w:t>
        <w:br/>
        <w:t>1862,https://www.glassdoor.co.in/partner/jobListing.htm?pos=806&amp;ao=399392&amp;s=58&amp;guid=0000016baeacf03bb33c46098e90a8c6&amp;src=GD_JOB_AD&amp;t=SR&amp;extid=1&amp;exst=OL&amp;ist=&amp;ast=OL&amp;vt=w&amp;slr=true&amp;cs=1_95fa9b39&amp;cb=1562003698136&amp;jobListingId=3235603699,Senior Computer Scientist,Adobe,Bengaluru,"</w:t>
        <w:br/>
        <w:t>The challenge</w:t>
        <w:br/>
        <w:br/>
        <w:t>A challenging opportunity to create multi-tenant microservices &amp; cloud applications that will cater to millions of users. We are looking for innovative and passionate software engineers with a strong interest in building low latency, high performance, resilient systems. You should have practical experience in architecting and implementing fault tolerant micro-services for scale and high availability.</w:t>
        <w:br/>
        <w:br/>
        <w:t>Responsibilities</w:t>
        <w:br/>
        <w:t>Architect, design, develop, and support highly scalable and resilient Micro-ServicesTroubleshoot and resolve performance, reliability, and scalability issuesIncrease reliability and performance of existing infrastructure.Review and provide feedback on features, technology, architecture, designsProvide technical leadership to the team.</w:t>
        <w:br/>
        <w:br/>
        <w:t>Requirements</w:t>
        <w:br/>
        <w:br/>
        <w:t>10+ years of experience Excellent architecture and modeling expertise with in-depth understanding of cloud architecture patterns Experience with building and running large scale, distributed, multi-tenant, highly-available and fault-tolerant applications in a SaaS environment Extensive experience in working, designing, debugging relational SQL and noSQL DB Experience with Performance Analysis and Improvements of large scale Web Sites and high utilization Services Experience with distributed systems, caching methodologies, message queues, load balancing. Ability to handle multiple competing priorities in a fast-paced environment Good to have front end development experience, with Javascript, React.js, emjer.js, angular.js etc.</w:t>
        <w:br/>
        <w:br/>
        <w:t>At Adobe, you will be immersed in an exceptional work environment that is recognized throughout the world on Best Companies lists. You will also be surrounded by colleagues who are committed to helping each other grow through our unique Check-In approach where ongoing feedback flows freely.</w:t>
        <w:br/>
        <w:br/>
        <w:t>If youâ€™re looking to make an impact, Adobe's the place for you. Discover what our employees are saying about their career experiences on the Adobe Life blog and explore the meaningful benefits we offer.</w:t>
        <w:br/>
        <w:br/>
        <w:t>Adobe is an equal opportunity employer. We welcome and encourage diversity in the workplace regardless of race, gender, religion, age, sexual orientation, gender identity, disability or veteran status."</w:t>
        <w:br/>
        <w:t>1864,https://www.glassdoor.co.in/partner/jobListing.htm?pos=2408&amp;ao=437149&amp;s=58&amp;guid=0000016baeaf24ef886cc75aedc25f50&amp;src=GD_JOB_AD&amp;t=SR&amp;extid=1&amp;exst=OL&amp;ist=&amp;ast=OL&amp;vt=w&amp;slr=true&amp;cs=1_590db25e&amp;cb=1562003842911&amp;jobListingId=3280609774,Data Modeler - 2 to 4 Years - Bangalore,Capgemini,Bengaluru,"Short Description</w:t>
        <w:br/>
        <w:br/>
        <w:t>Job Role: Data Modeler</w:t>
        <w:br/>
        <w:br/>
        <w:t>Job Description:</w:t>
        <w:br/>
        <w:br/>
        <w:t>Be responsible for the development of the conceptual logical and physical data models the implementation of RDBMS</w:t>
        <w:br/>
        <w:br/>
        <w:t>Good with SQL and Analysis skills</w:t>
        <w:br/>
        <w:br/>
        <w:t>Oversee and govern the expansion of existing data architecture and the optimization of data query performance via best practices</w:t>
        <w:br/>
        <w:br/>
        <w:t>The candidate must be able to work independently and collaboratively</w:t>
        <w:br/>
        <w:br/>
        <w:t>Knowledge about tools like Erwin and able to pick up new tools</w:t>
        <w:br/>
        <w:br/>
        <w:t>Good communication skills</w:t>
        <w:br/>
        <w:br/>
        <w:t>Experience: 2 to 4 Years</w:t>
        <w:br/>
        <w:br/>
        <w:t>Location: Bangalore"</w:t>
        <w:br/>
        <w:t>1865,https://www.glassdoor.co.in/partner/jobListing.htm?pos=1326&amp;ao=437149&amp;s=58&amp;guid=0000016baead935d998135bfad78c409&amp;src=GD_JOB_AD&amp;t=SR&amp;extid=1&amp;exst=OL&amp;ist=&amp;ast=OL&amp;vt=w&amp;slr=true&amp;cs=1_13992965&amp;cb=1562003740674&amp;jobListingId=3224227868,Data Science modelers,Infosys,Bengaluru,"Role Designation- Lead Analyst - Data Science</w:t>
        <w:br/>
        <w:br/>
        <w:t>Responsibilities- 1. Document simple as-is customer processes,2. Appreciate the context of customer requirements from specific engagements,3. Align our deliverables to customer requirements,4. Responsible for successful delivery of Advanced Analytics solutions and services in client consulting environment; experience in optimization (linear, mixed integer, constraint programming), simulation, and/or predictive analytics using AAO tools, such as SAS or SPSS.,5. Define key business problems to be solved; formulate mathematical approaches and gather data to solve those problems, develop, analyze/draw conclusions and present to client.,6. Assist clients in identifying type of analytics and management data that will directly relate to improving clients' market share or any other measure client is addressing. ,7. Identify the differentiators, map them to present-day environment, and then design an improvement plan.,8. Discover new opportunities to optimize the business through analytics and statistical modeling.,9. Oversee all aspects of analytics and business intelligence projects.,10. Develop and maintain reporting and analytical tools, including Business Objects</w:t>
        <w:br/>
        <w:br/>
        <w:t>Technical and Professional Requirements- Education and experience:,â€¢ 5-8 years of experience,â€¢ Prefer PhD or Masterâ€™s degree in Statistics, Mathematics, Engineering, Commerce, Science ,â€¢ Domain experience in Retail/Finance/Supply Chain or/and Marketing will be an added bonus,â€¢ Exposure to US/ overseas markets is preferred,Domain / Technical /Tools Knowledge:,â€¢ Proficiency with statistical analysis tools (e.g., SAS, SPSS, R),â€¢ Hands on experience in Statistical Techniques such as Decision Tree, Segmentation, Logistic and Multiple Regression, and others,â€¢ Experience of Campaign Management and Customer Segmentation is desirable,â€¢ Strong Excel, Access and PowerPoint skills ,â€¢ Familiarity with database query tools (SQL),â€¢ Basic understanding of data warehouse architecture,* Location of Posting is subject to business requirements.</w:t>
        <w:br/>
        <w:br/>
        <w:t>Educational Requirements: MSc , BE , BSc</w:t>
        <w:br/>
        <w:br/>
        <w:t>Service Line: Unit-IPS-Data &amp; Analytics Unit"</w:t>
        <w:br/>
        <w:t>1866,https://www.glassdoor.co.in/partner/jobListing.htm?pos=213&amp;ao=132919&amp;s=58&amp;guid=0000016baeabe00eb1d9532564c807a6&amp;src=GD_JOB_AD&amp;t=SR&amp;extid=1&amp;exst=OL&amp;ist=&amp;ast=OL&amp;vt=w&amp;slr=true&amp;cs=1_9f052921&amp;cb=1562003628515&amp;jobListingId=3279090312,Data Scientist - Analytics,EY,Bengaluru,"Job Title: Experienced Professional in Analytics â€“ Data Scientist</w:t>
        <w:br/>
        <w:br/>
        <w:t>Job purpose</w:t>
        <w:br/>
        <w:br/>
        <w:t>You will be part of our GDS Assurance â€“ Automation central, helping EYâ€™s sector and service line professionals to gain insight from data. You will work with multi-disciplinary teams across the entire region to support global clients.</w:t>
        <w:br/>
        <w:t>You will support the development of analytical and statistical models, algorithms and associated simulations in order to produce appropriate insight from data. You feel comfortable in driving and proposing approaches and methods to address all aspects of data analytics according to the business question from descriptive to prescriptive and real time insight.</w:t>
        <w:br/>
        <w:t>You are familiar with approaches, methods and tools for:</w:t>
        <w:br/>
        <w:br/>
        <w:t>Developing Analytics enabled solutions, integrating data science activities with business relevant aspects</w:t>
        <w:br/>
        <w:t>Developing approaches, models and methods to deliver insight from available data</w:t>
        <w:br/>
        <w:t>Developing Statistical models, algorithms and simulations</w:t>
        <w:br/>
        <w:t>Supporting client side delivery and integration of analytics components into business processes</w:t>
        <w:br/>
        <w:br/>
        <w:t>You will build valued relationships with external clients and internal peers and contribute to the development of a portfolio of business by focusing on high-impact opportunities. You will contribute to presentations of modeling results and project proposals.</w:t>
        <w:br/>
        <w:t>Bringing experience and unique insight on one or more industry sectors, such as for example Telecommunications, Consumer Products, Retail, Healthcare/Life Sciences, Financial Services, Oil &amp; Gas, Power &amp; Utilities, Government &amp; Public Sector, and on at least one of the following functions: Finance, Supply Chain, Customer, Risk &amp; Compliance, you will use your knowledge and experience to shape solutions to client problems. As a respected professional, you will communicate effectively with EY engagement partners and managers and contribute to building, managing and motivating high-performing teams.</w:t>
        <w:br/>
        <w:br/>
        <w:t>Technical skills requirements</w:t>
        <w:br/>
        <w:br/>
        <w:t>Excellent academic background, including at a minimum a bachelor or a masters degree in Data Science, Business Analytics, Statistics, Mathematics, Econometrics, Engineering, Operational Research, Computer Science, or other related field with strong focus on modern data architectures, processes and environments.</w:t>
        <w:br/>
        <w:t>5+ years of work experience with particular focus on the following:</w:t>
        <w:br/>
        <w:br/>
        <w:t>Statistics</w:t>
        <w:br/>
        <w:t>Analytics Modelling</w:t>
        <w:br/>
        <w:t>Simulation and Optimization</w:t>
        <w:br/>
        <w:t>Data Manipulation</w:t>
        <w:br/>
        <w:t>Scripting</w:t>
        <w:br/>
        <w:t>Visualization techniques and tools</w:t>
        <w:br/>
        <w:t>Big Data Architectures</w:t>
        <w:br/>
        <w:t>In Memory Processing</w:t>
        <w:br/>
        <w:t>Machine Learning</w:t>
        <w:br/>
        <w:t>Deep Learning</w:t>
        <w:br/>
        <w:t>Distributed processing</w:t>
        <w:br/>
        <w:br/>
        <w:t>Strong technical skills in analytical approaches and tools as well as its associated data environments such as:</w:t>
        <w:br/>
        <w:br/>
        <w:t>SPSS, SAS, Mathlab, KNIME etc</w:t>
        <w:br/>
        <w:t>R, Python etc</w:t>
        <w:br/>
        <w:t>Gephi, etc</w:t>
        <w:br/>
        <w:t>D3.js etc</w:t>
        <w:br/>
        <w:t>Hadoop, Hortonworks, Cloudera, IBM Big Insights etc</w:t>
        <w:br/>
        <w:t>Sap HANA</w:t>
        <w:br/>
        <w:t>Mapreduce, Spark, Mahout etc</w:t>
        <w:br/>
        <w:t>SQL/noSQL Databases and its manipulation component</w:t>
        <w:br/>
        <w:br/>
        <w:t>Additionally, the following will be considered a strong asset:</w:t>
        <w:br/>
        <w:br/>
        <w:t>Software development experiences in Java and/or C/C++ as well as advanced databases.</w:t>
        <w:br/>
        <w:t>Experience with Big Data/In Memory technologies, such as Hadoop (Hortonworks, Cloudera etc.), SAP HANA, IBM BigInsights, Oracle Exalytics.</w:t>
        <w:br/>
        <w:t>Experience with scalable big data based advanced analytics software, such as Apache Mahout or 0xdata H2O.</w:t>
        <w:br/>
        <w:t>Experience in Advanced Data Visualization tools, such as Tableau, Spotfire, Qlikview and others for integration between disparate data sources, design and implementation of KPIs and generation of automatic and scalable visualizations that will facilitate extraction of business insights.</w:t>
        <w:br/>
        <w:t>Function, Client or Industry specific data exploitation concepts</w:t>
        <w:br/>
        <w:t>Experience in structuring and overseeing program design, development, testing and debugging activities</w:t>
        <w:br/>
        <w:br/>
        <w:t>Strong written and verbal communication, presentation, client service and technical writing skills in English for both technical and business audiences.</w:t>
        <w:br/>
        <w:t>Strong analytical, problem solving and critical thinking skills.</w:t>
        <w:br/>
        <w:t>Ability to work under tight timelines for multiple project deliveries.</w:t>
        <w:br/>
        <w:br/>
        <w:t>What we offer:</w:t>
        <w:br/>
        <w:br/>
        <w:t>At EY we support you in achieving your unique potential both personally and professionally. We give you stretching and rewarding experiences that keep you motivated, working in an atmosphere of integrity and teaming with some of the world's most successful companies. And while we encourage you to take personal responsibility for your career, we support you in your professional development in every way we can. You enjoy the flexibility to devote time to what matters to you, in your business and personal lives. At EY you can be who you are and express your point of view, energy and enthusiasm, wherever you are in the world. It's how you make a difference.</w:t>
        <w:br/>
        <w:br/>
        <w:t>As part of our GDS Assurance â€“Automation central you will have the opportunity to help global multinational clients shape their strategic future.</w:t>
        <w:br/>
        <w:t>"</w:t>
        <w:br/>
        <w:t>1867,https://www.glassdoor.co.in/partner/jobListing.htm?pos=519&amp;ao=175631&amp;s=58&amp;guid=0000016baeac946289d87fba82cd68ad&amp;src=GD_JOB_AD&amp;t=SR&amp;extid=1&amp;exst=OL&amp;ist=&amp;ast=OL&amp;vt=w&amp;slr=true&amp;cs=1_4a7a5417&amp;cb=1562003674693&amp;jobListingId=3269665763,Data Scientist,Conduent,Bengaluru,"Data Scientist: Data Analytics / Machine Learning Conduent is the worldâ€™s largest provider of diversified business process services with leading capabilities in transaction processing, automation, analytics and constituent experience. We work with both government and commercial customers in assisting them to deliver quality services to the people they serve. We manage interactions with patients and the insured for a significant portion of the U.S. healthcare industry. We are the customer interface for large segments of the technology industry and the operational and processing partner of choice for public transportation systems around the world. Whether itâ€™s digital payments, claims processing, benefit administration, automated tolling, customer care or distributed learning â€“ Conduent manages and modernizes these interactions to create value for both our clients and their constituents. Learn more at Conduent.com. Job Overview Do you want to uncover hidden insights from data and use those to drive decisions and influence behavior to create business value for our clients? If so, the Analytics Practice within the Conduent Technology innovation (CTI) organiation has an exciting opportunity for you. The CTI Analytics team works closely with Conduent business groups to address real world challenges such as the rising cost of healthcare, mobility in urban society and payment card fraud in financial welfare programs, using the power of Data Analytics. We adopt a multidisciplinary approach that combines techniques from diverse domains such as data mining and machine learning, statistical modeling, simuation, optimization and multimedia analysis, and use big data technologies to consolidate and analyze volumes of data from multiple sources in a scalable manner.  We are looking for data scientists to work on machine learning, data mining, and statistical modeling for predictive and prescriptive enterprise analytics. Successful candidates will be expected to investigate state of the art techniques in advanced machine learning and statistical modeling, and design, develop, and deploy state-of-art, scalable systems for innovative analytics applications in a set of industrial verticals (e.g. healthcare, transportation, customer care etc.). Applicants will be expected to work with a diverse set of data sources, such as time series data, spatial, graph data, semi-structured and unstructured data, and build statistical/machine-learning models in support of on-demand, real-time analytic services. The applicant should also have strong skills in explaining and interpreting the analytic models and outcomes in both research and application contexts. Responsibilities â€¢ Research, design and prototype robust and scalable models based on machine learning, data mining, and statistical modeling to answer key business problems  â€¢ Build tools and support structures needed to analyze data, perform elements of data cleaning, feature selection and feature engineering and organize experiments in conjunction with best practices  â€¢ Work with development teams &amp; business groups to ensure models can be implemented as part of a delivered solution replicable across many clients  â€¢  Present findings to stakeholders to drive improvements and solutions from concept through to delivery  â€¢ Keep abreast of the latest developments in the field by continuous learning and proactively champion promising new methods relevant to the problems at hand  â€¢ Collaborate closely with university partners and other scientists and engineers in a multidisciplinary work environment Qualifications Â· PhD in computer science, computer engineering or MS with 5 years of experience in related field.  Â· Demonstrated history of driving and delivering analytics models and solutions  Â· Deep knowledge of fundamentals of machine learning, data mining and statistical predictive modeling, and extensive experience applying these methods to real world problems  Â· Strong skills in software prototyping and engineering with expertise in applicable programming and analytics languages (Python, R, C/C ) and various open source machine learning and analytics packages to generate deliverable modules and prototype demonstrations of their work  Â· Desired interdisciplinary skills include big data technologies, ETL, statistics and causal inference, Deep Learning, modeling and simulation  Â·  Breadth of skills and experience in machine learning â€“ diverse types of data, diverse data sources, different types of learning models, diverse learning settings  Â· Ability and inclination to work in multi-disciplinary environments, and desire to see ideas realized in practice  Â· Experience and knowledge in services domains such as business process outsourcing systems, transportation systems, healthcare systems and financial services is valued  Â· Demonstrated ability to propose novel solutions to problems, performing experiments to show feasibility of their solutions and working to refine the solutions into a real-world context  Â· Strong analytical, written, and verbal communication skills"</w:t>
        <w:br/>
        <w:t>1868,https://www.glassdoor.co.in/partner/jobListing.htm?pos=511&amp;ao=37049&amp;s=58&amp;guid=0000016baeac946289d87fba82cd68ad&amp;src=GD_JOB_AD&amp;t=SR&amp;extid=1&amp;exst=OL&amp;ist=&amp;ast=OL&amp;vt=w&amp;slr=true&amp;cs=1_df16978c&amp;cb=1562003674687&amp;jobListingId=3216307541,Staff Data Scientist,GE Renewable Energy,Bengaluru," Role Summary:Responsible for crafting and programming a small module or a large component and crafting a feature, set of features, or whole feature area. Works independently and contributes to the immediate team and to other teams across business. Leads design discussion in a limited manner.  Essential Responsibilities:â€¢ Guide in breaking down problems and estimate time for development tasks. Skilled in providing oversight and mentoring team members.Shows ability to effectively delegate work.Demonstrates the ability to make informed technology choices after due diligence and impact assessment.Understands whole product, its modules and the interrelationship between them while being an guide in the assigned component or module.Helps in crafting interfaces and information exchange between modules. Serves as subject matter guide (SME) on one or more major modules.Possesses advanced domain knowledge and shows great customer focus.Demonstrates clarity of thinking to work through limited information and vague problem definitions.Guide in processes / methodologies and Skilled in build, release &amp; deployment processes.Helps define his or her own role in the delivery of the product/service design.Articulates the need for scalability and understands the importance of improving quality through testing.Drives design reviews, defines interfaces between code modules, and applies existing technology to designs.Guide in assessing application performance and optimizing/improving it through design and best coding practices.Guide in core data structures as well as algorithms and has the ability to implement them using language chosen.Drives functional design and implementation on one or more major modules.Serves as SME and works closely with support and infrastructure services in troubleshooting customer and operational issues. Qualifications/Requirements:Bachelors Degree in Computer Science or in STEM Majors (Science, Technology, Engineering and Math.A minimum of 8 years of professional experience, Strong implementation experience with PythonÂ .Experience with data cleansing, data quality assessment, and using analytics for data assessmentÂ .Demonstrated experience working with multivariate time-series data Demonstrated expertise in modeling and in the development and application of descriptive, applied, and predictive analytics on industrial datasets Demonstrated expertise in building machine learning models Demonstrated expertise in large scale analytics development and deployment Demonstrated skill at working in a team setting Demonstrated skill in critical thinking and problem-solving methods  Demonstrated skill in presentation and influencing skills  Desired Characteristics:Demonstrated ability to develop containerized solutions (e.g. docker) Experience with building Smart Signal models and blueprints Knowledge about Solar farms and related assets  About Us:GE (NYSE:GE) drives the world forward by tackling its biggest challenges. By combining world-class engineering with software and analytics, GE helps the world work more efficiently, reliably, and safely. GE people are global, diverse and dedicated, operating with the highest integrity and passion to fulfill GEs mission and deliver for our customers.  GE is an Equal Opportunity Employer. Employment decisions are made without regard to race, color, religion, national or ethnic origin, sex, sexual orientation, gender identity or expression, age, disability, protected veteran status or other characteristics protected by law.  www.ge.comAdditional Locations:India;Bengaluru;"</w:t>
        <w:br/>
        <w:t>1873,https://www.glassdoor.co.in/partner/jobListing.htm?pos=1817&amp;ao=4120&amp;s=58&amp;guid=0000016baeae7564a2953d77b61044d8&amp;src=GD_JOB_AD&amp;t=SR&amp;extid=1&amp;exst=OL&amp;ist=&amp;ast=OL&amp;vt=w&amp;slr=true&amp;ea=1&amp;cs=1_8cab7a2d&amp;cb=1562003797809&amp;jobListingId=2229826271,Market Research Data Analyst,Bengaluru,Bengaluru,"Exp: 14 - 22 years</w:t>
        <w:br/>
        <w:br/>
        <w:t>CTC: 50 - 63 LPA</w:t>
        <w:br/>
        <w:br/>
        <w:t>Talents from Tier 1 Tech Schools</w:t>
        <w:br/>
        <w:br/>
        <w:t>Should be from Product Dev Firms</w:t>
        <w:br/>
        <w:br/>
        <w:t>This is in IC Role</w:t>
        <w:br/>
        <w:br/>
        <w:t>Machine Learning:</w:t>
        <w:br/>
        <w:br/>
        <w:t>Experience in ML techniques: SVM, boosting, K-means, KNN, HMM, GMM, Ensemble classifier, deep learning etc.</w:t>
        <w:br/>
        <w:br/>
        <w:t>- International publications in relevant fields in top-tier conferences and journals.</w:t>
        <w:br/>
        <w:br/>
        <w:t>- Strong mathematical understanding.</w:t>
        <w:br/>
        <w:br/>
        <w:t>- Up-to-date knowledge and understanding of recent trends in machine learning</w:t>
        <w:br/>
        <w:br/>
        <w:t>Computer Vision:</w:t>
        <w:br/>
        <w:br/>
        <w:t>Experience with object detection, tracking, classification, recognition, scene understanding, facial expression analysis, - Sound background in one or more of Computer Vision like Scene Understanding, Recognition (Face, Iris, Finger, Gesture,)</w:t>
        <w:br/>
        <w:br/>
        <w:t>Strong understanding of Machine Learning techniques</w:t>
        <w:br/>
        <w:br/>
        <w:t>Programming in C / C++ Usage of Mat lab, Open CV toolkits. Experience on embedded / mobile platforms and real-time implementation of complex algorithms Speech Recognition</w:t>
        <w:br/>
        <w:br/>
        <w:t>Should have good experience in speech technologies, ASR/TTS(Text to Speech).</w:t>
        <w:br/>
        <w:br/>
        <w:t>Exposure to speech technology tools like, HTK, Kaldi, Festival</w:t>
        <w:br/>
        <w:br/>
        <w:t>Prior experience in speech technologies (ASR or TTS) is required.</w:t>
        <w:br/>
        <w:br/>
        <w:t>Strong understanding of Machine Learning techniques especially deep learning</w:t>
        <w:br/>
        <w:br/>
        <w:t>Good Programming skills in C, Python &amp; Shell scripting is desirable.</w:t>
        <w:br/>
        <w:br/>
        <w:t>NLP/NLU</w:t>
        <w:br/>
        <w:br/>
        <w:t>Experience with some of the NLP problems, like intent detection, sentiment analysis, NER etc</w:t>
        <w:br/>
        <w:br/>
        <w:t>Strong understanding of Machine Learning techniques especially deep learning</w:t>
        <w:br/>
        <w:br/>
        <w:t>Good Programming skills in C, Python &amp; Shell scripting is desirable. Data Scientist</w:t>
        <w:br/>
        <w:br/>
        <w:t>Experience in devising/enhancing machine learned algorithms and datamining techniques for solving complex Big Data analysis problems, data understanding, and standard tools/languages on machine learning.</w:t>
        <w:br/>
        <w:br/>
        <w:t>Should have worked on standard machine learning and/or data mining techniques.</w:t>
        <w:br/>
        <w:br/>
        <w:t>Hands-on experience in implementing algorithms and very conversant with standard tools/techniques for Big Data analytics â€”R, Spark/Hadoop etc"</w:t>
        <w:br/>
        <w:t>1874,https://www.glassdoor.co.in/partner/jobListing.htm?pos=2324&amp;ao=437149&amp;s=58&amp;guid=0000016baeaf02b2ab5fbd2932bb3fa0&amp;src=GD_JOB_AD&amp;t=SR&amp;extid=1&amp;exst=OL&amp;ist=&amp;ast=OL&amp;vt=w&amp;slr=true&amp;cs=1_9c9decb5&amp;cb=1562003834812&amp;jobListingId=3280787151,Quality Data Science Engineer,HP,Bengaluru,"Overview</w:t>
        <w:br/>
        <w:br/>
        <w:t>HP Engineering entails utilizing established engineering disciplines to test and safeguard the manufacturing standards for new and existing HP products. Working with internal stakeholders and outsourced development partners, you will develop and execute solutions to resolve any existing issues, ensuring that our operating processes are cost-effective and uphold the highest quality.</w:t>
        <w:br/>
        <w:br/>
        <w:t>Full Time</w:t>
        <w:br/>
        <w:br/>
        <w:t>Level: Middle</w:t>
        <w:br/>
        <w:br/>
        <w:t>Travel: Minimal (if any)</w:t>
        <w:br/>
        <w:br/>
        <w:t>Success profile</w:t>
        <w:br/>
        <w:br/>
        <w:t>What makes a successful Engineer at HP? Check out the top traits weâ€™re looking for and see if you have the right mix.</w:t>
        <w:br/>
        <w:br/>
        <w:t>Communicator</w:t>
        <w:br/>
        <w:br/>
        <w:t>Deadline-oriented</w:t>
        <w:br/>
        <w:br/>
        <w:t>Entrepreneurial</w:t>
        <w:br/>
        <w:br/>
        <w:t>Open-minded</w:t>
        <w:br/>
        <w:br/>
        <w:t>Problem-solver</w:t>
        <w:br/>
        <w:br/>
        <w:t>Team Player</w:t>
        <w:br/>
        <w:br/>
        <w:t>Rewards</w:t>
        <w:br/>
        <w:br/>
        <w:t>Medical</w:t>
        <w:br/>
        <w:br/>
        <w:t>Holidays</w:t>
        <w:br/>
        <w:br/>
        <w:t>Flex Time</w:t>
        <w:br/>
        <w:br/>
        <w:t>Life and Disability Insurance</w:t>
        <w:br/>
        <w:br/>
        <w:t>Work/Life Balance</w:t>
        <w:br/>
        <w:br/>
        <w:t>Onsite Gym/ Fitness Center</w:t>
        <w:br/>
        <w:br/>
        <w:t>Applies basic foundation of a function's principles, theories and concepts to assignments of limited scope. Uses professional concepts and theoretical knowledge acquired through specialized training, education or previous experience. Develops expertise and practical knowledge of applications within business environment. Acts as team member by providing information, analysis and recommendations in support of team efforts. Exercises independent judgment within defined parameters.</w:t>
        <w:br/>
        <w:br/>
        <w:t>Responsibilities:</w:t>
        <w:br/>
        <w:br/>
        <w:t>Designs portions of engineering solutions utilizing multiple engineering disciplines for products, systems, software, and solutions based on established engineering principles and in accordance with provided specifications and requirements</w:t>
        <w:br/>
        <w:br/>
        <w:t>Implements established test plans for existing designs, including validation of mechanical, electrical, software, and other engineering specifications and requirements.</w:t>
        <w:br/>
        <w:br/>
        <w:t>Develops understanding of and relationship with internal and outsourced development partners on engineering design and development.</w:t>
        <w:br/>
        <w:br/>
        <w:t>Participates as a member of project team of other engineers and internal and outsourced development partners to develop reliable, cost effective and high quality solutions for low to moderately- complex products.</w:t>
        <w:br/>
        <w:br/>
        <w:t>Willingness to change and adapt quickly to the changing requirements or business requests to provide insights to the business</w:t>
        <w:br/>
        <w:br/>
        <w:t>Education and Experience Required:</w:t>
        <w:br/>
        <w:br/>
        <w:t>Bachelor's or Master's degree in Mechanical, Electrical, or other Engineering, Computer Science, or equivalent.</w:t>
        <w:br/>
        <w:br/>
        <w:t>Typically 0-2 years experience.</w:t>
        <w:br/>
        <w:br/>
        <w:t>Knowledge and Skills:</w:t>
        <w:br/>
        <w:br/>
        <w:t>Experience or understanding of appropriate engineering design tools and software packages.</w:t>
        <w:br/>
        <w:br/>
        <w:t>Good analytical and problem solving skills.</w:t>
        <w:br/>
        <w:br/>
        <w:t>Basic understanding of material properties and hardware and electrical component design.</w:t>
        <w:br/>
        <w:br/>
        <w:t>Good written and verbal communication skills; mastery in English and local language.</w:t>
        <w:br/>
        <w:br/>
        <w:t>Good knowledge on Python programming language with basic understanding of Machine Learning Concepts</w:t>
        <w:br/>
        <w:br/>
        <w:t>Good understanding of text analytics concepts - Parts-of-Speech tagging, Categorization and Sentiment Analysis"</w:t>
        <w:br/>
        <w:t>1875,https://www.glassdoor.co.in/partner/jobListing.htm?pos=2310&amp;ao=475048&amp;s=58&amp;guid=0000016baeaf02b2ab5fbd2932bb3fa0&amp;src=GD_JOB_AD&amp;t=SR&amp;extid=1&amp;exst=OL&amp;ist=&amp;ast=OL&amp;vt=w&amp;slr=true&amp;cs=1_05a321f6&amp;cb=1562003834797&amp;jobListingId=3241263775,Digital Data Analyst,Luxoft,Bengaluru,"</w:t>
        <w:br/>
        <w:br/>
        <w:br/>
        <w:t>Project Description</w:t>
        <w:br/>
        <w:br/>
        <w:t>The Bank was founded in 1853, is an international banking organisation, headquartered in London, with some 1,750 offices in more than 70 countries, with a world-wide staff complement of about 100,000 people.</w:t>
        <w:br/>
        <w:br/>
        <w:t>Excelian have been asked to build a Digital focused fully autonomous feature team to assist with a number of cutting edge initiatives.</w:t>
        <w:br/>
        <w:br/>
        <w:br/>
        <w:br/>
        <w:br/>
        <w:br/>
        <w:t>Responsibilities</w:t>
        <w:br/>
        <w:br/>
        <w:t>â€¢</w:t>
        <w:tab/>
        <w:t>Design data analysis solutions using Paxata and Tableau based on data preparation requirements spanning across all relevant markets and business segments. This includes data extraction, data validation and output generation. However, consultant will not be allowed to access bank systems and data directly.</w:t>
        <w:br/>
        <w:br/>
        <w:br/>
        <w:br/>
        <w:t>Support the project team to establish and maintain an effective delivery pipeline with internal and external stakeholders</w:t>
        <w:br/>
        <w:t>Share insights and best practices to the project team in using Paxata, documenting each and all shared information</w:t>
        <w:br/>
        <w:t>Provide end-user trainings for Paxata</w:t>
        <w:br/>
        <w:t>Report project delivery progress and issues/constraints to the project manager and provide possible solutions and/or alternatives</w:t>
        <w:br/>
        <w:t>Provide analytics and insights to the project team; for consumption of management, key stakeholders and the greater network based on requirements received</w:t>
        <w:br/>
        <w:t>Draft and submit business requirements and solution design documentation to the project team as well as project stakeholders for each business work stream</w:t>
        <w:br/>
        <w:t>Safeguard all project data by ensuring strict adherence to information communication guidelines polices as well as data storage/archival procedures</w:t>
        <w:br/>
        <w:t>Attend all workshops and meetings relevant to the delivery of the final solution for each workstream</w:t>
        <w:br/>
        <w:br/>
        <w:br/>
        <w:br/>
        <w:br/>
        <w:br/>
        <w:t>Skills</w:t>
        <w:br/>
        <w:br/>
        <w:br/>
        <w:br/>
        <w:t>Must</w:t>
        <w:br/>
        <w:br/>
        <w:br/>
        <w:br/>
        <w:t>Strong analytical and problem solving skills</w:t>
        <w:br/>
        <w:t>Proven ability to collaborate effectively with a wide range of stakeholders</w:t>
        <w:br/>
        <w:t>Strong verbal and written English communication skills</w:t>
        <w:br/>
        <w:t>Proficient in Microsoft Excel including macros \ VBA</w:t>
        <w:br/>
        <w:t>Proficient in SQL and/or other data query skills</w:t>
        <w:br/>
        <w:t>Sound knowledge of executing agile/waterfall projects</w:t>
        <w:br/>
        <w:t>Global markets understanding</w:t>
        <w:br/>
        <w:br/>
        <w:t>Nice to have</w:t>
        <w:br/>
        <w:br/>
        <w:t xml:space="preserve"> Team-player attitude, with strong interpersonal skills and ability to establish high-trust professional relationships quickly.</w:t>
        <w:br/>
        <w:br/>
        <w:t xml:space="preserve">Global markets understanding </w:t>
        <w:br/>
        <w:br/>
        <w:br/>
        <w:br/>
        <w:br/>
        <w:br/>
        <w:br/>
        <w:t>Languages</w:t>
        <w:br/>
        <w:br/>
        <w:br/>
        <w:br/>
        <w:t>English: Advanced/Fluent</w:t>
        <w:br/>
        <w:br/>
        <w:br/>
        <w:br/>
        <w:br/>
        <w:br/>
        <w:br/>
        <w:br/>
        <w:t>Relocation packageIf needed, we can help you with relocation process. Click here for more details:</w:t>
        <w:br/>
        <w:br/>
        <w:t>See more details</w:t>
        <w:br/>
        <w:br/>
        <w:br/>
        <w:br/>
        <w:t>"</w:t>
        <w:br/>
        <w:t>1877,https://www.glassdoor.co.in/partner/jobListing.htm?pos=2823&amp;ao=437149&amp;s=58&amp;guid=0000016baeafa65a98836b4f5999adf7&amp;src=GD_JOB_AD&amp;t=SR&amp;extid=1&amp;exst=OL&amp;ist=&amp;ast=OL&amp;vt=w&amp;slr=true&amp;cs=1_2dd3aef4&amp;cb=1562003875881&amp;jobListingId=3201005881,"ES Tech, Data Engineer",ADS India Pvt Ltd,Bengaluru,"Bachelors or Masterâ€™s Degree in Computer Science, Systems Analysis, or related field5+ yearsâ€™ experience in data modeling, ETL development, and Data Warehousing2+ yearsâ€™ experience with BI/DW/ETL projects.Knowledge of AWS product suite including S3, Redshift, Dynamo DB and RDS.Experience in scripts like R, Python, Java, javascript etc.Technical guru; SQL expert. Experience with Linux, UNIX, UNIX tools Experience with Hadoop, Hive, Pig. Experience writing software to automate manual workflowsGood instincts; you know what it means to be a subject matter expert and how to be a team player Do you love data as much as we do? Do you want to influence at Amazon? We have the career for you!  Amazon's Employee Services Technology (ES Tech) team is seeking an outstanding Senior ETL/Data Engineer to join our BI team to build out the BI platform with all of the data ingestion mechanisms required for the initiative. Our platform delivers business intelligence to a diverse, global community of internal customers from one of the worldâ€™s largest and most complex financial data sets. Amazon has culture of data-driven decision-making, and demands business intelligence that is timely, accurate, and actionable.  You will be responsible for designing and implementing solutions using third-party technology and Amazon cloud technologies. A successful candidate knows and loves working with business intelligence ETL tools, is comfortable accessing and working with big data from multiple sources, and passionately partners with the business to identify strategic opportunities and deliver results. You should have an internal drive to answer â€œwhy?â€ questions, excellent analytical abilities, strong technical skills, as well as superior written and verbal communication skills. S/he would be a self-starter, comfortable with ambiguity, able to think big (while paying careful attention to detail), and enjoy working in a fast-paced dynamic environment. Responsibilities include:Design structured, multi-source data solutions to deliver the dashboards and reports that make data actionableDrive the collection of new data and the refinement of existing data sources to continually improve data qualitySupport data analysts and product managers by turning business requirements into functional specifications and then executing deliveryLead the technical lifecycle of data presentation from data sourcing to transforming into user-facing metrics Strong background in data relationships, modeling, and mining"</w:t>
        <w:br/>
        <w:t>1878,https://www.glassdoor.co.in/partner/jobListing.htm?pos=222&amp;ao=4120&amp;s=58&amp;guid=0000016baeabe00eb1d9532564c807a6&amp;src=GD_JOB_AD&amp;t=SR&amp;extid=1&amp;exst=OL&amp;ist=&amp;ast=OL&amp;vt=w&amp;slr=true&amp;cs=1_e9a6a0bf&amp;cb=1562003628525&amp;jobListingId=2720518136,Data Scientist,Anlage HRO Services,Bengaluru,"Roles and responsibilities</w:t>
        <w:br/>
        <w:br/>
        <w:t>Explore large datasets to surface useful trends, signals, and segments. The role drives business and industry solutions focused on Big Data and Advanced Analytics, in diverse domains such as product development, pricing, marketing research, public policy, optimization and risk management. The role uses analytics to provide predictive, prescriptive, and decisive insight:</w:t>
        <w:br/>
        <w:br/>
        <w:br/>
        <w:t>Translate business objectives into analytic approaches, and identify data sources to support analysis.</w:t>
        <w:br/>
        <w:t>Analyze and model structured data using advanced statistical methods</w:t>
        <w:br/>
        <w:t>Perform exploratory data analyses, generate and test working hypotheses, prepare and analyze historical data and identify patterns.</w:t>
        <w:br/>
        <w:t>Analyze data using SAS, R, Python, Java, open source packages and commercial/enterprise applications.</w:t>
        <w:br/>
        <w:t>Perform machine learning, text analytics, and statistical analysis methods, such as classification, collaborative filtering, association rules, sentiment analysis, topic modeling, time-series analysis, regression, statistical inference, and validation methods.</w:t>
        <w:br/>
        <w:t>Implement algorithms and software needed to perform analyses</w:t>
        <w:br/>
        <w:t>Drive client engagements focused on Big Data and Advanced Business Analytics, in diverse domains such as product development, marketing research, public policy, optimization, and risk management.</w:t>
        <w:br/>
        <w:t>Interface with databases (SQL, NO SQL, HDFS) to extract, transform and load data</w:t>
        <w:br/>
        <w:t>Communicate results and educate others through reports and presentations.</w:t>
        <w:br/>
        <w:br/>
        <w:t>Essential skills required</w:t>
        <w:br/>
        <w:t xml:space="preserve"> Education / professional qualificationsMasters, or PhD in Computer Science, Statistics, MathematicsPrior Experience:Masters, or PhD in Computer Science, Statistics, Mathematics, Engineering, Bioinformatics, Physics, Operations Research, or related fields, with 5+ years of relevant experience</w:t>
        <w:br/>
        <w:t>Technical skills</w:t>
        <w:br/>
        <w:br/>
        <w:br/>
        <w:t>Ability to break down complex problems, and develop strategies to solve them</w:t>
        <w:br/>
        <w:t>Masters, or PhD in Computer Science, Statistics, Mathematics, Engineering, Bioinformatics, Physics, Operations Research, or related fields, with 5+ years of relevant experience</w:t>
        <w:br/>
        <w:t>Strong mathematical background with ability to understand algorithms and methods from a mathematical viewpoint and an intuitive viewpoint.</w:t>
        <w:br/>
        <w:t>Expertise in at least one of the following fields: machine learning, data visualization, statistical modeling, data mining, or information retrieval</w:t>
        <w:br/>
        <w:t>Develop and apply machine learning, and statistical analysis methods, such as classification, collaborative filtering, association rules, time-series analysis, advanced regression methods and hypothesis testing</w:t>
        <w:br/>
        <w:t>Strong data extraction and processing, using NoSQL, MapReduce, Pig, and/or Hive preferred</w:t>
        <w:br/>
        <w:t>Experience with command-line scripting, data structures and algorithms</w:t>
        <w:br/>
        <w:t>Ability to work in a Linux environment, and process large amounts of data in a cloud environment</w:t>
        <w:br/>
        <w:t>Proficiency in analysis (e.g. R, SAS) packages, and programming languages (e.g. Java, Python, Ruby)</w:t>
        <w:br/>
        <w:br/>
        <w:t>Behavioral / team skills</w:t>
        <w:br/>
        <w:br/>
        <w:br/>
        <w:t>Personal drive and positive work ethic to deliver results within tight deadlines and in demanding situations</w:t>
        <w:br/>
        <w:t>Flexibility to adapt to a variety of engagement types, working hours and work environments and locations, strong time management skills</w:t>
        <w:br/>
        <w:t>Excellent written and verbal communication skills Team player; self-driven and ability to work independently</w:t>
        <w:br/>
        <w:t>Team player; self-driven and ability to work independently</w:t>
        <w:br/>
        <w:t>"</w:t>
        <w:br/>
        <w:t>1880,https://www.glassdoor.co.in/partner/jobListing.htm?pos=3002&amp;ao=437149&amp;s=58&amp;guid=0000016baeafe7388a34bfd62b4e5a9a&amp;src=GD_JOB_AD&amp;t=SR&amp;extid=1&amp;exst=OL&amp;ist=&amp;ast=OL&amp;vt=w&amp;slr=true&amp;cs=1_94cf2089&amp;cb=1562003892492&amp;jobListingId=3257047790,"Data Engineer, Senior",AllianceData,Bengaluru," Alliance Data develops market-leading private label, co-brand, and business credit card programs for many of the world's most recognizable brands. As one of Fortuneâ€™s 100 Best Companies to Work For in the US and consistently recognized as a best place to work in markets we serve, our associates choose us as an employer to feel appreciated, accepted, valued and fulfilled â€“ both personally and professionally. Thatâ€™s why we are driven to grow â€“ seeking a diverse mix of individuals who will propel the company forward through challenging, enriching experiences that enable our associates, and our organization, to grow together.  Our success has driven us to expand globally, and we are excited about growing our team in Bangalore in 2019! The role of this team is to design, develop and maintain the Data Lab data pipeline framework and database lifecycle management. As a Senior Data Data Engineer, you will be responsible for solving data engineering issues and supporting users for the assigned use cases and teams.  The Senior Data Engineer will work on critical projects to understand the use cases and provide their recommendation on data ingestion processes and identify potential process or data quality issues. This role will also partner with the data science team on special projects related to model development and deployment framework.  Education, experience, and knowledge skills and abilities that are minimal requirements in this role are as follows:  Bachelorâ€™s degree in Computer Science, Information Systems; equivalent technical training and experience considered. 5 or more years of IT experience to include: A minimum of three years of experience dealing with Apache Hadoop Ecosystem like HDFS, MapReduce, Hive, HBase, Sqoop, Oozie, Spark and BigData Analytics  One or more years of experience in development and support of RDBMS like MS SQL Server, Netezza  To learn more, visit www.KnowMoreSellMore.com/careers  Alliance Data develops market-leading private label, co-brand, and business credit card programs for many of the world's most recognizable brands. As one of Fortuneâ€™s 100 Best Companies to Work For in the US and consistently recognized as a best place to work in markets we serve, our associates choose us as an employer to feel appreciated, accepted, valued and fulfilled â€“ both personally and professionally. Thatâ€™s why we are driven to grow â€“ seeking a diverse mix of individuals who will propel the company forward through challenging, enriching experiences that enable our associates, and our organization, to grow together."</w:t>
        <w:br/>
        <w:t>1881,https://www.glassdoor.co.in/partner/jobListing.htm?pos=305&amp;ao=122195&amp;s=58&amp;guid=0000016baeac4ef49bf2ad7919214954&amp;src=GD_JOB_AD&amp;t=SR&amp;extid=1&amp;exst=OL&amp;ist=&amp;ast=OL&amp;vt=w&amp;slr=true&amp;cs=1_65241647&amp;cb=1562003656968&amp;jobListingId=3279995758,Data Science,Eynos,Bengaluru,"About the company:</w:t>
        <w:br/>
        <w:br/>
        <w:t>We enjoy creating a seamless, personalized and meaningful customer experience.</w:t>
        <w:br/>
        <w:br/>
        <w:t>Eynos is a new age technology solution provider with customer obsession in its DNA, we take a user-centric, holistic and evidence-based approach to solve business problems. Our solutions creates a sustainable competitive advantage for your business. We are a team of young professionals with diverse industry experience in product design, development, technology, banking &amp; engineering and R&amp;D.</w:t>
        <w:br/>
        <w:br/>
        <w:t>We are at the forefront of latest mobile and web technologies. our deep expertise in emerging technologies like AI, ML &amp; Analytics helps the real world digital transformations</w:t>
        <w:br/>
        <w:br/>
        <w:t>About the internship:</w:t>
        <w:br/>
        <w:br/>
        <w:t>Selected intern's day-to-day responsibilities include:</w:t>
        <w:br/>
        <w:br/>
        <w:br/>
        <w:br/>
        <w:t>Mining, cleaning and organizing data to be used by various models</w:t>
        <w:br/>
        <w:t>Building highly scalable and generic deep-learning models</w:t>
        <w:br/>
        <w:t>Reading and sorting of research papers based on relevance</w:t>
        <w:br/>
        <w:t>Implementing and experimenting with various cutting-edge deep-learning models</w:t>
        <w:br/>
        <w:t>Building efficient and multi-threaded applications</w:t>
        <w:br/>
        <w:t>Automating the build system</w:t>
        <w:br/>
        <w:t>Contributing to the testing framework</w:t>
        <w:br/>
        <w:br/>
        <w:t>Who can apply:</w:t>
        <w:br/>
        <w:br/>
        <w:br/>
        <w:t>are available for full time (in-office) internshiphave relevant skills and interestscan start the internship between 27th Jun'19 and 27th Jul'19are available for duration of 6 monthshave already graduated or are currently in any year of studyFemales willing to start/restart their career may also apply</w:t>
        <w:br/>
        <w:br/>
        <w:t>Other requirements:</w:t>
        <w:br/>
        <w:br/>
        <w:t>Experience with classical machine-learning algorithms</w:t>
        <w:br/>
        <w:br/>
        <w:t>Experience with vanilla neural-networks, CNN and/or RNNs</w:t>
        <w:br/>
        <w:br/>
        <w:t>Experience with Jupyter notebooks</w:t>
        <w:br/>
        <w:br/>
        <w:t>Number of internships available: 1"</w:t>
        <w:br/>
        <w:t>1882,https://www.glassdoor.co.in/partner/jobListing.htm?pos=1126&amp;ao=655738&amp;s=58&amp;guid=0000016baead512d93f11de47c2bf2a3&amp;src=GD_JOB_AD&amp;t=SR&amp;extid=1&amp;exst=OL&amp;ist=&amp;ast=OL&amp;vt=w&amp;slr=true&amp;cs=1_0165a990&amp;cb=1562003722985&amp;jobListingId=3272896277,Senior Member Technical Staff - Modeling Engineering,Rambus,Bengaluru,"At Rambus, we are turning incredible possibilities into everyday reality by helping to deliver the innovations that greatly impact the world we live in. We create leading-edge semiconductor and IP products, spanning memory and interfaces to security to smart sensors. Our products are integrated into tens of billions of devices and systems around the globe, running critical applications for Big Data, Internet of Things (IoT), mobile, consumer and media platforms.And our history runs deep â€“ we have been in Silicon Valley for 25+ years and are continually anticipating key technology trends and are developing innovations that drive market changes. From a pure IP provider to becoming a fabless chipmaker, Rambus is evolving to address critical challenges in the semiconductor industry.As a dynamic organization, we are always seeking to hire exceptional talent to join some of the brightest inventors and engineers in the world to explore their passions to develop products that have real life impact. As well, Rambus benefits are among the most comprehensive and competitive in Silicon Valley.Responsible for Co-simulation of mix signal IPs of SERDES and Memory PHY.Designing behavioral models of mixed signal designs for use in functional verification.Developing a generic modeling framework in System Verilog that can be reused for various designs.Documenting the model functionality, architecture and usage model.Electrical/Electronic/CS Engineering degreeExpert in co-simulation methodology and toolset.Prior working experience of System-Verilog and UVM is must.Knowledge of DDR3/4, High Speed SERDES Protocols etc.Clear communication and presentation skills.Relevant Experience â€“ 3 - 6 YearsGood to have - Knowledge of C++, System-C, Verilog-A languages, and modeling Virtual Platforms is appreciated.Hspice/Spectre spice language understandingDSP conceptsRambus offers an extremely competitive compensation package, which includes a strong base salary, bonus, equity, matching 401(k), employee stock purchase plan, comprehensive medical and dental benefits, time-off program and gym membership.Rambus creates cutting-edge semiconductor and IP products, spanning memory and interfaces to security, smart sensors and lighting. Our chips, customizable IP cores, architecture licenses, tools, services, training and innovations improve the competitive advantage of our customers. We collaborate with the industry, partnering with leading ASIC and SoC designers, foundries, IP developers, EDA companies and validation labs. Our products are integrated into tens of billions of devices and systems, powering and securing diverse applications, including Big Data, Internet of Things (IoT), mobile, consumer and media platforms. At Rambus, we are makers of better. For more information about Rambus, visit rambus.com. For additional information on life at Rambus and our current openings, check out rambus.com/careers/."</w:t>
        <w:br/>
        <w:t>1883,https://www.glassdoor.co.in/partner/jobListing.htm?pos=1611&amp;ao=433315&amp;s=58&amp;guid=0000016baeae10d6a5800c7f504ba34c&amp;src=GD_JOB_AD&amp;t=SR&amp;extid=1&amp;exst=OL&amp;ist=&amp;ast=OL&amp;vt=w&amp;slr=true&amp;cs=1_c82f2c44&amp;cb=1562003772048&amp;jobListingId=3280887122,Global Operations Data Science Consultant,Hewlett Packard Enterprise,Bengaluru,"Hewlett Packard Enterprise is an industry leading Technology Company that enables customers to go further, faster. With the industrys most comprehensive portfolio, spanning the cloud to the data center to workplace applications, our technology and services help customers around the world make IT more efficient, more productive and more secure.</w:t>
        <w:br/>
        <w:br/>
        <w:t>Learning does not only happen through training. Relationships are among the most powerful ways for people to learn and grow, and this is part of our HPE culture. In addition to working alongside talented colleagues, you will have many opportunities to learn through coaching and stretch assignment opportunities. Youll be guided by feedback and support to accelerate your learning and maximize your knowledge. We also have a reverse mentoring program which allows us to share our knowledge and strengths across our multi-generation workforce.</w:t>
        <w:br/>
        <w:br/>
        <w:t>Enterprise Group works to streamline innovation and simplify IT with superior solutions. By combining ESSN (Enterprise Server, Storage and Networking) and Technology Services into one division, we gain a strategic advantage in our focus on Converged Infrastructure. The HPE Enterprise Group supports our customers with the transformation and integration of their technology. We are there for our customers come join us!</w:t>
        <w:br/>
        <w:br/>
        <w:t>Role</w:t>
        <w:br/>
        <w:br/>
        <w:t>You will join the HPE Enterprise Group Global Ops Advanced Analytics team housed in Bangalore. You will work closely with global HPE Global Operations Advanced Analytics organization in working on and managing different aspects of Business planning, reporting and analytics.</w:t>
        <w:br/>
        <w:br/>
        <w:t>Responsibilities</w:t>
        <w:br/>
        <w:br/>
        <w:t>Provide strategic analysis of sales, sales operations, supply chain operations models. Identify opportunities for growth and/or improvementProduce internal trend reports highlighting key findings around productivity, issues and opportunitiesProduce business comparisons to industry benchmarks and competitive insights on an ongoing basisSupport the Global Ops strategic programs to ensure operational excellence at the functional and corporate levelRegular, consistent reporting, tracking processPrepare quarterly business reviews and analysisProvide ad-hoc support for HPE Global Operations diagnostics and analysis requests</w:t>
        <w:br/>
        <w:br/>
        <w:t>Education &amp; Experience</w:t>
        <w:br/>
        <w:br/>
        <w:t>Post-Graduate Degree in business (MBA) preferably in Operations research/Statistics/Machine learning6-10 years experience in business planning, strategy consulting, sales operations, supply chainExperience dealing with data related issues, creating and packaging analysis, and helping produce analytical reviews (modeling experience preferred)Strong knowledge of Data science tools R, SAS, PythonStrong Microsoft Excel, Access and PowerPoint skills (VBA, SQL programming experience preferred)Knowledge of working on visualization tools like Qlikview &amp; Power BI would be an added advantageExcellent communication skill.</w:t>
        <w:br/>
        <w:br/>
        <w:t>Personal Attributes</w:t>
        <w:br/>
        <w:br/>
        <w:t>Analytical, with ability to think strategically.Detail oriented ability to validate, analyze and sort through data.Good written and numerical skillsStrong interpersonal skillsWorks well in cross functional environments with matrix/influence managementCustomer orientationResults oriented, high energy and drive with a winning attitude</w:t>
        <w:br/>
        <w:br/>
        <w:t>Hewlett Packard Enterprise Values:</w:t>
        <w:br/>
        <w:br/>
        <w:t>Partner. Innovate. Act.</w:t>
        <w:br/>
        <w:br/>
        <w:t>We live by three core values that drive our business.</w:t>
        <w:br/>
        <w:br/>
        <w:t>Simplified, we are good partners, great innovators and we make things happen.</w:t>
        <w:br/>
        <w:br/>
        <w:t>Extensive social benefits, flexible working hours, a competitive salary and shared values, make Hewlett Packard Enterprise one of the worldÂ´s most attractive employers. At HPE our goal is to provide equal opportunities, work-life balance, and constantly evolving career opportunities.</w:t>
        <w:br/>
        <w:br/>
        <w:t>If you are looking for challenges in a pleasant and international work environment, then we definitely want to hear from you. Apply now below, or directly via our Careers Portal at www.hpe.com/careers</w:t>
        <w:br/>
        <w:br/>
        <w:t>You can also find us on:</w:t>
        <w:br/>
        <w:br/>
        <w:t>https://www.facebook.com/HPECareers</w:t>
        <w:br/>
        <w:br/>
        <w:t>https://twitter.com/HPE_Careers</w:t>
        <w:br/>
        <w:br/>
        <w:t>#LI-MT1</w:t>
        <w:br/>
        <w:br/>
        <w:t>1019579"</w:t>
        <w:br/>
        <w:t>1884,https://www.glassdoor.co.in/partner/jobListing.htm?pos=2406&amp;ao=133922&amp;s=58&amp;guid=0000016baeaf24ef886cc75aedc25f50&amp;src=GD_JOB_AD&amp;t=SR&amp;extid=1&amp;exst=OL&amp;ist=&amp;ast=OL&amp;vt=w&amp;slr=true&amp;cs=1_0ffeabbe&amp;cb=1562003842904&amp;jobListingId=3266465120,Junior Data Analyst (Global Regulatory Affairs),Merck KGaA,Bengaluru,"...</w:t>
        <w:br/>
        <w:br/>
        <w:br/>
        <w:t>a.dialogApplyBtn {</w:t>
        <w:br/>
        <w:br/>
        <w:t xml:space="preserve"> display: none;</w:t>
        <w:br/>
        <w:br/>
        <w:t xml:space="preserve"> }</w:t>
        <w:br/>
        <w:br/>
        <w:br/>
        <w:br/>
        <w:br/>
        <w:br/>
        <w:t>Junior Data Analyst (Global Regulatory Affairs)</w:t>
        <w:br/>
        <w:br/>
        <w:br/>
        <w:br/>
        <w:br/>
        <w:br/>
        <w:br/>
        <w:br/>
        <w:t>PURPOSE OF THE POSITIONJunior Data Analyst role supports the Global Regulatory Affairs of Healthcare business.WORK EXPERIENCE</w:t>
        <w:br/>
        <w:br/>
        <w:t>At least 2 years of experience from a Pharma enterprise or service provider, ideally in Regulatory Affairs</w:t>
        <w:br/>
        <w:t>Understanding of eCTD structure and content of SmPC and Module 3 Product and Substance documents</w:t>
        <w:br/>
        <w:t>Working experience in a GxP environment</w:t>
        <w:br/>
        <w:t>Good Data Analytical skills</w:t>
        <w:br/>
        <w:t>Preferrably with the basic knowledge of ISO-IDMP</w:t>
        <w:br/>
        <w:t>Knowledge on IDMP SPOR model is a plus</w:t>
        <w:br/>
        <w:br/>
        <w:t>SKILLS &amp; EXPERIENCE</w:t>
        <w:br/>
        <w:br/>
        <w:t>At least 2 years of experience from a Pharma enterprise or service provider, ideally in Regulatory Affairs</w:t>
        <w:br/>
        <w:t>Understanding of eCTD structure and content of SmPC and Module 3 Product and Substance documents</w:t>
        <w:br/>
        <w:t>Working experience in a GxP environment</w:t>
        <w:br/>
        <w:t>Good Data Analytical skills</w:t>
        <w:br/>
        <w:t>Preferrably with the basic knowledge of ISO-IDMP</w:t>
        <w:br/>
        <w:t>Knowledge on IDMP SPOR model is a plus</w:t>
        <w:br/>
        <w:br/>
        <w:br/>
        <w:br/>
        <w:br/>
        <w:br/>
        <w:br/>
        <w:br/>
        <w:br/>
        <w:br/>
        <w:t>Job Requisition ID:</w:t>
        <w:br/>
        <w:br/>
        <w:t>193620</w:t>
        <w:br/>
        <w:br/>
        <w:br/>
        <w:br/>
        <w:br/>
        <w:br/>
        <w:br/>
        <w:br/>
        <w:t>Location:</w:t>
        <w:br/>
        <w:br/>
        <w:t>Bangalore SBS</w:t>
        <w:br/>
        <w:br/>
        <w:br/>
        <w:br/>
        <w:br/>
        <w:br/>
        <w:br/>
        <w:br/>
        <w:t>Career Level:</w:t>
        <w:br/>
        <w:br/>
        <w:t>C - Professional (1-3 years)</w:t>
        <w:br/>
        <w:br/>
        <w:br/>
        <w:br/>
        <w:br/>
        <w:br/>
        <w:br/>
        <w:br/>
        <w:t>Working time model:</w:t>
        <w:br/>
        <w:br/>
        <w:t>full-time</w:t>
        <w:br/>
        <w:br/>
        <w:br/>
        <w:br/>
        <w:br/>
        <w:t>US Disclosure</w:t>
        <w:br/>
        <w:br/>
        <w:t>The Company is an Equal Employment Opportunity employer. No employee or applicant for employment will be discriminated against on the basis of race, color, religion, age, sex, sexual orientation, national origin, ancestry, disability, military or veteran status, genetic information, gender identity, transgender status, marital status, or any other classification protected by applicable federal, state, or local law. This policy of Equal Employment Opportunity applies to all policies and programs relating to recruitment and hiring, promotion, compensation, benefits, discipline, termination, and all other terms and conditions of employment. Any applicant or employee who believes they have been discriminated against by the Company or anyone acting on behalf of the Company must report any concerns to their Human Resources Business Partner, Legal, or Compliance immediately. The Company will not retaliate against any individual because they made a good faith report of discrimination.</w:t>
        <w:br/>
        <w:br/>
        <w:t>North America Disclosure</w:t>
        <w:br/>
        <w:br/>
        <w:t>The Company is committed to accessibility in its workplaces, including during the job application process. Applicants who may require accommodation during the application process should speak with our HR Services team at 855 444 5678 from 8:00am to 5:30pm ET Monday through Friday.</w:t>
        <w:br/>
        <w:br/>
        <w:t>Job Segment:</w:t>
        <w:br/>
        <w:br/>
        <w:t xml:space="preserve"> Database, Medical, Technology, Healthcare</w:t>
        <w:br/>
        <w:t>"</w:t>
        <w:br/>
        <w:t>1886,https://www.glassdoor.co.in/partner/jobListing.htm?pos=1221&amp;ao=437149&amp;s=58&amp;guid=0000016baead6f72aa0ae4156a657a80&amp;src=GD_JOB_AD&amp;t=SR&amp;extid=1&amp;exst=OL&amp;ist=&amp;ast=OL&amp;vt=w&amp;slr=true&amp;cs=1_7c462f21&amp;cb=1562003730780&amp;jobListingId=3201366811,ML Engineer - Data Scientist,OYO Rooms,Bengaluru,"Responsibilities:</w:t>
        <w:br/>
        <w:br/>
        <w:t>With TBs of IoT data available from on-ground devices.</w:t>
        <w:br/>
        <w:br/>
        <w:t>Design the systems to analyze and learn from that data to gain continuous actionable insights around device health, efficiency, offline usage, energy utilization, etc.</w:t>
        <w:br/>
        <w:br/>
        <w:t>Closely working with the core team to design algorithms for new IP product and service.</w:t>
        <w:br/>
        <w:br/>
        <w:t>Conduct advanced statistical analysis to provide actionable insights, identify trends, and measure performance.</w:t>
        <w:br/>
        <w:br/>
        <w:t>Work on cutting-edge technologies around Computer Vision and facial recognition/matching.</w:t>
        <w:br/>
        <w:br/>
        <w:t>Develop new technological ways for solving high-end problems with ML, data science &amp; analytics.</w:t>
        <w:br/>
        <w:br/>
        <w:t>Design experiments, test hypotheses and build models.</w:t>
        <w:br/>
        <w:br/>
        <w:t>Work with different stakeholders to identify the business requirements and the expected outcome.</w:t>
        <w:br/>
        <w:br/>
        <w:t>Recommend ongoing improvements to methods and algorithms.</w:t>
        <w:br/>
        <w:br/>
        <w:t>Requirements:</w:t>
        <w:br/>
        <w:br/>
        <w:t>Great communication skills.</w:t>
        <w:br/>
        <w:br/>
        <w:t>3+ years of related work experience.</w:t>
        <w:br/>
        <w:br/>
        <w:t>Hand-on experience with Machine Learning at-scale.</w:t>
        <w:br/>
        <w:br/>
        <w:t>Sufficient background in data mining and statistical analysis.</w:t>
        <w:br/>
        <w:br/>
        <w:t>Able to understand various data structures and common methods in data transformation.</w:t>
        <w:br/>
        <w:br/>
        <w:t>Deep understanding of statistical modeling (Regression, Clustering, Decision trees), machine learning, algorithms, data mining concepts, and a track record of solving problems with these methods.</w:t>
        <w:br/>
        <w:br/>
        <w:t>Experience with Gradiend Descent, Clustering, Deep Learning, SVM, k-nearest neighbors, random forests, ensemble methods, Logistic Regression, Probability Theory, Bayesian/Markov networks.</w:t>
        <w:br/>
        <w:br/>
        <w:t>Demonstrated programming skills in relevant languages, including R, Python.</w:t>
        <w:br/>
        <w:br/>
        <w:t>Optional Skills: Spark, Hive, Pig, d3, Ruby.</w:t>
        <w:br/>
        <w:br/>
        <w:t>Graduate degree in computer science, operations research, statistics, physics, or mathematics is preferable."</w:t>
        <w:br/>
        <w:t>1890,https://www.glassdoor.co.in/partner/jobListing.htm?pos=313&amp;ao=437149&amp;s=58&amp;guid=0000016baeac4ef49bf2ad7919214954&amp;src=GD_JOB_AD&amp;t=SR&amp;extid=1&amp;exst=OL&amp;ist=&amp;ast=OL&amp;vt=w&amp;slr=true&amp;ea=1&amp;cs=1_bcdd766e&amp;cb=1562003656979&amp;jobListingId=3228039314,Data Scientist,Quantzig,Bengaluru,"(Modeling) / (Visualization and storyboarding)</w:t>
        <w:br/>
        <w:br/>
        <w:t>Job Location: Bangalore</w:t>
        <w:br/>
        <w:br/>
        <w:t>Individuals who are passionate to make an impact with high degree of work ownership and are self-driven.</w:t>
        <w:br/>
        <w:br/>
        <w:t>You should be creative and passionately curious about exploring data to deliver impactful business insights</w:t>
        <w:br/>
        <w:br/>
        <w:t>Experience in delivery and client facing roles from major analytics service providers in the industry are preferred</w:t>
        <w:br/>
        <w:br/>
        <w:t>You should possess customer-centric thought process and is able to understand clientâ€™s business processes with ease, identify problems with precision and develop customized, accurate analytical solutions</w:t>
        <w:br/>
        <w:br/>
        <w:t>Technical traits:</w:t>
        <w:br/>
        <w:br/>
        <w:t>Proficient coding skills in R / Python</w:t>
        <w:br/>
        <w:br/>
        <w:t>Experience on working with visualization tools like Tableau, Qlik etc.</w:t>
        <w:br/>
        <w:br/>
        <w:t>Sound knowledge of the fundamentals of machine learning statistics</w:t>
        <w:br/>
        <w:br/>
        <w:t>Working knowledge and theoretical understanding of regression, clustering, classification, forecasting, optimization and popular machine learning techniques</w:t>
        <w:br/>
        <w:br/>
        <w:t>Understand the statistical mechanics behind modeling techniques</w:t>
        <w:br/>
        <w:br/>
        <w:t>Understand efficient coding standards and has a knack to plan for QC checks before coding</w:t>
        <w:br/>
        <w:br/>
        <w:t>Desired Skills and Experience:</w:t>
        <w:br/>
        <w:br/>
        <w:t>Be a consultant to our clients. Think out-of-the-box and develop analytics solutions which help clients in solving their business problems</w:t>
        <w:br/>
        <w:br/>
        <w:t>Tremendous passion towards learning is a must. You must be able to merge the art of consulting and the science of data analytics</w:t>
        <w:br/>
        <w:br/>
        <w:t>Drive and energy to work hard and achieve success in an entrepreneurial environment</w:t>
        <w:br/>
        <w:br/>
        <w:t>Should have hands-on experience in delivering projects across multiple industries and analytics areas (e.g. Supply chain analytics, Marketing Analytics, Customer Analytics, Digital Analytics, Pricing Analytics etc.)</w:t>
        <w:br/>
        <w:br/>
        <w:t>Deep understanding of analytics/statistical models, tool kits and visualization tools. Should have working knowledge of a variety of classification and predictive models (Lasso regression, Ridge regression, decision trees, gradient descent models, etc)</w:t>
        <w:br/>
        <w:br/>
        <w:t>Strong communication, storyboarding and presentation skills"</w:t>
        <w:br/>
        <w:t>1892,https://www.glassdoor.co.in/partner/jobListing.htm?pos=703&amp;ao=437149&amp;s=58&amp;guid=0000016baeacd17180fc1f5efc998aed&amp;src=GD_JOB_AD&amp;t=SR&amp;extid=1&amp;exst=OL&amp;ist=&amp;ast=OL&amp;vt=w&amp;slr=true&amp;cs=1_882893b8&amp;cb=1562003690276&amp;jobListingId=3201184214,Data Scientist,Cumulations Technologies,Bengaluru,"Looking for: Strong background in Machine Learning and Statistics.  Fluency in Python and R programming language.  Good understanding of Relational &amp; Non- Relational database and SQL.  Familiar with Tensor Flow, OpenCV and Tesseract OCR.  1-3 years of relevant experience.  Good communication skills.  Portfolio/Demoable project from previous experience. Responsbilities: Work on projects related to healthcare.  Build models and analyze medical data collected from healthcare devices and apps.  Build models and tools for analyzing pills and different medicine images.  Expose this data to mobile and web apps to build feature set. Job Perks:"</w:t>
        <w:br/>
        <w:t>1893,https://www.glassdoor.co.in/partner/jobListing.htm?pos=1227&amp;ao=253280&amp;s=58&amp;guid=0000016baead6f72aa0ae4156a657a80&amp;src=GD_JOB_AD&amp;t=SR&amp;extid=1&amp;exst=OL&amp;ist=&amp;ast=OL&amp;vt=w&amp;slr=true&amp;cs=1_ccf9d290&amp;cb=1562003730785&amp;jobListingId=3278892642,Machine Learning Engineer,Johnson Controls,Bengaluru,"________________________________________POSITION PURPOSE: Analyze retail data from varied and desperate sources for trends, predictions, and forecasts. Help our retail customers make sense of the massive amount of data across their Video, POS, traffic counters, inventory records, loss prevention alarms, review sites, online properties, social media, weather, and other sources. Provide ideas to front-end teams of how to visualize and communicate the dataâ€™s findings to our customer. Deploy models and create services for their consumption by our application teams. ________________________________________ESSENTIAL FUNCTIONS AND BASIC DUTIES (Individual and team management responsibilities) Design and build machine learning systems that solve difficult problems involving big data/information retrieval/recommendation systemsAbility to technically lead and guide a team of machine learning expertsProvide creative and useful analysis for our retail customers. Find data that is predictive for their businesses.Ability to understand what moves the needle for our customers and explore data that could be helpful. Must be able to do this without much direction.Ability to find, source, and store unique data sets that may be useful for analysis (e.g. go get Google Analytics data and add it to your model)Ability to design &amp; build data analysis environment with HadoopDeploy models to production for use by our applicationsQUALIFICATIONS EDUCATION/CERTIFICATION: Ph.D or MS in Computer Science, Data Science, Applied Mathematics, Statistics.  REQUIRED KNOWLEDGE: Strong abilities with R or Python and Hadoop. Strong knowledge of Linux environment. Experience with Google Cloud Platform (specifically CloudML, Big Query and Data Proc). Demonstrated ability to architect the structure of very large data sets. Familiarity with pulling data from (or migrating from) files, and other data sources for analysis.  EXPERIENCE REQUIRED: 5 years building machine learning systems and analyzing large data sets with modern tools. Passion for machine learning &amp; data analysis. Demonstrated exploration of new techniques outside of day-to-day job duties."</w:t>
        <w:br/>
        <w:t>1895,https://www.glassdoor.co.in/partner/jobListing.htm?pos=1513&amp;ao=180419&amp;s=58&amp;guid=0000016baeade353b462a8951a2c366c&amp;src=GD_JOB_AD&amp;t=SR&amp;extid=1&amp;exst=OL&amp;ist=&amp;ast=OL&amp;vt=w&amp;slr=true&amp;cs=1_fa6ff95b&amp;cb=1562003760379&amp;jobListingId=3095511065,Intermediate Data Science Specialist,CDM Smith,Bengaluru,"Job Title Intermediate Data Science Specialist  18-Mar-2019 Requisition ID22409BRBusiness UnitCORJob Description CDM Smith is seeking a Senior Data Scientist to enhance the capabilities of the Analytics team in Predictive Modeling and Computer Vision. This individual will have the opportunity to work alongside talented and innovative team members to drive Analytics initiatives that are transformative to CDM Smith. Under light supervision, this individual gathers data, creates Predictive Models and custom solutions. Primary responsibilities:The individual will apply Machine learning algorithms and techniques.Ability to apply a broad range of algorithms to varied data science problems including but not limited to Predictive Analytics, Computer Vision and Text Analytics.Experience with supervised and unsupervised learning as well as extensive experience with Data Science languages like Python and R.Design meaningful visualization using Qlik, Tableau or other tools.Enhance Data collection procedures to include information that is relevant to building analytics systems.Data Science Skills:Python, R, Deep Learning Neural NetworksTraffic Analysis using Computer Vision and AI.Exposure to Azure AI or AWS Machine Learning Modules a plus.Ability to write SQL queries as well as logical scripts.Nice to have skills:OpenCVCaffe2Azure Custom VisionYOLO3Mentoring: Mentors less experienced team members and provides guidance and technical expertise.  Performs other duties as required. GroupCORCDM Smith Employment Type Regular Minimum Qualifications Graduate degree (M Tech or PhD) with a specialization on computer vision, machine learning, data analysis is strongly preferred.  3+ years of related experience- including delivering Predictive Analytics/Custom Vision solutions.  Some experience with Analytics/Business Intelligence tools such as Qlik, Birst, Tableau, Power BI, Spotfire, or comparable products.  Ability to create data visualizations and transform concepts into fully realized production applications.  Ability to learn the business and develop relationships that enhance the value of the Business Technology (IT).  Ability to manipulate SQL queries.  Travel: This position may require occasional travel. Why CDM Smith? CDM Smith provides lasting and integrated solutions in water, environment, transportation, energy and facilities to public and private clients worldwide. As a full-service consulting, engineering, construction, and operations firm, we deliver exceptional client service, quality results and enduring value across the entire project life cycle. Job Site Location India - Bangalore Agency Disclaimer All vendors must have a signed CDM Smith Placement Agreement from the CDM Smith Recruitment Center Manager to receive payment for your placement. Verbal or written commitments from any other member of the CDM Smith staff will not be considered binding terms. All unsolicited resumes sent to CDM Smith and any resume submitted to any employee outside of CDM Smith Recruiting Center Team (RCT) will be considered property of CDM Smith. CDM Smith will not be held liable to pay a placement fee. Amount of Travel Required20%Assignment Category Fulltime-Regular "</w:t>
        <w:br/>
        <w:t>1896,https://www.glassdoor.co.in/partner/jobListing.htm?pos=2115&amp;ao=437149&amp;s=58&amp;guid=0000016baeaed05a9c74761e75f813aa&amp;src=GD_JOB_AD&amp;t=SR&amp;extid=1&amp;exst=OL&amp;ist=&amp;ast=OL&amp;vt=w&amp;slr=true&amp;cs=1_68f49de8&amp;cb=1562003821204&amp;jobListingId=3257484573,Senior Data Engineer,Pattem Digital,Bengaluru," We are looking for a Senior Data Engineer to join our team at the earliest.  You will be entrusted with meeting our strategy on Microsoft Azure-based marketing platform. Apply now if you are great at data engineering and are a great advocate of top quality data and impeccable security measures. At Pattem Digital, you will create enterprise data models for new and prevailing data structures in the company while improving cloud data services. Know your work: Build large scale data processing and analytic platforms to meet the business objectives  Develop, maintain, and test data solutions across many data platforms like relational databases, big data platforms, etc.  Create data ingestion &amp; transformation routines â€“ acquire data from various (external/internal) sources  Parse data on distributed crawlers from various web sources and develop secure APIs for exchanging information  Knowledgeable in data processing platforms, open source, and software paradigms  Equip Machine Learning and other data science capabilities on Hadoop in the company  Balance operational cost, maintenance, scalability, and deployability  Process Automation â€“ Automate data integration process using Python and other scripting languages  Create design specification, deployment plans, and other technical documents What you need to apply: 5+ years experience in development, software architecture, and data virtualization  3+ years of experience working with big data  Strong and extensive hands-on Experience with Azure cloud big data architecture  Experience with Azure Data Lake, Azure SQL Data Warehouse, Data Catalog, Azure Analysis Services  Hands on experience with Azure HDInsight/Spark/Eventhub, Azure Virtual Machines, Blob Storage, Azure SQL Database, StorSimple, Azure DNS, Virtual Network, DocumentDB, Redis Cache, Azure App Service Experience with Big Data Technology Stack: Hadoop/Spark/Hive/MapR  Experience designing and building cloud-native applications as well as Azure Cloud migration experience.  MUST have strong Hands-on experience in Azure, preferably data heavy/analytics applications leveraging relational and NoSQL databases, data warehouse, and big data.  Experience with Azure IaaS and PaaS services. Hands on experience with data virtualization technologies: CIS (Tibco) and Denodo  Project experience using an Azure cloud, data lake storage, installation, security and infrastructure (IaaS) set up  Experience with Big Data Management (BDM) for relational and non-relational data (formats like JSON, XML, Avro, parquet, copybook, etc.)  Performance tune complex ETL mappings for relational and non-relational workloads  Advanced SQL programming, PL/SQL or T-SQL What you get: Amazing workplace and colleagues in the IT corridor of Bangalore  Competitive salary at par with the best in the industry  Immense exposure to new technologies Notice Period &amp; Location : Notice Period â€“ 3 Weeks  Location â€“ Bangalore  No of Positions â€“ 4"</w:t>
        <w:br/>
        <w:t>1898,https://www.glassdoor.co.in/partner/jobListing.htm?pos=426&amp;ao=437149&amp;s=58&amp;guid=0000016baeac7587be95eddabde7cc60&amp;src=GD_JOB_AD&amp;t=SR&amp;extid=1&amp;exst=OL&amp;ist=&amp;ast=OL&amp;vt=w&amp;slr=true&amp;cs=1_a3e753a3&amp;cb=1562003666794&amp;jobListingId=3246499038,Data Scientist,CareerNet,Bengaluru,2-6 years working experience in advanced quantitative analysis and statistical modeling - Ability to perform the following analytical concepts regression segmentation and clustering decision tree time series optimization neural network genetic algorithms and other computational methods - Proficient in SAS R and or Python SQL - Ability to document and articulate analytical steps to project manager s - Ability to become familiar and comply with the groups policies and procedures for programming and project documentation - Ability to master the desktop and UNIX toolset SAS Excel PowerPoint Word</w:t>
        <w:br/>
        <w:t>1902,https://www.glassdoor.co.in/partner/jobListing.htm?pos=3030&amp;ao=475048&amp;s=58&amp;guid=0000016baeafe7388a34bfd62b4e5a9a&amp;src=GD_JOB_AD&amp;t=SR&amp;extid=1&amp;exst=OL&amp;ist=&amp;ast=OL&amp;vt=w&amp;slr=true&amp;cs=1_c957ce49&amp;cb=1562003892518&amp;jobListingId=3262360940,Workfusion Machine Learning Engineer,Luxoft,Bengaluru,"</w:t>
        <w:br/>
        <w:br/>
        <w:br/>
        <w:t>Project Description</w:t>
        <w:br/>
        <w:br/>
        <w:t>Luxoft is building RPA practice in India and is looking for talented and ambitious RPA engineers to put together automation teams able to deliver end to end solution to its global clients from different domains. These teams will implement solutions using WorkFusion platform which is AI-driven RPA software that creates and manages software robots for knowledge work. Built for data-first companies, it automates business processes by combining AI, RPA and people in one intuitive platform.</w:t>
        <w:br/>
        <w:br/>
        <w:br/>
        <w:br/>
        <w:br/>
        <w:br/>
        <w:t>Responsibilities</w:t>
        <w:br/>
        <w:br/>
        <w:t>- Develop reusable machine learning components for the delivery team</w:t>
        <w:br/>
        <w:br/>
        <w:br/>
        <w:br/>
        <w:t>Solve difficult architecture and machine learning tasks that coming from the customers</w:t>
        <w:br/>
        <w:t>Collaborate with data-science, engineering and customers to build production machine learning models and provisioning systems</w:t>
        <w:br/>
        <w:t>Take part in the project delivery onsite</w:t>
        <w:br/>
        <w:t>Take role as a stakeholder for the product team</w:t>
        <w:br/>
        <w:t>Work on the best practices for delivery</w:t>
        <w:br/>
        <w:br/>
        <w:br/>
        <w:br/>
        <w:br/>
        <w:br/>
        <w:t>Skills</w:t>
        <w:br/>
        <w:br/>
        <w:br/>
        <w:br/>
        <w:t>Must</w:t>
        <w:br/>
        <w:br/>
        <w:br/>
        <w:br/>
        <w:t>5+ years of production Java/JEE experience</w:t>
        <w:br/>
        <w:t>1+ years of experience in Workfusion</w:t>
        <w:br/>
        <w:t>Hands-on experience with machine learning platforms and related tools is a must</w:t>
        <w:br/>
        <w:t>Proficiency in algorithms, data structures and computer science fundamentals</w:t>
        <w:br/>
        <w:t>Good knowledge of statistics and probability theorySolid background in machine learning concepts and probability theory</w:t>
        <w:br/>
        <w:t>Good knowledge of Regex (regular expressions)</w:t>
        <w:br/>
        <w:br/>
        <w:br/>
        <w:t>Unit test frameworks, Junit4 and good debugging skills.</w:t>
        <w:br/>
        <w:br/>
        <w:br/>
        <w:br/>
        <w:t>Basic knowledge on NLP nomenclature is must.</w:t>
        <w:br/>
        <w:t>Good understanding of RESTful web services.</w:t>
        <w:br/>
        <w:t>Hands on Maven: Scoping, Versioning, multi-module builds and dependency management is must.</w:t>
        <w:br/>
        <w:t>Solid understanding of Java design patterns and OOP</w:t>
        <w:br/>
        <w:t>Strong working knowledge of Databases and SQL.</w:t>
        <w:br/>
        <w:t>Proficient DevOps Skills and mind-set</w:t>
        <w:br/>
        <w:t>Working experience of GiT/SVN version control repositories</w:t>
        <w:br/>
        <w:br/>
        <w:t>Nice to have</w:t>
        <w:br/>
        <w:br/>
        <w:br/>
        <w:br/>
        <w:t>Hands-on experience with rule-based models</w:t>
        <w:br/>
        <w:t xml:space="preserve">Working familiarity and understanding of tools and libraries such as: Weka, Stanford NLP, Apache UIMA, Apache Mahout, NLP, Tableau, Deep Learning, Tensor Flow, Pytorch, Caffe </w:t>
        <w:br/>
        <w:br/>
        <w:br/>
        <w:br/>
        <w:br/>
        <w:br/>
        <w:br/>
        <w:t>Languages</w:t>
        <w:br/>
        <w:br/>
        <w:br/>
        <w:br/>
        <w:t>English: Upper-intermediate</w:t>
        <w:br/>
        <w:br/>
        <w:br/>
        <w:br/>
        <w:br/>
        <w:br/>
        <w:br/>
        <w:br/>
        <w:t>Relocation packageIf needed, we can help you with relocation process. Click here for more details:</w:t>
        <w:br/>
        <w:br/>
        <w:t>See more details</w:t>
        <w:br/>
        <w:br/>
        <w:br/>
        <w:br/>
        <w:t>"</w:t>
        <w:br/>
        <w:t>1903,https://www.glassdoor.co.in/partner/jobListing.htm?pos=101&amp;ao=668712&amp;s=58&amp;guid=0000016baeab3b5d859691f01cba9a00&amp;src=GD_JOB_AD&amp;t=SR&amp;extid=1&amp;exst=OL&amp;ist=&amp;ast=OL&amp;vt=w&amp;slr=true&amp;cs=1_cbff9274&amp;cb=1562003586312&amp;jobListingId=3271925265,Data Scientist,Quanticate,Bengaluru,"OverviewWe have an exciting opportunity for a Data Scientist to join our dynamic AI Development team. This permanent position is well suited to an individual that is looking to advance their career in Python / R / Java Programming and gain hands-on experience in a thriving and supportive workplace.ResponsibilitiesObjectives: ï‚§</w:t>
        <w:br/>
        <w:br/>
        <w:t xml:space="preserve"> Primary focus on applying data mining techniques, doing statistical analysis, and building high quality prediction systems integrated with our products.</w:t>
        <w:br/>
        <w:t>ï‚§Ability to manage time and follow guidelines and processes.</w:t>
        <w:br/>
        <w:br/>
        <w:t>Procedures: ï‚§</w:t>
        <w:br/>
        <w:br/>
        <w:br/>
        <w:t xml:space="preserve"> Work with stakeholders throughout the organization to identify opportunities for leveraging company data to drive business solutions.</w:t>
        <w:br/>
        <w:t>ï‚§ Selecting features, building and optimizing classifiers using machine learning techniques</w:t>
        <w:br/>
        <w:t>ï‚§ Once the data source has been identified, mine and analyse data to drive optimization and improvement of product development, marketing techniques and business strategies.</w:t>
        <w:br/>
        <w:t>ï‚§ Enhancing data collection procedures to include information that is relevant for building analytic systems</w:t>
        <w:br/>
        <w:t>ï‚§ Design and review data collection procedures for regulatory compliance.</w:t>
        <w:br/>
        <w:t>ï‚§ Develop custom data models and algorithms to apply to data sets.</w:t>
        <w:br/>
        <w:t>ï‚§ Present information using data visualization techniques</w:t>
        <w:br/>
        <w:t>ï‚§ Propose solutions and strategies to business challenges</w:t>
        <w:br/>
        <w:t>ï‚§ Collaborate with SAS programming and Statistics teams</w:t>
        <w:br/>
        <w:t>ï‚§ Develop company A/B testing framework and test model quality.</w:t>
        <w:br/>
        <w:t>ï‚§ Develop processes and tools to monitor and analyse model performance and data accuracy.</w:t>
        <w:br/>
        <w:t>ï‚§ Raise awareness with other team on Data Science techniques and approaches.</w:t>
        <w:br/>
        <w:t>ï‚§ Have a good understanding of ICH/GCP guidelines.</w:t>
        <w:br/>
        <w:t>ï‚§ Follow appropriate Project Management procedures.</w:t>
        <w:br/>
        <w:t>ï‚§ Communicate effectively with project team.</w:t>
        <w:br/>
        <w:br/>
        <w:t>Key Contacts/Relationships (Internal &amp; External):</w:t>
        <w:br/>
        <w:br/>
        <w:t>Internal:Work closely with other project team members, mentor and line manager.</w:t>
        <w:br/>
        <w:br/>
        <w:t>External:Under supervision, may have limited interaction with internal clients to complete various programming activities. To fulfil this role, the Data Scientist supported by AI team members, may be required to participate in project team meetings and be responsive on an ad-hoc basis.Qualifications</w:t>
        <w:br/>
        <w:br/>
        <w:br/>
        <w:br/>
        <w:t>Qualified to degree level or equivalent, preferably in a numerate discipline</w:t>
        <w:br/>
        <w:t>Good knowledge on statistics.</w:t>
        <w:br/>
        <w:t>5 years of experience on Programming / Data Science Industry and minimum 2 year as Data Scientist</w:t>
        <w:br/>
        <w:t>"</w:t>
        <w:br/>
        <w:t>1905,https://www.glassdoor.co.in/partner/jobListing.htm?pos=1718&amp;ao=4120&amp;s=58&amp;guid=0000016baeae4fcb883179e091fafa57&amp;src=GD_JOB_AD&amp;t=SR&amp;extid=1&amp;exst=OL&amp;ist=&amp;ast=OL&amp;vt=w&amp;slr=true&amp;cs=1_a6b50241&amp;cb=1562003788200&amp;jobListingId=3272913793,Data Engineer,Alstom Transportation,Bengaluru,"As a promoter of sustainable mobility, Alstom develops and markets systems, equipment and services for the transport sector. Alstom offers a complete range of solutions (from high-speed trains to metros, tramways and e-buses), passenger solutions, customised services (maintenance, modernisation), infrastructure, signalling and digital mobility solutions. Alstom is a world leader in integrated transport systems. The company recorded sales of â‚¬7.3 billion and booked â‚¬10.0 billion of orders in the 2016/17 fiscal year. Headquartered in France, Alstom is present in over 60 countries and employs 32,800 people. UNIFE report forecasts India's accessible market at 4Bâ‚¬ over 2016-18, with growth of 6.6%. Alstom has established a strong presence in India and is currently executing metro projects in several Indian cities including Chennai, Kochi and Lucknow where it is supplying Rolling Stock manufactured out its state of the art facility at SriCity in Andhra Pradesh. In the Mainline space, Alstom is executing Signaling &amp; Power Supply Systems for the 343 Km. section on World Bank funded Eastern Dedicated Freight Corridor. Construction of the new electric locomotive factory for manufacturing and supply of 800 units of high horse power locomotives is also in full swing at Madhepura in Bihar. Alstom has set up an Engineering Centre of Excellence in Bengaluru, and this coupled with a strong manufacturing base as well as localized supply chains, is uniquely positioned to serve customers across the globe. Today, Alstom in India employs close to 3000 people and in line with Government of Indiaâ€™s â€˜Make in Indiaâ€™ policy initiative, Alstom has been investing heavily in the country in producing world class rolling stock, components, design, research and development to not only serve the domestic market, but also rest of the world.</w:t>
        <w:br/>
        <w:br/>
        <w:t>OVERALL PURPOSE OF THE ROLE</w:t>
        <w:br/>
        <w:br/>
        <w:t>The data engineer reports to Platform Services Delivery Manager. Responsible for preparing data for analytical or operational uses. The specific tasks handled by data engineer will include building data pipelines to pull together information from different source systems; integrating, consolidating and cleansing data; and structuring it for use in individual analytics applications.</w:t>
        <w:br/>
        <w:br/>
        <w:t>STRUCTURE, REPORTING, NETWORKS &amp; LINKS</w:t>
        <w:br/>
        <w:br/>
        <w:t>Organization Structure</w:t>
        <w:br/>
        <w:br/>
        <w:t>CITO</w:t>
        <w:br/>
        <w:br/>
        <w:t>|-- VP Business Solutions &amp; Innovation</w:t>
        <w:br/>
        <w:br/>
        <w:t>|-- Shared Services Director</w:t>
        <w:br/>
        <w:br/>
        <w:t>|--Platform Services Delivery Manager</w:t>
        <w:br/>
        <w:br/>
        <w:t>|-- Data Engineer</w:t>
        <w:br/>
        <w:br/>
        <w:t>Organizational Reporting: Reports to Platform Services Delivery Manager</w:t>
        <w:br/>
        <w:br/>
        <w:t>Networks &amp; Links</w:t>
        <w:br/>
        <w:br/>
        <w:t>Internally</w:t>
        <w:br/>
        <w:br/>
        <w:t>Shared Services Team</w:t>
        <w:br/>
        <w:t>Digital Platform Team</w:t>
        <w:br/>
        <w:t>Innovation Team</w:t>
        <w:br/>
        <w:t>Application Platform Owners</w:t>
        <w:br/>
        <w:t>Business process owners</w:t>
        <w:br/>
        <w:t>Infrastructure team</w:t>
        <w:br/>
        <w:br/>
        <w:t>Externally</w:t>
        <w:br/>
        <w:br/>
        <w:t>Third-party technology providers</w:t>
        <w:br/>
        <w:t>Strategic Partners</w:t>
        <w:br/>
        <w:br/>
        <w:t>Location</w:t>
        <w:br/>
        <w:br/>
        <w:t>Position will be based in Bangalore</w:t>
        <w:br/>
        <w:t>Willing to travel occasionally for onsite meetings and team workshops as required</w:t>
        <w:br/>
        <w:br/>
        <w:t>RESPONSIBILITIES  :-</w:t>
        <w:br/>
        <w:br/>
        <w:t>The Data Engineer should:</w:t>
        <w:br/>
        <w:br/>
        <w:t>Develop, Test, Create and maintain optimal data pipeline architecture</w:t>
        <w:br/>
        <w:t>Assemble large, complex data sets that meet functional / non-functional business requirements</w:t>
        <w:br/>
        <w:t>Identify, design, and implement internal process improvements, such as automating manual processes, optimizing data delivery, re-designing infrastructure for greater scalability, etc</w:t>
        <w:br/>
        <w:t>Build / Leverage existing infrastructure required for optimal extraction, transformation, and loading of data from a wide variety of data sources using SQL and AWS â€˜big dataâ€™ technologies</w:t>
        <w:br/>
        <w:t>Work with stakeholders of Data and Design teams to assist with data-related technical issues and support their data infrastructure needs</w:t>
        <w:br/>
        <w:t>Employ a variety of languages and tools to marry systems together</w:t>
        <w:br/>
        <w:t>Work closely with Data Scientists to to strive for greater functionality in our data systems and aid smooth data transformations and pre-processing</w:t>
        <w:br/>
        <w:br/>
        <w:t>Qualifications &amp; Skills</w:t>
        <w:br/>
        <w:br/>
        <w:t xml:space="preserve">EDUCATION </w:t>
        <w:br/>
        <w:br/>
        <w:t>Bachelorâ€™s/Masterâ€™s degree in Computer Science Engineering /Technology or other quantitative field</w:t>
        <w:br/>
        <w:br/>
        <w:t xml:space="preserve">BEHAVIORAL COMPETENCIES </w:t>
        <w:br/>
        <w:br/>
        <w:t>As a data Engineer, the candidate should demonstrate:</w:t>
        <w:br/>
        <w:br/>
        <w:br/>
        <w:t>A strong sense for collaboration and being a team player</w:t>
        <w:br/>
        <w:t>Articulate issues and propose solutions.</w:t>
        <w:br/>
        <w:t>Structured thought process and articulation</w:t>
        <w:br/>
        <w:t>Critical thinking and problem-solving skills</w:t>
        <w:br/>
        <w:t>Analytical bent of mind and be willing to question the status quo</w:t>
        <w:br/>
        <w:t>Self Driven &amp; innovative thinker</w:t>
        <w:br/>
        <w:t>Sense of urgency, go-getter attitude</w:t>
        <w:br/>
        <w:t>Individual contributor and proactive and have leadership skills.</w:t>
        <w:br/>
        <w:t>Relentless learner with a dedication to learn new technologies and methods</w:t>
        <w:br/>
        <w:br/>
        <w:t xml:space="preserve">TECHNICAL COMPETENCIES &amp; EXPERIENCE </w:t>
        <w:br/>
        <w:br/>
        <w:t>To be considered for this role, candidate needs to possess the following skills experience and attributes:</w:t>
        <w:br/>
        <w:br/>
        <w:t>Mandatory to Have (Minimum 3+ Years of experience)</w:t>
        <w:br/>
        <w:br/>
        <w:t>Experience working with Data Scientists / Data Analysts</w:t>
        <w:br/>
        <w:t>Experience with relational SQL and NoSQL databases, including Postgres or MongoDB or Cassandra</w:t>
        <w:br/>
        <w:t>Experience with data pipeline and workflow management tools: Denodo (preferred), Azkaban, Luigi, Airflow, etc.</w:t>
        <w:br/>
        <w:t>Experience with object-oriented/object function scripting languages: Python, Java, C++, Scala, etc</w:t>
        <w:br/>
        <w:t>Experience with DevOps agile tools and techniques: Gitlab, TortoiseSVN, JIRA, MS Teams etc</w:t>
        <w:br/>
        <w:t>Experience with big data tools: Hadoop, Hive, Spark, Kafka, etc Ã  At least must have a knowledge</w:t>
        <w:br/>
        <w:br/>
        <w:t>Nice to have</w:t>
        <w:br/>
        <w:br/>
        <w:t>Experience with cloud services: Azure, AWS - EC2, EMR, RDS, Redshift</w:t>
        <w:br/>
        <w:t>Experience with stream-processing systems: Storm, Spark-Streaming, etc</w:t>
        <w:br/>
        <w:br/>
        <w:t>Alstom is committed to create a diverse &amp; international working environment, that reflects the future of our industry, our clients and end-users. As an employee, you will have a unique opportunity to continue to build your career and directly contribute to the expanding growth of the global transport industry</w:t>
        <w:br/>
        <w:br/>
        <w:t>Job Segment:</w:t>
        <w:br/>
        <w:br/>
        <w:t xml:space="preserve"> Database, Bank, Banking, Supply, SQL, Technology, Finance, Operations"</w:t>
        <w:br/>
        <w:t>1907,https://www.glassdoor.co.in/partner/jobListing.htm?pos=1821&amp;ao=437149&amp;s=58&amp;guid=0000016baeae7564a2953d77b61044d8&amp;src=GD_JOB_AD&amp;t=SR&amp;extid=1&amp;exst=OL&amp;ist=&amp;ast=OL&amp;vt=w&amp;slr=true&amp;cs=1_06488cf2&amp;cb=1562003797813&amp;jobListingId=3200494737,Data Scientist (4-6 Years) Bangalore,Capgemini,Bengaluru,"Job Responsibilities</w:t>
        <w:br/>
        <w:br/>
        <w:t>Role: Data Scientist:</w:t>
        <w:br/>
        <w:br/>
        <w:t>Exp: 4 to 6 Years</w:t>
        <w:br/>
        <w:br/>
        <w:t>JD:</w:t>
        <w:br/>
        <w:br/>
        <w:t>Selecting features, building and optimizing classifiers using machine learning techniques</w:t>
        <w:br/>
        <w:t>Data mining using state-of-the-art methods</w:t>
        <w:br/>
        <w:t>Extending companyâ€™s data with third party sources of information when needed</w:t>
        <w:br/>
        <w:t>Enhancing data collection procedures to include information that is relevant for building analytic systems</w:t>
        <w:br/>
        <w:t>Processing, cleansing, and verifying the integrity of data used for analysis</w:t>
        <w:br/>
        <w:t>Doing ad-hoc analysis and presenting results in a clear manner</w:t>
        <w:br/>
        <w:t>Creating automated anomaly detection systems and constant tracking of its performance</w:t>
        <w:br/>
        <w:t>Excellent understanding of machine learning techniques and algorithms, such as k-NN, Naive Bayes, SVM, Decision Forests, etc.</w:t>
        <w:br/>
        <w:t>Experience with common data science toolkits, such as R, Weka, NumPy, MatLab, etc</w:t>
        <w:br/>
        <w:t>Excellence in at least one of these is highly desirable</w:t>
        <w:br/>
        <w:t>Great communication skills</w:t>
        <w:br/>
        <w:t>Experience with data visualisation tools, such as D3.js, GGplot, etc.</w:t>
        <w:br/>
        <w:t>Proficiency in using query languages such as SQL, Hive, Pig</w:t>
        <w:br/>
        <w:t>Experience with NoSQL databases, such as MongoDB, Cassandra, HBase</w:t>
        <w:br/>
        <w:t>"</w:t>
        <w:br/>
        <w:t>1908,https://www.glassdoor.co.in/partner/jobListing.htm?pos=1123&amp;ao=437149&amp;s=58&amp;guid=0000016baead512d93f11de47c2bf2a3&amp;src=GD_JOB_AD&amp;t=SR&amp;extid=1&amp;exst=OL&amp;ist=&amp;ast=OL&amp;vt=w&amp;slr=true&amp;cs=1_dc8ec65f&amp;cb=1562003722983&amp;jobListingId=3201482498,Senior Data Scientist,Ingersoll Rand,Bengaluru,"At Ingersoll Rand we are passionate about inspiring progress around the world. We advance the quality of life by creating comfortable, sustainable and efficient environments. Our people and our family of brands-includingClub CarÂ®, Ingersoll RandÂ®,Thermo KingÂ®, TraneÂ®, American StandardÂ® Heating &amp; Air Conditioning and AROÂ® - work together to enhance the quality and comfort of air in homes and buildings; transport and protect food and perishables; and increase industrial productivity and efficiency. We are a global business committed to a world of sustainable progress and enduring results. For more information, visitwww.ingersollrand.com.</w:t>
        <w:br/>
        <w:br/>
        <w:t>Ingersoll Rand is a diverse and inclusive environment. We are an equal opportunity employer, dedicated to hiring a diverse workforce; including individuals with disabilities and United States qualified protected veterans.</w:t>
        <w:br/>
        <w:br/>
        <w:t>Job Summary:</w:t>
        <w:br/>
        <w:br/>
        <w:t>We are looking for an experienced Data Scientist whose responsibilities include conducting full lifecycle analysis from</w:t>
        <w:br/>
        <w:br/>
        <w:t>requirements collection, Data processing activities and bringing insights for better business decisions and develop</w:t>
        <w:br/>
        <w:br/>
        <w:t>machine learning models that can accurately predict real time health of fielded assets.</w:t>
        <w:br/>
        <w:br/>
        <w:t>Core Responsibilities:</w:t>
        <w:br/>
        <w:br/>
        <w:t>Work with Engineering teams in addressing Field issues through Data Driven Quality &amp; Reliability improvement projects</w:t>
        <w:br/>
        <w:br/>
        <w:t>across platforms</w:t>
        <w:br/>
        <w:br/>
        <w:t>Acquire Data from primary and/or secondary data sources available in structured and unstructured form.</w:t>
        <w:br/>
        <w:br/>
        <w:t>Perform Data modeling activities such as data cleansing and merging.</w:t>
        <w:br/>
        <w:br/>
        <w:t>Perform feature engineering through extracting meaningful features from measured/derived data.</w:t>
        <w:br/>
        <w:br/>
        <w:t>Perform exploratory and targeted data analyses and develop Tableau based reports as needed.</w:t>
        <w:br/>
        <w:br/>
        <w:t>Build predictive models if needed using machine-learning algorithms that potentially address business problems.</w:t>
        <w:br/>
        <w:br/>
        <w:t>Generate reports, annotated code, and other projects artifacts to document, archive and communicate outcomes.</w:t>
        <w:br/>
        <w:br/>
        <w:t>Provide subject matter expertise on table and field formatting structures to enable higher performance of work flows,</w:t>
        <w:br/>
        <w:br/>
        <w:t>reports built on Tableau.</w:t>
        <w:br/>
        <w:br/>
        <w:t>Collaborate with other team members and stakeholders in addressing project needs.</w:t>
        <w:br/>
        <w:br/>
        <w:t>Follow standard Software development Lifecycle practices in developing Predictive models</w:t>
        <w:br/>
        <w:br/>
        <w:t>Locate and define new process improvement opportunities across projects being carried.</w:t>
        <w:br/>
        <w:br/>
        <w:t>Demonstrated expertise in critical thinking and problem solving methods</w:t>
        <w:br/>
        <w:br/>
        <w:t>Demonstrated expertise in presentation and communications skills</w:t>
        <w:br/>
        <w:br/>
        <w:t>Demonstrated ability to work in multi-task and manage multiple priorities.</w:t>
        <w:br/>
        <w:br/>
        <w:t>Demonstrated ability to work independently with a strong attention to detail</w:t>
        <w:br/>
        <w:br/>
        <w:t>Demonstrated ability to work well in a global team environment</w:t>
        <w:br/>
        <w:br/>
        <w:t>Qualifications:</w:t>
        <w:br/>
        <w:br/>
        <w:t>Bachelor's or Master's Degree in Data Science, Statistics, Operations Research, Engineering or other quantitative</w:t>
        <w:br/>
        <w:br/>
        <w:t>field.</w:t>
        <w:br/>
        <w:br/>
        <w:t>Min 5 to 8 years of proven experience in Data analytics domain.</w:t>
        <w:br/>
        <w:br/>
        <w:t>Key Competencies:</w:t>
        <w:br/>
        <w:br/>
        <w:t>Strong proficiency in Statistics, Stochastic and Machine-learning methods and Time series analysis.</w:t>
        <w:br/>
        <w:br/>
        <w:t>Strong proficiency in SQL, R/Python Programming is essential</w:t>
        <w:br/>
        <w:br/>
        <w:t>Proficiency in Alteryx Designer' and Tableau' is a plus</w:t>
        <w:br/>
        <w:br/>
        <w:t>Proficiency in Text and Image analytics is a plus</w:t>
        <w:br/>
        <w:br/>
        <w:t>General awareness on application of Industrial Machinery such as Compressors, Refrigerators, Chillers and Controllers</w:t>
        <w:br/>
        <w:br/>
        <w:t>etc.</w:t>
        <w:br/>
        <w:br/>
        <w:t>We are committed to helping you reach your professional, personal and financial goals. We offer competitive compensation that aligns with our business strategies and comprehensive benefits to help you live your healthiest. We are committed to building an inclusive and diverse culture that engages as well as values the different backgrounds and experiences of our employee, which, in turn, spurs innovation, generates creative solutions and enhances our customer relations.</w:t>
        <w:br/>
        <w:br/>
        <w:t>If you share our passion for inspiring progress-for bringing about bold shifts in how people, economies and societies operate-then you belong with Ingersoll Rand. Progress begins with you."</w:t>
        <w:br/>
        <w:t>1909,https://www.glassdoor.co.in/partner/jobListing.htm?pos=704&amp;ao=457171&amp;s=58&amp;guid=0000016baeacd17180fc1f5efc998aed&amp;src=GD_JOB_AD&amp;t=SR&amp;extid=1&amp;exst=OL&amp;ist=&amp;ast=OL&amp;vt=w&amp;slr=true&amp;cs=1_cde2eb24&amp;cb=1562003690277&amp;jobListingId=3248638420,Speech Scientist,Amazon,Bengaluru," Amazon is looking for a passionate, talented, and inventive Scientist with a strong machine learning background to help build industry-leading Speech and Language technology. Our mission is to push the envelope in Automatic Speech Recognition (ASR), Natural Language Understanding (NLU), and Audio Signal Processing, in order to provide the best-possible experience for our customers.  As a Speech and Language Scientist, you will work with talented peers to develop novel algorithms and modeling techniques to advance the state of the art in spoken language understanding. Your work will directly impact our customers in the form of products and services that make use of speech and language technology. You will leverage Amazons heterogeneous data sources and large-scale computing resources to accelerate advances in spoken language understanding.  We are hiring in the area of ASR. Basic Qualifications Â· Graduate degree (MS) in Electrical Engineering, Computer Sciences, or Mathematics with specialization in speech recognition, natural language processing, or machine learning.  Â· Familiar with programming languages such as C/C++, Python, Java, Perl. Preferred Qualifications Â· Experience in building speech recognition and natural language processing systems (e.g. commercial speech products or government speech projects)  Â· Solid Machine Learning background and familiar with standard speech and machine learning techniques.  Â· Scientific thinking and the ability to invent, a track record of thought leadership and contributions that have advanced the field  Â· Solid software development experience  Â· Good written and spoken communication skills. "</w:t>
        <w:br/>
        <w:t>1910,https://www.glassdoor.co.in/partner/jobListing.htm?pos=1117&amp;ao=437149&amp;s=58&amp;guid=0000016baead512d93f11de47c2bf2a3&amp;src=GD_JOB_AD&amp;t=SR&amp;extid=1&amp;exst=OL&amp;ist=&amp;ast=OL&amp;vt=w&amp;slr=true&amp;cs=1_a53d2714&amp;cb=1562003722977&amp;jobListingId=3278242107,Data Engineer,Qubole,Bengaluru,"Qubole, the leading cloud-agnostic, big data-as-a-service provider, is passionate about making data-driven insights easily accessible to anyone. Qubole delivers the industryâ€™s first autonomous data platform. The cloud-based data platform, Qubole Data Service (QDS), removes the burden of maintaining infrastructure of multiple big data processing engines, and enables customers to focus on their data. Qubole customers process nearly an exabyte of data every month. Qubole investors include Charles River, Institutional Venture Partners, Lightspeed, Norwest, Harmony and Singtel Innov8.</w:t>
        <w:br/>
        <w:br/>
        <w:t>The Data Apps team collects all data generated internally at Qubole and publishes it for internal consumption as well as builds data driven products out of the same. You will be one of the first engineers on this team and will work closely with Product and Engineering teams and Customers to drive and implement the first ever data driven products in the emerging market segment of Big-Data-as-a-Service.</w:t>
        <w:br/>
        <w:br/>
        <w:t>Your Part</w:t>
        <w:br/>
        <w:br/>
        <w:t>Design data warehouse using Cloud Storage for data analysis using Hive/Spark etc.</w:t>
        <w:br/>
        <w:br/>
        <w:t>Write ETL pipelines in Hive and Spark for loading data into a Cloud based Data Warehouse.</w:t>
        <w:br/>
        <w:br/>
        <w:t>Write agents in Bash/Python/Java to publish data from different distributed data sources</w:t>
        <w:br/>
        <w:br/>
        <w:t>Design and manage real-time data ingestion using Apache Kafka and RoR based web-service.</w:t>
        <w:br/>
        <w:br/>
        <w:t>Work with product and engineering teams on different data driven products and help drive/implement the Data flows for the same.</w:t>
        <w:br/>
        <w:br/>
        <w:t>Perform ad-hoc data analysis to test various hypothesis using SQL/Scala/Python</w:t>
        <w:br/>
        <w:br/>
        <w:t>Mentor a team of engineers while maintaining a hands-on role.</w:t>
        <w:br/>
        <w:br/>
        <w:t>Must Have</w:t>
        <w:br/>
        <w:br/>
        <w:t>Hands on experience in BigData space (Kafka, Spark, Hadoop Stack like M/R, Hive, HBase, Sqoop, etc..NoSQL stores like HBase etc)</w:t>
        <w:br/>
        <w:br/>
        <w:t>Designing, integrating and documenting technical components for seamless data extraction and analysis on big data platform</w:t>
        <w:br/>
        <w:br/>
        <w:t>Passionate for continuous learning, experimenting, applying and contributing towards cutting edge open source technologies and software paradigms</w:t>
        <w:br/>
        <w:br/>
        <w:t>Ensuring best practices that can be adopted in BigData stack and share across teams and BUs.</w:t>
        <w:br/>
        <w:br/>
        <w:t>Provides operational excellence through root cause analysis and continuous improvement in technologies and processes.</w:t>
        <w:br/>
        <w:br/>
        <w:t>Programming experience with Java &amp; Python.</w:t>
        <w:br/>
        <w:br/>
        <w:t>Experience managing software projects.</w:t>
        <w:br/>
        <w:br/>
        <w:t>Bachelors Degree in Computer Science, or related discipline with minimum 6 years experience.</w:t>
        <w:br/>
        <w:br/>
        <w:t>Nice to Have</w:t>
        <w:br/>
        <w:br/>
        <w:t>Prior experience in actively contributing to open source projects like Hadoop/Spark/Hive/HBase</w:t>
        <w:br/>
        <w:br/>
        <w:t>Experience in applied machine learning.</w:t>
        <w:br/>
        <w:br/>
        <w:t>Academic research experience in the area of distributed systems and query processing.</w:t>
        <w:br/>
        <w:br/>
        <w:t>Advanced Degree (MS or PhD in Computer Science).</w:t>
        <w:br/>
        <w:br/>
        <w:t>We have a employee friendly work environment with a liberal work from home policy and expense reimbursement policy at work. We pride ourselves in lack of bureaucracy and delegate power and responsibility aggressively to employees. Self-Starters and those who thrive on complexity and independence love Qubole.</w:t>
        <w:br/>
        <w:br/>
        <w:t>Qubole is hitting that growth inflection point where we need talented people to help us scale up. Our company culture is special, and we are looking for people to join us who want to continue building a great company while going after the big data activation market.</w:t>
        <w:br/>
        <w:br/>
        <w:t>Check us out on Glassdoor and LinkedIn</w:t>
        <w:br/>
        <w:br/>
        <w:t>Learn more about us here, here, and here</w:t>
        <w:br/>
        <w:br/>
        <w:t>If you want to get technical, click here for a 5 min run down of how Qubole works</w:t>
        <w:br/>
        <w:br/>
        <w:t>Watch a talk given by our CEO here</w:t>
        <w:br/>
        <w:br/>
        <w:t>Culture at Qubole</w:t>
        <w:br/>
        <w:br/>
        <w:t>Trust and Autonomy: We absolutely pride ourselves on the lack of bureaucracy at work, and believe in delegating power and responsibility, aggressively to our employees.</w:t>
        <w:br/>
        <w:br/>
        <w:t>Transparency and Teamwork: Complete transparency in all our thoughts and actions is integral to our genetic character, and it helps us to stick together and function effectively as a team.</w:t>
        <w:br/>
        <w:br/>
        <w:t>Who Thrives: If you are a self-starter and thrive on complexity and independence and truly understand and live the tenets of humility, hunger and honesty and you will love Qubole."</w:t>
        <w:br/>
        <w:t>1911,https://www.glassdoor.co.in/partner/jobListing.htm?pos=118&amp;ao=629783&amp;s=58&amp;guid=0000016baeab3b5d859691f01cba9a00&amp;src=GD_JOB_AD&amp;t=SR&amp;extid=1&amp;exst=OL&amp;ist=&amp;ast=OL&amp;vt=w&amp;slr=true&amp;cs=1_854bae2f&amp;cb=1562003586331&amp;jobListingId=3277737134,Data Scientist,Ericsson-Worldwide,Bengaluru,"Date: Jun 25, 2019 Job Description - Data Scientist within Analytics and Benchmarking Q&amp;OE AbstractThis is the Job Description for the Data Scientist within Analytics and Benchmarking Q&amp;OE.HandlingThis Job Description shall be retained, updated, controlled and issued by the BMAS/SA Managed Services Service Line Operate Quality and Operational Excellence and be approved by the Head of Analytics and Benchmarking Q&amp;OE. Approved copies shall be retained in EriDoc.1 Job Details Function:o Analytics and Benchmarking Q&amp;OE drives the transformation of current reporting way of working within SL Operate to a high competence centralized analytics function. It is also responsible for driving development, implementation, and execution of Analytics related activities across all SL Operate contracts, as well as developing new solutions. Position: Data Scientisto Job Stage: 04, 05, 06, 07o Job Role: Data Scientisto Location: India, Romaniao Reporting Manager: L6 Manager of Analytics and Benchmarkingo 24X7 Shift Working: No Interfaces:o MSDMso MSIPo Project Managero Problem Managerso Operationâ€™s SMEo SDAP Teamo Market Area Operations Team Role DefinitionData Scientistâ€™s main objective is: Responsible for developing scientific methods, processes, and systems to extract knowledge or insights to drive the future of applied analytics. Provide thought leadership, perform Advanced Statistical Analytics, and create insights into data to provide to the business actionable insights, identify trends, and measure performance which address business problems. Collaborate with business and process owners to understand business issues, and with engineers to implement and deploy scalable solutions, where applicable.3 Key Responsibilities Build advanced statistical models, algorithms and trend analysis in order to discover predictive insights related to network and business objectives Translate data algorithms and complex ideas into actionable management insights and solutions Translate operator business objectives into business intelligence trough regressive data analytics Explore and work on Big Data tools and technologies to sustain our continued operational transformation objectives and market leadership Research and develop approaches on how to improve business processes and customersâ€™ experience by using our vast amounts of data.4 Authority Access to all necessary information to carry out the assigned responsibilities effectively and in-line with company directives.5 Candidate Prerequisites Previous experience on a similar job (at least 5 years) Good knowledge of statistical analysis, theory of probabilities, design of experiments, data modelling and machine learning. Acumen for business flow understanding and expertise in data preparation-data mining and pre-processing.Strong Knowledge of SQL, PL/SQL, SQL Server, SPSS, SPAS Good command of programming language and software environment for statistical analysis, graphics representation and reporting i.e. R, Python; Knowledge of Business Objects, Tableau, Cognos or other visualization tools. Understanding of general concepts on distributed computing paradigms such as different distributions of Hadoop, Spark.5.1 Behavioral Competencies Creating &amp; innovating Learning and Researching Applying expertise and technology Analyzing Presenting &amp; communicating information Persuading &amp; Influencing6 Additional InformationThe work will include travel in most of the locations where SL Operate will be represented.7 References:Career and Competence Model (CCM)Qualifications and Experience: Job Stage Description Ericsson provides equal employment opportunities (EEO) to all employees and applicants for employment without regard to race, color, religion, sex, sexual orientation, marital status, pregnancy, parental status, national origin, ethnic background, age, disability, political opinion, social status, veteran status, union membership or genetics.Ericsson complies with applicable country, state and all local laws governing nondiscrimination in employment in every location across the world in which the company has facilities. In addition, Ericsson supports the UN Guiding Principles for Business and Human Rights and the United Nations Global Compact.This policy applies to all terms and conditions of employment, including recruiting, hiring, placement, promotion, termination, layoff, recall, transfer, leaves of absence, compensation, training and development.Ericsson expressly prohibits any form of workplace harassment based on race, color, religion, sex, sexual orientation, marital status, pregnancy, parental status, national origin, ethnic background, age, disability, political opinion, social status, veteran status, union membership or genetic information. Primary country and city: India (IN) || || Bangalore || Consulting&amp;SysInt; IT; ProdMgt; R&amp;D; SalesStratMkt&amp;ComMgt; ServEng; SharedServ; Stud&amp;YP; Supply&amp;LogReq ID: 285167"</w:t>
        <w:br/>
        <w:t xml:space="preserve">1913,https://www.glassdoor.co.in/partner/jobListing.htm?pos=605&amp;ao=133036&amp;s=58&amp;guid=0000016baeacb2b0969190d7bbef71ae&amp;src=GD_JOB_AD&amp;t=SR&amp;extid=1&amp;exst=OL&amp;ist=&amp;ast=OL&amp;vt=w&amp;slr=true&amp;cs=1_fa69b813&amp;cb=1562003682452&amp;jobListingId=3238542625,Lead - Data Scientist,Fidelity,Bengaluru," </w:t>
        <w:br/>
        <w:t>Job</w:t>
        <w:br/>
        <w:t>Title â€“ Lead Data Scientist</w:t>
        <w:br/>
        <w:t>The</w:t>
        <w:br/>
        <w:t>Purpose of This Role</w:t>
        <w:br/>
        <w:t>This role involves working with senior stakeholders in</w:t>
        <w:br/>
        <w:t>understanding and identifying the business requirements and needs in the areas</w:t>
        <w:br/>
        <w:t>of Big Data Analytics and Artificial Intelligence. Scanning the fast paced</w:t>
        <w:br/>
        <w:t>external and internal environments in these areas, developing futuristic ideas</w:t>
        <w:br/>
        <w:t>that would benefit the firm and leading implementation of mathematical/AI</w:t>
        <w:br/>
        <w:t>models/algorithms/solutions to bring those ideas to life. Specific experience</w:t>
        <w:br/>
        <w:t>in AI areas like deep learning, genetic algorithms will be an advantage.</w:t>
        <w:br/>
        <w:t>Individual in this role is expected to work with multiple</w:t>
        <w:br/>
        <w:t>stakeholders and teams, have excellent knowledge and experience of recent</w:t>
        <w:br/>
        <w:t>developments and work in a self-directed manner in ambiguously defined need</w:t>
        <w:br/>
        <w:t>areas.</w:t>
        <w:br/>
        <w:t>The</w:t>
        <w:br/>
        <w:t>Value You Deliver</w:t>
        <w:br/>
        <w:t>Improve customer experience, top line and</w:t>
        <w:br/>
        <w:t>bottom line of the business by identifying growth and efficiency opportunities Analyze structured and unstructured data using data mining/statistical/machine learning/deep</w:t>
        <w:br/>
        <w:t>learning tools, Data visualization, Digital/</w:t>
        <w:br/>
        <w:t>Web analytics tools and techniques and story telling. Managing business partner / stakeholder</w:t>
        <w:br/>
        <w:t>engagement Participating in / leading interactions with</w:t>
        <w:br/>
        <w:t>middle and senior level management</w:t>
        <w:br/>
        <w:t xml:space="preserve"> </w:t>
        <w:br/>
        <w:t>The</w:t>
        <w:br/>
        <w:t>Skills that are Key to this role</w:t>
        <w:br/>
        <w:t>Technical</w:t>
        <w:br/>
        <w:t>/ Behavioral</w:t>
        <w:br/>
        <w:t>Expertise</w:t>
        <w:br/>
        <w:t>in Machine Learning models:Expert in handling various data types and</w:t>
        <w:br/>
        <w:t>structures: structured, unstructured, voice, static versus streaming data.</w:t>
        <w:br/>
        <w:t>Extensive prior experience in integrating dataPossess extensive knowledge of and experience</w:t>
        <w:br/>
        <w:t>in applying data mining and machine learning, deep learning and Reinforcement</w:t>
        <w:br/>
        <w:t>learning techniquesExpertise in Natural Language Processing (NLP)</w:t>
        <w:br/>
        <w:t>and Natural Language Understanding (NLU) techniquesShould have extensive experience with</w:t>
        <w:br/>
        <w:t>relational, NO-SQL and Graph databasesInterpret, criticize, and debug neural networks</w:t>
        <w:br/>
        <w:t>(not just implement and evaluate accuracy)Experience with Generative neural networks such</w:t>
        <w:br/>
        <w:t>as VAEsProficiency in the entire Data Modeling life</w:t>
        <w:br/>
        <w:t>cycle â€“ From exploratory data analysis to data cleaning to Feature Engineering</w:t>
        <w:br/>
        <w:t>to Model Building and Validation.Comfortable with TensorFlow/Theano/PyTorchFamiliarity with foundational model reasoning: bias-variance</w:t>
        <w:br/>
        <w:t>tradeoff, shrinkage/partial poolingAble to independently research and apply</w:t>
        <w:br/>
        <w:t>state-of-the-art deep learning and Bayesian modeling literatureCommunicate design decisions, tradeoffs, and</w:t>
        <w:br/>
        <w:t>findings to technical and non-technical stakeholders</w:t>
        <w:br/>
        <w:t xml:space="preserve"> </w:t>
        <w:br/>
        <w:t xml:space="preserve"> </w:t>
        <w:br/>
        <w:t xml:space="preserve"> </w:t>
        <w:br/>
        <w:t>Additional</w:t>
        <w:br/>
        <w:t>Skills for Model Building Expert in Python Programming preferably</w:t>
        <w:br/>
        <w:t>functional programmingExperience in building and deploying models on</w:t>
        <w:br/>
        <w:t>the cloudComfort with Git source control and repo-driven</w:t>
        <w:br/>
        <w:t>development - continuous integration / continuous deploymentAble to organize code using functional</w:t>
        <w:br/>
        <w:t>programming concepts, experience with statically typed functional programming a</w:t>
        <w:br/>
        <w:t>plusComfortable working with data platforms</w:t>
        <w:br/>
        <w:t>independently â€“ able to write REST clients, SQL, PySpark, as needed.Exposure to containerization/Docker</w:t>
        <w:br/>
        <w:t>The</w:t>
        <w:br/>
        <w:t>Skills that are Good To Have for this role</w:t>
        <w:br/>
        <w:t>Advanced theory - optimization, differential</w:t>
        <w:br/>
        <w:t>geometry, statistical physics, category theoryAdvanced functional programming languages -</w:t>
        <w:br/>
        <w:t>Haskell, Idris and exposure to declarative programming concepts</w:t>
        <w:br/>
        <w:t>How</w:t>
        <w:br/>
        <w:t>Your Work Impacts the Organization</w:t>
        <w:br/>
        <w:t>Established</w:t>
        <w:br/>
        <w:t>in 2006 in India, BA&amp;R is</w:t>
        <w:br/>
        <w:t>focused on providing customized knowledge services across Fidelity businesses.</w:t>
        <w:br/>
        <w:t>Key competencies in BA&amp;R include Investment Research, Primary &amp;</w:t>
        <w:br/>
        <w:t>Secondary Research, Data Modeling, Data Science, AI, Operational Analytics,</w:t>
        <w:br/>
        <w:t>Digital Analytics, Data Visualization, Campaign Management etc. This position</w:t>
        <w:br/>
        <w:t>is part of the AI PI COE and Data Science team for Customer Knowledge and</w:t>
        <w:br/>
        <w:t>Strategic Insights organization.</w:t>
        <w:br/>
        <w:t>The Expertise</w:t>
        <w:br/>
        <w:t>Weâ€™re Looking For</w:t>
        <w:br/>
        <w:t>4 years of</w:t>
        <w:br/>
        <w:t>relevant experience with organizations known for cutting edge/ best-in-class</w:t>
        <w:br/>
        <w:t>applications of Advanced Analytics, Predictive Modeling and Artificial</w:t>
        <w:br/>
        <w:t>Intelligence. Masterâ€™s</w:t>
        <w:br/>
        <w:t>Degree / PhD in a quantitative field (e.g., Computer Science, Economics, Engineering,</w:t>
        <w:br/>
        <w:t>Statistics, Mathematics, Finance, Operations Research)</w:t>
        <w:br/>
        <w:br/>
        <w:t>Company OverviewFidelity Investments is one of the world's largest providers of financial services. Headquartered in Boston, US, Fidelity's goal is to make financial expertise broadly accessible and effective in helping people live the lives they want. Privately held for nearly 70 years, Fidelity employs 45,000 associates who are focused on the long-term success of our customers. FMR (Fidelity Management &amp; Research) India is the Global In-house Center of Fidelity Investments. Headquartered at Bangalore, where operations commenced in 2003, FMR India has another fully-functional unit at Chennai. To know more visit : FMR IndiaLocation : Bangalore - EGLShift timings: 11:00 AM - 8:00PM"</w:t>
        <w:br/>
        <w:t>1916,https://www.glassdoor.co.in/partner/jobListing.htm?pos=2318&amp;ao=4120&amp;s=58&amp;guid=0000016baeaf02b2ab5fbd2932bb3fa0&amp;src=GD_JOB_AD&amp;t=SR&amp;extid=1&amp;exst=OL&amp;ist=&amp;ast=OL&amp;vt=w&amp;slr=true&amp;cs=1_a76cc60f&amp;cb=1562003834806&amp;jobListingId=3167079450,Analyst (Data Science),Bengaluru,Bengaluru,"As a Computer Scientist at SigTuple you will have the onus of creating and leveraging the state-of-the-art algorithms in machine learning, image processing and AI which will impact billions of people across the world by creating healthcare solutions that are accurate and affordable. You will collaborate with our current team of super awesome geeks in cracking super complex problems in a simple way by creating experiments, algorithms and prototypes that not only yield high-accuracy but are also designed and engineered to scale. We believe in innovation - needless to say that you will be part of creating intellectual properties like patents and contributing to the research communities by publishing papers - it is something that we value the most.</w:t>
        <w:br/>
        <w:br/>
        <w:t>Responsibilities:</w:t>
        <w:br/>
        <w:br/>
        <w:t>Work with a bunch of data scientist nerds and disruptors striving for a big cause.</w:t>
        <w:br/>
        <w:br/>
        <w:t>Requirements:</w:t>
        <w:br/>
        <w:br/>
        <w:t>Hands on experience along with a strong understanding of foundational algorithms in either machine learning, computer vision or deep learning, application of machine learning on images and videos is a bonus.</w:t>
        <w:br/>
        <w:br/>
        <w:t>Hands on experience in working with and implementing advanced statistical analysis and machine learning and data mining.</w:t>
        <w:br/>
        <w:br/>
        <w:t>Programming experience in C, C++, Python, or Java.</w:t>
        <w:br/>
        <w:br/>
        <w:t>2 years of relevant experience in solving problems using machine learning or computer vision.</w:t>
        <w:br/>
        <w:br/>
        <w:t>Bachelor degree or Master degree in computer science or related fields.</w:t>
        <w:br/>
        <w:br/>
        <w:t>Be an innovative and creative thinker, somebody who is not afraid to try something new and inspire others to do so.</w:t>
        <w:br/>
        <w:br/>
        <w:t>Thrive in a fast-paced and fun environment."</w:t>
        <w:br/>
        <w:t>1918,https://www.glassdoor.co.in/partner/jobListing.htm?pos=501&amp;ao=437149&amp;s=58&amp;guid=0000016baeac946289d87fba82cd68ad&amp;src=GD_JOB_AD&amp;t=SR&amp;extid=1&amp;exst=OL&amp;ist=&amp;ast=OL&amp;vt=w&amp;slr=true&amp;cs=1_3ddfd338&amp;cb=1562003674673&amp;jobListingId=3218897024,Principal Data Scientist,Xpheno,Bengaluru,"Build out data &amp; analytics foundations for OOG: Marketing, Sales, Customer management, Service etc. Manage vendor partners to deliver multiple, simultaneous projects</w:t>
        <w:br/>
        <w:br/>
        <w:t>Create demand forecasting engine</w:t>
        <w:br/>
        <w:br/>
        <w:t>Create inventory replenishment and logistics engines</w:t>
        <w:br/>
        <w:br/>
        <w:t>Create digital and customer analytics tools for sales and marketing</w:t>
        <w:br/>
        <w:br/>
        <w:t>Create a design of experiments for OOG functions</w:t>
        <w:br/>
        <w:br/>
        <w:t>Help in building a high-performance team and culture for OOG data and analytics</w:t>
        <w:br/>
        <w:br/>
        <w:t>Coach and train teammates on data sciences</w:t>
        <w:br/>
        <w:br/>
        <w:t>Partner with data engineers and vendor partners in building data analytics systems</w:t>
        <w:br/>
        <w:br/>
        <w:t>Salary : Not Disclosed by Recruiter</w:t>
        <w:br/>
        <w:br/>
        <w:t>Industry : IT Software - Other</w:t>
        <w:br/>
        <w:br/>
        <w:t>Functional Area : Analytics</w:t>
        <w:br/>
        <w:br/>
        <w:t>Role Category : Computer/IT</w:t>
        <w:br/>
        <w:br/>
        <w:t>Employment Type : Full-Time</w:t>
        <w:br/>
        <w:br/>
        <w:t>Key Skills</w:t>
        <w:br/>
        <w:br/>
        <w:t>Data Science analytics Python R SQL machine learning AI Artificial Intelligence"</w:t>
        <w:br/>
        <w:t>1919,https://www.glassdoor.co.in/partner/jobListing.htm?pos=2819&amp;ao=437149&amp;s=58&amp;guid=0000016baeafa65a98836b4f5999adf7&amp;src=GD_JOB_AD&amp;t=SR&amp;extid=1&amp;exst=OL&amp;ist=&amp;ast=OL&amp;vt=w&amp;slr=true&amp;cs=1_7a282465&amp;cb=1562003875877&amp;jobListingId=3274962307,"Reporting &amp; Analytics Consultant Global Operations, WRI India",World Resources Institute,Bengaluru," Reporting &amp; Analytics Consultant â€“ Global Operations  What is WRI?  World Resources Institute (WRI) is an independent, nonprofit global research organization that turns big ideas into action at the nexus of environment, economic opportunity and human well-being. We are working to address six critical challenges that the world must overcome this decade in order to secure a sustainable future for people and the planet: climate change, energy, food, forests, water and sustainable cities.  We are passionate. We value our diversity of interests, skills and backgrounds. We have a flexible work environment. And we share a common goal to catalyze change that will improve the lives of people. Our shared ideals are at the core of our approach. They include: integrity, innovation, urgency, independence and respect.  The foundation of our work is delivering high-quality research, data, maps and analysis to solve the worldâ€™s greatest environment and international development challenges, and improve peopleâ€™s lives. We work with leaders in government, business and civil society to drive ambitious action and create change on the ground. Equally important, we bring together partners to develop breakthrough ideas and scale-up solutions for far-reaching, enduring impact. We have been growing rapidly: our staff has doubled in size over the past 5 years and our operating budget is now $100 million. Founded in 1982, WRI has a global staff of nearly 700 people with work spanning 50 countries. We have offices in Brazil, China, Europe, India, Indonesia, Mexico and the United States. Position Overview: The Global Operations team is seeking a consultant to help with different institutional tools currently being implemented at WRI. These tools include Power BI, Salesforce, and other Microsoft Office 365 Suite tools including Flow and Planner. The consultant will work closely with these tools to research best practice, identify institutional uses for WRI, design and implement tool uses, and put in place monitoring and maintenance mechanisms.  Through this opportunity, the consultant will learn important transferrable skills on how to collect and utilize data and analyze and present it to inform management decisions, using platforms such as Salesforce and Power BI. The consultant will also get the opportunity to engage in institutional policy making, learning skills in designing operational systems and processes, disseminating and communicating processes internally, and setup up long-term mechanisms to sustain changes that are implemented, all under the ambit of change management. Because of this opportunity, the selected candidate will be introduced to non-profit financial management and be skilled at using Salesforce and Power BI, skills that will seamlessly transfer to a variety of different industries.  The position will contribute towards the larger mission of WRI by streamlining WRI processes and systems. Responsibilities The Reporting and Analytics consultant will gain experience in the following:  Research industry best practices for use of new and existing tools available to WRI, including but not limited to Salesforce and Power BI, and data cubes  Create reports and methods of using tools that can be implemented across WRIâ€™s network including WRIâ€™s international offices  Identify internal process solutions to encourage use of analytics tools and develop metrics to monitor usage of the tools  Draft and implement dissemination strategies for processes and uses that have been identified  Document successes and failures in implementation, dissemination, and usage to document lessons learnt and influence future use  Required Qualifications Degree: Masterâ€™s Degree Candidates in relevant fields such as data analytics, data science, computer engineering, technology management, among others  Familiarity and experience with data visualization  Ability to synthesize and distil information  Excellent research skills  Excellent writing skills  Extremely well organized and efficient  Ability to work calmly and enthusiastically under high pressure  Demonstrated ability to work both independently as well as part of a team  Ability to think creatively  Strong oral communications skills  Flexible  Highly responsible, self-motivated  Good sense of humor Preferred Qualifications: Knowledge of Excel Pivot Tables, Tableau or Power BI  Familiarity and experience with Salesforce or other CRM software  Proficiency with Office 365 Suite Location: Bangalore / Delhi, India Start Date: As soon as possible Duration: 6 Months to 1 year (Extendable) To Apply: Qualified applicants should apply online at www.wri.org/careers. All applications must be submitted online through this career portal in order to be formally considered. Only shortlisted applicants will be contacted for interview purpose.  Finalized candidate will be required to take a writing/analytical test.  As an Equal Opportunity Employer, it is WRIâ€™s policy to recruit, hire, and provide opportunities for advancement in all job classifications without regard to race, color, religion, sex, national origin, age, citizenship, marital status, sexual preference, parental status, or disability. WRIâ€™s global agenda requires a staff that is diverse â€“ with respect to race, gender, cultural, and international background. Diverse perspectives and experience enhance the way WRI selects and approaches issues, as well as the creativity and applicability of WRI's policy research and analysis. WRI, therefore, encourages applications from U.S. minorities, persons from other countries (especially developing nations), and from women of all backgrounds."</w:t>
        <w:br/>
        <w:t>1920,https://www.glassdoor.co.in/partner/jobListing.htm?pos=123&amp;ao=272234&amp;s=58&amp;guid=0000016baeab3b5d859691f01cba9a00&amp;src=GD_JOB_AD&amp;t=SR&amp;extid=1&amp;exst=OL&amp;ist=&amp;ast=OL&amp;vt=w&amp;slr=true&amp;cs=1_86fbf2a9&amp;cb=1562003586337&amp;jobListingId=2613845780,Data Scientist,AIG,Bengaluru,"Functional Area:IT - Information TechnologyEstimated Travel Percentage (%): No TravelRelocation Provided: YesAIG ANALYTICS &amp; SERVICES PRIVATE LIMITEDJob Highlights</w:t>
        <w:br/>
        <w:br/>
        <w:t>Data Scientist will partner with the Analytics team within General Insurance to develop data science solutions, Machine Learning (ML) tools and models to improve data quality in the Underwriting processes.</w:t>
        <w:br/>
        <w:br/>
        <w:t>Key Responsibilities include:</w:t>
        <w:br/>
        <w:br/>
        <w:t>Researches and develops data science solutions and Machine Learning (ML) tools and models to improve data quality.Identifies and tests hypotheses, ensuring statistical significance, and builds predictive models and data visualization to support production businessExtending companyâ€™s data with third party sources of information when needed; Find and integrate new internal or external datasets necessary to complete the analysis and improve the validity, predictability, and accuracy of modelsAnalyze large amounts of data to discover trends and patternsProcessing, cleansing, and verifying the integrity of data used for analysisEnhancing data collection procedures to include information that is relevant for building analytic systemsDemonstrated ability to effectively interpret data and modeling results, distill actionable insights and present them to stakeholdersCollaborate with product development teams to develop analytical systems.</w:t>
        <w:br/>
        <w:br/>
        <w:t>Technical Skills and Competencies:</w:t>
        <w:br/>
        <w:br/>
        <w:t>Desired Qualities:</w:t>
        <w:br/>
        <w:br/>
        <w:t>Strong math/analytical, problem solving skills and communication skillsAble to think independently and creativelyClose attention to detail and ability to work to very high standardsGood communication and team building skills in a fast paced environment.Must be able to think outside of the box and have the ability to work in a small, collaborative team environment.Ability to work with global teams in a collaborative modeExcellent time-management skills and multi-tasking under pressureDrive to solve problems and self-motivated learning</w:t>
        <w:br/>
        <w:br/>
        <w:t>Technical Qualifications:</w:t>
        <w:br/>
        <w:br/>
        <w:t>Bachelor's degree in engineering or computer science or mathematics or statistics is required. Masterâ€™s degree is highly preferred.7+ years of data analytics experienceExperience in machine learning and modeling using Phyton, R is required. Additional programming experience using Java, C#/C++ is highly preferred.High proficiency in utilizing complex SQL queries for data analysis (SQLServer, DB2, Netezza, Hadoop/Hive) is required.Knowledge of big data tools/techniques (Hadoop, Hive,Map/Reduce, NoSQL) is requiredDemonstrated willingness to perform data analysis, data wrangling and ability to abstract rules for data store and processing. Experience with large data sets is required.Strong experience with analytical modeling techniques including Association, Classification, Clustering, Regression, Time Series Analysis, Text Analysis, Statistical analysisExperience with Data Visualization techniques is requiredExperience with image processing, text analytics is required. Experience with Natural language processing is highly preferred.Experience in Insurance/Reinsurance domain is highly desirable</w:t>
        <w:br/>
        <w:br/>
        <w:t>It has been and will continue to be the policy of American International Group, Inc., its subsidiaries and affiliates to be an Equal Opportunity Employer. We provide equal opportunity to all qualified individuals regardless of race, color, religion, age, gender, gender expression, national origin, veteran status, disability or any other legally protected categories.</w:t>
        <w:br/>
        <w:br/>
        <w:t>At AIG, we believe that diversity and inclusion are critical to our future and our mission â€“ creating a foundation for a creative workplace that leads to innovation, growth, and profitability. Through a wide variety of programs and initiatives, we invest in each employee, seeking to ensure that our people are not only respected as individuals, but also truly valued for their unique perspectives"</w:t>
        <w:br/>
        <w:t>1923,https://www.glassdoor.co.in/partner/jobListing.htm?pos=723&amp;ao=437149&amp;s=58&amp;guid=0000016baeacd17180fc1f5efc998aed&amp;src=GD_JOB_AD&amp;t=SR&amp;extid=1&amp;exst=OL&amp;ist=&amp;ast=OL&amp;vt=w&amp;slr=true&amp;cs=1_92cc05a4&amp;cb=1562003690300&amp;jobListingId=3278115824,Data Scientist,Ericsson,Bengaluru,"Date: Jun 25, 2019</w:t>
        <w:br/>
        <w:br/>
        <w:t>Job Description - Data Scientist within Analytics and Benchmarking Q&amp;OE</w:t>
        <w:br/>
        <w:br/>
        <w:t>Abstract</w:t>
        <w:br/>
        <w:br/>
        <w:t>This is the Job Description for the Data Scientist within Analytics and Benchmarking Q&amp;OE.</w:t>
        <w:br/>
        <w:br/>
        <w:t>Handling</w:t>
        <w:br/>
        <w:br/>
        <w:t>This Job Description shall be retained, updated, controlled and issued by the BMAS/SA Managed Services Service Line Operate Quality and Operational Excellence and be approved by the Head of Analytics and Benchmarking Q&amp;OE. Approved copies shall be retained in EriDoc.</w:t>
        <w:br/>
        <w:br/>
        <w:t>1 Job Details</w:t>
        <w:br/>
        <w:br/>
        <w:br/>
        <w:br/>
        <w:t>Function:</w:t>
        <w:br/>
        <w:br/>
        <w:br/>
        <w:br/>
        <w:t>o Analytics and Benchmarking Q&amp;OE drives the transformation of current reporting way of working within SL Operate to a high competence centralized analytics function. It is also responsible for driving development, implementation, and execution of Analytics related activities across all SL Operate contracts, as well as developing new solutions.</w:t>
        <w:br/>
        <w:br/>
        <w:br/>
        <w:br/>
        <w:t>Position: Data Scientist</w:t>
        <w:br/>
        <w:br/>
        <w:t>o Job Stage: 04, 05, 06, 07</w:t>
        <w:br/>
        <w:br/>
        <w:t>o Job Role: Data Scientist</w:t>
        <w:br/>
        <w:br/>
        <w:t>o Location: India, Romania</w:t>
        <w:br/>
        <w:br/>
        <w:t>o Reporting Manager: L6 Manager of Analytics and Benchmarking</w:t>
        <w:br/>
        <w:br/>
        <w:t>o 24X7 Shift Working: No</w:t>
        <w:br/>
        <w:br/>
        <w:br/>
        <w:br/>
        <w:t>Interfaces:</w:t>
        <w:br/>
        <w:br/>
        <w:br/>
        <w:br/>
        <w:t>o MSDMs</w:t>
        <w:br/>
        <w:br/>
        <w:t>o MSIP</w:t>
        <w:br/>
        <w:br/>
        <w:t>o Project Manager</w:t>
        <w:br/>
        <w:br/>
        <w:t>o Problem Managers</w:t>
        <w:br/>
        <w:br/>
        <w:t>o Operationâ€™s SME</w:t>
        <w:br/>
        <w:br/>
        <w:t>o SDAP Team</w:t>
        <w:br/>
        <w:br/>
        <w:t>o Market Area Operations Team</w:t>
        <w:br/>
        <w:br/>
        <w:t>Role Definition</w:t>
        <w:br/>
        <w:br/>
        <w:t>Data Scientistâ€™s main objective is:</w:t>
        <w:br/>
        <w:br/>
        <w:t>Responsible for developing scientific methods, processes, and systems to extract knowledge or insights to drive the future of applied analytics.</w:t>
        <w:br/>
        <w:t>Provide thought leadership, perform Advanced Statistical Analytics, and create insights into data to provide to the business actionable insights, identify trends, and measure performance which address business problems.</w:t>
        <w:br/>
        <w:t>Collaborate with business and process owners to understand business issues, and with engineers to implement and deploy scalable solutions, where applicable.</w:t>
        <w:br/>
        <w:br/>
        <w:br/>
        <w:t>3 Key Responsibilities</w:t>
        <w:br/>
        <w:br/>
        <w:br/>
        <w:br/>
        <w:t>Build advanced statistical models, algorithms and trend analysis in order to discover predictive insights related to network and business objectives</w:t>
        <w:br/>
        <w:t>Translate data algorithms and complex ideas into actionable management insights and solutions</w:t>
        <w:br/>
        <w:t>Translate operator business objectives into business intelligence trough regressive data analytics</w:t>
        <w:br/>
        <w:t>Explore and work on Big Data tools and technologies to sustain our continued operational transformation objectives and market leadership</w:t>
        <w:br/>
        <w:t>Research and develop approaches on how to improve business processes and customersâ€™ experience by using our vast amounts of data.</w:t>
        <w:br/>
        <w:br/>
        <w:br/>
        <w:t>4 Authority</w:t>
        <w:br/>
        <w:br/>
        <w:br/>
        <w:br/>
        <w:t>Access to all necessary information to carry out the assigned responsibilities effectively and in-line with company directives.</w:t>
        <w:br/>
        <w:br/>
        <w:br/>
        <w:t>5 Candidate Prerequisites</w:t>
        <w:br/>
        <w:br/>
        <w:br/>
        <w:br/>
        <w:t>Previous experience on a similar job (at least 5 years)</w:t>
        <w:br/>
        <w:t>Good knowledge of statistical analysis, theory of probabilities, design of experiments, data modelling and machine learning.</w:t>
        <w:br/>
        <w:t>Acumen for business flow understanding and expertise in data preparation-data mining and pre-processing.</w:t>
        <w:br/>
        <w:br/>
        <w:br/>
        <w:t>Strong Knowledge of SQL, PL/SQL, SQL Server, SPSS, SPAS</w:t>
        <w:br/>
        <w:br/>
        <w:br/>
        <w:br/>
        <w:t>Good command of programming language and software environment for statistical analysis, graphics representation and reporting i.e. R, Python;</w:t>
        <w:br/>
        <w:t>Knowledge of Business Objects, Tableau, Cognos or other visualization tools.</w:t>
        <w:br/>
        <w:t>Understanding of general concepts on distributed computing paradigms such as different distributions of Hadoop, Spark.</w:t>
        <w:br/>
        <w:br/>
        <w:t>1 Behavioral Competencies</w:t>
        <w:br/>
        <w:br/>
        <w:br/>
        <w:t>Creating &amp; innovating</w:t>
        <w:br/>
        <w:t>Learning and Researching</w:t>
        <w:br/>
        <w:t>Applying expertise and technology</w:t>
        <w:br/>
        <w:t>Analyzing</w:t>
        <w:br/>
        <w:t>Presenting &amp; communicating information</w:t>
        <w:br/>
        <w:t>Persuading &amp; Influencing</w:t>
        <w:br/>
        <w:br/>
        <w:br/>
        <w:t>6 Additional Information</w:t>
        <w:br/>
        <w:br/>
        <w:t>The work will include travel in most of the locations where SL Operate will be represented.</w:t>
        <w:br/>
        <w:br/>
        <w:t>7 References:</w:t>
        <w:br/>
        <w:br/>
        <w:t>Career and Competence Model (CCM)</w:t>
        <w:br/>
        <w:br/>
        <w:t>Qualifications and Experience: Job Stage Description</w:t>
        <w:br/>
        <w:br/>
        <w:t>Ericsson provides equal employment opportunities (EEO) to all employees and applicants for employment without regard to race, color, religion, sex, sexual orientation, marital status, pregnancy, parental status, national origin, ethnic background, age, disability, political opinion, social status, veteran status, union membership or genetics.</w:t>
        <w:br/>
        <w:br/>
        <w:t>Ericsson complies with applicable country, state and all local laws governing nondiscrimination in employment in every location across the world in which the company has facilities. In addition, Ericsson supports the UN Guiding Principles for Business and Human Rights and the United Nations Global Compact.</w:t>
        <w:br/>
        <w:br/>
        <w:t>This policy applies to all terms and conditions of employment, including recruiting, hiring, placement, promotion, termination, layoff, recall, transfer, leaves of absence, compensation, training and development.</w:t>
        <w:br/>
        <w:br/>
        <w:t>Ericsson expressly prohibits any form of workplace harassment based on race, color, religion, sex, sexual orientation, marital status, pregnancy, parental status, national origin, ethnic background, age, disability, political opinion, social status, veteran status, union membership or genetic information.</w:t>
        <w:br/>
        <w:br/>
        <w:t>Primary country and city: India (IN) || || Bangalore || Consulting&amp;SysInt; IT; ProdMgt; R&amp;D; SalesStratMkt&amp;ComMgt; ServEng; SharedServ; Stud&amp;YP; Supply&amp;Log</w:t>
        <w:br/>
        <w:br/>
        <w:t>Req ID: 285167"</w:t>
        <w:br/>
        <w:t>1924,https://www.glassdoor.co.in/partner/jobListing.htm?pos=2316&amp;ao=140609&amp;s=58&amp;guid=0000016baeaf02b2ab5fbd2932bb3fa0&amp;src=GD_JOB_AD&amp;t=SR&amp;extid=1&amp;exst=OL&amp;ist=&amp;ast=OL&amp;vt=w&amp;slr=true&amp;cs=1_3e5cab63&amp;cb=1562003834803&amp;jobListingId=3280792558,Data Engineer (Spark &amp; Spark),Accion Labs,Bengaluru,"1. Python / Java :</w:t>
        <w:br/>
        <w:t>2. Cloud : AWS (Plus to have) Google Cloud</w:t>
        <w:br/>
        <w:t>3. Spark using Python-</w:t>
        <w:br/>
        <w:t>4. SQL Knowledge-</w:t>
        <w:br/>
        <w:t>5. Shell Scripting/PowerShell-"</w:t>
        <w:br/>
        <w:t>1925,https://www.glassdoor.co.in/partner/jobListing.htm?pos=1713&amp;ao=437149&amp;s=58&amp;guid=0000016baeae4fcb883179e091fafa57&amp;src=GD_JOB_AD&amp;t=SR&amp;extid=1&amp;exst=OL&amp;ist=&amp;ast=OL&amp;vt=w&amp;slr=true&amp;cs=1_b49430a2&amp;cb=1562003788196&amp;jobListingId=3202287000,GDC | Data Scientist | Associate 2 | Senior Associate 1,KPMG,Bengaluru,"At KPMG, we believe our people are our main and most integral resource. The KPMG culture is rooted in our values; our integrity and policy of open and honest communication builds trust and collaboration, while our flexibility and diversity creates a culture in which people share knowledge freely, and bring out the very best in each other. Our business services groups consist of professionals with a wide range of skills and backgrounds. We are currently seeking a Cognitive AI Data Scientist, to join our New York office, with other locations considered.</w:t>
        <w:br/>
        <w:br/>
        <w:t>Responsibilities:</w:t>
        <w:br/>
        <w:br/>
        <w:t>Define, develop and prototype cognitive solutions for KPMGâ€™s business needs, such as Natural Language Processing (NLP), Linguistics, Advanced Semantic Design, Information Extraction, Information Retrieval, Probabilistic Decision Making, image recognition, deep learning, Machine Learning, cognitive science and analytics</w:t>
        <w:br/>
        <w:t>Serve as a developer and Subject Matter Expert (SME) in one or several of the above mentioned domains and will help establish a competency in those cognitive areas for KPMG</w:t>
        <w:br/>
        <w:t>Work closely with various KPMG functional teams to incorporate cognitive and advanced analytics models and algorithms in into KPMGâ€™s solutions and offerings to its clients</w:t>
        <w:br/>
        <w:t>Serve as Thought Leader in their cognitive area of knowledge, developing internal and external eminence and intellectual property, as well as support client facing activities and influence customer facing groups including senior executives, sales, as well as marketing and product development to successfully define, develop and launch new cognitive products</w:t>
        <w:br/>
        <w:t>Model and algorithm development and optimization, working with software engineers to implement and productize the models and algorithms, engage in project specific activities as part of product development, as well as perform cognitive R&amp;D work, develop tools and assets to support advanced cognitive development tasks</w:t>
        <w:br/>
        <w:t>Participate in business development efforts including guiding clients through the transformation process into a cognitive automation operating model</w:t>
        <w:br/>
        <w:br/>
        <w:t>Qualifications:</w:t>
        <w:br/>
        <w:br/>
        <w:t>Masterâ€™s degree in Technology or Ph.D in Computer Science, Applied Statistics, Engineering, Mathematics, Physics or other quantitative discipline with specialization and experience in Artificial Intelligence, Machine Learning, Natural Language Processing, Cognitive Science or other related areas; with a minimum of five years of professional post academic work experience</w:t>
        <w:br/>
        <w:t>Strong mathematical background with strong knowledge in at least one of the following fields: Cognitive Science, Advanced Semantic Design, Information Extraction, Information Retrieval, Probabilistic Decision Making, image recognition, deep learning</w:t>
        <w:br/>
        <w:t>Experience leading project teams and people as well as executing independently</w:t>
        <w:br/>
        <w:t>Excellent verbal and written communication skills with the ability to work with diverse teams in a highly matrixed environment</w:t>
        <w:br/>
        <w:t>"</w:t>
        <w:br/>
        <w:t>1930,https://www.glassdoor.co.in/partner/jobListing.htm?pos=2305&amp;ao=695021&amp;s=58&amp;guid=0000016baeaf02b2ab5fbd2932bb3fa0&amp;src=GD_JOB_AD&amp;t=SR&amp;extid=1&amp;exst=OL&amp;ist=&amp;ast=OL&amp;vt=w&amp;slr=true&amp;cs=1_4f16a406&amp;cb=1562003834791&amp;jobListingId=3262829229,Service Data Analyst,Dimension Data,Bengaluru,"Service Data AnalystLooking for the next step in your career? Enjoy a challenge? Do you have an ambition for innovation? Want to make a difference?</w:t>
        <w:br/>
        <w:br/>
        <w:t>If you join our growing global team, youâ€™ll be working for an industry leader with offices across five continents, in over 47 countries and more than 28 000 employees. You will work with some of the leading world brands across the Fortune 100 and Fortune 500 companies â€“ who are all relying on Dimension Data to help them use the power of technology to achieve their ambition in this digital era.Youâ€™ll be part of a team whoâ€™s passionate about making a difference to the way technology shapes how we live and work â€“ whether itâ€™s protecting the rhino, connecting the G20 Summit, or revolutionising cycling, giving you the opportunity to do great things.</w:t>
        <w:br/>
        <w:br/>
        <w:t>Youâ€™ll be joining a Global Top Employer, recognised for investing in talent because people are at the heart of our success. You provide the skills, passion and ideas, and weâ€™ll provide the platform to realise your ambitions.Great talent. Great teams. Great work. Great opportunities.</w:t>
        <w:br/>
        <w:br/>
        <w:t>Want to be part of our team?The Data Analyst is a junior level position in the Information Management job family. The primary responsibility of the Data Analyst is to work with Dimension Data systems to ensure the accuracy of data. They will analyze data in the relevant system and ensure that the data is continuously cleansed and maintained. They will assist with the provision of accurate and meaningful information that will ensure the enhancement of service delivery and the management of performance.What you'll be doing</w:t>
        <w:br/>
        <w:br/>
        <w:t>Â· Work Experience: 3 - 5 years</w:t>
        <w:br/>
        <w:br/>
        <w:t>Â· Specific Experience: 3 yearsâ€™ experience within a related environment</w:t>
        <w:br/>
        <w:br/>
        <w:t>Â· General Qualification: Degree</w:t>
        <w:br/>
        <w:br/>
        <w:t>Â· Specific Qualification: MIS/Reporting and Data Analysis experience in IT industry</w:t>
        <w:br/>
        <w:br/>
        <w:t>Â· Excellent knowledge of Advanced Excel, Report Automations (VBA), Data Analysis and Scorecard / Dashboard preparation</w:t>
        <w:br/>
        <w:br/>
        <w:t>Â· Strong knowledge on ITIL Process</w:t>
        <w:br/>
        <w:br/>
        <w:t>Â· PC proficiency and strong skills in MS Office Suite (Outlook, Word, PowerPoint) essential</w:t>
        <w:br/>
        <w:br/>
        <w:t>Â· Proficiency in managing numbers</w:t>
        <w:br/>
        <w:br/>
        <w:t>What would make you a good fit for this role?</w:t>
        <w:br/>
        <w:br/>
        <w:t>Join our growing global team and accelerate your career with Dimension Data. Apply today.</w:t>
        <w:br/>
        <w:br/>
        <w:t>Diversity in Dimension Data</w:t>
        <w:br/>
        <w:br/>
        <w:t>Dimension Data is an equal opportunity employer with a global culture that embraces diversity. All qualified applicants will receive consideration for employment and will not be unfairly discriminated against on any arbitrary ground including race, colour, sex, religion, national origin, veteran status, disability, gender identity, sexual orientation, or other protected category."</w:t>
        <w:br/>
        <w:t>1931,https://www.glassdoor.co.in/partner/jobListing.htm?pos=1430&amp;ao=452986&amp;s=58&amp;guid=0000016baeadc50792c64f535be4d6a0&amp;src=GD_JOB_AD&amp;t=SR&amp;extid=1&amp;exst=OL&amp;ist=&amp;ast=OL&amp;vt=w&amp;slr=true&amp;cs=1_5a3d76a1&amp;cb=1562003752633&amp;jobListingId=3283316007,"Data Designer, Lead",Epsilon,Bengaluru,"A bit about Epsilon</w:t>
        <w:br/>
        <w:br/>
        <w:t>We are the global leader in creating meaningful connections between people and brands. We work with 15 of the top 20 global brands and 8 of the top 10 Fortune 500 companies. How did we get this far? It is because of our team of thinkers and doers who together are the perfect blend of data, technology and creativity. They are fearless go-getters and creative innovators who have passion, determination and our support to make their ideas come to life.</w:t>
        <w:br/>
        <w:br/>
        <w:t>To know more about us, please visitindia.epsilon.com and follow us onFacebook,Twitter,LinkedIn, andInstagram.</w:t>
        <w:br/>
        <w:br/>
        <w:t>A bit about who we are looking for</w:t>
        <w:br/>
        <w:br/>
        <w:t>At Epsilon, we run on our people's ideas. It's how we solve problems and exceed expectations. Our team is now growing and we are on the lookout for talented individuals who always raise the bar by constantly challenging themselves</w:t>
        <w:br/>
        <w:br/>
        <w:t>What you'll do</w:t>
        <w:br/>
        <w:br/>
        <w:t>â€¢ Establish ongoing client consulting relationships including the implementation of a machine learning tracker (this would be a tool). Data Design powered by machine learning will be able to pinpoint where we can optimize the efficiency &amp; effectiveness of as much client consumer communications as possible. The larger opportunity is to leverage Epsilon's full spectrum of proprietary resources to deliver the full power &amp; spectrum of Agency Data Design: Strategy &amp; Innovation solutions.</w:t>
        <w:br/>
        <w:br/>
        <w:t>â€¢ Work with data analysts / data scientists and take forward the insights generated into a compelling story that can be presented to senior stakeholders</w:t>
        <w:br/>
        <w:br/>
        <w:t>â€¢ Conduct audits of available data resources &amp; tools to develop recommended solutions in conjunction with Planning &amp; the Account teams. Depending on the client's unique situation, solutions may incorporate a wide array of data, technology, partners, analytics, and professional services.</w:t>
        <w:br/>
        <w:br/>
        <w:t>â€¢ Using the machine learning category tracker, provide a consultative presence and value to the client, developing a deep understanding of their business, competitive landscape, white space and future needs.</w:t>
        <w:br/>
        <w:br/>
        <w:t>â€¢ Work with cross functional teams and partners this role will work with key client, Epsilon and partner stakeholders, including: marketing, sales, strategy, analytics, campaign management, product management, data and database operations, etc.</w:t>
        <w:br/>
        <w:br/>
        <w:t>â€¢ Collaborate with Data Design teammates to maintain &amp; as needed, create standard data assets curriculum, as well as train key Agency teams on our data assets &amp; how we deploy them.</w:t>
        <w:br/>
        <w:br/>
        <w:t>What you'll need</w:t>
        <w:br/>
        <w:br/>
        <w:t>â€¢ Bachelor's Degree required, advanced degree preferred</w:t>
        <w:br/>
        <w:br/>
        <w:t>â€¢ 5 years of work experience required</w:t>
        <w:br/>
        <w:br/>
        <w:t>â€¢ Minimum 3 years in a client-facing role</w:t>
        <w:br/>
        <w:br/>
        <w:t>â€¢ Minimum 3 years of related experience in online advertising, database marketing, digital analytics, sales engineering, agency service delivery or product management. AI and machine learning a plus</w:t>
        <w:br/>
        <w:br/>
        <w:t>â€¢ Demonstrated success autonomously managing complex projects that involve multiple work</w:t>
        <w:br/>
        <w:br/>
        <w:t>â€¢ Streams and require input from multiple people</w:t>
        <w:br/>
        <w:br/>
        <w:t>â€¢ Strong team player and experience having managed a team in a fast paced environment</w:t>
        <w:br/>
        <w:br/>
        <w:t>â€¢ Familiar with the online advertising ecosystem and technically savvy</w:t>
        <w:br/>
        <w:br/>
        <w:t>â€¢ Polished business professional with strong communication skills, able to effectively communicate with people from different functional areas and different levels of responsibility</w:t>
        <w:br/>
        <w:br/>
        <w:t>â€¢ Comfortable working in an entrepreneurial, 'startup' environment within a larger company</w:t>
        <w:br/>
        <w:br/>
        <w:t>â€¢ Able to communicate with individuals at all levels in the company and with various business contacts outside of the company in an articulate, professional manner.</w:t>
        <w:br/>
        <w:br/>
        <w:t>â€¢ Outstanding analytical, writing, editing, proofreading, and presentation skills.</w:t>
        <w:br/>
        <w:br/>
        <w:t>â€¢ Excellent time management, organization, and prioritization skills. Must be able to multi-task to meet strict deadlines while maintaining a high quality of work product.</w:t>
        <w:br/>
        <w:br/>
        <w:t>â€¢ Self-direction, tact, diplomacy, and a courteous and professional demeanor.</w:t>
        <w:br/>
        <w:br/>
        <w:t>â€¢ Technically proficient and meticulous with accuracy and detail.</w:t>
        <w:br/>
        <w:br/>
        <w:t>â€¢ Must be a team player"</w:t>
        <w:br/>
        <w:t>1932,https://www.glassdoor.co.in/partner/jobListing.htm?pos=1128&amp;ao=14295&amp;s=58&amp;guid=0000016baead512d93f11de47c2bf2a3&amp;src=GD_JOB_AD&amp;t=SR&amp;extid=1&amp;exst=OL&amp;ist=&amp;ast=OL&amp;vt=w&amp;slr=true&amp;ea=1&amp;cs=1_df1cd668&amp;cb=1562003722987&amp;jobListingId=3258292151,Data Engineer,Datalicious,Bengaluru,"Weâ€™re looking for an experienced Data Engineer to be part of our team who has a strong cloud technology experience to help our data engineering team to take our products to the next level.</w:t>
        <w:br/>
        <w:br/>
        <w:t>This is a hands-on role, you will be required to code and develop the product. You need to have a strong software development background and love to work with cutting edge big data platforms.</w:t>
        <w:br/>
        <w:br/>
        <w:t>You are expected to bring with you extensive hands-on experience with Google Cloud Platform (BigQuery, Dataflow, Cloud Composer), Spark and other Big Data processing frameworks and technologies as well as advanced knowledge of RDBMS and Data Warehousing solutions.</w:t>
        <w:br/>
        <w:br/>
        <w:t>Requirements</w:t>
        <w:br/>
        <w:br/>
        <w:t>Strong background working on large scale Data Warehousing and Data processing solutions. Strong Python programming experience. Experience designing &amp; architecting products. SQL and RDBMS handling is a must. Good knowledge of OO, functional and procedural programming paradigms. Knowledge of various design patterns. Good in-depth knowledge of data structures and algorithms. Strong experience with Linux operating systems. At least 2+ years of experience working as a developer.</w:t>
        <w:br/>
        <w:br/>
        <w:t>Highly desirable</w:t>
        <w:br/>
        <w:br/>
        <w:t>Understanding of agile principles specifically scrum. Docker, Puppet, Ansible, etc.. Understanding of digital marketing and digital advertising space would be advantageous.</w:t>
        <w:br/>
        <w:br/>
        <w:t>Benefits</w:t>
        <w:br/>
        <w:br/>
        <w:t>Datalicious is a global data technology company that helps marketers improve customer journeys through the implementation of smart data-driven marketing strategies. Our team of marketing data specialists offer a wide range of skills suitable for any challenge and cover everything from web analytics to data engineering, data science and software development."</w:t>
        <w:br/>
        <w:t>1934,https://www.glassdoor.co.in/partner/jobListing.htm?pos=430&amp;ao=457171&amp;s=58&amp;guid=0000016baeac7587be95eddabde7cc60&amp;src=GD_JOB_AD&amp;t=SR&amp;extid=1&amp;exst=OL&amp;ist=&amp;ast=OL&amp;vt=w&amp;slr=true&amp;cs=1_81cc2a07&amp;cb=1562003666797&amp;jobListingId=3184261764,"Data Scientist; Enviro, Health, &amp; Safety",Amazon,Bengaluru,"Amazons Worldwide (WW) Environment, Health and Safety (EHS) organization is changing the way we think about our workplace, so that we can keep our associates healthy and safe, while also protecting the environment. We have just started scratching the surface in terms of possibilities, and are exploring everything from using devices to monitor and improve health, to linking together data from our buildings and devices to predict safety-related events. Our team is reinventing the way Amazon anticipates, assesses, and manages workplace hazards and risks. So, if creating industry-first products and solutions interests you, then this might be the role for you.</w:t>
        <w:br/>
        <w:br/>
        <w:t>The EHS Data Scientist role will work closely with our global EHS Strategy team to perform multi-layered research and analysis to build deep understanding of the space, and to enhance processes with data-based frameworks that predict workplace risks. Broadly, this person will work with our teams to optimize our global environment, health and safety processes in several ways from anticipating hazards that could impact people or the environment, to testing hypotheses on specific problems that have been notoriously difficult to solve, and in building machine learning into automation to continuously optimize throughput.</w:t>
        <w:br/>
        <w:br/>
        <w:t>If you are a mental athlete who runs towards big problems and can repeatedly surmount challenging obstacles then join us. The ideal candidate is a self-starter, and can work efficiently in a fast-paced environment. The candidate has strong technical background and documented experience of working with complex and large datasets. The candidate has proven experience in partnering with business and technical teams. The successful candidate puts customer first, and has an impressive drive for results. The candidate must be skilled at anticipating and resolving problems, managing multiple priorities, and communicating effectively with different levels of the organization.</w:t>
        <w:br/>
        <w:br/>
        <w:t>Basic Qualifications</w:t>
        <w:br/>
        <w:br/>
        <w:t>Bachelor's degree in Computer Science, Operations Research, or Math/Statistics</w:t>
        <w:br/>
        <w:t>Masters degree and/or PhD</w:t>
        <w:br/>
        <w:t>5+ years of experience in data science or machine learning</w:t>
        <w:br/>
        <w:t>Experience in working with multi-dimensional data</w:t>
        <w:br/>
        <w:t>Top notch communication skills, to convey key insights from complex analysis</w:t>
        <w:br/>
        <w:t>Ability to diagnose problems and/or customer requirements and translate them</w:t>
        <w:br/>
        <w:br/>
        <w:br/>
        <w:t>into analysis/product roadmap</w:t>
        <w:br/>
        <w:br/>
        <w:br/>
        <w:br/>
        <w:t>Impeccable attention to detail</w:t>
        <w:br/>
        <w:t>Ability to deal with ambiguity and competing objectives</w:t>
        <w:br/>
        <w:br/>
        <w:t>Preferred Qualifications</w:t>
        <w:br/>
        <w:br/>
        <w:t>Knowledge of AWS Tools</w:t>
        <w:br/>
        <w:t>Experience in R/Python/Spark</w:t>
        <w:br/>
        <w:t>Experience in Text Analytics</w:t>
        <w:br/>
        <w:t>Experience in Deep Learning and Computer Vision</w:t>
        <w:br/>
        <w:t>Experience in Risk Management and/or IOT</w:t>
        <w:br/>
        <w:t>Passion for Processes and Systems</w:t>
        <w:br/>
        <w:t>"</w:t>
        <w:br/>
        <w:t>1935,https://www.glassdoor.co.in/partner/jobListing.htm?pos=517&amp;ao=437149&amp;s=58&amp;guid=0000016baeac946289d87fba82cd68ad&amp;src=GD_JOB_AD&amp;t=SR&amp;extid=1&amp;exst=OL&amp;ist=&amp;ast=OL&amp;vt=w&amp;slr=true&amp;cs=1_be2d5488&amp;cb=1562003674692&amp;jobListingId=3200722886,Data Scientist/Machine Learning,CareerNet Consulting,Bengaluru,"Job Description:</w:t>
        <w:br/>
        <w:br/>
        <w:t>The job holder is required to ensure the provision of complete, true and accurate analysis and report to functional management and senior executives under minimum supervision of his / her line manager, in order to facilitate effective decision making.</w:t>
        <w:br/>
        <w:br/>
        <w:t>The nature of work will require the role holder to take quick decisions in situations where complete information/data might not exist and he/she would need to apply business knowledge &amp; intuition to make best case recommendations</w:t>
        <w:br/>
        <w:br/>
        <w:t>The role holder shall also be expected to guide and Analysts / Associate Analysts from a functional perspective and help them gain business understanding.</w:t>
        <w:br/>
        <w:br/>
        <w:t>In this role, the job holder will be under partial supervision and will undergo on the job training, however it is vital that the person in this role is able to learn new tasks very quickly. The role holder will be expected to execute on tasks/projects, once provided initial directional guidance. The role holder shall be expected to solve complex technical/business problems on his/her own without involving his/her line manager. The role holder will be expected to be responsible for thorough quality check (QC) of their own deliverables, and follow the departmental QC procedures as laid down by their line managers. They will also be expected to create departmental QC guidelines &amp; ensure their adherence by his/her functional reports</w:t>
        <w:br/>
        <w:br/>
        <w:t>The role holder shall also be expected to be the primary SPOC for their assigned projects, for the business partner when required . In this role, they are supposed to set the correct expectations with respect to deliverables, TAT, follow ups etc. They are expected to actively manage the projects and bring to light potential road blocks</w:t>
        <w:br/>
        <w:br/>
        <w:t>Skills:</w:t>
        <w:br/>
        <w:br/>
        <w:t>3-6 years of hands-on experience using statistical concepts &amp; machine learning models to solve complex business problems</w:t>
        <w:br/>
        <w:br/>
        <w:t>Bachelor's or Master's degree in Mathematics, Statistics, Economics, Engineering, Computer Science, Management or other quantative fieds of study</w:t>
        <w:br/>
        <w:br/>
        <w:t>Proficiency in R,Python, Jupyter, SAS Programming languages, SQL and MS Office suite knowledge is preferred</w:t>
        <w:br/>
        <w:br/>
        <w:t>Exposure to open source tools like Tensor Flow and cloud analytics platform such as GCP, AWS Redshift , Azure etc. will be added advantage</w:t>
        <w:br/>
        <w:br/>
        <w:t>Good Knowledge and experience in data mining techniques such as (but not limited to ) GLM/Regression, Random Forest, Boosting, Trees, Clustering, Decision Tree, text mining, network analysis, Deep learning, etc.</w:t>
        <w:br/>
        <w:br/>
        <w:t>Experience with unstructured ""Big Data"", including free text, social media, images and other unconventional data sources</w:t>
        <w:br/>
        <w:br/>
        <w:t>Well versed with querying hadoop environment using Spark, Pig/ Hive, can develop and use existing algorithms in Python/ R</w:t>
        <w:br/>
        <w:br/>
        <w:t>Experience with cloud/ server environment set up for distributed computing will be an added advantage along with spark and scala experience.</w:t>
        <w:br/>
        <w:br/>
        <w:t>Excellent written and verbal communication skills. Ability to develop and effectively communicate complex concepts and ideas</w:t>
        <w:br/>
        <w:br/>
        <w:t>Salary: Not Disclosed by Recruiter</w:t>
        <w:br/>
        <w:br/>
        <w:t>Industry:Banking / Financial Services / Broking</w:t>
        <w:br/>
        <w:br/>
        <w:t>Functional Area:Analytics &amp; Business Intelligence</w:t>
        <w:br/>
        <w:br/>
        <w:t>Role Category:Analytics &amp; BI</w:t>
        <w:br/>
        <w:br/>
        <w:t>Role:Analytics Manager</w:t>
        <w:br/>
        <w:br/>
        <w:t>Keyskills</w:t>
        <w:br/>
        <w:br/>
        <w:t>deep learningtext miningmachine learningsqlrpythonSASBig DataClassificationNeural NetworksLinear RegressionSupport Vector Machine</w:t>
        <w:br/>
        <w:br/>
        <w:t>Desired Candidate Profile</w:t>
        <w:br/>
        <w:br/>
        <w:t>Please refer to the Job description above</w:t>
        <w:br/>
        <w:br/>
        <w:t>Company Profile</w:t>
        <w:br/>
        <w:br/>
        <w:t>Careernet Technologies Pvt Ltd</w:t>
        <w:br/>
        <w:br/>
        <w:t>Banking and financial investment services including internet mobile banking accounts, loans, money transfers and services</w:t>
        <w:br/>
        <w:br/>
        <w:t>View Contact Details+</w:t>
        <w:br/>
        <w:br/>
        <w:t>Recruiter Name:Anju</w:t>
        <w:br/>
        <w:br/>
        <w:t>Contact Company:Careernet Technologies Pvt Ltd</w:t>
        <w:br/>
        <w:br/>
        <w:t>Send a Query</w:t>
        <w:br/>
        <w:br/>
        <w:t>Email IdPlease provide your email address</w:t>
        <w:br/>
        <w:br/>
        <w:t>QueryPlease enter your query</w:t>
        <w:br/>
        <w:br/>
        <w:t>Attach Resume (Optional)</w:t>
        <w:br/>
        <w:br/>
        <w:t>Supported Formats: doc, docx, rtf, pdf Max file size: 2MB</w:t>
        <w:br/>
        <w:br/>
        <w:t>Send me Jobs like thisI agree to Terms &amp; ConditionsPlease agree to the terms and conditions to continue."</w:t>
        <w:br/>
        <w:t>1939,https://www.glassdoor.co.in/partner/jobListing.htm?pos=1006&amp;ao=437149&amp;s=58&amp;guid=0000016baead30f6aeffe6cf8d7d0935&amp;src=GD_JOB_AD&amp;t=SR&amp;extid=1&amp;exst=OL&amp;ist=&amp;ast=OL&amp;vt=w&amp;slr=true&amp;ea=1&amp;cs=1_dfdc15a9&amp;cb=1562003715326&amp;jobListingId=3201429048,Data Analyst,Q-Dat IT Solutions,Bengaluru," Graduate in the analytical fields with strong academic credentials Excellent written and verbal communication skills Should have worked on excel and advance excel, MS Office Please send your CV to:careers@q-dat.com"</w:t>
        <w:br/>
        <w:t>1941,https://www.glassdoor.co.in/partner/jobListing.htm?pos=1219&amp;ao=437149&amp;s=58&amp;guid=0000016baead6f72aa0ae4156a657a80&amp;src=GD_JOB_AD&amp;t=SR&amp;extid=1&amp;exst=OL&amp;ist=&amp;ast=OL&amp;vt=w&amp;slr=true&amp;cs=1_dba0860a&amp;cb=1562003730778&amp;jobListingId=3201066438,CIMD - Marcus by Goldman Sachs - Fraud Data Science - Analyst,Goldman Sachs,Bengaluru,"MORE ABOUT THIS JOB</w:t>
        <w:br/>
        <w:br/>
        <w:t>Consumer and Investment Management (CIMD)</w:t>
        <w:br/>
        <w:br/>
        <w:t>The Consumer and Investment Management Division includes Goldman Sachs Asset Management (GSAM), Private Wealth Management (PWM) and our Consumer business (Marcus by Goldman Sachs). We provide asset management, wealth management and banking expertise to consumers and institutions around the world. CIMD partners with various teams across the firm to help individuals and institutions navigate changing markets and take control of their financial lives.</w:t>
        <w:br/>
        <w:br/>
        <w:t>Consumer</w:t>
        <w:br/>
        <w:br/>
        <w:t>Consumer, externally known as Marcus by Goldman Sachs, is comprised of the firmâ€™s digitally-led consumer businesses, which include our deposits and lending businesses, as well as our personal financial management app, Clarity Money. Consumer combines the strength and heritage of a 150-year-old financial institution with the agility and entrepreneurial spirit of a tech start-up. Through the use of machine learning and intuitive design, we provide customers with powerful tools that are grounded in value, transparency and simplicity to help them make smarter decisions about their money.</w:t>
        <w:br/>
        <w:br/>
        <w:t>RESPONSIBILITIES AND QUALIFICATIONS</w:t>
        <w:br/>
        <w:br/>
        <w:t>Responsibilities And Qualifications</w:t>
        <w:br/>
        <w:br/>
        <w:t>Your Impact</w:t>
        <w:br/>
        <w:br/>
        <w:t>In your role on the Fraud Strategy team for the US-based consumer businesses, you will be responsible for the design, development and execution of a comprehensive fraud strategy and supporting analytics and management reporting. The ideal candidate will be able to analyze fraud trends, develop fraud strategies and implement the fraud rules needed to address current as well as evolving fraud threats. Ideal candidate will have expertise in and passion for fraud prevention, as well as a passion for using innovative technology-driven solutions to provide world class customer experiences within the established risk thresholds of the business, and experience leveraging multiple disparate data sources in an integrated decision engine in order to make real time decisions. The candidate must be able to collaborate and influence across divisions to deliver enterprise fraud initiatives and have experience working with internal and external governance teams across the business including Customer Operations, Financial Crimes (AML), Compliance, Decision Sciences and Technology.</w:t>
        <w:br/>
        <w:br/>
        <w:t>Job Summary and Responsibilities</w:t>
        <w:br/>
        <w:br/>
        <w:t>Use a data-driven approach to develop and design fraud strategies and solutions</w:t>
        <w:br/>
        <w:br/>
        <w:t>Develop and execute changes to the fraud strategy (requires proficiency in Java, R, Python or similar languages)</w:t>
        <w:br/>
        <w:br/>
        <w:t>Review, evaluate and drive selection of new vendors or technologies to enhance the fraud strategy and mitigate emerging risks</w:t>
        <w:br/>
        <w:br/>
        <w:t>Establish the appropriate analytical environment and reporting to ensure comprehensive fraud coverage</w:t>
        <w:br/>
        <w:br/>
        <w:t>Identify and develop process improvements/automation to maximize efficiency of fraud detection activities as required</w:t>
        <w:br/>
        <w:br/>
        <w:t>Participate in data architecture decisions and partner with technology teams to implement strategies in production</w:t>
        <w:br/>
        <w:br/>
        <w:t>Understand the systems and the business processes that populate the systems with data</w:t>
        <w:br/>
        <w:br/>
        <w:t>Preferred Skills</w:t>
        <w:br/>
        <w:br/>
        <w:t>Proficiency in Java, R or Python, SQL</w:t>
        <w:br/>
        <w:br/>
        <w:t>Previous experience building fraud strategies</w:t>
        <w:br/>
        <w:br/>
        <w:t>Advanced analytical/quantitative and deductive reasoning skills</w:t>
        <w:br/>
        <w:br/>
        <w:t>Hands on, self-motivated, quick-learner, assertive and well organized</w:t>
        <w:br/>
        <w:br/>
        <w:t>Ability to work independently, but still be a strong team player</w:t>
        <w:br/>
        <w:br/>
        <w:t>Previous experience in automation, process optimization and increasing efficiency</w:t>
        <w:br/>
        <w:br/>
        <w:t>Attention to details and excellent oral and written communication skills</w:t>
        <w:br/>
        <w:br/>
        <w:t>Flexibility and ability to manage multiple projects</w:t>
        <w:br/>
        <w:br/>
        <w:t>Decision sciences experience a plus</w:t>
        <w:br/>
        <w:br/>
        <w:t>Experience with graph databases a plus</w:t>
        <w:br/>
        <w:br/>
        <w:t>Big data experience a plus</w:t>
        <w:br/>
        <w:br/>
        <w:t>ABOUT GOLDMAN SACHS</w:t>
        <w:br/>
        <w:br/>
        <w:t>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w:t>
        <w:br/>
        <w:br/>
        <w:t>Â© The Goldman Sachs Group, Inc., 2019. All rights reserved Goldman Sachs is an equal employment/affirmative action employer Female/Minority/Disability/Vet."</w:t>
        <w:br/>
        <w:t>1944,https://www.glassdoor.co.in/partner/jobListing.htm?pos=1530&amp;ao=437149&amp;s=58&amp;guid=0000016baeade353b462a8951a2c366c&amp;src=GD_JOB_AD&amp;t=SR&amp;extid=1&amp;exst=OL&amp;ist=&amp;ast=OL&amp;vt=w&amp;slr=true&amp;cs=1_7b0136d5&amp;cb=1562003760394&amp;jobListingId=3200387733,DATA SCIENTIST / MACHINE LEARNING EXPERT,Spectrus,Bengaluru,"Relevant Experience</w:t>
        <w:br/>
        <w:br/>
        <w:br/>
        <w:br/>
        <w:t>Good applied statistics skills, such as distributions, statistical testing, regression, etc.</w:t>
        <w:br/>
        <w:t>Excellent understanding of Machine learning techniques and algorithms</w:t>
        <w:br/>
        <w:t>ETL Knowledge (data cleansing)</w:t>
        <w:br/>
        <w:t>Data Visualization</w:t>
        <w:br/>
        <w:t>Expereience in BI poject</w:t>
        <w:br/>
        <w:t>Experience in Agile/ SCRUM projects</w:t>
        <w:br/>
        <w:t>Experience in supply chain is an added advantage</w:t>
        <w:br/>
        <w:br/>
        <w:br/>
        <w:t>Key Technical Requirements</w:t>
        <w:br/>
        <w:br/>
        <w:t>Required</w:t>
        <w:br/>
        <w:br/>
        <w:br/>
        <w:br/>
        <w:t>R / Mathlab / Octave</w:t>
        <w:br/>
        <w:t>NoSQL database such as MongoDB, DocumentDB, CosmosDB, etc</w:t>
        <w:br/>
        <w:t>Git</w:t>
        <w:br/>
        <w:br/>
        <w:br/>
        <w:t>Desirable</w:t>
        <w:br/>
        <w:br/>
        <w:br/>
        <w:br/>
        <w:t>JavaScript, Angular 2/4, Node JS</w:t>
        <w:br/>
        <w:t>Azure and AWS</w:t>
        <w:br/>
        <w:t>"</w:t>
        <w:br/>
        <w:t>1947,https://www.glassdoor.co.in/partner/jobListing.htm?pos=1101&amp;ao=437149&amp;s=58&amp;guid=0000016baead512d93f11de47c2bf2a3&amp;src=GD_JOB_AD&amp;t=SR&amp;extid=1&amp;exst=OL&amp;ist=&amp;ast=OL&amp;vt=w&amp;slr=true&amp;cs=1_ddf21bd4&amp;cb=1562003722960&amp;jobListingId=3272622178,Data Analyst,Dotball Interactive,Bengaluru,"Requirements:</w:t>
        <w:br/>
        <w:t>Excellent skill in SQL and SQL tools.</w:t>
        <w:br/>
        <w:t>Fantasy Gamer.</w:t>
        <w:br/>
        <w:t>Excited to dive deep into data and derive insights.</w:t>
        <w:br/>
        <w:t>Decent communication and writing skills.</w:t>
        <w:br/>
        <w:t>Interested in Automated solutions.</w:t>
        <w:br/>
        <w:t>Startup and Growth Mindset.</w:t>
        <w:br/>
        <w:t>Analytical Data mining thinking.</w:t>
        <w:br/>
        <w:t>Python.</w:t>
        <w:br/>
        <w:t>Good programmer."</w:t>
        <w:br/>
        <w:t>1949,https://www.glassdoor.co.in/partner/jobListing.htm?pos=104&amp;ao=444236&amp;s=58&amp;guid=0000016baeab3b5d859691f01cba9a00&amp;src=GD_JOB_AD&amp;t=SR&amp;extid=1&amp;exst=OL&amp;ist=&amp;ast=OL&amp;vt=w&amp;slr=true&amp;cs=1_88b14feb&amp;cb=1562003586315&amp;jobListingId=3275040940,Data Scientist,Honeywell,Bengaluru,"YOU MUST HAVE</w:t>
        <w:br/>
        <w:br/>
        <w:t>Bachelors degree in Engineering or Computer Science</w:t>
        <w:br/>
        <w:br/>
        <w:t>WE VALUE</w:t>
        <w:br/>
        <w:br/>
        <w:t>Understanding various software development lifecycle</w:t>
        <w:br/>
        <w:br/>
        <w:t>Some relevant experience</w:t>
        <w:br/>
        <w:br/>
        <w:t>Knowledge of software configuration management and change management practices</w:t>
        <w:br/>
        <w:br/>
        <w:t>Diverse and global teaming and collaboration</w:t>
        <w:br/>
        <w:br/>
        <w:t>Effective communicator</w:t>
        <w:br/>
        <w:br/>
        <w:t>Individuals who are self-motivated and able to work with little supervision, who consistently take the initiative to get things done, do things before being asked by others or forced to by events</w:t>
        <w:br/>
        <w:br/>
        <w:t>Ability to consistently make timely decisions even in the face of complexity, balancing systematic analysis with decisiveness</w:t>
        <w:br/>
        <w:br/>
        <w:t>Can quickly analyze, incorporate and apply new information and concepts</w:t>
        <w:br/>
        <w:br/>
        <w:t>body {</w:t>
        <w:br/>
        <w:br/>
        <w:t xml:space="preserve"> font-family: 'Honeywell Sans Book', Arial, sans-serif;</w:t>
        <w:br/>
        <w:br/>
        <w:t>}</w:t>
        <w:br/>
        <w:br/>
        <w:t>Design solutions to drive safe living and quality of life</w:t>
        <w:br/>
        <w:br/>
        <w:t>YOU MUST HAVE</w:t>
        <w:br/>
        <w:br/>
        <w:t>Bachelors degree in Engineering or Computer Science</w:t>
        <w:br/>
        <w:br/>
        <w:t>WE VALUE</w:t>
        <w:br/>
        <w:br/>
        <w:t>Understanding various software development lifecycle</w:t>
        <w:br/>
        <w:br/>
        <w:t>Some relevant experience</w:t>
        <w:br/>
        <w:br/>
        <w:t>Knowledge of software configuration management and change management practices</w:t>
        <w:br/>
        <w:br/>
        <w:t>Diverse and global teaming and collaboration</w:t>
        <w:br/>
        <w:br/>
        <w:t>Effective communicator</w:t>
        <w:br/>
        <w:br/>
        <w:t>Individuals who are self-motivated and able to work with little supervision, who consistently take the initiative to get things done, do things before being asked by others or forced to by events</w:t>
        <w:br/>
        <w:br/>
        <w:t>Ability to consistently make timely decisions even in the face of complexity, balancing systematic analysis with decisiveness</w:t>
        <w:br/>
        <w:br/>
        <w:t>Can quickly analyze, incorporate and apply new information and concepts</w:t>
        <w:br/>
        <w:br/>
        <w:t>Additional Information</w:t>
        <w:br/>
        <w:br/>
        <w:br/>
        <w:br/>
        <w:t>Category: Engineering</w:t>
        <w:br/>
        <w:t>Location: Devarabisanahalli Village, KR Varturhobli,, East Taluk - Phase I, Bangalore, KARNATAKA 560103 IND</w:t>
        <w:br/>
        <w:t>Exempt</w:t>
        <w:br/>
        <w:br/>
        <w:br/>
        <w:t>Aerospace Overview | Products"</w:t>
        <w:br/>
        <w:t>1950,https://www.glassdoor.co.in/partner/jobListing.htm?pos=2919&amp;ao=437149&amp;s=58&amp;guid=0000016baeafd19cb39e3a19237322e3&amp;src=GD_JOB_AD&amp;t=SR&amp;extid=1&amp;exst=OL&amp;ist=&amp;ast=OL&amp;vt=w&amp;slr=true&amp;cs=1_4162e55a&amp;cb=1562003887231&amp;jobListingId=3230254221,Clinical Research And Clinical Data Analyst,Resolve,Bengaluru,Dear job seekers r Great opportunity for freshers Life science graduates who passed out in the year of 2015 2016 2017 2018r ATTRACTIVE salary packager Hurry up and Grab the opportunityr Job Type Full-timer Roles Responsibilities r Complete appropriate role-specific training to perform job dutiesr Under supervision perform assigned administrative tasks to support team members with project execution examples of such tasks include but not limited to running system reports maintaining minutes of meeting preparing and distributing status reports creating and maintaining study documents etc r Underâ€¦</w:t>
        <w:br/>
        <w:t>1953,https://www.glassdoor.co.in/partner/jobListing.htm?pos=1121&amp;ao=437149&amp;s=58&amp;guid=0000016baead512d93f11de47c2bf2a3&amp;src=GD_JOB_AD&amp;t=SR&amp;extid=1&amp;exst=OL&amp;ist=&amp;ast=OL&amp;vt=w&amp;slr=true&amp;cs=1_a76a3301&amp;cb=1562003722981&amp;jobListingId=3247878774,Data Scientist Manager,HP,Bengaluru," At HP, the future is yours to create!  HP Marketing Data Sciences is a cutting-edge team with the agility of a startup and the depth of a Fortune-500 company with a storied history of innovation going back to 1939. In our team, you will play the role of a leader and subject matter expert in the digital marketing transformation through our Machine Learning, Artificial Intelligence and Data Science capability.  We are looking for visionaries, like you, who are ready to make a purposeful impact on the way the world works.  You will be responsible for managing junior-level data scientists/analysts and providing guidance to the team in building customer profiles, developing predictive models, and developing segmentation approaches to enable the planning and execution of marketing campaigns. You will also be expected to be able to conduct analysis and develop algorithms and procedures, particularly for demonstrating new approaches. Additionally, you will collaborate with partners in the business unit marketing, insights, and measurement organizations on specific analytics projects to improve business processes. You will report to Global Head of Marketing Data Sciences.  Are you a high-performer? We are looking for an individual with:  MS/PHD in Computer Science, Engineering, Math, Statistics or related field  8-10 years of experience in data science, customer insights and marketing analytics program management and operations with a leading e-commerce player  Advanced statistics background for analytical positions preferred (advanced degree preferred) with research and statistical focus background for analytics roles.  In-depth hands-on experience in BI and Analytics tools like R, SAS, SPSS, Tableau etc, SQL and databases like Vertica/Redshift/Teradata.  Expert knowledge of marketing principles, practices, tactics and tools.  Expert in data manipulation and analysis techniques; comfortable using very containing both structured and unstructured data  Experience in the Digital Marketing space and web analytics. Knowledge of media data.  Experience in Data Architecture / Data Analysis / Database programing.  Experience in use of Big Data technologies (e.g. Hadoop, Hive, Scala, Pig, etc.), AWS technologies and services  In-depth knowledge in digital marketing platforms (DMP and DSPs) and media data.  Experience in Marketing systems such as MRM or CRM applications.  In-depth knowledge of Marketing fundamentals, lifecycle, marketing mix and knowledge management.  Excellent written/oral communication and interpersonal skills; ability to build, manage and influence direct reports and virtual teams.  Strong influencing, consensus-building and conflict resolution skills.  Job Duties  Direct/supervise the execution of marketing programs against metrics and goals.  Direct/supervise the management of marketing assets and perform closed-loop analysis to drive continuous improvements to marketing efficiency and effectiveness.  Integrate disparate datasets, analyze large volume of datasets to draw relevant business conclusions  Direct the development of value-added business performance analytics and optimization recommendations that enable continuous improvement across the operations of field marketing and demand generation.  Automate data load and transformation processes and operationalize models. Improve data availability.  Identify data problems and automate the corrective action  Analyze data collected from various sources to measure campaign performance and identify opportunities to improve Campaign KPI measurement framework  Lead the implementation of marketing process and tools such as marketing resource management (MRM), customer relationship management (CRM) and customer knowledge management (CKM).  Manage the integration and utilization of new campaign management and other MPM tools, lead the development of training and research materials and related processes and tools.  Build executive presentation for business review  Typically hire/manage/develop Entry, Intermediate and/or Specialist-level ICs."</w:t>
        <w:br/>
        <w:t>1954,https://www.glassdoor.co.in/partner/jobListing.htm?pos=1029&amp;ao=629783&amp;s=58&amp;guid=0000016baead30f6aeffe6cf8d7d0935&amp;src=GD_JOB_AD&amp;t=SR&amp;extid=1&amp;exst=OL&amp;ist=&amp;ast=OL&amp;vt=w&amp;slr=true&amp;cs=1_18a1e6f6&amp;cb=1562003715358&amp;jobListingId=3225160686,Senior Data Scientist - Product Development (GAIA,Ericsson-Worldwide,Bengaluru,"Date: May 7, 2019Ericsson Overview: Ericsson is worlds leading provider of communications technology and services. Our offerings include services, consulting, software and infrastructure within Information and Communications Technology.  Using innovation to empower people, business and society, Ericsson is working towards the Networked Society: a world connected in real time that will open up opportunities to create freedom, transform society and drive solutions to some of our planets greatest challenges.  We are truly a global company, operating across borders in over 180 countries, offering a diverse, performance-driven culture and an innovative and engaging environment. As an Ericsson employee, you will have freedom to think big and the support to turn ideas into achievements. Continuous learning and growth opportunities allow you to acquire the knowledge and skills necessary to progress and reach your career goals. We invite you to join our team. Exciting Opportunity: It will be practically impossible for human brains to understand how to run and optimize next generation of wireless networks, i.e., 5G network with distributed edge compute, that will drive economic and social transformation for all aspects of society. Machine Learning (ML) and other Artificial Intelligence (AI) technologies will be vital for us to handle this opportunity. We are setting up a Global AI Accelerator (GAIA) in the US, Sweden and India, with 300 experts, to fast-track our strategy execution.  Machine Intelligence, the combination of Machine Learning and other Artificial Intelligence technologies is what Ericsson uses to drive thought leadership to automate and transform Ericsson offerings and operations. MI is also a key competence for to enable new and emerging business. This includes development of models, frameworks and infrastructure where we in our advancements push the technology frontiers. We engage in both academic and industry collaborations and drive the digitalization of Ericsson and the Industry by developing state of the art solutions that simplify and automate processes in our products and services and build new value through data insights.  Ericsson is now looking for Senior Data Scientists to significantly expand its global team for AI acceleration for our group in Bangalore and Chennai.  Do you have in depth understanding of Machine Learning and AI technologies?  Do you want to apply and extend those skills to solve real complex problems with high societal impact; going beyond ML/AI for consumption and advertising?  Then, you do want to join Ericssons global team of Engineers/Scientists pushing the technology frontiers to automate, simplify and add new value through large and complex data. Role Summary: As a Senior Data Scientist, you will need to have strong programming skills and deep understanding of data science and Machine Learning tools. Your knowledge and experience in Data Science methodologies will be applied to solve challenging real-world problems as part of a highly dynamic and global team. You will work in a highly collaborative environment where you communicate and plan tasks and ideas. You will be working on high impact initiatives with other DS in Machine Intelligence to drive growth and economic profitability for Ericsson and its customers by accelerating current Ericsson offerings. Your contribution will also help to create new offerings in the areas of MI driven 4G and 5G network, distributed cloud, IoT and other emerging businesses. Key Responsibilities:Lead functional and technical analysis within Ericsson businesses and for strategic customers to understand MI-driven business needs and opportunitiesContribute to rapid and iterative development of validated minimum viable solutions addressing these needs. This includes working with petabytes of 4G/5G-networks, IoT and exogenous data, and proposing/selecting/testing predictive models, recommendation engines, anomaly detection systems, statistical models, deep learning, reinforcement learning and other machine learning systemsLead studies and creative usage of new and/or existing data sources. Work with Data Architects to leverage existing data models and build new ones as needed.Collaborate with product development teams and partners in Ericsson Businesses to industrialize machine learning models and solutions as part of Ericsson offerings including providing source code, workflows and documentsWork with new technologies and be the ambassador for them in MI Communities within Ericsson, nurturing the communities and mentoring junior data scientists.Provide MI Competence build-up in Ericsson Businesses and Customer Serving UnitsDevelop new and apply/extend existing, concepts, methodologies, techniques for cross functional initiativesEngage with external ecosystem (academia, technology leaders, open source etc.) to develop the skills and technology portfolio for MIs needsPresent and be prominent in MI related forums and conferences, e.g., publishing patents, presenting papers, organizing sessions etc.Key Qualifications:Bachelors/Masters/Ph.D. in Computer Science, Data Science, Artificial Intelligence, Machine Learning, Electrical Engineering or related disciplines from any of the reputed institutes. First Class, preferably with Distinction.Applied experience: 5+ years of ML and/or AI production level experienceProven skills of implementing a variety of Machine Learning techniquesStrong skills in the use of current machine learning frameworks such as H2O, Keras, TensorFlow, Spark ML etc.Demonstrated ability to implement new algorithms and methodologies from leading open source initiatives and research papers addressing their functionalities, scalability and overall industrialization viabilityExperience with Big Data technologies such as Hadoop, Cassandra etc.Strong grounding in math and statistics.Proven ability of leading projects end-to-end.Proven experience writing production-grade softwareExtensive experience in model development and life-cycle-management in one or more industry/application domainStrong Programming skills in various languages (C++, Scala, Java, R) with proficiency in Python and/or C++Good communication skills in written and spoken EnglishCreativity and ability to formulate problems and solve them independentlyAbility to build and nurture internal and external communitiesExperience in writing and presenting white papers, journal articles and technical blogs on the resultsAdditional Requirements:Certifying MI MOOCS, a plusApplications/Domain-knowledge in Telecommunication and/or IoT, a plus.Experience with data visualization and dashboard creation is a plusAbility to work independently with high energy, enthusiasm and persistenceExperience in partnering and collaborative co-creation, i.e., working with complex multiple stakeholder business units, global customers, technology and other ecosystem partners in a multi-culture, global matrix organization with sensitivity and persistenceLocation: Bangalore (or) Chennai Ericsson provides equal employment opportunities (EEO) to all employees and applicants for employment without regard to race, color, religion, sex, sexual orientation, marital status, pregnancy, parental status, national origin, ethnic background, age, disability, political opinion, social status, veteran status, union membership or genetics.  Ericsson complies with applicable country, state and all local laws governing nondiscrimination in employment in every location across the world in which the company has facilities. In addition, Ericsson supports the UN Guiding Principles for Business and Human Rights and the United Nations Global Compact.  This policy applies to all terms and conditions of employment, including recruiting, hiring, placement, promotion, termination, layoff, recall, transfer, leaves of absence, compensation, training and development.  Ericsson expressly prohibits any form of workplace harassment based on race, color, religion, sex, sexual orientation, marital status, pregnancy, parental status, national origin, ethnic background, age, disability, political opinion, social status, veteran status, union membership or genetic information.  Primary country and city: India (IN) || || Bangalore || R&amp;D  Req ID: 277723"</w:t>
        <w:br/>
        <w:t>1955,https://www.glassdoor.co.in/partner/jobListing.htm?pos=2412&amp;ao=437149&amp;s=58&amp;guid=0000016baeaf24ef886cc75aedc25f50&amp;src=GD_JOB_AD&amp;t=SR&amp;extid=1&amp;exst=OL&amp;ist=&amp;ast=OL&amp;vt=w&amp;slr=true&amp;cs=1_5a708eab&amp;cb=1562003842915&amp;jobListingId=3247631059,Senior Machine Learning Engineer,Bengaluru,Bengaluru,"Date: May 7, 2019Ericsson Overview: Ericsson is worlds leading provider of communications technology and services. Our offerings include services, consulting, software and infrastructure within Information and Communications Technology.  Using innovation to empower people, business and society, Ericsson is working towards the Networked Society: a world connected in real time that will open up opportunities to create freedom, transform society and drive solutions to some of our planets greatest challenges.  We are truly a global company, operating across borders in over 180 countries, offering a diverse, performance-driven culture and an innovative and engaging environment. As an Ericsson employee, you will have freedom to think big and the support to turn ideas into achievements. Continuous learning and growth opportunities allow you to acquire the knowledge and skills necessary to progress and reach your career goals. We invite you to join our team. Exciting Opportunity: It will be practically impossible for human brains to understand how to run and optimize next generation of wireless networks, i.e., 5G network with distributed edge compute, that will drive economic and social transformation for all aspects of society. Machine Learning (ML) and other Artificial Intelligence (AI) technologies will be vital for us to handle this opportunity. We are setting up a Global AI Accelerator (GAIA) in the US, Sweden and India, with 300 experts, to fast-track our strategy execution.  Machine Intelligence, the combination of Machine Learning and other Artificial Intelligence technologies is what Ericsson uses to drive thought leadership to automate and transform Ericsson offerings and operations. MI is also a key competence for to enable new and emerging business. This includes development of models, frameworks and infrastructure where we in our advancements push the technology frontiers. We engage in both academic and industry collaborations and drive the digitalization of Ericsson and the Industry by developing state of the art solutions that simplify and automate processes in our products and services and build new value through data insights.  Ericsson is now looking for Senior Data Scientists to significantly expand its global team for AI acceleration for our group in Bangalore and Chennai.  Do you have in depth understanding of Machine Learning and AI technologies?  Do you want to apply and extend those skills to solve real complex problems with high societal impact; going beyond ML/AI for consumption and advertising?  Then, you do want to join Ericssons global team of Engineers/Scientists pushing the technology frontiers to automate, simplify and add new value through large and complex data. Role Summary: As a Senior Data Scientist, you will need to have strong programming skills and deep understanding of data science and Machine Learning tools. Your knowledge and experience in Data Science methodologies will be applied to solve challenging real-world problems as part of a highly dynamic and global team. You will work in a highly collaborative environment where you communicate and plan tasks and ideas. You will be working on high impact initiatives with other DS in Machine Intelligence to drive growth and economic profitability for Ericsson and its customers by accelerating current Ericsson offerings. Your contribution will also help to create new offerings in the areas of MI driven 4G and 5G network, distributed cloud, IoT and other emerging businesses. Key Responsibilities:Lead functional and technical analysis within Ericsson businesses and for strategic customers to understand MI-driven business needs and opportunitiesContribute to rapid and iterative development of validated minimum viable solutions addressing these needs. This includes working with petabytes of 4G/5G-networks, IoT and exogenous data, and proposing/selecting/testing predictive models, recommendation engines, anomaly detection systems, statistical models, deep learning, reinforcement learning and other machine learning systemsLead studies and creative usage of new and/or existing data sources. Work with Data Architects to leverage existing data models and build new ones as needed.Collaborate with product development teams and partners in Ericsson Businesses to industrialize machine learning models and solutions as part of Ericsson offerings including providing source code, workflows and documentsWork with new technologies and be the ambassador for them in MI Communities within Ericsson, nurturing the communities and mentoring junior data scientists.Provide MI Competence build-up in Ericsson Businesses and Customer Serving UnitsDevelop new and apply/extend existing, concepts, methodologies, techniques for cross functional initiativesEngage with external ecosystem (academia, technology leaders, open source etc.) to develop the skills and technology portfolio for MIs needsPresent and be prominent in MI related forums and conferences, e.g., publishing patents, presenting papers, organizing sessions etc.Key Qualifications:Bachelors/Masters/Ph.D. in Computer Science, Data Science, Artificial Intelligence, Machine Learning, Electrical Engineering or related disciplines from any of the reputed institutes. First Class, preferably with Distinction.Applied experience: 5+ years of ML and/or AI production level experienceProven skills of implementing a variety of Machine Learning techniquesStrong skills in the use of current machine learning frameworks such as H2O, Keras, TensorFlow, Spark ML etc.Demonstrated ability to implement new algorithms and methodologies from leading open source initiatives and research papers addressing their functionalities, scalability and overall industrialization viabilityExperience with Big Data technologies such as Hadoop, Cassandra etc.Strong grounding in math and statistics.Proven ability of leading projects end-to-end.Proven experience writing production-grade softwareExtensive experience in model development and life-cycle-management in one or more industry/application domainStrong Programming skills in various languages (C++, Scala, Java, R) with proficiency in Python and/or C++Good communication skills in written and spoken EnglishCreativity and ability to formulate problems and solve them independentlyAbility to build and nurture internal and external communitiesExperience in writing and presenting white papers, journal articles and technical blogs on the resultsAdditional Requirements:Certifying MI MOOCS, a plusApplications/Domain-knowledge in Telecommunication and/or IoT, a plus.Experience with data visualization and dashboard creation is a plusAbility to work independently with high energy, enthusiasm and persistenceExperience in partnering and collaborative co-creation, i.e., working with complex multiple stakeholder business units, global customers, technology and other ecosystem partners in a multi-culture, global matrix organization with sensitivity and persistenceLocation: Bangalore (or) Chennai Ericsson provides equal employment opportunities (EEO) to all employees and applicants for employment without regard to race, color, religion, sex, sexual orientation, marital status, pregnancy, parental status, national origin, ethnic background, age, disability, political opinion, social status, veteran status, union membership or genetics.  Ericsson complies with applicable country, state and all local laws governing nondiscrimination in employment in every location across the world in which the company has facilities. In addition, Ericsson supports the UN Guiding Principles for Business and Human Rights and the United Nations Global Compact.  This policy applies to all terms and conditions of employment, including recruiting, hiring, placement, promotion, termination, layoff, recall, transfer, leaves of absence, compensation, training and development.  Ericsson expressly prohibits any form of workplace harassment based on race, color, religion, sex, sexual orientation, marital status, pregnancy, parental status, national origin, ethnic background, age, disability, political opinion, social status, veteran status, union membership or genetic information.  Primary country and city: India (IN) || || Bangalore || R&amp;D  Req ID: 277723"</w:t>
        <w:br/>
        <w:t>1956,https://www.glassdoor.co.in/partner/jobListing.htm?pos=2404&amp;ao=134080&amp;s=58&amp;guid=0000016baeaf24ef886cc75aedc25f50&amp;src=GD_JOB_AD&amp;t=SR&amp;extid=1&amp;exst=OL&amp;ist=&amp;ast=OL&amp;vt=w&amp;slr=true&amp;cs=1_6c3ae3f0&amp;cb=1562003842902&amp;jobListingId=3280372913,Analytic Consultant 3,Wells Fargo,Bengaluru,"About Wells Fargo Wells Fargo &amp; Company (NYSE: WFC) is a diversified, community-based financial services company with $2.0 trillion in assets. Founded in 1852 and headquartered in San Francisco, Wells Fargo provides banking, insurance, investments, mortgage, and consumer and commercial finance through more than 8,500 locations, 13,000 ATMs, the internet (wellsfargo.com) and mobile banking, and has offices in 42 countries and territories to support customers who conduct business in the global economy. With approximately 273,000 team members, Wells Fargo serves one in three households in the United States. Wells Fargo &amp; Company was ranked No. 25 on Fortunes 2017 rankings of Americas largest corporations. Wells Fargos vision is to satisfy our customers financial needs and help them succeed financially. News, insights and perspectives from Wells Fargo are also available at Wells Fargo Stories.Market Job Description About Enterprise Global Services Enterprise Global Services (EGS) enables global talent capabilities for Wells Fargo Bank NA., by supporting over half of Wells Fargo's business lines and staff functions across Technology, Operations, Risk Services and Knowledge Services. EGS operates in Hyderabad, Bengaluru and Chennai in India and in Manila, Philippines. Learn more about EGS at our International Careers website. Department Overview The Asset/Liability Management group evaluates the Companys exposure to interest rate risk, determines strategies to improve performance and provide management and steering of the Company's balance sheet, interest rate exposure, liquidity, and capital in the banking book. It set limits on how much of the Companys annual earnings and evaluates how much of the Companys estimated longer-term value will be put at risk under the assumption of interest rate scenarios that differ significantly from managements most likely planning assumptions. The ALM balance sheet and net interest income modeling framework is also leveraged for capital stress testing and provides inputs to liquidity management. About the Role You will work as part of the Interest Rate Risk (IRR) and Balance Sheet (BS) Modeling/ Analytics team to support analysis and reporting of the deposit/loan portfolios. You will interact closely with other members of the ALM team. ResponsibilitiesAnalyze month-over month changes in Current Position and be able to highlight any key changes in loan/deposit data characteristics as well as significant movements in balancing details.Prepare and analyze standard review decks for 9Qtr base forecast and IRR analytics and stress test and be able to identify significant changes and drivers compared to prior forecasts.Support putting together and analyzing key loan/deposit data for KPI metrics and assumption monitoring.Develop tools and templates for deposit/loan risk analysis.Track and monitor deposit/loan assumptions defined in Essbase/QRM by lines of business units.Build and manage loan/deposit balance/ yield reporting and perform trend analysis.Perform loan/deposit interest rate risk analysis on individual business units or products and communicate impact to the stakeholders.Assist in ad-hoc analysis/projects as and when necessary.Perform variance analysis of quarterly deposit/loan balance forecast.Maintain complex spreadsheets and reporting packages, modify associated SQL and VBA code as needed.Create comprehensive documentation of all recurring ALM processes.Verify the accuracy, reasonableness, and consistency of data and assumptions and provide in depth analysis and understanding of key drivers."</w:t>
        <w:br/>
        <w:t>1957,https://www.glassdoor.co.in/partner/jobListing.htm?pos=1021&amp;ao=132976&amp;s=58&amp;guid=0000016baead30f6aeffe6cf8d7d0935&amp;src=GD_JOB_AD&amp;t=SR&amp;extid=1&amp;exst=OL&amp;ist=&amp;ast=OL&amp;vt=w&amp;slr=true&amp;cs=1_0b6a6de6&amp;cb=1562003715349&amp;jobListingId=3219062178,Data Engineer (DIO - Edge) - Edge Data Engineering,Goldman Sachs,Bengaluru," MORE ABOUT THIS JOBThe Data Intelligence organization aims to make data a strategic asset for the enterprise by providing a platform that enables the structuring, management, integration, control, discovery, usage, and governance of our Data Assets. The team leverages a wide variety of cutting edge technologies including Hadoop, HBase, Spark, Apache Beam, Apache Flink, Kakfa, SQL, OLAP platforms, Presto, Hive, Java and Python. Your impact will be to Curate, design and catalog high quality data models to ensure that data is accessible and reliable. Build highly scalable data processing frameworks for use across a wide range of datasets and applications. Provide data-driven insight and decision-making critical to GSâ€™s business processes, in order to expose data in a scalable and effective manner. Understanding existing and potential data sets in both an engineering and business context.RESPONSIBILITIES AND QUALIFICATIONSHOW YOU WILL FULFILL YOUR POTENTIALâ€¢ Deploy modern data management tools to curate our most important data sets, models and processes, while identifying areas for process automation and further efficienciesâ€¢ Evaluate, select and acquire new internal &amp; external data sets that contribute to business decision makingâ€¢ Engineer streaming data processing pipelinesâ€¢ Drive adoption of Cloud technology for data processing and warehousingâ€¢ Engage with data consumers and producers in order to design appropriate models to suit all needsSKILLS AND EXPERIENCE WE ARE LOOKING FORâ€¢ 2-3 years of relevant work experience in a team-focused environmentâ€¢ A Bachelorâ€™s degree (Masters preferred) in a computational field (Computer Science, Applied Mathematics, Engineering, or in a related quantitative discipline)â€¢ Working knowledge of more than one programming language (Python, Java, C++, C#, etc.)â€¢ Extensive knowledge and proven experience applying domain driven design to build complex business applicationsâ€¢ Deep understanding of multidimensionality of data, data curation and data quality, such as traceability, security, performance latency and correctness across supply and demand processesâ€¢ In-depth knowledge of relational and columnar SQL databases, including database designâ€¢ General knowledge of business processes, data flows and the quantitative models that generate or consume dataâ€¢ Excellent communications skills and the ability to work with subject matter expert to extract critical business conceptsâ€¢ Independent thinker, willing to engage, challenge or learnâ€¢ Ability to stay commercially focused and to always push for quantifiable commercial impactâ€¢ Strong work ethic, a sense of ownership and urgencyâ€¢ Strong analytical and problem solving skillsâ€¢ Ability to collaborate effectively across global teams and communicate complex ideas in a simple mannerPreferred Qualificationsâ€¢ Financial Services industry experienceâ€¢ Experience with the Hadoop eco-system (HDFS, Spark)ABOUT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1960,https://www.glassdoor.co.in/partner/jobListing.htm?pos=414&amp;ao=4134&amp;s=58&amp;guid=0000016baeac7587be95eddabde7cc60&amp;src=GD_JOB_AD&amp;t=SR&amp;extid=1&amp;exst=OL&amp;ist=&amp;ast=OL&amp;vt=w&amp;slr=true&amp;cs=1_99903d2e&amp;cb=1562003666778&amp;jobListingId=3254952934,"Data Scientist, Global Data Science Center of Excellence",Visa,Bengaluru," Company DescriptionAs the world's leader in digital payments technology, Visa's mission is to connect the world through the most creative, reliable and secure payment network - enabling individuals, businesses, and economies to thrive. Our advanced global processing network, VisaNet, provides secure and reliable payments around the world, and is capable of handling more than 65,000 transaction messages a second. The company's dedication to innovation drives the rapid growth of connected commerce on any device, and fuels the dream of a cashless future for everyone, everywhere. As the world moves from analog to digital, Visa is applying our brand, products, people, network and scale to reshape the future of commerce.  At Visa, your individuality fits right in. Working here gives you an opportunity to impact the world, invest in your career growth, and be part of an inclusive and diverse workplace. We are a global team of disruptors, trailblazers, innovators and risk-takers who are helping drive economic growth in even the most remote parts of the world, creatively moving the industry forward, and doing meaningful work that brings financial literacy and digital commerce to millions of unbanked and underserved consumers. You're an Individual. We're the team for you. Together, let's transform the way the world pays.Job DescriptionWe are seeking an innovative and analytical thinker to support our CEMEA Regional Marketing and Digital Analytics delivery team in Bangalore. As a Data Scientist, you will be responsible for developing marketing analytics solutions for Visas Issuer and Merchant clients. Your models will address challenges such as market opportunity sizing, prospect targeting, cross sell/upsell, cross channel marketing measurement and return on marketing investment (ROMI) programs. You will be directly responsible for devising programs that solve for campaign execution and tracking, measuring the impact of digital and social experience on consumer behavior, and sizing internal and external factors that influence marketing and brand health Principal ResponsibilitiesDevelop marketing analytics components, including prospect targeting, cross sell/upsell programs for domestic and cross-border transaction behavior, and attrition riskProvide expertise around marketing measurement techniques (e.g., A/B testing and test/control design), brand and advertisement tracking, return on marketing investment (ROMI), impact across multiple cross-channel marketing activities, and optimization of marketing investment allocationLeverage expertise in estimating the impact of social and digital experiences on sales and brandDesign, build, and manage contextual, real-time marketing programsDrive integration with next-generation technologies that infer how customers feelings, tastes and preferences (psychographics) can influence point-of-purchase strategy, product development and placement, brand positioning, etc.Identify potential opportunities based on changes in broader ecosystem, such as advances in methodologies used for marketing targeting, attribution and measurement; legislative or economic changes; evolving consumer needs; evolution of the competitive landscape; emerging partnership opportunities; etc.Identify creative ways to combine Visas internal data with Visas sponsored consumer insights surveys and data from external competitive intelligence systems ( e.g., Euromonitor and Data Monitor) to produce actionable insights for marketing initiativesPerform quality assurance on data and deliverables by analysts; ensure high quality of delivery on own deliverablesEnsure that project delivery is within timelines and budget requirementsBuild on teams analytical skills and business knowledgeProvide subject matter expertise and quality assurance of complex data-driven analytic projects QualificationsProfessional ExperienceMinimum of 7+ years of analytics expertise in applying statistical solutions to business problemsExperience working in one or more of the Card Payments markets around the globePost-graduate degree (Masters or PhD) in a Quantitative field such as Statistics, Mathematics, Operational Research, Computer Science, Economics, Engineering, or equivalentGood understanding of the Payments and Banking Industry, including aspects such as consumer credit, consumer debit, prepaid, small business, commercial, co-branded and merchantGood knowledge of data, market intelligence, business intelligence, and AI-driven tools and technologiesExperience planning, organizing, and managing multiple large projects with diverse cross-functional teamsDemonstrated ability to incorporate new techniques to solve business problemsDemonstrated resource planning and delivery skillsTechnical ExpertiseExperience in distributed computing environments / big data platforms (Hadoop, Elasticsearch, etc.) as well as common database systems and value stores (SQL, Hive, HBase, etc.)Ability to write scratch MapReduce jobs and fluency with Spark frameworksFamiliarity with both common computing environments (e.g. Linux, Shell Scripting) and commonly-used IDEs (Jupyter Notebooks); proficiency in SAS technologies and techniquesStrong programming ability in different programming languages such as Python, R, Scala, Java, Matlab, C++, and SQLExperience in drafting solution architecture frameworks that rely on APIs and micro-servicesFamiliarity with common data modeling approaches, and ability to work with various datatypes including JSON, XML, etc.Ability to build data pipelines (e.g. ETL, data preparation, data aggregation and analysis) using tools such as NiFi, Sqoop, Ab Initio; familiarity with data lineage processes and schema management tools such as AvroProficient in some or all of the following techniques: Linear &amp; Logistic Regression, Decision Trees, Random Forests, K-Nearest Neighbors, Markov Chain Monte Carlo, Gibbs Sampling, Evolutionary Algorithms (e.g. Genetic Algorithms, Genetic Programming), Support Vector Machines, Neural Networks, etc.Expert knowledge of advanced data mining and statistical modeling techniques, including Predictive modeling (e.g., binomial and multinomial regression, ANOVA); Classification techniques (e.g., Clustering, Principal Component Analysis, factor analysis); Decision Tree techniques (e.g., CART, CHAID)Delivery of results within committed scope, timeline and budgetVery strong people/project management skills and experience Â· Ability to travel within MENA on short notice Business ExperienceResults-oriented with strong problem solving skills and demonstrated intellectual and analytical rigorGood business acumen with a track record in solving business problems through data-driven quantitative methodologies. Experience in payment, retail banking, or retail merchant industries is preferredTeam oriented, collaborative, diplomatic, and flexible styleVery detailed oriented, is expected to ensure highest level of quality/rigor in reports and data analysisProven skills in translating analytics output to actionable recommendations and deliveryExperience in presenting ideas and analysis to stakeholders whilst tailoring data-driven results to various audience levelsExhibits intellectual curiosity and a desire for continuous learningLeadership CompetenciesDemonstrates integrity, maturity and a constructive approach to business challengesRole model for the organization and implementing core Visa ValuesMaintains respect for individuals at all levels in the workplaceContinuously strives for excellence and extraordinary resultsUses sound insights and judgments to make informed decisions in line with business strategy and needsLeadership skills include an ability to allocate tasks and resources across multiple lines of businesses and geographies. Leadership extends to ability to influence senior management within and outside Analytics groupsAbility to successfully persuade/influence internal stakeholders for building best-in-class solutionsChange management leadership"</w:t>
        <w:br/>
        <w:t>1966,https://www.glassdoor.co.in/partner/jobListing.htm?pos=226&amp;ao=78716&amp;s=58&amp;guid=0000016baeabe00eb1d9532564c807a6&amp;src=GD_JOB_AD&amp;t=SR&amp;extid=1&amp;exst=OL&amp;ist=&amp;ast=OL&amp;vt=w&amp;slr=true&amp;cs=1_586b4510&amp;cb=1562003628529&amp;jobListingId=3248449909,Data Scientist - Intern,Bengaluru,Bengaluru,"MORE ABOUT THIS JOBWhat We DoAt Goldman Sachs, our Engineers donâ€™t just make things â€“ we make things possible. Change the world by connecting people and capital with ideas. Solve the most challenging and pressing engineering problems for our clients. Join our engineering teams that build massively scalable software and systems, architect low latency infrastructure solutions, proactively guard against cyber threats, and leverage machine learning alongside financial engineering to continuously turn data into action. Create new businesses, transform finance, and explore a world of opportunity at the speed of markets.Engineering, which is comprised of our Technology Division and global strategists groups, is at the critical center of our business, and our dynamic environment requires innovative strategic thinking and immediate, real solutions. Want to push the limit of digital possibilities? Start here.Who We Look ForGoldman Sachs Engineers are innovators and problem-solvers, building solutions in risk management, big data, mobile and more. We look for creative collaborators who evolve, adapt to change and thrive in a fast-paced global environment.What We Do At Goldman Sachs, our Engineers donâ€™t just make things â€“ we make things possible. We change the world by connecting people and capital with ideas and solve the most challenging and pressing engineering problems for our clients. Our engineering teams build scalable software and systems, architect low latency infrastructure solutions, proactively guard against cyber threats, and leverage machine learning alongside financial engineering to continuously turn data into action. Engineering, which is comprised of our Technology Division and global strategist groups, is at the critical center of our business. Our dynamic environment requires innovative strategic thinking. Want to push the limit of digital possibilities? Start here. Who We Look For Goldman Sachs Engineers are innovators and problem-solvers, building solutions in risk management, big data, mobile and more. We look for creative collaborators who evolve, adapt to change and thrive in a fast-paced global environment.</w:t>
        <w:br/>
        <w:br/>
        <w:t>Consumer and Investment Management (CIMD)</w:t>
        <w:br/>
        <w:br/>
        <w:t>The Consumer and Investment Management Division includes Goldman Sachs Asset Management (GSAM), Private Wealth Management (PWM) and our Consumer business (Marcus by Goldman Sachs). We provide asset management, wealth management and banking expertise to consumers and institutions around the world. CIMD partners with various teams across the firm to help individuals and institutions navigate changing markets and take control of their financial lives.</w:t>
        <w:br/>
        <w:br/>
        <w:t>Consumer</w:t>
        <w:br/>
        <w:br/>
        <w:t>Consumer, externally known as Marcus by Goldman Sachs, is comprised of the firmâ€™s digitally-led consumer businesses, which include our deposits and lending businesses. It also includes our personal financial management app, Clarity Money. Consumer combines the strength and heritage of a 150-year-old financial institution with the agility and entrepreneurial spirit of a tech start-up. Through the use of insights and intuitive design, we provide customers with powerful tools that are grounded in value, transparency and simplicity to help them make smarter decisions about their money.RESPONSIBILITIES AND QUALIFICATIONSHOW YOU WILL FULFILL YOUR POTENTIALâ€¢ As a Security Engineer in Commercial Banking, you will be responsible for securing the applications (Web/API/Mobile) managed by the business unit.â€¢ The position is hands-on and requires close collaboration with Product Management, Engineering, Program Management, and Dev Ops teams.â€¢ In addition to developing / maintaining / operating / integrating security Infrastructure, you will act as a security advisor to architects, developers, analysts and others to ensure we embed security into the platform.â€¢ Drive adoption of embedded application security controls as part of the Software Development Life Cycle (SDLC) in Agile methodologyâ€¢ Automate security test cases for continuous controls monitoringâ€¢ Review requirements / architecture to ensure security and privacy by designâ€¢ Secure Code Reviews and Penetration Testingâ€¢ Serve as an advisor for security related product features like authentication, cryptography, etc.SKILLS AND EXPERIENCE WE ARE LOOKING FORâ€¢ 10 yearsâ€™ experience in application security or related fields and risk analysis techniquesâ€¢ Expert knowledge of application security best practices including OWASP and CWEâ€¢ Strong software engineering background; programming experience in Java and Python preferredâ€¢ Secure software development practices and frameworksâ€¢ Security testing methodologies, tools and techniques with understanding of common application security vulnerabilities and controls to remediateâ€¢ Hands-on experience with web and mobile application security code reviews written in popular programming languages (Java, JavaScript, C++, C#, Python, Perl, optionally Objective-C, etc.)â€¢ Hands-on experience with web application Penetration Testingâ€¢ Hands-on experience with cloud security/designing secure systems on AWSPreferred Qualificationsâ€¢ Proficient communication skills and an effective team playerâ€¢ Experience working in Agile development and scrum teamsABOUT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1968,https://www.glassdoor.co.in/partner/jobListing.htm?pos=1401&amp;ao=437149&amp;s=58&amp;guid=0000016baeadc50792c64f535be4d6a0&amp;src=GD_JOB_AD&amp;t=SR&amp;extid=1&amp;exst=OL&amp;ist=&amp;ast=OL&amp;vt=w&amp;slr=true&amp;cs=1_fe038755&amp;cb=1562003752604&amp;jobListingId=3201156238,Principal Data and Applied Scientist Manager,Microsoft,Bengaluru," Online Advertising is one of the fastest growing businesses on the Internet today, with about $70 billion of a $600 billion advertising market already online. Search engines, web publishers, major ad networks, and ad exchanges are now serving billions of ad impressions per day and generating terabytes of user events data every day. The rapid growth of online advertising has created enormous opportunities as well as technical challenges that demand computational intelligence. Computational Advertising has emerged as a new interdisciplinary field that involves information retrieval, machine learning, data mining, statistics, operations research, and micro-economics, to solve challenging problems that arise in online advertising. Microsoft is innovating rapidly in this space to grow its share of this market by providing the advertising industry with the state-of-the-art online advertising platform and service. Responsibilities Weâ€™re looking for a Principal Applied and Data Scientist Manager who has experience in leading a team of Data &amp; Applied Scientists and Engineers to solve business problems at scale. Responsibilities A successful candidate should be passionate about solving business problems using advanced machine learning at web scale. They will lead a team of passionate Data Scientists and Engineers to drive algorithmic and modeling improvement to the Bing advertising eco-system, analyze performance and identify opportunities, develop and deliver robust and scalable solutions, make direct impact to both user and advertisers experience. QualificationsQualifications Bachelors or Masterâ€™s degree in Computer Science or a related field  More than 13+ years of experience  5+ years experience in statistical machine learning, Deep Learning, Optimization.  5+ years of leadership experience in managing teams of Data Scientists and Software Engineers  Excellent problem solving and data analysis skills.  Fluent in at least one of C#, C++, or Java, etc.  Analytical problem-solving skills with strong attention to detail and an obsession with data accuracy.  Passionate, self-motivated.  Effective communication skills, both verbal and written.  Customer focused, adapts well in a fast-changing environment  Microsoft is an equal opportunity employer. All qualified applicants will receive consideration for employment without regard to age, ancestry, color, family or medical care leave, gender identity or expression, genetic information, marital status, medical condition, national origin, physical or mental disability, political affiliation, protected veteran status, race, religion, sex (including pregnancy), sexual orientation, or any other characteristic protected by applicable laws, regulations and ordinances.  Benefits/perks listed below may vary depending on the nature of your employment with Microsoft and the country where you work."</w:t>
        <w:br/>
        <w:t>1971,https://www.glassdoor.co.in/partner/jobListing.htm?pos=1910&amp;ao=230231&amp;s=58&amp;guid=0000016baeae937c9ecca8ed9b6487c3&amp;src=GD_JOB_AD&amp;t=SR&amp;extid=1&amp;exst=OL&amp;ist=&amp;ast=OL&amp;vt=w&amp;slr=true&amp;cs=1_ff09b0ea&amp;cb=1562003805557&amp;jobListingId=3255161320,Vendor Master Data Analyst,Hexion,Bengaluru,"Position Title</w:t>
        <w:br/>
        <w:br/>
        <w:t>Vendor Master Data Analyst</w:t>
        <w:br/>
        <w:br/>
        <w:t>04-06-2019</w:t>
        <w:br/>
        <w:br/>
        <w:t>Auto req ID</w:t>
        <w:br/>
        <w:br/>
        <w:t>10983BR</w:t>
        <w:br/>
        <w:br/>
        <w:t>Location</w:t>
        <w:br/>
        <w:br/>
        <w:t>IN Bangalore</w:t>
        <w:br/>
        <w:br/>
        <w:t>Company Distinction</w:t>
        <w:br/>
        <w:br/>
        <w:t>This exciting opportunity is part of Hexion Inc.</w:t>
        <w:br/>
        <w:br/>
        <w:t>Company Overview</w:t>
        <w:br/>
        <w:br/>
        <w:t>Based in Columbus, Ohio, Hexion Inc. is the global leader in thermoset resins. Through a broad range of thermoset technologies and specialty products, Hexion serves and supports customers in a diverse range of applications and industries.</w:t>
        <w:br/>
        <w:br/>
        <w:t>Hexion materials are found in products that touch nearly every facet of modern living. At Hexion, we believe that leadership begins with integrity, ethics and environmentally sound operations. When you work for Hexion, you are partnering with a company that is not only focused on delivering value but on doing it in a safe, ethical and environmentally responsible manner.</w:t>
        <w:br/>
        <w:br/>
        <w:t>Other</w:t>
        <w:br/>
        <w:br/>
        <w:t>Disclaimer: We are not seeking or accepting unsolicited assistance from search and selection firms or employment agencies for this employment opportunity. Please, do not contact any our employees by phone, email or otherwise about this position. Any resume submitted by a search and selection firm or employment agency for a position to any employee via email, social media or any other means without the existence of a valid written search firm agreement for this position will be deemed deemed the sole property of the Company. The Company will not be obligated to pay any cost or fee in the event it offers employment to or hires a candidate that came to its attention through such unsolicited referral.</w:t>
        <w:br/>
        <w:br/>
        <w:t>Education Requirements</w:t>
        <w:br/>
        <w:br/>
        <w:t>Any Degree.</w:t>
        <w:br/>
        <w:br/>
        <w:t>Position Overview</w:t>
        <w:br/>
        <w:br/>
        <w:t>The Vendor Master Data Analyst is part of a global team who establishes and follows procedures that maintain the integrity of data for Master Data in SAP. These procedures allow business objectives to be met and to be compliant to (regional) Government regulations and Hexion regulations. The Master Data Analyst role is the key for setting up a good foundation for further execution of the business processes.</w:t>
        <w:br/>
        <w:br/>
        <w:t>Job Responsibilities</w:t>
        <w:br/>
        <w:br/>
        <w:t>Creates/changes/deletes vendor master data.</w:t>
        <w:br/>
        <w:t>Applies strict compliance to related SOPs and to Hexion Safety &amp; Integrity policies.</w:t>
        <w:br/>
        <w:t>Supports functional/business leaders with Vendor Master reports.</w:t>
        <w:br/>
        <w:t>Creates/maintains/documents queries and reporting.</w:t>
        <w:br/>
        <w:t>Maintains and updates weekly the Vendor Master data dashboard.</w:t>
        <w:br/>
        <w:t>Participates in projects for master data improvements to support business.</w:t>
        <w:br/>
        <w:br/>
        <w:t>Function</w:t>
        <w:br/>
        <w:br/>
        <w:t>Business Process &amp; Systems</w:t>
        <w:br/>
        <w:br/>
        <w:t>Country</w:t>
        <w:br/>
        <w:br/>
        <w:t>India</w:t>
        <w:br/>
        <w:br/>
        <w:t>Competencies</w:t>
        <w:br/>
        <w:br/>
        <w:t>Attentive to details.</w:t>
        <w:br/>
        <w:t>Positive attitude.</w:t>
        <w:br/>
        <w:t>Ability to work independently and demonstrate initiative.</w:t>
        <w:br/>
        <w:t>Excellent organizational and communication skills.</w:t>
        <w:br/>
        <w:t>Strong customer focus.</w:t>
        <w:br/>
        <w:t>Team player that must have ability to interact with individuals on all levels.</w:t>
        <w:br/>
        <w:t>Ability to work under pressure, time sensitive environment showing high level of flexibility.</w:t>
        <w:br/>
        <w:t>Strong aptitude towards utilizing, supporting and learning applications/systems.</w:t>
        <w:br/>
        <w:t>Self-motivated to meet aggressive project timelines.</w:t>
        <w:br/>
        <w:br/>
        <w:t>Preferred Qualifications</w:t>
        <w:br/>
        <w:br/>
        <w:t>Any Degree.</w:t>
        <w:br/>
        <w:t>Must have strong Microsoft Excel skills. Ability to extract raw data from various systems, parse into Excel, and manipulate as required (Pivot Tables, Sorts, Filters, Vertical and Horizontal lookups, etc). Ability to develop and troubleshoot complex formulas, links, and understand complex spreadsheets is a must.</w:t>
        <w:br/>
        <w:t>Proficient in Microsoft Office and Outlook.</w:t>
        <w:br/>
        <w:t>SAP functional knowledge required in a manufacturing/service environment. Preferably worked in Vendor Master Data.</w:t>
        <w:br/>
        <w:t>Fluent language skills in English, both verbal and written.</w:t>
        <w:br/>
        <w:t>Strong analytical skills, ability to analyze data to determine best value for Hexion.</w:t>
        <w:br/>
        <w:t>Experience with troubleshooting.</w:t>
        <w:br/>
        <w:br/>
        <w:t>Minimum Qualifications</w:t>
        <w:br/>
        <w:br/>
        <w:t>Any Degree.</w:t>
        <w:br/>
        <w:br/>
        <w:t>Company</w:t>
        <w:br/>
        <w:br/>
        <w:t>Hexion Inc.</w:t>
        <w:br/>
        <w:br/>
        <w:t>Job Type</w:t>
        <w:br/>
        <w:br/>
        <w:t>FullTime</w:t>
        <w:br/>
        <w:t>"</w:t>
        <w:br/>
        <w:t>1973,https://www.glassdoor.co.in/partner/jobListing.htm?pos=1508&amp;ao=438575&amp;s=58&amp;guid=0000016baeade353b462a8951a2c366c&amp;src=GD_JOB_AD&amp;t=SR&amp;extid=1&amp;exst=OL&amp;ist=&amp;ast=OL&amp;vt=w&amp;slr=true&amp;cs=1_9d2ae8d0&amp;cb=1562003760374&amp;jobListingId=3280669685,Quality Data Science Engineer,HP Inc.,Bengaluru,"Applies basic foundation of a function's principles, theories and concepts to assignments of limited scope. Uses professional concepts and theoretical knowledge acquired through specialized training, education or previous experience. Develops expertise and practical knowledge of applications within business environment. Acts as team member by providing information, analysis and recommendations in support of team efforts. Exercises independent judgment within defined parameters.Responsibilities: Designs portions of engineering solutions utilizing multiple engineering disciplines for products, systems, software, and solutions based on established engineering principles and in accordance with provided specifications and requirementsImplements established test plans for existing designs, including validation of mechanical, electrical, software, and other engineering specifications and requirements.Develops understanding of and relationship with internal and outsourced development partners on engineering design and development.Participates as a member of project team of other engineers and internal and outsourced development partners to develop reliable, cost effective and high quality solutions for low to moderately- complex products.Willingness to change and adapt quickly to the changing requirements or business requests to provide insights to the businessEducation and Experience Required: Bachelor's or Master's degree in Mechanical, Electrical, or other Engineering, Computer Science, or equivalent.Typically 0-2 years experience.Knowledge and Skills: Experience or understanding of appropriate engineering design tools and software packages.Good analytical and problem solving skills.Basic understanding of material properties and hardware and electrical component design.Good written and verbal communication skills; mastery in English and local language.Good knowledge on Python programming language with basic understanding of Machine Learning ConceptsGood understanding of text analytics concepts - Parts-of-Speech tagging, Categorization and Sentiment Analysis"</w:t>
        <w:br/>
        <w:t>1977,https://www.glassdoor.co.in/partner/jobListing.htm?pos=107&amp;ao=409834&amp;s=58&amp;guid=0000016baeab3b5d859691f01cba9a00&amp;src=GD_JOB_AD&amp;t=SR&amp;extid=1&amp;exst=OL&amp;ist=&amp;ast=OL&amp;vt=w&amp;slr=true&amp;cs=1_fcc058c1&amp;cb=1562003586319&amp;jobListingId=3271731319,Data Scientist: Advanced Analytics,IBM,Bengaluru,"Introduction</w:t>
        <w:br/>
        <w:br/>
        <w:t>Your Role and Responsibilities</w:t>
        <w:br/>
        <w:br/>
        <w:t>You and IBM IndiaIBM's Purpose is to be essential to our clients, to the world and one another and we are confident that together as IBMers we will drive this purpose. Joining IBM is about joining a culture of openness, teamwork, trust, and the invitation and expectation to have a voice. Join us and Do your Best Work Ever.</w:t>
        <w:br/>
        <w:br/>
        <w:t>IBM is recognized gold standard for inclusion, reflected in winning, to name few, the 2018 Catalyst Award for advancing women in business, the National Award Best Employer of People with Disabilities and being named one of the top 5 2018 Top Companies for Women Technologists for building an inclusive workplace We advocate for fairness and equality as everyone is, and always has been, welcome at IBM.</w:t>
        <w:br/>
        <w:br/>
        <w:t>We at IBM Global Business Services (GBS) are a dynamic group of Business, Strategy and Technology professionals - a specific source of market-leading Industry Consulting, Application and Business process management, supported by the industry's most sophisticated outcome-based delivery model. All designed to be the Digital Reinvention partner for leading clients across the world - providing value-led and asset-powered end to end solutions.</w:t>
        <w:br/>
        <w:br/>
        <w:t>With a global footprint in over 170 countries, we are empowering clients to build upon their tremendous heritage in Application Innovation processes and also transform them to a Cloud, Cognitive and Social centric world. With skills across six sectors and 17 industries, all major service lines and competencies, IBMs GBS is a promising business unit in itself to be a part of.</w:t>
        <w:br/>
        <w:br/>
        <w:t>Through our unique global delivery network; IBM offers global expertise coupled with a deep understanding of local capabilities, markets and cultures you could be part of and partner on some great projects with some of the best corporations in the world across geographies.Your day in the role will include...</w:t>
        <w:br/>
        <w:br/>
        <w:t>Mentor or coach for scrum teamsExpert into Agile Scrum principals, Task meeting/RetrospectiveProven in Relative estimation, Story-based developmentProficient in leading Iteration/sprint planning meeting, Conflict ResolutionStrong into Business Analysis planning and monitoring, Enterprise Analysis, Requirement management and communicationProvide objective guidance without personal or political considerationsExperienced in implementing agile techniques in different cultures and environments</w:t>
        <w:br/>
        <w:br/>
        <w:t>You will come with...</w:t>
        <w:br/>
        <w:br/>
        <w:t>Focus on people and Improvement by providing team a platform for improvement not only during the retro but all the time. Create a safe environment for healthy conflict and meaningful collaboration.Experience to provide training to the team on the agile methodologies Implement the winning strategy according as per the ground conditions.Agile processes in each sprint at user story level as per the Definition of Done (DoD).Successfully run agile projects of varying size and complexityIdentify project risks and raise them dedicatedlyAgile process during the project execution; (on the ground to answer all the questions immediately).</w:t>
        <w:br/>
        <w:br/>
        <w:t>How well help you grow:</w:t>
        <w:br/>
        <w:br/>
        <w:t>Youll have access to all the technical and management training courses that will help youYoull learn directly from guide developers in the field; our team leads love to mentorYou have the opportunity to work in many different areas to identify what really excites you</w:t>
        <w:br/>
        <w:br/>
        <w:br/>
        <w:t>Required Professional and Technical Expertise</w:t>
        <w:br/>
        <w:br/>
        <w:t>Optim,working knowledge with z/OS,DB2,VSAM,QSAM The skill set would be: Working knowledge with z/OS, A good understanding of Relational data models, Working knowledge with DB2,VSAM,QSAM and Understanding of basic programing principles. Bonus would include Experience in creating testing environments, or a developer that has worked with testing data</w:t>
        <w:br/>
        <w:br/>
        <w:t>Preferred Professional and Technical Expertise</w:t>
        <w:br/>
        <w:br/>
        <w:br/>
        <w:t>Optim working knowledge with Z/OS, VSAM,QSAM</w:t>
        <w:br/>
        <w:br/>
        <w:br/>
        <w:t>About Business Unit</w:t>
        <w:br/>
        <w:br/>
        <w:t>IBM Services is a team of business, strategy and technology consultants that design, build, and run foundational systems and services that is the backbone of the world's economy. IBM Services partners with the world's leading companies in over 170 countries to build smarter business by reimagining and reinventing through technology, with its outcome-focused methodologies, industry-leading portfolio and world class research and operations expertise leading to results-driven innovation and enduring excellence.</w:t>
        <w:br/>
        <w:br/>
        <w:t>Your Life @ IBM</w:t>
        <w:br/>
        <w:br/>
        <w:t>About IBM</w:t>
        <w:br/>
        <w:br/>
        <w:t>Location Statement</w:t>
        <w:br/>
        <w:br/>
        <w:t>Being You @ IBM</w:t>
        <w:br/>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w:t>
        <w:br/>
        <w:t>1982,https://www.glassdoor.co.in/partner/jobListing.htm?pos=1825&amp;ao=4120&amp;s=58&amp;guid=0000016baeae7564a2953d77b61044d8&amp;src=GD_JOB_AD&amp;t=SR&amp;extid=1&amp;exst=OL&amp;ist=&amp;ast=OL&amp;vt=w&amp;slr=true&amp;cs=1_b30a4f70&amp;cb=1562003797817&amp;jobListingId=3171103475,Senior Research Scientist - Email,FireEye,Bengaluru,"Senior Research Scientist - Email</w:t>
        <w:br/>
        <w:br/>
        <w:br/>
        <w:t>Bangalore, IndiaFull-time</w:t>
        <w:br/>
        <w:br/>
        <w:t>Company DescriptionFireEye is the leader in intelligence-led security-as-a-service. Working as a seamless, scalable extension of customer security operations, FireEye offers a single platform that blends innovative security technologies, nation-state grade threat intelligence, and world-renowned MandiantÂ® consulting. With this approach, FireEye eliminates the complexity and burden of cyber security for organizations struggling to prepare for, prevent, and respond to cyber attacks. FireEye has over 7,000 customers across 67 countries, including more than 45 percent of the Forbes Global 2000.Job DescriptionWe are looking for a Senior Research Engineer to help us build next generation detection of FireEye Appliances. The ideal candidate is someone who is passionate about solving real problems by turning cutting edge research into operational production solutions. The Senior Researcher will drive email research, analysis (data-mining) and generate content for use in our products that enhance FireEyeâ€™s security content infrastructure, process workflow, and the malware intelligence portal. They will work with team at headquarters and other locations to support research and detection efforts.</w:t>
        <w:br/>
        <w:br/>
        <w:t>Responsibilities:</w:t>
        <w:br/>
        <w:br/>
        <w:t>Build and drive Roadmap for detection efficacy and email research operationPerform data analysis to measure efficacy and continuously thrive to improve developed solutions.Forward Looking Research â€“ Researcher will have the opportunity to develop leading edge prototypes to solve emerging challenges.Threat Analytics â€“ Leveraging threat intelligence from different sources, identify patterns to co-relate and establish the origin and flow of attacks.Dissect and Reverse Engineer advanced malware and cyber attacksDevelop and maintain relationships with the research communityEvangelize the deliverables to the partners, leadership, and stakeholders</w:t>
        <w:br/>
        <w:br/>
        <w:t>QualificationsRequirements:</w:t>
        <w:br/>
        <w:br/>
        <w:t>At least eight years direct or equivalent experience in areas of email, advanced threats, spam and other aspects of cyber-attacks discovery.Specialist in programming primarily C/C++ and PythonCandidate should have good communication skills to respond to the support/customer queries.Able to work independently and be available at times during non-business hours to handle critical customer issues/malware outbreak.Experience in big data infrastructure is a definite plusKnowledge in Security and Malware detection technologiesPreferred: Hands-on reverse engineering and knowledge of operating system internals.Experience working in fast-paced development environments</w:t>
        <w:br/>
        <w:br/>
        <w:t>Additional Qualifications:</w:t>
        <w:br/>
        <w:br/>
        <w:t>Excellent inter-personal and teamwork skillsPublic speaking skills and experienceBS/MS in computer science or equivalent experienceAbove all, the right passion and attitude to solve new challenges</w:t>
        <w:br/>
        <w:br/>
        <w:t>I'm interestedPrivacy Policy"</w:t>
        <w:br/>
        <w:t>1983,https://www.glassdoor.co.in/partner/jobListing.htm?pos=1522&amp;ao=437149&amp;s=58&amp;guid=0000016baeade353b462a8951a2c366c&amp;src=GD_JOB_AD&amp;t=SR&amp;extid=1&amp;exst=OL&amp;ist=&amp;ast=OL&amp;vt=w&amp;slr=true&amp;cs=1_28fe6976&amp;cb=1562003760387&amp;jobListingId=3269616326,KGS MC | Data &amp; Analytics | Data Scientist,KPMG,Bengaluru,"Roles &amp; Responsibilities</w:t>
        <w:br/>
        <w:br/>
        <w:t>Â·</w:t>
        <w:br/>
        <w:br/>
        <w:t>Translate</w:t>
        <w:br/>
        <w:br/>
        <w:t>business objectives into analytic approaches, and identify data sources to</w:t>
        <w:br/>
        <w:br/>
        <w:t>support analysis.</w:t>
        <w:br/>
        <w:br/>
        <w:t>Â·</w:t>
        <w:br/>
        <w:br/>
        <w:t>Analyse</w:t>
        <w:br/>
        <w:br/>
        <w:t>and model structured data using advanced statistical methods</w:t>
        <w:br/>
        <w:br/>
        <w:t>Â·</w:t>
        <w:br/>
        <w:br/>
        <w:t>Perform</w:t>
        <w:br/>
        <w:br/>
        <w:t>exploratory data analyses, generate and test working hypotheses, prepare and analyse</w:t>
        <w:br/>
        <w:br/>
        <w:t>historical data and identify patterns.</w:t>
        <w:br/>
        <w:br/>
        <w:t>Â·</w:t>
        <w:br/>
        <w:br/>
        <w:t>Analyse</w:t>
        <w:br/>
        <w:br/>
        <w:t>data using R, open source packages and commercial/enterprise applications.</w:t>
        <w:br/>
        <w:br/>
        <w:br/>
        <w:br/>
        <w:t>Perform</w:t>
        <w:br/>
        <w:br/>
        <w:br/>
        <w:t>machine learning, Text analytics, and statistical analysis methods, such as</w:t>
        <w:br/>
        <w:br/>
        <w:t>classification, collaborative filtering, association rules, sentiment analysis,</w:t>
        <w:br/>
        <w:br/>
        <w:t>topic modelling, time-series analysis, regression, statistical inference, and</w:t>
        <w:br/>
        <w:br/>
        <w:t>validation methods.</w:t>
        <w:br/>
        <w:br/>
        <w:t>Â·</w:t>
        <w:br/>
        <w:br/>
        <w:t>Implement</w:t>
        <w:br/>
        <w:br/>
        <w:t>algorithms and software needed to perform analyses</w:t>
        <w:br/>
        <w:br/>
        <w:br/>
        <w:br/>
        <w:t>Drive</w:t>
        <w:br/>
        <w:br/>
        <w:br/>
        <w:t>client engagements focused on Advanced Business Analytics, in diverse domains</w:t>
        <w:br/>
        <w:br/>
        <w:t>such as product development, marketing research, public policy, optimization,</w:t>
        <w:br/>
        <w:br/>
        <w:t>and risk management.</w:t>
        <w:br/>
        <w:br/>
        <w:t>Â·</w:t>
        <w:br/>
        <w:br/>
        <w:t>Interface</w:t>
        <w:br/>
        <w:br/>
        <w:t>with databases (SQL) to extract, transform and load data</w:t>
        <w:br/>
        <w:br/>
        <w:t>Â·</w:t>
        <w:br/>
        <w:br/>
        <w:t>Communicate</w:t>
        <w:br/>
        <w:br/>
        <w:t>results and educate others through reports and presentations.</w:t>
        <w:br/>
        <w:br/>
        <w:t>Arial;color:#00338D;mso-ansi-language:EN-US""&gt;Technical skills</w:t>
        <w:br/>
        <w:br/>
        <w:br/>
        <w:br/>
        <w:t>Ability to</w:t>
        <w:br/>
        <w:br/>
        <w:br/>
        <w:t>break down complex problems, and develop strategies to solve them</w:t>
        <w:br/>
        <w:br/>
        <w:br/>
        <w:br/>
        <w:t>Masters, or</w:t>
        <w:br/>
        <w:br/>
        <w:br/>
        <w:t>PhD in Computer Science, Statistics, Mathematics, Engineering, Operations</w:t>
        <w:br/>
        <w:br/>
        <w:t>Research, or related fields, with 5+ years of relevant experience</w:t>
        <w:br/>
        <w:br/>
        <w:br/>
        <w:br/>
        <w:t>Strong</w:t>
        <w:br/>
        <w:br/>
        <w:br/>
        <w:t>mathematical background with ability to understand algorithms and methods from</w:t>
        <w:br/>
        <w:br/>
        <w:t>a mathematical viewpoint and an intuitive viewpoint is a PLUS</w:t>
        <w:br/>
        <w:br/>
        <w:br/>
        <w:br/>
        <w:t>Expertise in</w:t>
        <w:br/>
        <w:br/>
        <w:t>at least one of the following fields: machine learning, statistical modeling,</w:t>
        <w:br/>
        <w:br/>
        <w:t>data mining, or information retrieval with good experience of end-to-end</w:t>
        <w:br/>
        <w:br/>
        <w:t>analytical process</w:t>
        <w:br/>
        <w:br/>
        <w:br/>
        <w:br/>
        <w:t>Develop and</w:t>
        <w:br/>
        <w:br/>
        <w:br/>
        <w:t>apply machine learning, and statistical analysis methods, such as</w:t>
        <w:br/>
        <w:br/>
        <w:t>classification, collaborative filtering, association rules, time-series</w:t>
        <w:br/>
        <w:br/>
        <w:t>analysis, advanced regression methods and hypothesis testing</w:t>
        <w:br/>
        <w:br/>
        <w:br/>
        <w:br/>
        <w:t>Good</w:t>
        <w:br/>
        <w:br/>
        <w:br/>
        <w:t>experience in data extraction and processing, using SQL</w:t>
        <w:br/>
        <w:br/>
        <w:br/>
        <w:br/>
        <w:t>Exposure to</w:t>
        <w:br/>
        <w:br/>
        <w:br/>
        <w:t>analytics related to financial services domain is preferred</w:t>
        <w:br/>
        <w:br/>
        <w:br/>
        <w:br/>
        <w:t>Proficiency</w:t>
        <w:br/>
        <w:br/>
        <w:br/>
        <w:t>in analytics tools like R, SAS</w:t>
        <w:br/>
        <w:br/>
        <w:t>Arial;color:#00338D;mso-ansi-language:EN-US""&gt;Behavioral / team skills</w:t>
        <w:br/>
        <w:br/>
        <w:br/>
        <w:br/>
        <w:t>Should be a</w:t>
        <w:br/>
        <w:br/>
        <w:br/>
        <w:t>Self-starter</w:t>
        <w:br/>
        <w:br/>
        <w:br/>
        <w:br/>
        <w:t>Should have</w:t>
        <w:br/>
        <w:br/>
        <w:br/>
        <w:t>excellent communication skills both written and oral.</w:t>
        <w:br/>
        <w:br/>
        <w:br/>
        <w:br/>
        <w:t>should be a</w:t>
        <w:br/>
        <w:br/>
        <w:br/>
        <w:t>quick learner</w:t>
        <w:br/>
        <w:br/>
        <w:br/>
        <w:br/>
        <w:t>should have</w:t>
        <w:br/>
        <w:br/>
        <w:br/>
        <w:t>worked in an Agile methodology is a plus, but not mandatory</w:t>
        <w:br/>
        <w:br/>
        <w:br/>
        <w:br/>
        <w:t>Very good</w:t>
        <w:br/>
        <w:br/>
        <w:br/>
        <w:t>team player"</w:t>
        <w:br/>
        <w:t>1984,https://www.glassdoor.co.in/partner/jobListing.htm?pos=2315&amp;ao=140609&amp;s=58&amp;guid=0000016baeaf02b2ab5fbd2932bb3fa0&amp;src=GD_JOB_AD&amp;t=SR&amp;extid=1&amp;exst=OL&amp;ist=&amp;ast=OL&amp;vt=w&amp;slr=true&amp;cs=1_3ec03912&amp;cb=1562003834802&amp;jobListingId=3253042409,Sr. Data Engineer Azure,Enquero,Bengaluru,"This position will be part of critical Big Data projects with our key customers. In this position one would work directly with the customer and help our architects &amp; leads define solution blueprint, contribute to architecture, and partner with our customers to help realize their objectives. The position is responsible for ensuring consistent delivery of high-quality, scalable, innovative solutions to customers within an agile environment.</w:t>
        <w:br/>
        <w:br/>
        <w:t>You will need to ascertain industry best practices to identify new and/or unique platform technology to improve our practice and continually delight our customers. Have a passion for solving hard problems and exploring new technologies."</w:t>
        <w:br/>
        <w:t>1986,https://www.glassdoor.co.in/partner/jobListing.htm?pos=2426&amp;ao=437149&amp;s=58&amp;guid=0000016baeaf24ef886cc75aedc25f50&amp;src=GD_JOB_AD&amp;t=SR&amp;extid=1&amp;exst=OL&amp;ist=&amp;ast=OL&amp;vt=w&amp;slr=true&amp;cs=1_a947ceb1&amp;cb=1562003842927&amp;jobListingId=3230618157,Senior Lead - Data Analytics,Fidelity Investments,Bengaluru,"(Job Number: 1905406)  Are you passionate about generating insights that help teams develop great customer experiences and make strategic decisions that drive business performance? Come join a world-class analytics team and work in agile way to help teams uncover key insights to empower the creation of the best customer experiences in the Financial Services industry.  The Purpose of This Role  As a Senior Lead / Lead, you will employ your analytical expertise in a critical role working directly with business stakeholders on cross-functional â€“ product development, customer experience, marketing, and technology â€“ teams to generate the insights needed to more deeply understand customers and to develop high-impact, efficient solutions and experiences.  You will work with stakeholder teams to generate insights employing multiple techniques: customer analytics (e.g., mine customer databases to understand customer audiences, uncover hidden patterns and inform targeting), cross-channel analytics (phone, web, branch), digital analytics, primary/secondary research, experimentation, and measurement of in-market tests.  In addition, as a member of the Analytics Chapter within Fidelityâ€™s Customer Knowledge and Strategic Insights (CKSI) group, you will be part of the team responsible for maintaining / developing best-in-class analytical and research expertise, developing standards, and scaling self-serve data analytics, testing and experimentation approaches.  The Value You Deliver  You empower customer experience and product development teams with data-driven and actionable insights to enable objective, informed decisions  You drive and execute learning agendas that tackle the critical business questions to support smart business decisions and actions with pace  Provide customer behavior analytics on mobile and web properties  Curiosity to explore emerging technology landscape, cross-industry innovation that is pertinent to Fintech industry  Strong ability to gather insights from large sets of data on customer behavior utilizing a variety of prescriptive and predictive models or ability to work closely with data scientists to achieve actionable business insights  You drive continuous improvement in data analytics and research capabilities and you spread that knowledge and expertise throughout the organization  The Skills that are Key to this role  You need to bring structured thinking, a data-driven approach, business savvy and a collaborative spirit to partner with stakeholders and understand critical business questions.  You will be expected to conduct analytics and research that generates the actionable insights stakeholders need to deeply understand their customers and enable the development of high-impact, efficient solutions and experiences.  You need to be able to translate quantitative analyses and research findings into accessible visuals for non-technical audiences, providing a clear view into interpreting data, and crisply communicating recommendations.  You need to bring passion to your work and operate with a sense of purpose that inspires and motivates those you work with.  You are expected to be intellectually curious, take initiative, and love learning new skills and capabilities.  You should be able to switch focus based on changing priorities within fast paced team  How Your Work Impacts the Organization  The CKSI (Customer Knowledge &amp; Strategic Insights Group) is a research and analytics group with a mission to proactively anticipate and predict our clientsâ€™ needs and future behaviors using Data, Analytics, Customer Research and AI Solutions, so we can deliver a more valuable client experience and generate stronger lasting relationships.  By being a part of the Analytics &amp; Research Chapter in CKSI you and your work are playing a critical role in powering Fidelityâ€™s future.  The Expertise We are Looking For  Relevant experience bringing a data-driven approach to strategic business decision making  Ability to generate meaningful insights through data analytics and research and to present complex data, financial analyses, statistics, and research findings in a simple, clear and actionable way  Experience with digital analytics (e.g., site analytics, digital media measurement, social listening, testing) using tools like Adobe Analytics, Adobe Target, Adobe Audience Manager, Google Trends, etc. .  Effective presentation and story boarding skills with exposure to executive level presentations  Excellent communication skills and ability to interact with all levels of end users and technical resources  Masters degree in a quantitative / technical field such as Engineering, Economics, Statistics and / or MBA, consulting, or agency experience  Proficiency with programming / database querying tools (SQL, R, Python, etc.)  Experience with data visualization applications (Qlik, Tableau, Domo, etc.)  Fidelity Investments is one of the world's largest providers of financial services. Headquartered in Boston, US, Fidelity's goal is to make financial expertise broadly accessible and effective in helping people live the lives they want. Privately held for over 70 years, Fidelity employs 45,000 associates world-wide, who are focused on the long-term success of our customers. FMR (Fidelity Management &amp; Research) India is the Global In-house Center of Fidelity Investments. Headquartered at Bangalore, where operations commenced in 2003, FMR India has another fully-functional unit at Chennai. To know more visit FMR India Location for This Role: Bangalore - EGL Shift timings: 11:00 am - 8:00pm (these are the official working hours so as to enable overlap with the US; that said, associates can exercise flexi logins/logouts from office and work remote for calls/meetings with the US)  Business Analysis/Project Management  Primary LocationIN-KRN-Bangalore  Job LevelIndividual Contributor  Education LevelBachelor's Degree (Â±16 years)  FMR India Business UnitBusiness Analytics &amp; Research  OrganizationIndia BG  Job Posting DateMay 13, 2019, 1:00:26 AM"</w:t>
        <w:br/>
        <w:t>1988,https://www.glassdoor.co.in/partner/jobListing.htm?pos=923&amp;ao=478887&amp;s=58&amp;guid=0000016baead0d9c95b34544170600ca&amp;src=GD_JOB_AD&amp;t=SR&amp;extid=1&amp;exst=OL&amp;ist=&amp;ast=OL&amp;vt=w&amp;slr=true&amp;cs=1_212f63b9&amp;cb=1562003705663&amp;jobListingId=3272178085,Data Analyst,Staffio HR,Bengaluru,"Exp: 2 - 6 years</w:t>
        <w:br/>
        <w:br/>
        <w:t>CTC: 6 - 15 LPA</w:t>
        <w:br/>
        <w:br/>
        <w:t>Should have solid experience in Python</w:t>
        <w:br/>
        <w:br/>
        <w:t>Experience in Big Data Technologies</w:t>
        <w:br/>
        <w:br/>
        <w:t>Familiar with Data Structures and Algorithms</w:t>
        <w:br/>
        <w:br/>
        <w:t>WHAT YOU'LL DO DAY-TODAY:</w:t>
        <w:br/>
        <w:br/>
        <w:br/>
        <w:br/>
        <w:t>Collaborate with business and technology teams to understand data requirements, implement data solutions and documentation, and resolve data issues</w:t>
        <w:br/>
        <w:t>You will design, write, and test programs for data extraction, segmentation and statistical analysis on large population datasets using languages such as R, SAS, SQL, Hive and Spark.</w:t>
        <w:br/>
        <w:t>Model development using statistical methods / ML/ text mining</w:t>
        <w:br/>
        <w:t>Explain complex topics in a concise and articulate manner to the business and technology teams</w:t>
        <w:br/>
        <w:t>Data project management including estimation, status reporting, and data documentation</w:t>
        <w:br/>
        <w:t>Take end-to-end ownership of the data project during different phases (from data project initiation to implementation and maintenance)</w:t>
        <w:br/>
        <w:br/>
        <w:t>WHO WE'RE LOOKING FOR:</w:t>
        <w:br/>
        <w:br/>
        <w:t>B. Tech. or M. Tech. degree</w:t>
        <w:br/>
        <w:t>Proficient analytical and problem-solving skills</w:t>
        <w:br/>
        <w:t>Hands on experience with SQL and familiarity with Linux commands</w:t>
        <w:br/>
        <w:t>Proficiency in MS Excel</w:t>
        <w:br/>
        <w:t>Ability to multi-task and work towards tight deadlines</w:t>
        <w:br/>
        <w:t>The aptitude to learn multiple functions and processes quickly</w:t>
        <w:br/>
        <w:t>Excellent communication skills with the ability to compile clear and concise documentation</w:t>
        <w:br/>
        <w:t>Good organizational skills</w:t>
        <w:br/>
        <w:t>Experience with statistical analysis and data validations</w:t>
        <w:br/>
        <w:t>Experience in Python (R is preferred)</w:t>
        <w:br/>
        <w:t>"</w:t>
        <w:br/>
        <w:t>1989,https://www.glassdoor.co.in/partner/jobListing.htm?pos=1119&amp;ao=437149&amp;s=58&amp;guid=0000016baead512d93f11de47c2bf2a3&amp;src=GD_JOB_AD&amp;t=SR&amp;extid=1&amp;exst=OL&amp;ist=&amp;ast=OL&amp;vt=w&amp;slr=true&amp;cs=1_25d2784b&amp;cb=1562003722979&amp;jobListingId=3201167215,Data Analyst,Shotang,Bengaluru,"Requirements: Aptitude in SQL (Query language) and database knowledge  Proficiency in MS Excel, Statistical techniques, Analytics tool  Gather and analyse massive amounts of information expeditiously  Research, organize and analyze data and recommendations for clear communication  Create data models to update plans and inform strategy  1-3 years of experience in e-commerce set up as a Business and Data Analysis  Excellent problem-solving and analytical skills, and impeccable business judgment.  Excellent communication and interpersonal skills, with the ability to be personable yet persistent.  Data Modeling and presentation skills"</w:t>
        <w:br/>
        <w:t>1990,https://www.glassdoor.co.in/partner/jobListing.htm?pos=1527&amp;ao=437149&amp;s=58&amp;guid=0000016baeade353b462a8951a2c366c&amp;src=GD_JOB_AD&amp;t=SR&amp;extid=1&amp;exst=OL&amp;ist=&amp;ast=OL&amp;vt=w&amp;slr=true&amp;cs=1_6313715d&amp;cb=1562003760391&amp;jobListingId=3201079724,Sr Data Scientist - OR / Optimization,General Electric,Bengaluru,"Role Summary: The Sr Data Scientist will work in teams addressing statistical, machine learning and optimization problems in a commercial technology and consultancy development environment. In this role, they will focus on optimization strategies for airlines around the world to optimize the way they operate, develop leading edge algorithms and theoretical approaches to solve optimization problems. Essential Responsibilities: The person will be part of a data science or cross-disciplinary team on commercially facing development projects, typically involving large, complex data sets. These teams typically include statisticians, computer scientists, software developers, engineers, product managers, and end users. Define, develop and test an optimization algorithm based on clientâ€™s needs.Try new techniques to improve the optimization complexity and running time.Coach and mentor others in the analysis, design, test and/or integration required to define and support the implementation and validation of the optimization algorithms that meet business needs.Work alongside software developers and software engineers to translate algorithms into commercially viable products and services.Lead the solution of complex technical problems.Assure that proper documentation of technical data is generated to substantiate the assigned projects.Monitor and communicate project status, business issues and significant developmentsEffectively communicate and provide recommendations to internal and external GE customers through the analysis, preparation and presentation of technical data.Work in technical teams in development, deployment, and application of applied analytics, predictive analytics, and prescriptive analytics.Qualifications/Requirements:Bachelor's or Masterâ€™s Degree plus 4 years of applying OR / optimization techniques for industrial applications in a commercial settingDegree in Operations Research / Industrial Engineering / Applied Mathematics or Computer Science Engineering (or related fields)Programming skills in any of C/C++/C#, pythonProficient to advanced level in operational research (linear programming, eg. Simplex algorithm)Proficient in the use of any of CPLEX, Dash, Gurobi or GLPKProficient to advanced level in computational complexity theoryDesired Characteristics:Demonstrated awareness of data management methodsDemonstrated awareness of real-time analytics development and deploymentUnderstanding of Machine Learning techniquesKnowledge/Experience in airlines operationsAbout Us:GE (NYSE:GE) drives the world forward by tackling its biggest challenges. By combining world-class engineering with software and analytics, GE helps the world work more efficiently, reliably, and safely. GE people are global, diverse and dedicated, operating with the highest integrity and passion to fulfill GEâ€™s mission and deliver for our customers. www.ge.com Locations: India; Bengaluru"</w:t>
        <w:br/>
        <w:t>1991,https://www.glassdoor.co.in/partner/jobListing.htm?pos=1518&amp;ao=470783&amp;s=58&amp;guid=0000016baeade353b462a8951a2c366c&amp;src=GD_JOB_AD&amp;t=SR&amp;extid=1&amp;exst=OL&amp;ist=&amp;ast=OL&amp;vt=w&amp;slr=true&amp;cs=1_c6957ef5&amp;cb=1562003760384&amp;jobListingId=3179130063,Programmer Analyst - Data Science and Machine Learning,FIS,Bengaluru," .About the team In todayâ€™s highly competitive private equity market, firms must not only deliver superior returns, but also respond to more stringent reporting requirements and increasing demands for information â€“ both from within and outside their organization. Throughout the industry there is mounting pressure on organizations to do more, requiring a clear technology strategy that not only addresses the demands of today, but also enables the growth and performance of tomorrow. What you will be doing Responsible for architecting and building these applications, as well as coordinating with the teams responsible for other layers of the product infrastructure. The candidate should be willing to work in a highly collaborative environment with interaction across multiple teams. He/she should be a strong team player, self motived and proactive.. What you bring: Knowledge / Experience The candidate should have excellent knowledge on how to clean data (wrangling), transform and engineer data and interpret data relationships â€“ before even venturing into Machine Learning. A demonstrated ability to do this using any of the huge range of tools (both code based like Python) or non-code based.If the candidate has worked on any GUI based ML building tools like Azure ML Studio, AWS Sagemaker or Google Cloud Machine Learning Engine â€“ with projects the candidate will be able to publish : then it will be good.Should have developed solutions on Classification, Regression and Clustering based algorithms Skills Working knowledge of Python or R (preferably Python)Data Science and Machine how to implement all them in Python or R. Ability to demonstrate this. The person should have worked on some projects in each of the areas related to Data Science and Machine Learning. If the person is able to share any Git repositories it would be good.Visualization exposure with knowledge of creating visualization using Python, D3.js, Power BI or Tableau (any one or two). More focus would be given to which visualizations to be used in different contexts and more importantly how to interpret them Qualifications  Bachelor degree or equivalent  Competencies Fluent in EnglishExcellent communicator â€“ ability to discuss technical and commercial solutions to internal and external parties and adapt depending on the technical or business focus of the discussionOrganized approach â€“ manage and adapt priorities according to client and internal requirementsSelf-starter but team mindset - work autonomously and as part of a global teamWhat we offer youA multifaceted job with a high degree of responsibility and a broad spectrum of opportunitiesA broad range of professional education and personal development possibilities â€“ FIS is your final career step!A competitive salary and benefitsA variety of career development tools, resources and opportunities"</w:t>
        <w:br/>
        <w:t>1995,https://www.glassdoor.co.in/partner/jobListing.htm?pos=3026&amp;ao=133105&amp;s=58&amp;guid=0000016baeafe7388a34bfd62b4e5a9a&amp;src=GD_JOB_AD&amp;t=SR&amp;extid=1&amp;exst=OL&amp;ist=&amp;ast=OL&amp;vt=w&amp;slr=true&amp;cs=1_75eaac71&amp;cb=1562003892515&amp;jobListingId=3080257931,Advisory - Data Engineer- Associate 2- BLR,PwC,Bengaluru,"Line of ServiceAdvisoryIndustry/SectorNot ApplicableSpecialismOperationsManagement LevelAssociateJob Description &amp; SummaryA career in our Advisory Service Delivery Centre is the natural extension of PwCâ€™s leading class global delivery capabilities. We provide premium, cost effective, high quality services that support process quality and delivery capability in support for client engagements.Responsibilities</w:t>
        <w:br/>
        <w:br/>
        <w:t>As an Associate, youâ€™ll work as part of a team of problem solvers with extensive consulting and industry experience, helping our clients solve their complex business issues from strategy to execution. Specific responsibilities include but are not limited to:</w:t>
        <w:br/>
        <w:br/>
        <w:t>Proactively assist the team in various aspects of the projectPrepare deliverablesContribute to the development of your own and teamâ€™s technical acumenKeep up to date with local and national business and economic issuesEnsure you are adhering to compliance mattersWork on developing internal relationships and your PwC brand</w:t>
        <w:br/>
        <w:br/>
        <w:t>Preferred skills</w:t>
        <w:br/>
        <w:br/>
        <w:t>As a Data Engineer, you will work in a team together with Data Scientists, Software Engineers and Product Managers to drive Innovation and Technical solutions into the practice. Data Engineers will focus on the design and build out of data models, codification of business rules, mapping of data sources to the data models {structured and unstructured), engineering of scalable ETL pipelines, development of data quality solutions, and continuous evaluation of technologies to continue to enhance the capabilities of the Data Engineer team and broader Innovation group.Demonstrates some knowledge and/or a proven record of success the following areas:Python and data extraction, data cleansing and data wrangling;SQL, relational databases and NoSQL databases;Data modeling and data mapping;Data integration tools (e.g. Apache NiFl, Talend, SnapLogic, Informatica) and data warehousing/ data lake tools {e.g. Apache Kylo etc.);Systems development fife cycles such as Agile and Scrum methodologiesAPI based data acquisition and management.</w:t>
        <w:br/>
        <w:br/>
        <w:t>Minimum years experience required</w:t>
        <w:br/>
        <w:br/>
        <w:t>Should have experience in the same domain with (1 - 3 years)Degree/Master's degree in Data Analytics or other related Statistics field.IT/NON ITObject-oriented /function scripting languages Python, R, C/C++, Java.Relational SQL, distributed SQL &amp; NoSQL databases.MSSQL, PostgreSQL, MYSQL Etc.MeMSQL, CreateDB, MongoDB, CrateDB, MongoDB, Cassandra, Neo4J, AllegroGraph, ArangoDB. Big data tools such as Hadoop, Spark, Kafka.Data modelling tools such as ERW in Enterprise Architect, Visio etc.Data Integration tools such as Talend, Informatica, Snaplogic etc.Data pipeline and workflow management tools: Apache, Nifi, Azkaban, Luigl, Airflow etc.Business Intelligence tools as Tableau, Power BI, Zoomdata, Pentaho.Cloud Technologies Saas, Paas within Azure AWS OR GoogleLinux and comfortable with bash scripting â€“ Docker &amp; Puppet.Data pipeline building with relational and columnar database engines;Computer dence fundamentals: data structures, algorithms, programming languages, distributed systems, and information retrieval;Large data sets and deriving Insights from data using various BI and data analytics tools;Agile development processes;Security requirements for handling data both in motion and at rest such as communication protocols, encryption, authentication, and authorization; andGraph databases and graph modeling;Presentation skills for technical and non-technical Information to various audiences; and,Organization and prioritization skills with strong ability to multitask and switch focus as necessary to meet deadlines and/or with change In priorities.</w:t>
        <w:br/>
        <w:br/>
        <w:t>Education (if blank, degree and/or field of study not specified)Degrees/Field of Study required:Degrees/Field of Study preferred:Certifications (if blank, certifications not specified)</w:t>
        <w:br/>
        <w:br/>
        <w:t>Desired Languages (If blank, desired languages not specified)</w:t>
        <w:br/>
        <w:br/>
        <w:t>Travel Requirements</w:t>
        <w:br/>
        <w:br/>
        <w:t>Available for Work Visa Sponsorship?</w:t>
        <w:br/>
        <w:br/>
        <w:t>Government Clearance Required?</w:t>
        <w:br/>
        <w:br/>
        <w:t>Job Posting End Date"</w:t>
        <w:br/>
        <w:t>1997,https://www.glassdoor.co.in/partner/jobListing.htm?pos=1003&amp;ao=437149&amp;s=58&amp;guid=0000016baead30f6aeffe6cf8d7d0935&amp;src=GD_JOB_AD&amp;t=SR&amp;extid=1&amp;exst=OL&amp;ist=&amp;ast=OL&amp;vt=w&amp;slr=true&amp;cs=1_422c3c25&amp;cb=1562003715322&amp;jobListingId=3230478515,Data Analyst,Capillary,Bengaluru,"Job Description: Hands on experience in data analysis.  Advanced technical skill including SQL, PL/SQL.  Understanding of emerging data persistence and processing paradigms, including Hadoop and other NoSQL databases.  Experience working with NoSQL database systems such as Hbase/Cassandra/Mongodb.  Strong quantitative and analytical abilities, with sound understanding of data warehousing and  ETL processing; in both traditional relational systems and present day big-data methodologies.  Ability to thrive in a fast-paced work environment and manage multiple projects simultaneously.  Prior experience with MySql DB. Experience in scripting: Perl / python / Bash.  Experience in developing with Java/C#/VB"</w:t>
        <w:br/>
        <w:t>1998,https://www.glassdoor.co.in/partner/jobListing.htm?pos=205&amp;ao=477713&amp;s=58&amp;guid=0000016baeabe00eb1d9532564c807a6&amp;src=GD_JOB_AD&amp;t=SR&amp;extid=1&amp;exst=OL&amp;ist=&amp;ast=OL&amp;vt=w&amp;slr=true&amp;cs=1_069afc01&amp;cb=1562003628502&amp;jobListingId=3219087075,Senior Manager - Data Scientist,Genpact,Bengaluru,"Senior Manager - Data Scientist Function: Analytics  Bangalore, India  With a  startup spirit and 80,000 curious and courageous minds, we have the expertise  to go deep with the worldâ€™s biggest brandsâ€”and we have fun doing it. Now, weâ€™re  calling all you rule-breakers and risk-takers who see the world differently,  and are bold enough to reinvent it. Come, transform with us.  Inviting applications for the role of Senior  Manager, Data scientist Role involves  to think strategically about data as a core enterprise asset and assist in all  phases of the advanced analytic development process  Support advanced analytical and data mining  efforts which could include but not limited to clustering, segmentation,  logistic and multivariate regression, decision/CART trees, neural networks,  time-series analysis, sentiment analysis, topic modeling, random forests, and  Bayesian analysis  Responsibilities The  scope of work includes Forecast, Prediction Models, Outlier Reporting, Payment  Integrity violation identification,  Adhoc analysisImplementation  of Supervised and Unsupervised model development techniquesWork  with Data engineers to supervise and help institutionalize models and  dashboards for Analytics team of leading Healthcare clientDevelops  ML models using identified features and packagesResponsible  for maintenance and performance monitoring of the production environment for  the Advanced Analytics teamLead  the design of complex and large-scale datasets to be used for statistical  modeling and data mining.Slice  and dice through the database and come up with actionable analytical insightsFacility with one or more quantitative data  analysis languages such as R, SciPy, NumPy, SQL, Python, SAS, SPSSExperience with relational database management  systems (Oracle, Teradata, SQL Server, DB2..)Works with key stakeholders to generate and test  hypothesesExperience with contemporary big data technologies  (Hadoop, HIVE, PIG, MapReduce)Facility with one or more data analytical methods  such as regression, decision trees, experimental designs, support vector  machines, machine learning and text miningProficiency with Microsoft Office SuiteWork in a dynamic and fast-paced environment  without compromising the qualityConduct explanatory data analysis and prepare data  sources to be analyzed.Strong domain knowledge on US Healthcare is mustQualifications  Minimum qualificationsBachelors or Masterâ€™s degree with specialization  in statistics, applied mathematics, economics, finance, computer science or Information  systems/science; Preference given to candidates with demonstrated academic  achievement in core subjects and proficiency in quantitative subject matter  (Advanced Statistics coursework, Predictive Modeling projects). Familiarity  with PBM or Healthcare industry.Relevant Healthcare domain experiencePreferred qualificationsSolid communication skills with  exposure to direct client communication is preferredGenpact is an Equal Opportunity  Employer and considers applicants for all positions without regard to race,  color, religion or belief, sex, age, national origin, citizenship status,  marital status, military/veteran status, genetic information, sexual orientation,  gender identity, physical or mental disability or any other characteristic  protected by applicable laws. Genpact is committed to creating a dynamic work environment that values  diversity and inclusion, respect and integrity, customer focus, and innovation. For more information,  visit www.genpact.com. Follow us on Twitter, Facebook, LinkedIn, and YouTube."</w:t>
        <w:br/>
        <w:t>2001,https://www.glassdoor.co.in/partner/jobListing.htm?pos=930&amp;ao=437149&amp;s=58&amp;guid=0000016baead0d9c95b34544170600ca&amp;src=GD_JOB_AD&amp;t=SR&amp;extid=1&amp;exst=OL&amp;ist=&amp;ast=OL&amp;vt=w&amp;slr=true&amp;cs=1_1a2ee288&amp;cb=1562003705668&amp;jobListingId=3201585310,Data Analyst,Myra,Bengaluru,"Job Description Responsibilites Gathering data from various sources, data transformation and data warehousingGenerating automated reports, building and maintaining dashboardsExploratory data analysis and data visualizationUnderstanding the needs of different stakeholders and designing appropriate solutionsBuilding data pipelines for analysis and ML algorithmsHelping with various experimentations during the exploration and development phase.Creating meaningful metrics to measure various processesCommunicating results and proposals in clear manner to all involved parties. Skills and Qualifications Degrees in Computer Science, Engineering, Statistics or related fieldsProficiency with SQL and databaseSkilled in data wrangling (split-apply-combine), analysis and visualizationExploratory data analysisExperience in programming (e.g., Python or R)Understanding of various data structures and common methods in data transformationAbility to communicate and collaborate with the teamCritical thinking and attention to detailsEagerness and curiosity to learn and apply new techniques."</w:t>
        <w:br/>
        <w:t>2002,https://www.glassdoor.co.in/partner/jobListing.htm?pos=1504&amp;ao=456010&amp;s=58&amp;guid=0000016baeade353b462a8951a2c366c&amp;src=GD_JOB_AD&amp;t=SR&amp;extid=1&amp;exst=OL&amp;ist=&amp;ast=OL&amp;vt=w&amp;slr=true&amp;cs=1_70b13199&amp;cb=1562003760371&amp;jobListingId=3089507192,"Scientist, Protein Biology",Thermo Fisher Scientific,Bengaluru," Job DescriptionJob Title: Scientist, Protein BiologyJob Location: India, BangaloreAbout Company: ThermoFisher Scientific Inc. is the world leader in serving science, with revenues of more than $20 billion and approximately 70,000 employees globally. Our mission is to enable our customers to make the world healthier, cleaner and safer. We help our customers accelerate life sciences research, solve complex analytical challenges, improve patient diagnostics, deliver medicines to market and increase laboratory productivity.  Through our premier brands ThermoFisher Scientific, Applied Biosystems, Invitrogen, Fisher Scientific and Unity Lab Services we offer an unmatched combination of innovative technologies, purchasing convenience and comprehensive services. About Team: Protein Biology The Protein Biology team in involved in large-scale function validation of antibodies, with a deep focus on reagent quality and specificity. The core activities of team include data processing and mining of protein biology; Western blots with state-of-art tools, High throughput and high-resolution Immuno-fluorescence imaging, and access to tools such as ChIP (Chromatin Immunoprecipitation), Gene-silencing to provide advance application tags to our antibody portfolio. The goal of the program is advanced product validation, creation of product information to promote research use. Role &amp; ResponsibilitiesPurpose: - Part of the high-throughput antibody validation program, and contribute in the design and development of antibody validation strategy on specificity,To validate antibody for reproducibility and provide and target biology validation, using state-of-art using cell and molecular biology methods for creating data sets to enable high quality products. To role requires candidate to be rigorous in scientific experimental planning and execution. Fluency in verbal and written communication of results in the work-place is highly desired. Responsibilities:Detailed understanding and provide understanding of protein biology. Key aspects that include experimental plan preparation for in vivo protein detection in experimental model. The candidate would be proficient in reading and interpreting research data from scientific publications and data repositories.Ability to perform protein analysis using state-of-art methods that include cell and molecular biology methods, such as Western blots, ChIP, Immunoprecipitation and other tools in proteomic workflows.Proficient in cell and tissue imaging of mammalian systems. Understanding of cell and tissue preparation for tissue imaging by immunofluorescence, immunohistochemistry, tissue processing and/or other biological imaging methods.Familiar with compilation and presentation of research data in written and presentation formats. Applies current processed to record results into data sheets and/or electronic note books is a job requirement. Familiarity with use of spreadsheets, retrieval of data from web/data repositories and use word and image processing software highly desired.Delivery of design robust experimental work-plans, generate high-quality results, attention to details and schedules to support program objectivesCandidate Requirement:Education &amp; Experience levels:Applicants should have Ph.D with 2 years+ work experience in the areas of cell biology, molecular biology, immunology, biotechnology/biochemistryNature of experience:Relevant research publications, project reports or thesis work in support of the workProject work or research project work with evidence of skills such as abstracts, patents or information disclosures on researchIdeal candidate would have managed a small research team or lead people in scientific projectsSkills:Familiar with experimental workflow in cell and molecular biology, with experience in design and development of assays for in vivo of protein expression, protein-protein interaction (using co-immunoprecipitation) or development of immunoassays.Deep understanding of biochemical, cellular &amp; molecular biologic techniques for protein characterization that include cell treatment, tissue/cell lysate preparation, sub-cellular fractionation, immunoprecipitation and microscopy for detection of protein expression and localization.Sound theoretical understanding of protein structure, function and biology. Proven ability to analyze biological pathway and expertise to interpret cell biology results.Communication of research data and provide expert level technical trouble-shooting to resolve scientific problemsAt Thermo Fisher Scientific, each one of our 70,000 extraordinary minds has a unique story to tell. Apply today http://jobs.thermofisher.com .Thermo Fisher Scientific is an EEO/Affirmative Action Employer and does not discriminate on the basis of race, color, religion, sex, sexual orientation, gender identity, national origin, protected veteran status, disability or any other legally protected status."</w:t>
        <w:br/>
        <w:t>2004,https://www.glassdoor.co.in/partner/jobListing.htm?pos=2226&amp;ao=477605&amp;s=58&amp;guid=0000016baeaee421b9943164e607bbd2&amp;src=GD_JOB_AD&amp;t=SR&amp;extid=1&amp;exst=OL&amp;ist=&amp;ast=OL&amp;vt=w&amp;slr=true&amp;cs=1_4fbe79b6&amp;cb=1562003826214&amp;jobListingId=3248009712,Data Analyst Consumption Insights,Autodesk,Bengaluru,"Location: BangaloreJob ID: 19WD32789Position OverviewWe are growing, and with scale comes opportunities to drive efficiencies and automation. As a result of our growth, we are looking for a special kind of individual to join our Customer Success Organization.You are seeking your next exciting opportunity, one that gives you the responsibilities of collecting and interpreting data from multiple platforms to inform our customers strategic direction.You will be a crucial member of the Success Operations Team (SOT), a new team that values customer outcomes, facilitates professional development and rewards high quality and consistent performance.We believe data and associated insights are changing the world, we want someone that is excited by data analytics and understands current data analytics industry trends and practices.We require someone innovative, analytical, insightful, and someone who understands data as an effective tool for driving effective customer engagement and outcomes.Keep reading, if you are want to operate in a dynamic environment and you believe that being articulate and accountable takes a high priority.You will be tasked to drive insights, build reports and develop market intelligence from consumption usage. You will develop a unique point of view on global consumption usage and serve up in formation from an account level to global industry trends.ResponsibilitiesAnalyzing the structured consumption data and the unstructured data from external sources to deliver actionable insights to CSMs, enabling them to make better decisionsDeliver Insights to QBR presentationsMinimum Qualifications3 yearsâ€™ experience on PowerBI, Tableau, Excel, Powerpoint &amp; Office365Preferred QualificationsCustomer-focused - you should be motivated by quality and place high focus on outcomes for customersAccountable - you will hold yourself and others accountable to deliver outstanding results each and every timePassionate - We want to be passionate about your work and what you put into itYou will apply all of your skills and energy into your workQuality - You deliver your work with minimal supervision and innovate by understanding the business and anticipate whats required before its asked of youData Scientist - You will decipher and interrogate data in a fresh, creative, relevant and impactful way and distribute in a clean easy to understand manner to our target audienceWe know you will thrive off adding your own flare and perspective to the information derived from our customers usage"</w:t>
        <w:br/>
        <w:t>2005,https://www.glassdoor.co.in/partner/jobListing.htm?pos=128&amp;ao=389996&amp;s=58&amp;guid=0000016baeab3b5d859691f01cba9a00&amp;src=GD_JOB_AD&amp;t=SR&amp;extid=1&amp;exst=OL&amp;ist=&amp;ast=OL&amp;vt=w&amp;slr=true&amp;cs=1_9b0d7e72&amp;cb=1562003586342&amp;jobListingId=2905220983,Risk Data Scientist,Grab,Bengaluru,"Job Description:Get to know our Team:â€¨Risk team is in charge of protecting Grab Financial ecosystem of consumers, partners and merchants in Southeast Asia against fraudulent behaviours.Get to know the Role:Research internal and external data to identify fraudulent behaviours such as account take-over, credit card fraud, merchant risk, collusion schemes, syndicated fraud attacks as well as money laundering schemes.Develop and maintain machine learning behavioural models to detect fraudulent behaviours.Use statistics and anomaly detection to recognize fraudulent and abusive behavioural patterns and derive actions such as risk rule writing.Optimise systems to achieve optimal conversion rate while keeping financial loss to a minimum.Work in close collaboration with product teams to design / optimise fraud / ML prevention systems.Act as risk science subject matter expert within the risk team.Own risk data, ensure necessary databases are maintained for research and regulatory purposes.Perform forensics, deep dives and root cause analysis on various fraud- or business-related matters.The must haves:Problem-solving, positive and constructive attitude is a must.Comfort in dealing with ambiguity and operating in a fast-growing environment.Excellent verbal and written communication in English and ideally one local SEA language.Recognised experience in online payments is a plus.A passion for data and insights.Advanced data science skills, recognised experience in applied statistics and machine learning / data mining tools such as SQL, R, Python, SAS.Advanced knowledge and experience in e-wallet / online payments abuse (account take-over, credit card fraud, merchant/buyer collusion fraud, money laundering...).Advanced degree in statistics or related field (e.g. applied mathematics, quantitative economics, computer science, bioinformatics).Hands-on experience with fraud detection tools e.g. scoring models and rules engines.Structured, factual and data-driven. Ability to deep dive into data and elaborate clear and synthetic insights.Meticulous attention to detail and double-checking as a second nature."</w:t>
        <w:br/>
        <w:t>2007,https://www.glassdoor.co.in/partner/jobListing.htm?pos=311&amp;ao=437149&amp;s=58&amp;guid=0000016baeac4ef49bf2ad7919214954&amp;src=GD_JOB_AD&amp;t=SR&amp;extid=1&amp;exst=OL&amp;ist=&amp;ast=OL&amp;vt=w&amp;slr=true&amp;cs=1_9d09a5c1&amp;cb=1562003656978&amp;jobListingId=3249993184,Data Scientist - GO-PAY,GO-JEK,Bengaluru,"GO-PAY is South East Asias fastest growing consumer payments and financial services startup. We currently have a team of 40+ engineers across 2 dierent locations - Bangalore and Jakarta. GO-PAY services more than 4 million unique users every day on a variety of payment avenues, providing the most convenient payment method in Indonesia.</w:t>
        <w:br/>
        <w:br/>
        <w:t>Responsibilities</w:t>
        <w:br/>
        <w:br/>
        <w:t>Work as part of a product team in defining, prototyping and implementing data science models/algorithms as part of the product.</w:t>
        <w:br/>
        <w:br/>
        <w:t>Take ownership of the data science model end-to-end - from data collection to model building to monitoring the model in production.</w:t>
        <w:br/>
        <w:br/>
        <w:t>Along with product managers, own the business outcomes/metrics which the data science model/algorithm drives.</w:t>
        <w:br/>
        <w:br/>
        <w:t>Participate in conferences, attend and help organise meet-ups.</w:t>
        <w:br/>
        <w:br/>
        <w:t>Mentor junior colleagues, conduct internal workshops and external meet-ups, participate in external conferences and give talks.</w:t>
        <w:br/>
        <w:br/>
        <w:t>Help to make data science and data-driven decision making a part of the organisations DNA.</w:t>
        <w:br/>
        <w:br/>
        <w:t>Experience &amp; Skills</w:t>
        <w:br/>
        <w:br/>
        <w:t>Solid understanding of the mathematics related to data science - probability, statistics, linear algebra etc.</w:t>
        <w:br/>
        <w:br/>
        <w:t>Ability to understand business concerns and formulate them as technical problems that can be solved using data and math/stats/ML.</w:t>
        <w:br/>
        <w:br/>
        <w:t>Experience working as part of a product team, along with engineers and product managers, to define the problem and execute the data science solution.</w:t>
        <w:br/>
        <w:br/>
        <w:t>Experience working with large data sets, coming from varied sources, is a plus</w:t>
        <w:br/>
        <w:br/>
        <w:t>Familiarity with data engineering technologies (Kafka/Flink/Spark etc) is a plus.</w:t>
        <w:br/>
        <w:br/>
        <w:t>Typical background (not mandatory):</w:t>
        <w:br/>
        <w:br/>
        <w:t>Masters in a quantitative discipline with 5 - 9 years experience working as a Data Scientist in a product company (OR)</w:t>
        <w:br/>
        <w:br/>
        <w:t>PhD in a quantitative discipline with 3 - 5 years working as Data Scientist in a product company"</w:t>
        <w:br/>
        <w:t>2008,https://www.glassdoor.co.in/partner/jobListing.htm?pos=1103&amp;ao=645559&amp;s=58&amp;guid=0000016baead512d93f11de47c2bf2a3&amp;src=GD_JOB_AD&amp;t=SR&amp;extid=1&amp;exst=OL&amp;ist=&amp;ast=OL&amp;vt=w&amp;slr=true&amp;cs=1_16a36662&amp;cb=1562003722961&amp;jobListingId=3269460240,HR Data Analyst,Cargill,Bengaluru,"Position Purpose &amp; SummaryCargill has deployed of a single System of Record for all Business Units in each of the four regions.As a member of the HR Data Management Team in Bangalore, this position will partner with colleagues in HR to undertake Medium complex changes in Employee Central (Success Factors). This position is also operate a number of Data Discrepancies, perform root-cause analysis and work with HR colleagues and Business to manage identified issues to completion.This position will respond to Mass Upload requests. Due to the importance of these requests, this position is expected to be able to validate the accuracy of the data provided with the business &amp; HR and ensure the release of confidential data is secure. Principal Accountabilities â€¢ Process medium complex data changes requests submitted by HR into the Employee Central (e.g. Global Mobility updates and Position Management Mass changes)Respond to questions from HR, Employees and Managers about Employee Data Management that cannot be handled by the Contact Agents in the Service Centre.To Perform given activities under the guidance of Team Lead/Manager/ Team Members.To handle escalations by seeking guidance/ suggestions from Team Lead/Manager.Operate preconfigured Quality Metrics to identify differences in employee populations and individual data items between systems within Cargillâ€™s HR data ecosystem.Preform root-cause-analysis on issues identified by the Data Integrity Tools and by HR colleagues.Work with HR or IT colleagues to ensure that data and/or technology problems are identified and correctedMaintain the Data Quality Rules in the Data Integrity Tools based on learning from root-cause-analysis.Create and maintain Work Instructions &amp; SOPâ€™s for Data Management.Keep enhancing the Work Instructions &amp; SOPâ€™s with new scenarios on a regular basis.Impart knowledge on different process within team members and train new members of the team.Share the experience and knowledge with other GHRS &amp; Market teams. Education, Experience, SkillsRequired Qualifications:University degree (B.COM or MBA in HR)0 â€“ 2 years experience in Data Management.Strong interest in reporting systems to do Mass Uploads.Excellent PC skills and super user of MS ExcelExcellent organizational skills with proven, dependable follow-throughDemonstrated experience working with databasesAnalytical skillsVery good command of written and spoken EnglishExcellent Customer FocusExcellent Communication skillsResilience and determinationDiscipline in executionTeamwork &amp; Follow Consultative ApproachPreferred Qualifications:â€¢ B.COM or MBA in HR Experience working in a global environment with demonstrated ability to work across culturesAbility to engage and partner with individuals at all levels of the organizationKnowledge of Cargill HR Databases Other relevant information to the positionCareer Development: This role will give the incumbent the opportunity to become familiar with the Cargill organization, its HR service delivery model and the technology used to support it. The experience gained in ensuring excellence in expanding operational delivery while supporting the future region will put the incumbent in a good position to take on further challenges in a number of possible future roles."</w:t>
        <w:br/>
        <w:t>2010,https://www.glassdoor.co.in/partner/jobListing.htm?pos=1120&amp;ao=438575&amp;s=58&amp;guid=0000016baead512d93f11de47c2bf2a3&amp;src=GD_JOB_AD&amp;t=SR&amp;extid=1&amp;exst=OL&amp;ist=&amp;ast=OL&amp;vt=w&amp;slr=true&amp;cs=1_05d7683c&amp;cb=1562003722980&amp;jobListingId=3258501107,Data Engineer,HP Inc.,Bengaluru,"HP is the worlds leading personal systems and printing company, we create technology that makes life better for everyone, everywhere. Our innovation springs from a team of individuals, each collaborating and contributing their own perspectives, knowledge, and experience to advance the way the world works and lives.We are looking for visionaries, like you, who are ready to make a purposeful impact on the way the world works. Must have subject matter expertise to solve common to complex business issues within established guidelines and recommends appropriate alternatives. Works on problems of diverse complexity and scope.Responsibilities: Proficient in customization and configuration of MSBI product suite like SSIS, SSAS &amp; SSRSShould be able to do complex design and high-performance architectureShould be able to design cubes for complex business requirementsShould have excellent understanding of MSBI ArchitectureShould have excellent understanding of MS SQL Server Architecture and cloud-based infrastructure like AWS and AZUREPrior experience in end to end BI Implementation projectHave a good understanding of Big Data ArchitectureMust have experience in .Net applicationsShould have exposure to at least one BI Visualization technology (Power BI, Tableau)Supporting business development and ensuring high levels of client satisfaction during deliveryContributing to the thought capital through the creation of executive presentations, architecture documents, and IT position papersIndividual contributor who works with team resolving technical problems and guide them thought out the project.Scope Client requirementsProvide best practice advice to customers and team membersHands-on experience in Power BI dashboard would be added advantageParticipate with End-users and do requirement gathering and convert into technical documentationIdentify the performance bottle-necks in the report and resolve the sameKnowledge and Skills: 5-9 years of relevant experienceExcellent analytical skills.Excellent business application skills (e.g., Microsoft Excel).Must have exceptional communication skills and must be a good team player"</w:t>
        <w:br/>
        <w:t>2013,https://www.glassdoor.co.in/partner/jobListing.htm?pos=2405&amp;ao=133922&amp;s=58&amp;guid=0000016baeaf24ef886cc75aedc25f50&amp;src=GD_JOB_AD&amp;t=SR&amp;extid=1&amp;exst=OL&amp;ist=&amp;ast=OL&amp;vt=w&amp;slr=true&amp;cs=1_ba833a61&amp;cb=1562003842903&amp;jobListingId=3266465237,Senior Data Analyst (Global Regulatory Affairs),Merck KGaA,Bengaluru,"...</w:t>
        <w:br/>
        <w:br/>
        <w:br/>
        <w:t>a.dialogApplyBtn {</w:t>
        <w:br/>
        <w:br/>
        <w:t xml:space="preserve"> display: none;</w:t>
        <w:br/>
        <w:br/>
        <w:t xml:space="preserve"> }</w:t>
        <w:br/>
        <w:br/>
        <w:br/>
        <w:br/>
        <w:br/>
        <w:br/>
        <w:t>Senior Data Analyst (Global Regulatory Affairs)</w:t>
        <w:br/>
        <w:br/>
        <w:br/>
        <w:br/>
        <w:br/>
        <w:br/>
        <w:br/>
        <w:t>PURPOSE OF THE POSITION</w:t>
        <w:br/>
        <w:br/>
        <w:t>Spec Senior Data Analyst role supports the Global Regulatory Affairs of Healthcare business.WORK EXPERIENCE</w:t>
        <w:br/>
        <w:br/>
        <w:t>At least 5 years of experience from a Pharma enterprise or service provider, ideally in Regulatory Affairs</w:t>
        <w:br/>
        <w:t>Knowledge of eCTD structure and content of SmPC and Module 3 Product and Substance documents</w:t>
        <w:br/>
        <w:t>Proficient in the process of the Regulatory Affairs area especially in the EU/US</w:t>
        <w:br/>
        <w:t>Demonstrated practical working experience in a GxP environment</w:t>
        <w:br/>
        <w:t>Proven Data Analytical and data management skills</w:t>
        <w:br/>
        <w:t>Well-versed with ISO-IDMP</w:t>
        <w:br/>
        <w:t>Knowledge on IDMP SPOR model</w:t>
        <w:br/>
        <w:br/>
        <w:t>SKILLS &amp; EXPERIENCE</w:t>
        <w:br/>
        <w:br/>
        <w:t>Fluent command of spoken and written English</w:t>
        <w:br/>
        <w:t>Effective verbal communication skills</w:t>
        <w:br/>
        <w:t>Cultural fit with positive attitude and experienced in western work culture</w:t>
        <w:br/>
        <w:t>Specialized software skills and industry experience in Regulatory IT systems (i.e. RIMS, eDMS, ePublishing)</w:t>
        <w:br/>
        <w:t>Good knowledge in SQL and Documentum combined with knowledge in database structure of RIMS and eDMS</w:t>
        <w:br/>
        <w:t>Good organizational skills, handle independently, self-motivated and pro-active</w:t>
        <w:br/>
        <w:t>Meticulous working style and highest quality awareness</w:t>
        <w:br/>
        <w:t>Customer-orientation and service mentality</w:t>
        <w:br/>
        <w:br/>
        <w:t>KEY ACCOUNTABILITYStructured Data vs. Documents</w:t>
        <w:br/>
        <w:br/>
        <w:br/>
        <w:t>Verify data extracted from regulatory documents (e.g. SmPC and eCTD Module 3) through Text Mining against source documents</w:t>
        <w:br/>
        <w:t>Report on issues in extracted data to enhance Text Mining algorithm</w:t>
        <w:br/>
        <w:br/>
        <w:t>Maintain IDMP compliance for Organizational and Referential data</w:t>
        <w:br/>
        <w:br/>
        <w:br/>
        <w:t>Monitor compliance of internal IT Systems to IDMP Organizational and Referential data with help of Data Quality Management System</w:t>
        <w:br/>
        <w:t>Resolve inconsistencies between internal IT Systems to IDMP Organizational and Referential data based on guidance provided by the IDMP Office</w:t>
        <w:br/>
        <w:br/>
        <w:t>IDMP Data Analysis and Cleansing</w:t>
        <w:br/>
        <w:br/>
        <w:br/>
        <w:t>Analyze data for IDMP Product information in IDMP source systems</w:t>
        <w:br/>
        <w:t>Profiling of IDMP Product data loaded from different IT-Systems into the data lake</w:t>
        <w:br/>
        <w:t>Monitor data quality of IDMP Product data</w:t>
        <w:br/>
        <w:t>Help to resolve data quality issues for IDMP Product data in source systems</w:t>
        <w:br/>
        <w:br/>
        <w:t>Extract IDMP relevant data from Regulatory IT-Systems (RIMS, ELDORADO)</w:t>
        <w:br/>
        <w:br/>
        <w:br/>
        <w:t>Development of data pipelines to extract IDMP relevant data from Regulatory IT-Systems (RIMS - Oracle, ELDORADO - Documentum) based on business requirements</w:t>
        <w:br/>
        <w:br/>
        <w:br/>
        <w:br/>
        <w:br/>
        <w:br/>
        <w:br/>
        <w:br/>
        <w:br/>
        <w:br/>
        <w:t>Job Requisition ID:</w:t>
        <w:br/>
        <w:br/>
        <w:t>193617</w:t>
        <w:br/>
        <w:br/>
        <w:br/>
        <w:br/>
        <w:br/>
        <w:br/>
        <w:br/>
        <w:br/>
        <w:t>Location:</w:t>
        <w:br/>
        <w:br/>
        <w:t>Bangalore SBS</w:t>
        <w:br/>
        <w:br/>
        <w:br/>
        <w:br/>
        <w:br/>
        <w:br/>
        <w:br/>
        <w:br/>
        <w:t>Career Level:</w:t>
        <w:br/>
        <w:br/>
        <w:t>D - Professional (4-9 years)</w:t>
        <w:br/>
        <w:br/>
        <w:br/>
        <w:br/>
        <w:br/>
        <w:br/>
        <w:br/>
        <w:br/>
        <w:t>Working time model:</w:t>
        <w:br/>
        <w:br/>
        <w:t>full-time</w:t>
        <w:br/>
        <w:br/>
        <w:br/>
        <w:br/>
        <w:br/>
        <w:t>US Disclosure</w:t>
        <w:br/>
        <w:br/>
        <w:t>The Company is an Equal Employment Opportunity employer. No employee or applicant for employment will be discriminated against on the basis of race, color, religion, age, sex, sexual orientation, national origin, ancestry, disability, military or veteran status, genetic information, gender identity, transgender status, marital status, or any other classification protected by applicable federal, state, or local law. This policy of Equal Employment Opportunity applies to all policies and programs relating to recruitment and hiring, promotion, compensation, benefits, discipline, termination, and all other terms and conditions of employment. Any applicant or employee who believes they have been discriminated against by the Company or anyone acting on behalf of the Company must report any concerns to their Human Resources Business Partner, Legal, or Compliance immediately. The Company will not retaliate against any individual because they made a good faith report of discrimination.</w:t>
        <w:br/>
        <w:br/>
        <w:t>North America Disclosure</w:t>
        <w:br/>
        <w:br/>
        <w:t>The Company is committed to accessibility in its workplaces, including during the job application process. Applicants who may require accommodation during the application process should speak with our HR Services team at 855 444 5678 from 8:00am to 5:30pm ET Monday through Friday.</w:t>
        <w:br/>
        <w:br/>
        <w:t>Job Segment:</w:t>
        <w:br/>
        <w:br/>
        <w:t xml:space="preserve"> Database, Medical, Oracle, Quality Manager, SQL, Technology, Healthcare, Quality</w:t>
        <w:br/>
        <w:t>"</w:t>
        <w:br/>
        <w:t>2014,https://www.glassdoor.co.in/partner/jobListing.htm?pos=2427&amp;ao=360381&amp;s=58&amp;guid=0000016baeaf24ef886cc75aedc25f50&amp;src=GD_JOB_AD&amp;t=SR&amp;extid=1&amp;exst=OL&amp;ist=&amp;ast=OL&amp;vt=w&amp;slr=true&amp;cs=1_dc536428&amp;cb=1562003842927&amp;jobListingId=3273315156,Senior Big Data Engineer,McAfee,Bengaluru,"Role Overview:</w:t>
        <w:br/>
        <w:br/>
        <w:t>We are looking for a new team member who is passionate about cloud and data, has a strong interest in cyber security and data protection, and wants to join our collaborative team as a Big Data Engineer Cloud Platform to help drive the high quality of our enterprise product family. This role will report to the Engineering Manager within the Platform Engineering Group.</w:t>
        <w:br/>
        <w:br/>
        <w:t>Working at our Cork site, you will exhibit a deep understanding of software testing and validation, be able to think like a user to define and code creative test scenarios and have the capability to quickly learn and adapt to new technologies.</w:t>
        <w:br/>
        <w:br/>
        <w:t>In a world where large data breaches are becoming more frequent, we are offering you a rare opportunity to influence and contribute to an interesting and critical part of McAfees enterprise business that protects our customers data (and that of their customers).</w:t>
        <w:br/>
        <w:br/>
        <w:t>Company Overview:</w:t>
        <w:br/>
        <w:br/>
        <w:t>From the device to cloud, McAfee provides cybersecurity solutions for both business and consumers. McAfee helps businesses orchestrate cyber environments that are truly integrated, where protection, detection, and correction of security threats happen simultaneously and collaboratively. For consumers, McAfee secures your devices against viruses, malware, and other threats at home and away. With the mission of capturing the biggest market share in the area of cyber security, network security, endpoint security, threat research, malware research, cloud security, we work together for a common goal of shaping the companys future by designing and building the best in class robust and scalable security products for consumer and enterprise customers.</w:t>
        <w:br/>
        <w:br/>
        <w:t>Culture and our pillar values are central to McAfees philosophy. Every day we embrace a more diverse workforce and inclusive environment. We are encouraged to bring your true selves to work. Our wide range of social communities &amp; programs, flexible work hours and family-friendly benefits, all allow our employees to feel valued as people, while enjoying positive and challenging work. Check out more: Careers &amp; Life at McAfee</w:t>
        <w:br/>
        <w:br/>
        <w:t>About the role:</w:t>
        <w:br/>
        <w:br/>
        <w:t>Design, build, quality, maintenance, and production support of data processing pipelines and systems (Real-time and batch)Design, build, quality, maintenance, and production support of RESTful APIsResponsible for ensuring data processing pipelines and systems are: secure, reliable, fault-tolerant, scalable, accurate and efficientPerform data analysis and provide extracts on large and complex data setsData WranglingDeliver automated functional tests on data processing pipelines and systemsFull participation in the assigned Agile team (e.g., standups, planning, peer reviews, etc.)Provide on-call support (24x7); may be rotationalCollaborate within and outside assigned Agile teamContinuously seek opportunities to improve skillsetsProactively identify and communicate roadblocks. Evaluate and suggest alternativesSupport multiple projects and accommodate frequent interruptions and changing priorities</w:t>
        <w:br/>
        <w:br/>
        <w:t>About you:</w:t>
        <w:br/>
        <w:br/>
        <w:t>Bachelors degree in Information Systems or Computer science (e.g. specialization: Machine learning/Artificial Intelligence /Visualization, databases, and Big Data)Must have experience with SQL and relational database systems (e.g., Oracle, SQL Server)Must have experience with at least one compiled language (Java/Python/C#, C++)Must have experience with at least one e No-SQL database (e.g., Cassandra, MongoDB, DynamoDB)Strong problem-solving capabilities and exhibits strong Computer Science fundamentalsExperience working with Agile and Lean PracticesExcellent communication skillsExperience with AWS ecosystem (S3, EMR, Lambda, API Gateway) is a huge plusExperience with designing, building and operating in-production big data/stream processing and/or enterprise data warehouse is a plusExperience building RESTful web services is a plusExperience with Linux is a plus</w:t>
        <w:br/>
        <w:br/>
        <w:t>Company Benefits:</w:t>
        <w:br/>
        <w:br/>
        <w:t>Our corporate culture and values are central to McAfees philosophy. Every day we embrace a more diverse workforce and inclusive environment. We are encouraged to bring your true selves to work. Our wide range of social communities &amp; programs, flexible work hours and family-friendly benefits, all allow our employees to feel valued as people, while enjoying positive and challenging work. Check out more: Careers &amp; Life at McAfee. Perks include:</w:t>
        <w:br/>
        <w:br/>
        <w:t>Pension / Retirement ProgramsMedical, Dental and Vision Coverage ProgramsSupport for Community Involvement and Programs</w:t>
        <w:br/>
        <w:br/>
        <w:t>Unleash your Power Join our Talent Network: http://careers.mcafee.com/"</w:t>
        <w:br/>
        <w:t>2017,https://www.glassdoor.co.in/partner/jobListing.htm?pos=2820&amp;ao=437149&amp;s=58&amp;guid=0000016baeafa65a98836b4f5999adf7&amp;src=GD_JOB_AD&amp;t=SR&amp;extid=1&amp;exst=OL&amp;ist=&amp;ast=OL&amp;vt=w&amp;slr=true&amp;cs=1_f65f5aae&amp;cb=1562003875878&amp;jobListingId=3206944089,Manager/Sr. Manager Data Science,Epsilon,Bengaluru,"Description</w:t>
        <w:br/>
        <w:br/>
        <w:t>Job Description</w:t>
        <w:br/>
        <w:br/>
        <w:t>WHO WE ARE</w:t>
        <w:br/>
        <w:br/>
        <w:t>We see what other agencies donâ€™t, and we do what other agencies canâ€™t</w:t>
        <w:br/>
        <w:br/>
        <w:t>We know when someone is about to buy a car before their spouse does. And that they are on their mobile device and close to the dealership. And that they are pre-approved. And we know 50,000 other people just like them. So why just blast out marketing and hope it works, when weâ€™ve already laid the groundwork for success? Our data-driven creative targets with pinpoint accuracy to deliver exactly what brands need â€“ Growth.</w:t>
        <w:br/>
        <w:br/>
        <w:t>Our associates bring passion and energy to the workplace, always show a â€˜get things doneâ€™ attitude and never settle for â€˜good enoughâ€™. When you join our team, you become part of an open and exciting work environment. Our people are thoughtful, collaborative, innovative and creative. The atmosphere is productive, energetic and most importantly, friendly. At Epsilon, you can work with the best in the industry, in the best possible way.</w:t>
        <w:br/>
        <w:br/>
        <w:t>Our creative associates work with all aspects of our business to generate innovative solutions that enable brands to create dynamic, meaningful direct-to-customer connections. Weâ€™re a company who loves data and have a creative team who loves contributing to the bottom line. We recruit people who have both the skills and natural talent to produce original, groundbreaking creative ideas, execute them flawlessly, win awards, delight clients and above all create messages that generate serious results for the brands we serve.</w:t>
        <w:br/>
        <w:br/>
        <w:t>JOB DESCRIPTION</w:t>
        <w:br/>
        <w:br/>
        <w:t>We are currently on the lookout for a smart, highly driven data scientist. You will be part of a team that is focused on innovation and bringing the latest Machine / Deep Learning approaches in Computer Vision, NLP, Voice, Audio and Video to engage with our consumer in a smarter way.</w:t>
        <w:br/>
        <w:br/>
        <w:t>The incumbent will be responsible for driving all innovation projects for the agency. She / He will also be expected to drive thought leadership for developing new products / solutions that will help redefine Epsilon Agency as a leader in Marketing Technology. She / He also must have excellent verbal and written communication skills and be comfortable working in an entrepreneurial, â€˜startupâ€™ environment within a larger company</w:t>
        <w:br/>
        <w:br/>
        <w:t>At Epsilon agency, we use everything a data scientist loves like: GIT, Python, Java, Amazon deep Learning AMIâ€™s, deep and shallow learning, supervised/ unsupervised/ self-supervised approaches. We have access to both unstructured and proprietary structured data that covers close to 100% of the U.S consumer base.</w:t>
        <w:br/>
        <w:br/>
        <w:t>RESPONSIBILITIES</w:t>
        <w:br/>
        <w:br/>
        <w:t>Design innovative use-cases for Computer Vision / NLP in the Marketing domain.</w:t>
        <w:br/>
        <w:t>Develop custom deep learning based models for image classification, object detection, logo detection and generative art</w:t>
        <w:br/>
        <w:t>Use available computer vision APIs and pre-trained models innovatively to solve business problems</w:t>
        <w:br/>
        <w:t>Build efficient deep learning workflows using Open Source Tools like Tensorflow</w:t>
        <w:br/>
        <w:t>Stay on top of the latest developments in the A.I space to drive innovation</w:t>
        <w:br/>
        <w:t>Identify creative approaches / external data to solve business problems</w:t>
        <w:br/>
        <w:t>Leverage open-source solutions for rapid prototyping</w:t>
        <w:br/>
        <w:br/>
        <w:t>TECHNICAL SKILLS</w:t>
        <w:br/>
        <w:br/>
        <w:t>Adept at using deep learning frameworks like Tensorflow, Theano, Keras, Pytorch etc.</w:t>
        <w:br/>
        <w:t>Experience in developing chat-bots and building intent classifiers</w:t>
        <w:br/>
        <w:t>Experience in building deep learning models for Text Analysis using CNNs/RNNs</w:t>
        <w:br/>
        <w:t>Knowledge of NLP frameworks like open NLP, Wake, Mallet, NLP packages within Python</w:t>
        <w:br/>
        <w:t>Experience in using OpenCV / Scikit-Image for custom feature extraction from images</w:t>
        <w:br/>
        <w:t>Working knowledge of image annotation, image transformation and feature identification</w:t>
        <w:br/>
        <w:t>Experience in building deep learning models for Image Analysis using CNNs/RNNs</w:t>
        <w:br/>
        <w:t>Proficient in Python, Java and C++</w:t>
        <w:br/>
        <w:br/>
        <w:t>BACKGROUND</w:t>
        <w:br/>
        <w:br/>
        <w:t>Overall experience of 9-12 years in data science</w:t>
        <w:br/>
        <w:t>Minimum 1 - 2 yearâ€™s hands on experience in building deep learning models</w:t>
        <w:br/>
        <w:t>Extensive knowledge of machine learning techniques and workings of underlying algorithms</w:t>
        <w:br/>
        <w:t>Masterâ€™s degree in a quantitative discipline (Statistics/ Mathematics/ Computer Science)</w:t>
        <w:br/>
        <w:t>Experience not a constraint for exceptional candidates</w:t>
        <w:br/>
        <w:br/>
        <w:t>Qualifications</w:t>
        <w:br/>
        <w:br/>
        <w:t>Conditions of Employment</w:t>
        <w:br/>
        <w:br/>
        <w:t>All job offers are contingent upon successful completion of certain background checks which unless prohibited by applicable law may include criminal history checks, employment verification, education verification, drug screens, credit checks, DMV checks (for driving positions only) and fingerprinting.</w:t>
        <w:br/>
        <w:br/>
        <w:t>About Epsilon</w:t>
        <w:br/>
        <w:br/>
        <w:t>Epsilon is the global leader in creating connections between people and brands. An all-encompassing global marketing company, supporting 15 of the top 20 global brands, we harness the power of rich data, groundbreaking technologies, engaging creative and transformative ideas to get the results our clients require. Recognized by Ad Age as the #1 World CRM/Direct Marketing Network, Epsilon was also named as a Leader in the January 2016 report The Forrester Waveâ„¢: Customer Loyalty Solutions For Large Organizations, Q1 2016 and in the July 2014 report ""The Forrester Waveâ„¢: Email Marketing Vendors, Q3 2014"" by Forrester Research Inc.</w:t>
        <w:br/>
        <w:br/>
        <w:t>Epsilon employs over 7,000 associates in more than 70 offices worldwide and is part of Alliance Data a Fortune 500 company. For more information, visit http://www.epsilon.com/ or follow us on Twitter @Epsilon_India. To view current job opportunities click here."</w:t>
        <w:br/>
        <w:t>2018,https://www.glassdoor.co.in/partner/jobListing.htm?pos=1311&amp;ao=437149&amp;s=58&amp;guid=0000016baead935d998135bfad78c409&amp;src=GD_JOB_AD&amp;t=SR&amp;extid=1&amp;exst=OL&amp;ist=&amp;ast=OL&amp;vt=w&amp;slr=true&amp;cs=1_539114cd&amp;cb=1562003740652&amp;jobListingId=3281338634,Principal Data Scientist,Walmart Labs,Bengaluru,"Responsibilities:</w:t>
        <w:br/>
        <w:br/>
        <w:t>Manage the continuous improvement of data science and machine learning by following industry best practices and staying up-to-date with and extending the state-of-the-art in Machine Learning Research.</w:t>
        <w:br/>
        <w:br/>
        <w:t>Integrate data science solutions into current business processes.</w:t>
        <w:br/>
        <w:br/>
        <w:t>Develop and recommend process standards and best practices in Machine Learning as applicable to the retail industry.</w:t>
        <w:br/>
        <w:br/>
        <w:t>Mentor peers and junior members and handle multiple projects at the same time.</w:t>
        <w:br/>
        <w:br/>
        <w:t>Consult with business stakeholders across stores and ecommerce businesses regarding algorithm-based recommendations and be a thought-leader to develop these into business actions.</w:t>
        <w:br/>
        <w:br/>
        <w:t>Engage and partner with universities, institutes and vendor partners to bring in ideas and innovation into the labs environment.</w:t>
        <w:br/>
        <w:br/>
        <w:t>Peer review and publish work in top tier ML/AI conferences such as NIPS, ICML, AAAI and COLT.</w:t>
        <w:br/>
        <w:br/>
        <w:t>Participate and speak at various external forums such as research conferences and technical summits.</w:t>
        <w:br/>
        <w:br/>
        <w:t>Promote and support company policies, procedures, mission, values, and standards of ethics and integrity.</w:t>
        <w:br/>
        <w:br/>
        <w:t>Requirements:</w:t>
        <w:br/>
        <w:br/>
        <w:t>You are a technically strong and high performing individual with excellent communication skills, proven research skills and strong customer focus.</w:t>
        <w:br/>
        <w:br/>
        <w:t>You stay updated with latest research and technology ideas, and have a passion to utilize innovative ways to solve problems.</w:t>
        <w:br/>
        <w:br/>
        <w:t>You have published in top peer-reviewed international journals and conferences in Machine Learning such as ICML, NIPS, AAAI and COLT.</w:t>
        <w:br/>
        <w:br/>
        <w:t>You are a good story-teller and able to simply articulate the intricacies of your models as well as explain your results clearly to stakeholders.</w:t>
        <w:br/>
        <w:br/>
        <w:t>You have industry knowledge of the retail space, with keen interest in keeping up to date on the latest happenings in this space.</w:t>
        <w:br/>
        <w:br/>
        <w:t>Bachelor's with &gt; 13 years of relevant experience OR Masters with &gt; 11 years of relevant experience OR PhD in Computer Science with &gt; 6 years of relevant experience.</w:t>
        <w:br/>
        <w:br/>
        <w:t>Experience in analyzing complex problems and translating them to data science algorithms with due attention to computational efficiency and testing at scale.</w:t>
        <w:br/>
        <w:br/>
        <w:t>Expertise in machine learning, supervised and unsupervised: Forecasting, Classification, Data/Text Mining, NLP, Decision Trees, Adaptive Decision Algorithms, Random Forest, Search Algorithms, Neural Networks, Deep Learning Algorithms and Reinforecement.</w:t>
        <w:br/>
        <w:br/>
        <w:t>Learning Experience in statistical learning: Predictive &amp; Prescriptive Analytics, Web Analytics, Parametric and Non-parametric models, Regression, Time Series, Dynamic / Causal Model, Statistical Learning, Guided Decisions, Topic Modeling.</w:t>
        <w:br/>
        <w:br/>
        <w:t>Experience working with big data - identifying trends, patterns, and outliers in large volumes of data.</w:t>
        <w:br/>
        <w:br/>
        <w:t>Experience in leading Junior Data Scientists on approach and results.</w:t>
        <w:br/>
        <w:br/>
        <w:t>Experience with Python and one Object Oriented Programming Language.</w:t>
        <w:br/>
        <w:br/>
        <w:t>Worked with at least one main stream machine learning framework such as caffe, convNet, Tensor Flow and Torch.</w:t>
        <w:br/>
        <w:br/>
        <w:t>Experience with SQL, relational databases and data warehouse.</w:t>
        <w:br/>
        <w:br/>
        <w:t>Experience with big data platforms - Hadoop (Hive, Pig, Map Reduce, HQL) / Spark / H20."</w:t>
        <w:br/>
        <w:t>2019,https://www.glassdoor.co.in/partner/jobListing.htm?pos=2918&amp;ao=132990&amp;s=58&amp;guid=0000016baeafd19cb39e3a19237322e3&amp;src=GD_JOB_AD&amp;t=SR&amp;extid=1&amp;exst=OL&amp;ist=&amp;ast=OL&amp;vt=w&amp;slr=true&amp;cs=1_64e5651b&amp;cb=1562003887230&amp;jobListingId=3240180837,Senior Data Analyst - Corp IT Ent Apps,Huron Consulting Group,Bengaluru,"Position Summary:</w:t>
        <w:br/>
        <w:br/>
        <w:t>-</w:t>
        <w:tab/>
        <w:t>Building highly scalable, robust &amp; fault-tolerant systems and capabilities</w:t>
        <w:br/>
        <w:br/>
        <w:br/>
        <w:br/>
        <w:t>Creating a complete solution by integrating a variety of programming languages &amp; tools together</w:t>
        <w:br/>
        <w:br/>
        <w:t>Qualifications:</w:t>
        <w:br/>
        <w:br/>
        <w:t>With general guidance, develops, and implements software solutions for Huronâ€™s enterprise applications. This includes proprietary solution development, packaged application enhancements, and application integrations.</w:t>
        <w:br/>
        <w:br/>
        <w:t>About Huron:</w:t>
        <w:br/>
        <w:br/>
        <w:t>At Huron, weâ€™re redefining what a consulting organization can be. We go beyond advice to deliver results that last. We inherit our clientâ€™s challenges as if they were our own. We help them transform for the future. We advocate. We make a difference. And we intelligently, passionately, relentlessly do great workâ€¦together.</w:t>
        <w:br/>
        <w:br/>
        <w:t>Are you the kind of person who stands ready to jump in, roll up your sleeves and transform ideas into action? Then come discover Huron.</w:t>
        <w:br/>
        <w:br/>
        <w:t>Whether you have years of experience or come right out of college, we invite you to explore our many opportunities. Find out how you can use your talents and develop your skills to make an impact immediately. Learn about how our culture and values provide you with the kind of environment that invites new ideas and innovation. Come see how we collaborate with each other in a culture of learning, coaching, diversity and inclusion. And hear about our unwavering commitment to make a difference in partnership with our clients, shareholders, communities and colleagues.</w:t>
        <w:br/>
        <w:br/>
        <w:t>We offer a competitive compensation/benefits package. Huron is an equal opportunity employer. We recruit, employ, compensate, transfer, promote and train without regard to race, color, creed, religion, national origin, sex, marital status, pregnancy, disability, sexual orientation, veteran status, age, FMLA status or any other basis protected by law.</w:t>
        <w:br/>
        <w:t>LI:</w:t>
        <w:br/>
        <w:br/>
        <w:t>"</w:t>
        <w:br/>
        <w:t>2020,https://www.glassdoor.co.in/partner/jobListing.htm?pos=1324&amp;ao=437149&amp;s=58&amp;guid=0000016baead935d998135bfad78c409&amp;src=GD_JOB_AD&amp;t=SR&amp;extid=1&amp;exst=OL&amp;ist=&amp;ast=OL&amp;vt=w&amp;slr=true&amp;cs=1_e5cf997d&amp;cb=1562003740671&amp;jobListingId=3200297550,Data Engineer,Bloom Consulting Services,Bengaluru,"Job Description</w:t>
        <w:br/>
        <w:br/>
        <w:t>Coding skills using SQL and Python or Unix Schell Scripting</w:t>
        <w:br/>
        <w:t>Good understanding of data models and schema management and enhancements.</w:t>
        <w:br/>
        <w:t>Designing and developing ETL (Informatica / Cognos / Data Stage )across multiple platforms and tools.</w:t>
        <w:br/>
        <w:t>Well versed with writing queries on databases like Vertica, Netezza and Hadoop. Any MPP database knowledge will be good.</w:t>
        <w:br/>
        <w:t>Good understanding of visualization tools, enterprise schedulers, database debugging tools.</w:t>
        <w:br/>
        <w:t>5 â€“ 8 yearsâ€™ experience working in the industry</w:t>
        <w:br/>
        <w:t>Min 3 â€“ 5 years of experience working in data engineering teams.</w:t>
        <w:br/>
        <w:br/>
        <w:br/>
        <w:t>What You Need for this Position</w:t>
        <w:br/>
        <w:br/>
        <w:t>You should have knowledge of:</w:t>
        <w:br/>
        <w:br/>
        <w:t>SQL</w:t>
        <w:br/>
        <w:br/>
        <w:t>Python</w:t>
        <w:br/>
        <w:br/>
        <w:t>Unix Schell Scripting</w:t>
        <w:br/>
        <w:br/>
        <w:t>ETL (Informatica / Cognos / Data Stage )</w:t>
        <w:br/>
        <w:br/>
        <w:t>Vertica</w:t>
        <w:br/>
        <w:br/>
        <w:t>Netezza and Hadoop</w:t>
        <w:br/>
        <w:br/>
        <w:t>visualization tools</w:t>
        <w:br/>
        <w:br/>
        <w:t>enterprise schedulers</w:t>
        <w:br/>
        <w:br/>
        <w:t>database debugging tools.</w:t>
        <w:br/>
        <w:br/>
        <w:t>Aditional</w:t>
        <w:br/>
        <w:br/>
        <w:t>No. of Positions</w:t>
        <w:br/>
        <w:br/>
        <w:t>Education level</w:t>
        <w:br/>
        <w:br/>
        <w:t>Career level</w:t>
        <w:br/>
        <w:br/>
        <w:t>Experienced"</w:t>
        <w:br/>
        <w:t>2022,https://www.glassdoor.co.in/partner/jobListing.htm?pos=727&amp;ao=442891&amp;s=58&amp;guid=0000016baeacd17180fc1f5efc998aed&amp;src=GD_JOB_AD&amp;t=SR&amp;extid=1&amp;exst=OL&amp;ist=&amp;ast=OL&amp;vt=w&amp;slr=true&amp;cs=1_2137069e&amp;cb=1562003690303&amp;jobListingId=3230969969,"Modeling Engineer, Sr. I",Lam Research,Bengaluru,"Eligibility Criteria:</w:t>
        <w:br/>
        <w:br/>
        <w:t>Years of Experience: 1 - 5 yrs</w:t>
        <w:br/>
        <w:br/>
        <w:t>Educational qualification: M.S./M.E./M.Tech in Mechanical, Chemical or Aeronautical Engineering</w:t>
        <w:br/>
        <w:br/>
        <w:t>Primary Responsibilities:</w:t>
        <w:br/>
        <w:br/>
        <w:t>Complete Computational Fluid Dynamics Models of complex reactor systems</w:t>
        <w:br/>
        <w:t>Solve liquid and gas fluid flow problems, with and without chemical kinetics</w:t>
        <w:br/>
        <w:t>Work with engineers from various Business Units to solve flow, thermal, chemical reaction and mass transport problems and then proposes appropriate design solutions</w:t>
        <w:br/>
        <w:t>Write reports to summarize modeling activity and presents to BU engineers as necessary</w:t>
        <w:br/>
        <w:br/>
        <w:t>Mandatory Skills required to perform the job:</w:t>
        <w:br/>
        <w:br/>
        <w:t>Computational Fluid Dynamics modeling using commercial packages</w:t>
        <w:br/>
        <w:t>Experience to solve complex problems, validate model accuracy, and determine appropriate actions.</w:t>
        <w:br/>
        <w:t>Good oral and written communication skills.</w:t>
        <w:br/>
        <w:br/>
        <w:t xml:space="preserve">Desirable Skill: </w:t>
        <w:br/>
        <w:br/>
        <w:t>Use of Modeling tools, particularly Ansys Fluent.</w:t>
        <w:br/>
        <w:t>Knowledge of chemical kinetics with the ability to derive rate expressions.</w:t>
        <w:br/>
        <w:t>Knowledge of Plasma physics and Plasma modeling.</w:t>
        <w:br/>
        <w:t>"</w:t>
        <w:br/>
        <w:t>2027,https://www.glassdoor.co.in/partner/jobListing.htm?pos=2212&amp;ao=4128&amp;s=58&amp;guid=0000016baeaee421b9943164e607bbd2&amp;src=GD_JOB_AD&amp;t=SR&amp;extid=1&amp;exst=OL&amp;ist=&amp;ast=OL&amp;vt=w&amp;slr=true&amp;cs=1_1b533dd1&amp;cb=1562003826196&amp;jobListingId=3213777963,"Reporting &amp; Analytics Consultant Global Operations, WRI",World Resources Institute,Bengaluru,"Reporting &amp; Analytics Consultant â€“ Global OperationsWhat is WRI? World Resources Institute (WRI) is an independent, nonprofit global research organization that turns big ideas into action at the nexus of environment, economic opportunity and human well-being. We are working to address six critical challenges that the world must overcome this decade in order to secure a sustainable future for people and the planet: climate change, energy, food, forests, water and sustainable cities.  We are passionate. We value our diversity of interests, skills and backgrounds. We have a flexible work environment. And we share a common goal to catalyze change that will improve the lives of people. Our shared ideals are at the core of our approach. They include: integrity, innovation, urgency, independence and respect.  The foundation of our work is delivering high-quality research, data, maps and analysis to solve the worldâ€™s greatest environment and international development challenges, and improve peopleâ€™s lives. We work with leaders in government, business and civil society to drive ambitious action and create change on the ground. Equally important, we bring together partners to develop breakthrough ideas and scale-up solutions for far-reaching, enduring impact.  We have been growing rapidly: our staff has doubled in size over the past 5 years and our operating budget is now $100 million. Founded in 1982, WRI has a global staff of nearly 700 people with work spanning 50 countries. We have offices in Brazil, China, Europe, India, Indonesia, Mexico and the United States. Position Overview: The Global Operations team is seeking a consultant to help with different institutional tools currently being implemented at WRI. These tools include Power BI, Salesforce, and other Microsoft Office 365 Suite tools including Flow and Planner. The consultant will work closely with these tools to research best practice, identify institutional uses for WRI, design and implement tool uses, and put in place monitoring and maintenance mechanisms.  Through this opportunity, the consultant will learn important transferrable skills on how to collect and utilize data and analyze and present it to inform management decisions, using platforms such as Salesforce and Power BI. The consultant will also get the opportunity to engage in institutional policy making, learning skills in designing operational systems and processes, disseminating and communicating processes internally, and setup up long-term mechanisms to sustain changes that are implemented, all under the ambit of change management. Because of this opportunity, the selected candidate will be introduced to non-profit financial management and be skilled at using Salesforce and Power BI, skills that will seamlessly transfer to a variety of different industries.  The position will contribute towards the larger mission of WRI by streamlining WRI processes and systems. Responsibilities The Reporting and Analytics consultant will gain experience in the following: Research industry best practices for use of new and existing tools available to WRI, including but not limited to Salesforce and Power BI, and data cubesCreate reports and methods of using tools that can be implemented across WRIâ€™s network including WRIâ€™s international officesIdentify internal process solutions to encourage use of analytics tools and develop metrics to monitor usage of the toolsDraft and implement dissemination strategies for processes and uses that have been identifiedDocument successes and failures in implementation, dissemination, and usage to document lessons learnt and influence future useRequired QualificationsDegree: Masterâ€™s Degree Candidates in relevant fields such as data analytics, data science, computer engineering, technology management, among othersFamiliarity and experience with data visualizationAbility to synthesize and distil informationExcellent research skillsExcellent writing skillsExtremely well organized and efficientAbility to work calmly and enthusiastically under high pressureDemonstrated ability to work both independently as well as part of a teamAbility to think creativelyStrong oral communications skillsFlexibleHighly responsible, self-motivatedGood sense of humorPreferred Qualifications:Knowledge of Excel Pivot Tables, Tableau or Power BIFamiliarity and experience with Salesforce or other CRM softwareProficiency with Office 365 SuiteLocation: Bangalore / Delhi, India Start Date: As soon as possible Duration: 6 Months to 1 year (Extendable) To Apply: Qualified applicants should apply online at www.wri.org/careers. All applications must be submitted online through this career portal in order to be formally considered. Only shortlisted applicants will be contacted for interview purpose. Finalized candidate will be required to take a writing/analytical test.As an Equal Opportunity Employer, it is WRIâ€™s policy to recruit, hire, and provide opportunities for advancement in all job classifications without regard to race, color, religion, sex, national origin, age, citizenship, marital status, sexual preference, parental status, or disability. WRIâ€™s global agenda requires a staff that is diverse â€“ with respect to race, gender, cultural, and international background. Diverse perspectives and experience enhance the way WRI selects and approaches issues, as well as the creativity and applicability of WRI's policy research and analysis. WRI, therefore, encourages applications from U.S. minorities, persons from other countries (especially developing nations), and from women of all backgrounds."</w:t>
        <w:br/>
        <w:t>2028,https://www.glassdoor.co.in/partner/jobListing.htm?pos=2715&amp;ao=437149&amp;s=58&amp;guid=0000016baeaf7e9f99ef288f4e6e998e&amp;src=GD_JOB_AD&amp;t=SR&amp;extid=1&amp;exst=OL&amp;ist=&amp;ast=OL&amp;vt=w&amp;slr=true&amp;cs=1_4a167f8d&amp;cb=1562003865835&amp;jobListingId=3273082391,Corporate Cash Management - Transaction Banking Tech Data Engineer,Goldman Sachs,Bengaluru,"MORE ABOUT THIS JOBINVESTMENT BANKING Our division works on some of the most complex financial challenges and transactions in the market today. Whether advising on a merger, providing financial solutions for an acquisition, or structuring an initial public offering, we handle projects that help clients at major milestones. We work with corporations, pension funds, financial sponsors, and governments and are team of strong analytical thinkers, who have a passion for producing out-of-the-box ideas.  Corporate Cash Management  We aim to build a modern and digital-first cash management solution to serve our clients. Our business combines the strength, heritage, and expertise of a 150-year-old firm with the agility and entrepreneurial spirit of a tech start-up. Our goal is to provide a best-in-class digital product that helps clients to succeed by giving them a holistic view of their business. Through the use of modern technology built on the cloud, we are the alternative to legacy platforms. Weâ€™re a team of diverse experts helping our clients to build the future of their Treasury.  Transaction Banking  We aim to build a modern and digital-first cash management solution to serve our clients. Our business combines the strength, heritage, and expertise of a 150-year-old firm with the agility and entrepreneurial spirit of a tech start-up. Our goal is to provide a best-in-class digital product that helps clients to succeed by giving them a holistic view of their business. Through the use of modern technology built on the cloud, we are the alternative to legacy platforms. Weâ€™re a team of diverse experts helping our clients to build the future of their Treasury. RESPONSIBILITIES AND QUALIFICATIONSThe Team: Data Platform is a global team (New-York/London/Bangaluru) responsible for detailed technical design and development of data-intensive capabilities using existing and emerging technologies. The Role: As part of our global team you will work on the data platform reporting to the Data Engineering Lead. Your role includes development, test and rollout of data platform features. You are expected to contribute to the vision and roadmap, and a world-class engineering culture, while integrating business value and client experience within the team. This initiative is of critical importance to the success of the organization and our roadmap. Services like liquidity analytics, billing, client onboarding, reporting and others will rely on the data platform. Accurate, granular, complete and timely data is a key differentiator and competitive advantage in the market place. We expect a successful candidate to have excellent communication skills, deliver high quality software and to be passionate about cutting edge data engineering. Basic Qualifications: Minimum 3-6 years of relevant Big Data experience using a modern processing frameworks (Hadoop, Spark, Airflow, Flink) and programming languages (Java/Scala/Python)  Minimum 1 year production experience with Kafka, Kinesis or equivalent  S. or higher in Computer Science (or equivalent work experience)  Comfort with Agile operating models  Strong interpersonal and communication skills  Energetic, self-directed, and self-motivated Preferred Qualifications: Experience with microservice architecture  Experience with MongoDB, Cassandra  Experience with AWS  Experience in Financial Services or Fintech ABOUT GOLDMAN SACHS 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  Â© The Goldman Sachs Group, Inc., 2019. All rights reserved Goldman Sachs is an equal employment/affirmative action employer Female/Minority/Disability/Vet."</w:t>
        <w:br/>
        <w:t>2033,https://www.glassdoor.co.in/partner/jobListing.htm?pos=3020&amp;ao=437149&amp;s=58&amp;guid=0000016baeafe7388a34bfd62b4e5a9a&amp;src=GD_JOB_AD&amp;t=SR&amp;extid=1&amp;exst=OL&amp;ist=&amp;ast=OL&amp;vt=w&amp;slr=true&amp;cs=1_a96f6b6e&amp;cb=1562003892510&amp;jobListingId=3203468461,"Software Engineering Leader, Data &amp; Analytics",Danaher Corporate,Bengaluru,"Position Description</w:t>
        <w:br/>
        <w:br/>
        <w:t>As the Software Engineering Operations Leader you will lead a team of Quality Assurance (QA), DevOps and Release Management, and drive Danaherâ€™s Digital innovation and transformation initiatives in IoT, Data and Analytics (Machine Learning/AI) platforms and applications targeted at multiple market segments such as Life Sciences, Diagnostics, Industrial manufacturing and environmental sciences. You will be responsible for defining, designing and implementing efficient build-pipelines, automated QA processes, automated data pipelines and take ownership of continuous integration/release of cloud-based platforms and applications.</w:t>
        <w:br/>
        <w:br/>
        <w:t>You will work collaboratively with our business stakeholders, Architects, Product Managers/Owners, Developers and Data Engineers to set goals for your team and guide them with hands-on technical expertise. You will not hesitate to get your hands dirty in technical implementations. You will bring your proficiency in scalable cloud-based distributed software development and release processes, DevOps, SQL/NoSQL databases, data pipelines, Analytics deployment, Ops Dashboards and detailed SW planning/execution acumen</w:t>
        <w:br/>
        <w:br/>
        <w:t>You will build new teams, work side-by-side with them and mentor them to become highly efficient and effective in what they do and in on-time delivery of tasks. You will work with a globally distributed Agile team in a fast-paced environment.</w:t>
        <w:br/>
        <w:br/>
        <w:t>Job Responsibilities:</w:t>
        <w:br/>
        <w:br/>
        <w:t>Lead a team of skilled engineers to build DevOps, QA and Release Management to drive development and release of IoT/Analytic platforms and applications in a fast-paced environment.</w:t>
        <w:br/>
        <w:br/>
        <w:t>Organize the team, define, design and implement SW operational processes to continuously deliver on time with high efficiency.</w:t>
        <w:br/>
        <w:br/>
        <w:t>Translate delivery requirements into release implementation plans. Be comfortable with ambiguity and details. You should enjoy being hands-on to make sure the delivery expectations are met, while leading the team.</w:t>
        <w:br/>
        <w:br/>
        <w:t>Lead your team to design, implement and manage processes and tools for continuous delivery (CI/CD), release management and methodologies on AWS/Azure.</w:t>
        <w:br/>
        <w:br/>
        <w:t>Lead your team to create, optimize, and execute functional, integration, regression, stress, and user acceptance test plans and cases, and generate test artifacts.</w:t>
        <w:br/>
        <w:br/>
        <w:t>Manage all infrastructure setup, monitoring, documentation, maintenance and scale up for Danaher Digitalâ€™s cloud based on AWS/Azure</w:t>
        <w:br/>
        <w:br/>
        <w:t>Define, deploy and manage processes and tools for automated test-driven development, and release management</w:t>
        <w:br/>
        <w:br/>
        <w:t>Design and develop QA test automation/frameworks using Java or Python scripts</w:t>
        <w:br/>
        <w:br/>
        <w:t>Define, deploy and manage efficient processes to monitor uptime, performance, security, utilization of resources to ensure high availability, performance, good security in AWS/Azure</w:t>
        <w:br/>
        <w:br/>
        <w:t>Support relationships with 3rd party software and service providers involved in the infrastructure.</w:t>
        <w:br/>
        <w:br/>
        <w:t>Ensure compliance of the infrastructure to the Danaherâ€™s Quality Management System and security policies, with a keen focus on scalability, reliability, performance and reusability.</w:t>
        <w:br/>
        <w:br/>
        <w:t>Share in code and design reviews with agile team</w:t>
        <w:br/>
        <w:br/>
        <w:t>Integrate 3rd party software components into existing software applications</w:t>
        <w:br/>
        <w:br/>
        <w:t>Work with geographically distributed teams (different timezones) while maintaining highest standards in collaboration and communication.</w:t>
        <w:br/>
        <w:br/>
        <w:t>Qualifications</w:t>
        <w:br/>
        <w:br/>
        <w:t>Job Requirements:</w:t>
        <w:br/>
        <w:br/>
        <w:t>10+ years overall SW engineering experience with at least 5+ years of demonstrated experience in DevOps and Quality, deploying highly scalable, reliable cloud-based systems/applications.</w:t>
        <w:br/>
        <w:br/>
        <w:t>At least 3+ years of experience leading and managing SW DevOps/QA/release teams in an Agile environment</w:t>
        <w:br/>
        <w:br/>
        <w:t>5+ years expertise in leading SW Deployment with (CI/CD) tools: Chef, Jenkins, Maven, Puppet, Ansible</w:t>
        <w:br/>
        <w:br/>
        <w:t>7+ years of experience with a variety of SQL and No-SQL data stores such as MongoDB, Cassandra, HBase, MySQL/Postgres in AWS and/or Azure clouds</w:t>
        <w:br/>
        <w:br/>
        <w:t>5+ years in AWS/Azure (IaaS &amp; PaaS) technologies such as EC2, ELB, Auto Scaling, Route 53, S3, Cloud Formation</w:t>
        <w:br/>
        <w:br/>
        <w:t>5+ years hands-on experience of working in scalable and distributed data environments in AWS and/or Azure: Kafka, Kinesis, Hadoop/Cassandra, Redis, RedShift, Azure Blob, Event Hubs or BigQuery</w:t>
        <w:br/>
        <w:br/>
        <w:t>3+ years with containers using Docker and Kubernetes, Experience with administering Windows/Linux, including Web and App server experience (IIS, Tomcat, Apache, WebSphere etc.).</w:t>
        <w:br/>
        <w:br/>
        <w:t>5+ years of experience designing and deploying test automation processes and procedures.</w:t>
        <w:br/>
        <w:br/>
        <w:t>3+ years of experience with one or more programming languages such as Java, Scala or Python, and scripting languages</w:t>
        <w:br/>
        <w:br/>
        <w:t>Ability to drive the hiring process and nurture/mentor others in the team.</w:t>
        <w:br/>
        <w:br/>
        <w:t>A can-do attitude in anticipating and resolving problems to help your team to achieve its goals.</w:t>
        <w:br/>
        <w:br/>
        <w:t>Excellent communication skills with direct team members as well as external teams and stakeholders.</w:t>
        <w:br/>
        <w:br/>
        <w:t>3+yr experience in in Agile development methodologies.</w:t>
        <w:br/>
        <w:br/>
        <w:t>Willingness to travel (</w:t>
        <w:br/>
        <w:br/>
        <w:t>Danaher Corporation Overview</w:t>
        <w:br/>
        <w:br/>
        <w:t>Danaher is a global science &amp; technology innovator committed to helping our customers solve complex challenges and improve quality of life worldwide. Our world class brands are leaders in some of the most demanding and attractive industries, including life sciences, medical diagnostics, dental, environmental and applied solutions. Our globally diverse team of 71,000 associates is united by a common culture and operating system, the Danaher Business System, which serves as our competitive advantage. We generated $19.9B in revenue last year. We are ranked #162 on the Fortune 500 and our stock has outperformed the S&amp;P 500 by more than 5,200% over 25 years.</w:t>
        <w:br/>
        <w:br/>
        <w:t>At Danaher, you can build a career in a way no other company can duplicate. Our brands allow us to offer dynamic careers across multiple industries. Weâ€™re innovative, fast-paced, results-oriented, and we win. We need talented people to keep winning. Here youâ€™ll learn how DBS is used to shape strategy, focus execution, align our people, and create value for customers and shareholders. Come join our winning team.</w:t>
        <w:br/>
        <w:br/>
        <w:t>Danaher is committed to competitive compensation that typically has key components including base salary, variable annual incentive compensation based on personal and company performance, and long-term incentive.</w:t>
        <w:br/>
        <w:br/>
        <w:t>Danaher Digital</w:t>
        <w:br/>
        <w:br/>
        <w:t>Danaher Digital is our digital innovation, incubation and acceleration center where weâ€™re bringing together the leading strategic product and business leaders, technologists and data scientists for the common purpose of accelerating development and commercialization of disruptive and transformative digital solutions into the marketplace.</w:t>
        <w:br/>
        <w:br/>
        <w:t>We accelerate Danaherâ€™s digital innovation journey by partnering with Danaher operating companies (OPCOs) to monetize and commercialize the potential of emerging and disruptive digital trends such as AI, Machine Learning (ML), Big Data, IoT, Augmented Reality (AR), Cloud (SaaS/PaaS) and other Digital frontiers. True to Danaherâ€™s shared purpose of â€œHelping Realize Lifeâ€™s potentialâ€, we work alongside industryâ€™s leading companies in large, diverse and growing markets segments â€“ from industrials to environmental sciences to life sciences to medical diagnostics..</w:t>
        <w:br/>
        <w:br/>
        <w:t>Organization: Corporate</w:t>
        <w:br/>
        <w:br/>
        <w:t>Job Function: Engineering</w:t>
        <w:br/>
        <w:br/>
        <w:t>Primary Location: Asia Pacific-India-India-Karnataka-Bangalore</w:t>
        <w:br/>
        <w:br/>
        <w:t>Schedule: Full-time"</w:t>
        <w:br/>
        <w:t>2034,https://www.glassdoor.co.in/partner/jobListing.htm?pos=526&amp;ao=437149&amp;s=58&amp;guid=0000016baeac946289d87fba82cd68ad&amp;src=GD_JOB_AD&amp;t=SR&amp;extid=1&amp;exst=OL&amp;ist=&amp;ast=OL&amp;vt=w&amp;slr=true&amp;cs=1_ff1bb49c&amp;cb=1562003674699&amp;jobListingId=3258749592,Research Data Scientist,Bengaluru,Bengaluru,"Position Description</w:t>
        <w:br/>
        <w:br/>
        <w:t>As the Software Engineering Operations Leader you will lead a team of Quality Assurance (QA), DevOps and Release Management, and drive Danaherâ€™s Digital innovation and transformation initiatives in IoT, Data and Analytics (Machine Learning/AI) platforms and applications targeted at multiple market segments such as Life Sciences, Diagnostics, Industrial manufacturing and environmental sciences. You will be responsible for defining, designing and implementing efficient build-pipelines, automated QA processes, automated data pipelines and take ownership of continuous integration/release of cloud-based platforms and applications.</w:t>
        <w:br/>
        <w:br/>
        <w:t>You will work collaboratively with our business stakeholders, Architects, Product Managers/Owners, Developers and Data Engineers to set goals for your team and guide them with hands-on technical expertise. You will not hesitate to get your hands dirty in technical implementations. You will bring your proficiency in scalable cloud-based distributed software development and release processes, DevOps, SQL/NoSQL databases, data pipelines, Analytics deployment, Ops Dashboards and detailed SW planning/execution acumen</w:t>
        <w:br/>
        <w:br/>
        <w:t>You will build new teams, work side-by-side with them and mentor them to become highly efficient and effective in what they do and in on-time delivery of tasks. You will work with a globally distributed Agile team in a fast-paced environment.</w:t>
        <w:br/>
        <w:br/>
        <w:t>Job Responsibilities:</w:t>
        <w:br/>
        <w:br/>
        <w:t>Lead a team of skilled engineers to build DevOps, QA and Release Management to drive development and release of IoT/Analytic platforms and applications in a fast-paced environment.</w:t>
        <w:br/>
        <w:br/>
        <w:t>Organize the team, define, design and implement SW operational processes to continuously deliver on time with high efficiency.</w:t>
        <w:br/>
        <w:br/>
        <w:t>Translate delivery requirements into release implementation plans. Be comfortable with ambiguity and details. You should enjoy being hands-on to make sure the delivery expectations are met, while leading the team.</w:t>
        <w:br/>
        <w:br/>
        <w:t>Lead your team to design, implement and manage processes and tools for continuous delivery (CI/CD), release management and methodologies on AWS/Azure.</w:t>
        <w:br/>
        <w:br/>
        <w:t>Lead your team to create, optimize, and execute functional, integration, regression, stress, and user acceptance test plans and cases, and generate test artifacts.</w:t>
        <w:br/>
        <w:br/>
        <w:t>Manage all infrastructure setup, monitoring, documentation, maintenance and scale up for Danaher Digitalâ€™s cloud based on AWS/Azure</w:t>
        <w:br/>
        <w:br/>
        <w:t>Define, deploy and manage processes and tools for automated test-driven development, and release management</w:t>
        <w:br/>
        <w:br/>
        <w:t>Design and develop QA test automation/frameworks using Java or Python scripts</w:t>
        <w:br/>
        <w:br/>
        <w:t>Define, deploy and manage efficient processes to monitor uptime, performance, security, utilization of resources to ensure high availability, performance, good security in AWS/Azure</w:t>
        <w:br/>
        <w:br/>
        <w:t>Support relationships with 3rd party software and service providers involved in the infrastructure.</w:t>
        <w:br/>
        <w:br/>
        <w:t>Ensure compliance of the infrastructure to the Danaherâ€™s Quality Management System and security policies, with a keen focus on scalability, reliability, performance and reusability.</w:t>
        <w:br/>
        <w:br/>
        <w:t>Share in code and design reviews with agile team</w:t>
        <w:br/>
        <w:br/>
        <w:t>Integrate 3rd party software components into existing software applications</w:t>
        <w:br/>
        <w:br/>
        <w:t>Work with geographically distributed teams (different timezones) while maintaining highest standards in collaboration and communication.</w:t>
        <w:br/>
        <w:br/>
        <w:t>Qualifications</w:t>
        <w:br/>
        <w:br/>
        <w:t>Job Requirements:</w:t>
        <w:br/>
        <w:br/>
        <w:t>10+ years overall SW engineering experience with at least 5+ years of demonstrated experience in DevOps and Quality, deploying highly scalable, reliable cloud-based systems/applications.</w:t>
        <w:br/>
        <w:br/>
        <w:t>At least 3+ years of experience leading and managing SW DevOps/QA/release teams in an Agile environment</w:t>
        <w:br/>
        <w:br/>
        <w:t>5+ years expertise in leading SW Deployment with (CI/CD) tools: Chef, Jenkins, Maven, Puppet, Ansible</w:t>
        <w:br/>
        <w:br/>
        <w:t>7+ years of experience with a variety of SQL and No-SQL data stores such as MongoDB, Cassandra, HBase, MySQL/Postgres in AWS and/or Azure clouds</w:t>
        <w:br/>
        <w:br/>
        <w:t>5+ years in AWS/Azure (IaaS &amp; PaaS) technologies such as EC2, ELB, Auto Scaling, Route 53, S3, Cloud Formation</w:t>
        <w:br/>
        <w:br/>
        <w:t>5+ years hands-on experience of working in scalable and distributed data environments in AWS and/or Azure: Kafka, Kinesis, Hadoop/Cassandra, Redis, RedShift, Azure Blob, Event Hubs or BigQuery</w:t>
        <w:br/>
        <w:br/>
        <w:t>3+ years with containers using Docker and Kubernetes, Experience with administering Windows/Linux, including Web and App server experience (IIS, Tomcat, Apache, WebSphere etc.).</w:t>
        <w:br/>
        <w:br/>
        <w:t>5+ years of experience designing and deploying test automation processes and procedures.</w:t>
        <w:br/>
        <w:br/>
        <w:t>3+ years of experience with one or more programming languages such as Java, Scala or Python, and scripting languages</w:t>
        <w:br/>
        <w:br/>
        <w:t>Ability to drive the hiring process and nurture/mentor others in the team.</w:t>
        <w:br/>
        <w:br/>
        <w:t>A can-do attitude in anticipating and resolving problems to help your team to achieve its goals.</w:t>
        <w:br/>
        <w:br/>
        <w:t>Excellent communication skills with direct team members as well as external teams and stakeholders.</w:t>
        <w:br/>
        <w:br/>
        <w:t>3+yr experience in in Agile development methodologies.</w:t>
        <w:br/>
        <w:br/>
        <w:t>Willingness to travel (</w:t>
        <w:br/>
        <w:br/>
        <w:t>Danaher Corporation Overview</w:t>
        <w:br/>
        <w:br/>
        <w:t>Danaher is a global science &amp; technology innovator committed to helping our customers solve complex challenges and improve quality of life worldwide. Our world class brands are leaders in some of the most demanding and attractive industries, including life sciences, medical diagnostics, dental, environmental and applied solutions. Our globally diverse team of 71,000 associates is united by a common culture and operating system, the Danaher Business System, which serves as our competitive advantage. We generated $19.9B in revenue last year. We are ranked #162 on the Fortune 500 and our stock has outperformed the S&amp;P 500 by more than 5,200% over 25 years.</w:t>
        <w:br/>
        <w:br/>
        <w:t>At Danaher, you can build a career in a way no other company can duplicate. Our brands allow us to offer dynamic careers across multiple industries. Weâ€™re innovative, fast-paced, results-oriented, and we win. We need talented people to keep winning. Here youâ€™ll learn how DBS is used to shape strategy, focus execution, align our people, and create value for customers and shareholders. Come join our winning team.</w:t>
        <w:br/>
        <w:br/>
        <w:t>Danaher is committed to competitive compensation that typically has key components including base salary, variable annual incentive compensation based on personal and company performance, and long-term incentive.</w:t>
        <w:br/>
        <w:br/>
        <w:t>Danaher Digital</w:t>
        <w:br/>
        <w:br/>
        <w:t>Danaher Digital is our digital innovation, incubation and acceleration center where weâ€™re bringing together the leading strategic product and business leaders, technologists and data scientists for the common purpose of accelerating development and commercialization of disruptive and transformative digital solutions into the marketplace.</w:t>
        <w:br/>
        <w:br/>
        <w:t>We accelerate Danaherâ€™s digital innovation journey by partnering with Danaher operating companies (OPCOs) to monetize and commercialize the potential of emerging and disruptive digital trends such as AI, Machine Learning (ML), Big Data, IoT, Augmented Reality (AR), Cloud (SaaS/PaaS) and other Digital frontiers. True to Danaherâ€™s shared purpose of â€œHelping Realize Lifeâ€™s potentialâ€, we work alongside industryâ€™s leading companies in large, diverse and growing markets segments â€“ from industrials to environmental sciences to life sciences to medical diagnostics..</w:t>
        <w:br/>
        <w:br/>
        <w:t>Organization: Corporate</w:t>
        <w:br/>
        <w:br/>
        <w:t>Job Function: Engineering</w:t>
        <w:br/>
        <w:br/>
        <w:t>Primary Location: Asia Pacific-India-India-Karnataka-Bangalore</w:t>
        <w:br/>
        <w:br/>
        <w:t>Schedule: Full-time"</w:t>
        <w:br/>
        <w:t>2037,https://www.glassdoor.co.in/partner/jobListing.htm?pos=2621&amp;ao=437149&amp;s=58&amp;guid=0000016baeaf6082944e1fea2ebd7e93&amp;src=GD_JOB_AD&amp;t=SR&amp;extid=1&amp;exst=OL&amp;ist=&amp;ast=OL&amp;vt=w&amp;slr=true&amp;cs=1_1b0b8f71&amp;cb=1562003857982&amp;jobListingId=3255104820,CIB - Securities Services - Product Development: Extended Enterprise Data Modeler Bangalore,JP Morgan Chase,Bengaluru,"CIB â€“ Securities Services Extended Enterprise - Data Modeler â€“ Associate</w:t>
        <w:br/>
        <w:br/>
        <w:t>Bangalore â€“ Blue Bay, Embassy Golf Links Business Park</w:t>
        <w:br/>
        <w:br/>
        <w:t>Description</w:t>
        <w:br/>
        <w:br/>
        <w:t>About J.P. Morgan Corporate &amp; Investment Bank</w:t>
        <w:br/>
        <w:br/>
        <w:t>J.P. Morganâ€™s Corporate &amp; Investment Bank is a global leader across banking, markets and investor services. The worldâ€™s most important corporations, governments and institutions entrust us with their business in more than 100 countries. With $18 trillion of assets under custody and $393 billion in deposits, the Corporate &amp; Investment Bank provides strategic advice, raises capital, manages risk and extends liquidity in markets around the world.</w:t>
        <w:br/>
        <w:br/>
        <w:t>Securities Services</w:t>
        <w:br/>
        <w:br/>
        <w:t>Securities Services, is a global industry leader with $18 trillion in assets under custody. J.P. Morgan provides innovative custody, fund accounting and administration and securities services to the worldâ€™s largest institutional investors, alternative asset managers and debt and equity issuers. J.P. Morganâ€™s Securities Services business is comprised of Custody, Accounting, Transfer Agency, Middle Office outsourcing, Foreign Exchange, and other activities related to servicing assets for traditional and alternative funds; it leverages its scale and capabilities in more than 100 markets to help clients optimize efficiency, mitigate risk and enhance revenue through a broad range of investor services as well as securities clearance, collateral management and alternative investment services.</w:t>
        <w:br/>
        <w:br/>
        <w:t>The Role</w:t>
        <w:br/>
        <w:br/>
        <w:t>The team is responsible for end-to-end program delivery of the integrated data platform including holistic data governance, tracking, requirements, testing, implementation and scaling across delivery channels.</w:t>
        <w:br/>
        <w:br/>
        <w:t>The Data Modeler role within the team will serve as the data subject matter expert for Securities Services. Emphasis will be placed on defining the end to end data lineage straight from execution through to outbound data dissemination. The individual will collaborate with the Information Architects to validate Logical Data Models are complete and representative of the various asset classes, and to extend LDMs into Usable Data Models (UDMs). The individual will establish documentation, procedures and oversight frameworks to facilitate data on-boarding, quality assurance and on-going validation and governance. The individual will be the data model and mapping contact for both upstream providers and downstream consumers of data via strategic omni-channel data delivery (APIâ€™s / SWIFT messaging / Reporting / Dashboards).</w:t>
        <w:br/>
        <w:br/>
        <w:t>Responsibilities:</w:t>
        <w:br/>
        <w:br/>
        <w:t>Establish and maintain process, artefacts, standards to capture end-to-end data lineage and ensure and measure quality as part of data on-boarding</w:t>
        <w:br/>
        <w:br/>
        <w:t>Establish target operating model for data governance, use and distribution for the integrated data platform within securities services including data quality checks, exception management process, metrics, trending and root cause analysis</w:t>
        <w:br/>
        <w:br/>
        <w:t>Translate business requirements and logical data models (including related protobuf message specifications) into de-normalized usable data models working closely with Subject Matter Experts and Applications Development representatives</w:t>
        <w:br/>
        <w:br/>
        <w:t>Manage the inventory of usable data models and map new requirements against existing UDM to minimize proliferation and future maintenance</w:t>
        <w:br/>
        <w:br/>
        <w:t>Define the modelling solution and capture the model in modelling tools</w:t>
        <w:br/>
        <w:br/>
        <w:t>Articulate and define appropriate data validation and quality checks from the data model; implement data validation / data quality checks in appropriate toolsets including Informatica DQ and ad-hoc data analysis queries and languages</w:t>
        <w:br/>
        <w:br/>
        <w:t>Ensure consistency and governance across model estate including alignment with all other domain models and taxonomies</w:t>
        <w:br/>
        <w:br/>
        <w:t>Review data samples to understand the data in question</w:t>
        <w:br/>
        <w:br/>
        <w:t>Produce clean and concise documentation for existing model and data flows</w:t>
        <w:br/>
        <w:br/>
        <w:t>Act as product owners to select or develop toolsets, integrate with or design solutions for data management including Data Lineage, Data Quality, Security, etc.</w:t>
        <w:br/>
        <w:br/>
        <w:t>Collaborate with the following data partners</w:t>
        <w:br/>
        <w:br/>
        <w:t>Information Architects to ensure Logical Data Models are complete and representative of all the asset classes</w:t>
        <w:br/>
        <w:br/>
        <w:t>Business Data Architects to ensure Usable Data Models are fully contemplated to facilitate proper outbound data dissemination for the Asset Class and correctly populated on in-bound data mapping</w:t>
        <w:br/>
        <w:br/>
        <w:t>Business Data Architects to agree terms and definitions</w:t>
        <w:br/>
        <w:br/>
        <w:t>Data Quality Product Developer to ensure data quality rules and associated operating model are sufficient for the various asset classes</w:t>
        <w:br/>
        <w:br/>
        <w:t>Outbound data delivery leads to ensure that requirements for the integration of data are complete and accurate for prioritized data deliverables</w:t>
        <w:br/>
        <w:br/>
        <w:t>Participate in and contribute to the broader CIB Data Strategy with specific emphasis upon data modeling and data management</w:t>
        <w:br/>
        <w:br/>
        <w:t>Identify opportunities for improvement, presenting them to senior management and helping to affect change</w:t>
        <w:br/>
        <w:br/>
        <w:t>Manage effective working group meetings across Product, Operations and Technology to deliver the data strategy</w:t>
        <w:br/>
        <w:br/>
        <w:t>Qualifications:</w:t>
        <w:br/>
        <w:br/>
        <w:t>Strong background in business data modelling preferably in Financial Services</w:t>
        <w:br/>
        <w:br/>
        <w:t>BS/BA/BTech degree and equivalent experience</w:t>
        <w:br/>
        <w:br/>
        <w:t>Expertise in UML/Class Modeling and Entity Relationship Modeling</w:t>
        <w:br/>
        <w:br/>
        <w:t>Experience working with one or more of the modeling tools like MagicDraw, IBM Rational, ERwin, etc.</w:t>
        <w:br/>
        <w:br/>
        <w:t>Experience in other fields of data management or related skills (eg. Data quality, data science, basic coding) will be an advantage</w:t>
        <w:br/>
        <w:br/>
        <w:t>Experience in user acceptance testing including test scenario planning, test execution, testing tools such as ALM, is an advantage</w:t>
        <w:br/>
        <w:br/>
        <w:t>Data serialization experience (Protocol Buffers, Avro, XML, JSON, etc.)</w:t>
        <w:br/>
        <w:br/>
        <w:t>Must be detail orientated, highly responsible and work within aggressive deadlines and possess excellent written and verbal communication skills</w:t>
        <w:br/>
        <w:br/>
        <w:t>The role requires a logical mind, perseverance, the ability to communicate ideas well, and the ability to deal confidentially with people at all levels of the organization</w:t>
        <w:br/>
        <w:br/>
        <w:t>Strong collaboration skills, able to work with many different individuals and partner effectively with different groups, driving teams to delivery. Comfortable working with multi-functional, cross-regional and diverse teams</w:t>
        <w:br/>
        <w:br/>
        <w:t>Strong organizational / process design skills to create an on-boarding approach which is light-touch and easy-to-use for data onboarders and data consumers, and provides comprehensive and maintainable artefacts</w:t>
        <w:br/>
        <w:br/>
        <w:t>Experience within a product development or business change role is desirable</w:t>
        <w:br/>
        <w:br/>
        <w:t>Understanding of Securities Services processes and systems is desirable; the candidate will be expected to develop understanding of the data content, and also want to expand skillset beyond data modelling into all elements of data management</w:t>
        <w:br/>
        <w:br/>
        <w:t>Strong Project Management skills, must be organized and able to deconstruct 1) a project into achievable deliverables and 2) complex issues into constituent parts inclusive of recommendations/solutions"</w:t>
        <w:br/>
        <w:t>2039,https://www.glassdoor.co.in/partner/jobListing.htm?pos=301&amp;ao=437149&amp;s=58&amp;guid=0000016baeac4ef49bf2ad7919214954&amp;src=GD_JOB_AD&amp;t=SR&amp;extid=1&amp;exst=OL&amp;ist=&amp;ast=OL&amp;vt=w&amp;slr=true&amp;cs=1_4e869278&amp;cb=1562003656965&amp;jobListingId=3201226757,Data Scientist,Noodle.ai,Bengaluru,"We are hiring top Data Scientists to join our team in Bengaluru.</w:t>
        <w:br/>
        <w:br/>
        <w:br/>
        <w:br/>
        <w:t>---------------------------------------------------------------------</w:t>
        <w:br/>
        <w:br/>
        <w:br/>
        <w:t>We are accelerating our growth as our company gains increasing traction in the exciting ""AI for the Enterprise"" market. We are looking for talented technologists who want to be part of a world-class team and bring with them a healthy mix of intellectual curiosity, desire to learn and passion for excellence.</w:t>
        <w:br/>
        <w:br/>
        <w:t>Noodle's Data Scientists build advanced AI models that change the way our clients do business by empowering them to make better decisions. Our solutions impact small and large businesses ranging from media, to retail, to airlines, to e-commerce, financial services, to government agencies. Members of our Data Science team are passionate about problem solving with applied data science and work with clients to explore, specify, and communicate high-value, AI-based solutions. We geek out about AI technology.</w:t>
        <w:br/>
        <w:br/>
        <w:t>As a Data Scientist at Noodle.ai, you will collaborate with the Noodle Client Service team, Data Engineers, SW Engineers, UX Designers, and industry-specific experts from our client companies to build a deep understanding of our clients' business context and then develop, test, and deploy advanced AI models. As we grow, you will also develop reusable IP to help us move faster, dive deeper, and work more efficiently by generalizing the models, methodologies, and supporting infrastructure that you build. As one of the early hires to join the Noodle.ai team, you will have a significant impact on the future of Enterprise Artificial Intelligence.</w:t>
        <w:br/>
        <w:br/>
        <w:br/>
        <w:br/>
        <w:t>--------------</w:t>
        <w:br/>
        <w:br/>
        <w:t>Qualifications:</w:t>
        <w:br/>
        <w:br/>
        <w:t>--------------</w:t>
        <w:br/>
        <w:br/>
        <w:br/>
        <w:t>Must haves</w:t>
        <w:br/>
        <w:br/>
        <w:br/>
        <w:br/>
        <w:t>---------</w:t>
        <w:br/>
        <w:br/>
        <w:br/>
        <w:t>5+ years of experience in applied artificial intelligence technologies including machine learning, predictive data analytics, and/or data science</w:t>
        <w:br/>
        <w:t>BE/B.Tech or Advanced degree in a relevant field (Computer Science, Operations Research, Statistics, Mathematics, Electrical Engineering, or other Computational Science)</w:t>
        <w:br/>
        <w:t>Demonstrated ability to iteratively conceptualize, design and build data-driven analytical models</w:t>
        <w:br/>
        <w:t>Strong capabilities in modern analytics languages/tools</w:t>
        <w:br/>
        <w:t>Collaborative, open, and respectful working style</w:t>
        <w:br/>
        <w:t>Passion for learning and a desire to grow Noodlers are life-long learners!</w:t>
        <w:br/>
        <w:br/>
        <w:br/>
        <w:t>Nice to haves</w:t>
        <w:br/>
        <w:br/>
        <w:br/>
        <w:br/>
        <w:t>------------</w:t>
        <w:br/>
        <w:br/>
        <w:br/>
        <w:t>Experience applying advanced AI techniques (g., machine learning, predictive analytics. optimization, semantic analysis, time-series analysis, advanced visualization) to real-world problems</w:t>
        <w:br/>
        <w:t>Experience manipulating and preparing large, heterogeneous data sets (""Big Data"") to support advanced analytics</w:t>
        <w:br/>
        <w:t>Demonstrated energy and passion that extends beyond your field of study Are you a computer scientist who writes poetry? A mathematician who loves psychology? An engineer passionate about public policy? We want to build something with you.</w:t>
        <w:br/>
        <w:t>Experience with (and excitement for) interdisciplinary collaboration</w:t>
        <w:br/>
        <w:br/>
        <w:br/>
        <w:t>Want to help shape the future of Enterprise Artificial Intelligence?</w:t>
        <w:br/>
        <w:br/>
        <w:br/>
        <w:br/>
        <w:t>-------------------------------------------------------------------------</w:t>
        <w:br/>
        <w:br/>
        <w:br/>
        <w:t>Let's noodle.</w:t>
        <w:br/>
        <w:br/>
        <w:br/>
        <w:br/>
        <w:t>------------------</w:t>
        <w:br/>
        <w:t>"</w:t>
        <w:br/>
        <w:t>2040,https://www.glassdoor.co.in/partner/jobListing.htm?pos=1723&amp;ao=457171&amp;s=58&amp;guid=0000016baeae4fcb883179e091fafa57&amp;src=GD_JOB_AD&amp;t=SR&amp;extid=1&amp;exst=OL&amp;ist=&amp;ast=OL&amp;vt=w&amp;slr=true&amp;cs=1_d173d9f0&amp;cb=1562003788204&amp;jobListingId=3261736192,"Manager, Data Science",Amazon,Bengaluru,"Do you feel the challenge and the adrenaline kick when a huge data-set stares you in the face and you know that somewhere inside are hidden very powerful business insights that can fundamentally alter the way top business leaders think and act? Do you enjoy presenting strong data backed insights to business leaders; insights that can topple their long held beliefs and compel them to change their direction completely? If yes, then you are the one we are looking for.</w:t>
        <w:br/>
        <w:br/>
        <w:t>We are looking to invite passionate leaders, with expertise in generate power business insights from very large datasets, on a journey where the primary aim would be to enable needle moving business impacts through cutting edge statistical analysis. We are looking for leaders who can envision the design and development of analytical infrastructure which can support strategic and tactical decision-making. Those who join this high visibility team would have to navigate through significant ambiguity in defining business problems and converting them to analytical problems.</w:t>
        <w:br/>
        <w:br/>
        <w:t>This role requires additional exposure and experience to Machine Learning.</w:t>
        <w:br/>
        <w:br/>
        <w:t>Basic Qualifications</w:t>
        <w:br/>
        <w:br/>
        <w:t>Â· Requires a Masters degree in CS, statistics or a related field.</w:t>
        <w:br/>
        <w:br/>
        <w:t>Â· Typically requires 8+years of relevant analysis work and domain-area work experience.</w:t>
        <w:br/>
        <w:br/>
        <w:t>Â· Expert in the management, manipulation, and analysis of very large datasets.</w:t>
        <w:br/>
        <w:br/>
        <w:t>Â· Proficient user of specialized data manipulation and analysis tools including: R, Python, SAS, SQL, etc.</w:t>
        <w:br/>
        <w:br/>
        <w:t>Â· Should have managed a team of 6+ scientists</w:t>
        <w:br/>
        <w:br/>
        <w:t>Skilled at all stages of the analysis process including defining key business questions, recommending measures, data sources, methodology and study design, dataset creation, analysis execution, interpretation and presentation and publication of results.</w:t>
        <w:br/>
        <w:br/>
        <w:t>Preferred Qualifications</w:t>
        <w:br/>
        <w:br/>
        <w:t>Â· 8+ years experience projects involving ML and/or DS</w:t>
        <w:br/>
        <w:br/>
        <w:t>Â· Experience in Machine Learning, Statistics, Data Science, or Neural Networks.</w:t>
        <w:br/>
        <w:br/>
        <w:t>Â· Superior verbal and written communication skills, ability to convey rigorous mathematical concepts and considerations to non-experts.</w:t>
        <w:br/>
        <w:br/>
        <w:t>Â· Good knowledge of scientific programming in scripting languages like Python/R/Matlab."</w:t>
        <w:br/>
        <w:t>2041,https://www.glassdoor.co.in/partner/jobListing.htm?pos=208&amp;ao=441671&amp;s=58&amp;guid=0000016baeabe00eb1d9532564c807a6&amp;src=GD_JOB_AD&amp;t=SR&amp;extid=1&amp;exst=OL&amp;ist=&amp;ast=OL&amp;vt=w&amp;slr=true&amp;cs=1_44b40538&amp;cb=1562003628510&amp;jobListingId=3204433801,Data Scientist,Informatica,Bengaluru,"We are looking for data scientists with proven record of applying data science to solve problems at an industrial scale. Candidate will be part of the fast-paced data science team. Candidates will be required to interact with Customer Support Teams, Maintenance renewal team, Automation team to understand their problems, gather relevant data, build models by applying advanced analytics and generate insights to solve the identified problems. Candidate should enjoy playing with machine learning and finding patterns in big data.</w:t>
        <w:br/>
        <w:br/>
        <w:t>Who will fit in the team:</w:t>
        <w:br/>
        <w:br/>
        <w:t>Enjoy playing with machine learning, Natural Language Processing, Data Science Tools and finding patterns in our customer data.</w:t>
        <w:br/>
        <w:br/>
        <w:t>If you are creative, analytical, self-driven, can work with least supervision, and passionate about your work and like working with different support teams, you can work with us.</w:t>
        <w:br/>
        <w:br/>
        <w:t>Key Responsibilities</w:t>
        <w:br/>
        <w:br/>
        <w:t>The role would encompass building analytics, recommendation, framework and identifying key analytics projects for Global Customer Support, focussed on Customer analytics. Responsibility cut across teams.You will be working on data modeling and identifying patterns in Global Customer Support data. Generating Models for classifications for Customer Success initiatives using Machine learning. Generating taxonomy from customer case data using Natural Language Processor.Building Natural Language processing platform, Data Lake for Customer dataDerive insights from Structured, semi-structured and Unstructured data Supervised and Unsupervised.Specify manipulative or computational methods to be applied to models.Perform validation and testing of models to ensure adequacy and reformulate models as necessary.Communicate results to key stakeholders to support informed business decisions by providing in-depth analysis and recommendations Observe the current system in operation and gather and analyse information about each of the parts of component problems, using a variety of sources.</w:t>
        <w:br/>
        <w:br/>
        <w:t>Desired Skill Set</w:t>
        <w:br/>
        <w:br/>
        <w:t>Knowledge of machine learning techniques like Bayesian, Decision Trees, Neural Networks, etc. Knowledge of advanced statistical methods including multi-variate statistical methods, discrete choice modelling, etc.Working experience on current industry problems in NLP like Question answering, Sequence modelling etc.Hands on experience in building and deploying models in ProductionWorking knowledge on tensorflow and other Deep Learning frameworks.Exposure on Training models on GPU servers and on the cloud.Understanding/Implementation experience of the state of the art Neural Network architectures like LSTM, LSTM with Attention etc.Optimization solutions like constraint based optimization, game theory, etc. is a bonus Working proficiency in at least one programming language (C++, Java, R, Python, etc.) and SQLWorking proficiency in at least one data mining tool (SAS, SPSS, R, RapidMiner, etc.)Prior experience with Big Data platforms/tools (Hadoop, MongoDB, Cassandra, etc.) and exposure to Customer Support domain will be added advantagesGood communication skills</w:t>
        <w:br/>
        <w:br/>
        <w:t>Required Qualification</w:t>
        <w:br/>
        <w:br/>
        <w:t>3-5 years of demonstrated ability for industrial scale modeling using advanced analytics is a mustBachelors degree in Computer Science orMasters degree in Mathematics or Statistics</w:t>
        <w:br/>
        <w:t>"</w:t>
        <w:br/>
        <w:t>2043,https://www.glassdoor.co.in/partner/jobListing.htm?pos=2424&amp;ao=458177&amp;s=58&amp;guid=0000016baeaf24ef886cc75aedc25f50&amp;src=GD_JOB_AD&amp;t=SR&amp;extid=1&amp;exst=OL&amp;ist=&amp;ast=OL&amp;vt=w&amp;slr=true&amp;cs=1_1d3f0b10&amp;cb=1562003842925&amp;jobListingId=3112176744,Sr. Data Engineer,IHS Markit,Bengaluru," Sr. Data EngineerDepartment overview IHS Markit is a dynamic team consisting of more than 5,000 analysts, data scientists, industry experts, and software developers serving 80% of the Fortune Global 500, and over 50,000 clients in over 140 countries.  IHS Markit electronic parts management solutions enable our customers to master challenges such as innovation imperatives, greater regulations, manufacturer consolidations, counterfeit risk and end of life concerns. With tools to access component pricing, availability, compliance, counterfeit risk, and reusability information, including the ability to integrate information into their systems, our customers can cultivate and maintain a healthy parts supply chain. Position summary Are you a data engineer with a solid data modeling, relational and NoSQL background? Are you someone who architectures, develops, builds and maintains large-scale data and processing systems.  We are looking for a senior data engineer to drive and advance our data and ETL pipelines. Your objectives will be to team with our software engineers to drive scalability, improve data quality and create efficiencies in our data lifecycle.  Engineering and Product Design, as an organization, operates at cutting edge of software development, and we are looking for a dynamic, inspired, and collaborative data engineer to match the agility and innovation of our software engineers. Requirements Passionate about working with large and complex unstructured and structured data sets and data pipelines.  Strong communication and interpersonal skills. You should be able to work across functions and effectively present, recommend, and communicate a position by demonstrating its value and trade-offs.  Ability to ramp quickly with the terminology, processes, domain, and business goals. Evaluate and implement new and upcoming database technologies.  Capable and willing to do the hands-on heavy lifting of data organization, clean up, and cataloging of the data needed to solve problems. You are a hands-on data expert. Strong database and SQL skills required. Qualifications Bachelors degree in a computer, engineering or a quantitative discipline  Expertise with various SQL and NoSQL systems such as Oracle 12, SQL Server, Cassandra, CosmosDB, MongoDB, PostgreSQL, etc..  Experience with CI/CD related to automated database deployment and loading practices.  Capable of creating effective database models and relational or NoSQL schema designs.  Experience monitoring database infrastructure for performance enhancements, tracing sessions and troubleshooting database issues.  Creating new scalable database functions, views and stored procedures for high volume transactions.  Experience with Cloud based computing and solutions.  5+ years of relevant work experience in the large-scale database space.  Demonstrated leadership and self-direction. Demonstrated willingness to both teach others and learn new techniques.  It is the policy of IHS Markit to provide equal employment opportunity (EEO) to all persons regardless of age, color, national origin, citizenship status, physical or mental disability, race, religion, creed, gender, sex, sexual orientation, gender identity and/or expression, genetic information, marital status, status with regard to public assistance, veteran status, or any other characteristic protected by federal, state or local law. In addition, IHS Markit will provide reasonable accommodations for qualified individuals with disabilities. We maintain a drug-free workplace. For candidates in the US, we are a participant in E-Verify (see link below).  EEO is the Law  EEO is the Law Supplement  Right to Work  Pay Transparency Policy  E-VerifyCurrent ColleaguesIf you are currently a colleague with IHS Markit please apply internally via Workday."</w:t>
        <w:br/>
        <w:t>2046,https://www.glassdoor.co.in/partner/jobListing.htm?pos=2908&amp;ao=116277&amp;s=58&amp;guid=0000016baeafd19cb39e3a19237322e3&amp;src=GD_JOB_AD&amp;t=SR&amp;extid=1&amp;exst=OL&amp;ist=&amp;ast=OL&amp;vt=w&amp;slr=true&amp;cs=1_7dbf3d1c&amp;cb=1562003887217&amp;jobListingId=1069989220,Sr. Data Analyst (5-8 Years) for platform-as-a-service Provider Data Analytics Firm..!!!,Zyoin,Bengaluru,"Job responsibilities: â€¢ You must possess business acumen as well as analytical depth to create hypotheses, analyze data and validate your hypotheses using advanced analytical techniques. You should ideally have an understanding of the ecommerce domain and of pricing economics in retail. You would be expected to define and drive pricing strategies for top retailers worldwide and create a knowledge base for such strategies.Besides this, you should be able to develop complex mathematical/data mining models to help develop strategies that can disrupt the way omni-channel retailers do business todayYou must have an in-depth understanding of application of Data Mining to eCommerce and Pricing Data and should be able to set up models to gather intelligence from raw data.The ideal candidate should be able to create Price and Marketing Elasticity models across products, categories, geographies and customer segments. Further, the candidate should be able to incorporate market feedback into the pricing model to maximize impact. Required Skills â€¢ Bachelors/ Masters in Mathematics/Statistics/Computer Science or related technical degree. MBA preferred. From top tier institutes5-6 years or more of career level work experience in analytics, data mining preferably in eCommerce/ Retail domainStrong SQL skills (Oracle, SQLServer) for querying and maintaining databases. Strong Excel (e.g., look-up functions, pivot tables, advanced functions, statistics) skills.Excellent business judgment, analytical and problem solving skills, and experience applying these skills to analyze large, complex, multi-dimensional data sets.Good understanding of methods used to define and analyze data requirements needed to support the business and statistical analysis.Mental flexibility, including ability to dive very deep into details of the data to ensure quality, while understanding the big picture objectives of a given project.Superb verbal, written, and presentation skills. Ability to team with and influence people at all levels across functions is requiredSAS/ R programming experience preferred. Familiarity with Tableau a plus"</w:t>
        <w:br/>
        <w:t>2048,https://www.glassdoor.co.in/partner/jobListing.htm?pos=2417&amp;ao=132930&amp;s=58&amp;guid=0000016baeaf24ef886cc75aedc25f50&amp;src=GD_JOB_AD&amp;t=SR&amp;extid=1&amp;exst=OL&amp;ist=&amp;ast=OL&amp;vt=w&amp;slr=true&amp;cs=1_e2bf9e72&amp;cb=1562003842919&amp;jobListingId=3100146641,Microarchitecture Research Scientist,Intel,Bengaluru,"Job DescriptionInitiates the design, development, execution and implementation of scientific research projects to fuel Intel's growth in the areas of computing, communication, technology and manufacturing and new business opportunity. Investigates the feasibility of applying scientific principles and concepts to potential inventions and products typically 7+ years prior to landing on a product roadmap. Plans and executes laboratory research. Maintains substantial knowledge of state-of-the-art principles and theories, and contributes to scientific literature and conferences. May participate in development of intellectual property. May coordinate interdepartmental activities and research efforts. Typically holds a PhD. QualificationsDesired Qualifications: Ideally must have a Ph.D. or advanced MS in EE/CS in the relevant area. Solid research background and an inclination for out-of-the-box thinking is a big plus Inside this Business GroupIntel Labs is the company's world-class, industry leading research organization, responsible for driving Intel's technology pipeline and creating new opportunities. The mission of Intel Labs is to deliver breakthrough technologies to fuel Intel's growth. This includes identifying and exploring compelling new technologies and high risk opportunities ahead of business unit investment and demonstrating first-to-market technologies and innovative new usages for computing technology. Intel Labs engages the leading thinkers in academia and industry in addition to partnering closely with Intel business units."</w:t>
        <w:br/>
        <w:t>2049,https://www.glassdoor.co.in/partner/jobListing.htm?pos=121&amp;ao=583864&amp;s=58&amp;guid=0000016baeab3b5d859691f01cba9a00&amp;src=GD_JOB_AD&amp;t=SR&amp;extid=1&amp;exst=OL&amp;ist=&amp;ast=OL&amp;vt=w&amp;slr=true&amp;cs=1_d0da85f7&amp;cb=1562003586334&amp;jobListingId=3281163763,Data Science (Jupyter/Azure ML/MatLab),Accenture,Bengaluru," Accenture Technology powers our clients businesses with innovative technologiesestablished and emergingchanging the way their people and customers experience work, life and entertainment. Join Accenture Technology and youll translate the operational needs of the worlds governments and leading businesses into the innovative technical solutions that will enable them to better serve their customersyour friends, family and neighbors.Youll deliver everything from point solutions for a single business function to large, long-term outsourcing services, to complex systems integration installations spanning multiple businesses and functions. Youll create custom-designed solutions or integrate our technology platforms with their operations.  Role :Application Lead  Role Description :Lead the effort to design, build and configure applications, acting as the primary point of contact.  Must Have Skills :Data Science (Jupyter/Azure ML/MatLab)  Good To Have Skills :Artificial Intelligence,Data Mining,Python Scripting Job Requirements : 1_Responsibilities :Create a collaborative and effective working relationship with functional leaders to understand business challenges and prioritize solutions that will enable the success of these functionsRelationship with functional leaders to understand business challenges and prioritize solutions that will enable the success of these functions Solid theoretical background with machine learning and intensive application experienceComfortable working in a fast paced environment, and a can-do attitude 2_Professional Experience :Relevant professional experience in state-of-the-art Natural Language Processing and Deep Learning with one or more of the following subjects: text understanding, classification, information retrieval, question answering, intent classification, knowledge extraction knowledge base managementProgramming :Python, NLTK , scikit, numpy , pandas ,R, data mining , statistics , REST services"</w:t>
        <w:br/>
        <w:t>2051,https://www.glassdoor.co.in/partner/jobListing.htm?pos=403&amp;ao=4120&amp;s=58&amp;guid=0000016baeac7587be95eddabde7cc60&amp;src=GD_JOB_AD&amp;t=SR&amp;extid=1&amp;exst=OL&amp;ist=&amp;ast=OL&amp;vt=w&amp;slr=true&amp;ea=1&amp;cs=1_eebf3182&amp;cb=1562003666768&amp;jobListingId=2469046041,Senior Data Scientist (Text Mining),Molecular Connections,Bengaluru,"Title Senior Data Scientist (Text Mining) Category IT Education Graduate or Post Graduate Experience Relevant Work experience of 3 to 5 Years Location Bangalore  Details 3 â€“ 5 years of industry or research experience in text mining.  Lead and engage a team of engineers and curators to deliver text mining solutions to external or internal customers.  Lead internal R&amp;D projects to envisage the development of new products and services.  Experience or thorough understanding of named entity recognition, semantic indexing and retrieval, text classification, relationship extraction, and sentiment analysis.  Keep up-to-date with scientific and business developments in the market.  Experience in working with text and data analytic platforms such as OpenNLP, LingPipe, UIMA, Solr, Lucene, MALLET, KNIME and WEKA.  Exposure to text mining and AI APIs like Alchemy, TensorFlow and Google Cloud Natural Language AP.  Experience or thorough understanding of applications of machine learning techniques such as CRFs, SVM.  Exposure to Semantic Web standards from W3C: RDF, RDFS, OWL, SPARQL etc.,  Large scale data visualizations on the lines of d3js, Graphviz.  Good understanding of biomedical databases, ontologies, and controlled vocabularies is a plus.  Good communication, writing and presentation skills. Qualification Post-Doc, PhD or Masters in Computer Science, Biomedical Informatics, Natural Language Processing, Bioinformatics, Artificial Intelligence or related disciplines.  Please submit your application for the above opening(s) to hiring.technology@molecularconnections.com."</w:t>
        <w:br/>
        <w:t>2052,https://www.glassdoor.co.in/partner/jobListing.htm?pos=606&amp;ao=215203&amp;s=58&amp;guid=0000016baeacb2b0969190d7bbef71ae&amp;src=GD_JOB_AD&amp;t=SR&amp;extid=1&amp;exst=OL&amp;ist=&amp;ast=OL&amp;vt=w&amp;slr=true&amp;cs=1_435f69c5&amp;cb=1562003682453&amp;jobListingId=3148883212,Data Analyst,Drishti Technologies,Bengaluru,"Join Drishti to solve a 100-year-old problem for a $12 trillion dollar industry.Deep learning-driven action recognition is the next frontier for AI. Build it with us. Drishtis mission is to extend human potential in an increasingly automated world. The key to realizing this vision in the manufacturing world is data. It turns out that for the last 100 years, manufacturers have been basing their entire decision-making philosophy on miniscule datasets, gathered by hand, from operators who were biased by the fact that the knew they were being observed. Once you learn that ~70% of manufacturing tasks are still performed by human, you realize the value thats going unrealized due to the fact that humans are invisible to analytics. Drishtis poised to transform manufacturing with computer vision technology that captures data from human activities at scale. And we need data analysts to help us turn this data into value for our customers.About the role As part of Drishtis data team, youll help our customers make better decisions using far more data than theyve ever previously had. The work you do will translate directly into insights for our customers, which theyll use to optimize processes at a never-before-seen scale.Your responsibilities will include: Improving the quality of our datasets Discovering and articulating the actionable insights contained within the data Delivering both internal and customer data analytics Working with Drishtis product team to design and define tools and dashboards to deliver actionable data and insights Partnering with Drishti engineering team to implement the data pipelineMinimum Qualification BTech in EE/Mechanical/Chemical Engineering or MSc in Physics/Mathematics/Statistics from a top tier college Strong Statistics basics. Comfortable working with data and crunching numbers. Solid CS fundamentals - data structures, algorithms, etc Database experience with strong SQL and/or NoSQL knowledge Fluency in R and/or Python 2+ years or work experience A willingness to learn technically and to develop domain knowledge.Preferred Qualification Masters/PhD with strong data analysis component Ability to understand and implement research papers Experience with experimentation and A/B testing is a big plus. Experience working with time series"</w:t>
        <w:br/>
        <w:t>2057,https://www.glassdoor.co.in/partner/jobListing.htm?pos=2213&amp;ao=457171&amp;s=58&amp;guid=0000016baeaee421b9943164e607bbd2&amp;src=GD_JOB_AD&amp;t=SR&amp;extid=1&amp;exst=OL&amp;ist=&amp;ast=OL&amp;vt=w&amp;slr=true&amp;cs=1_1d494a65&amp;cb=1562003826197&amp;jobListingId=3254595535,"ES Tech, Applied Scientist",Amazon,Bengaluru,"We are looking for an Applied Scientist who has the passion to tackle tough problems by bringing cutting edge machine learning technologies to Employee Services tech team (ES Tech) at Amazon!</w:t>
        <w:br/>
        <w:br/>
        <w:t>If you are looking for an opportunity to solve deep technical problems and build innovative solutions in a fast-paced environment working with smart, passionate developers, this might be the role for you. As an Applied Scientist on the Amazon Data and Analytics Services (DAAS) team, you will develop and implement fast, efficient, and highly scalable machine learning algorithms that are applied to challenging every-day use case problems. You'll work closely with other scientists, economists, software development engineers, and business analysts, to develop high quality services that are robust and reliable for production.</w:t>
        <w:br/>
        <w:br/>
        <w:t>You will be part of the Data and Analytics Services team within HRSS, focused on the application of micro-econometric and machine learning methods designed to enable Amazon to attract, retain, and develop the worlds most effective workforce. All of this work is performed in close coordination with senior leaders who lead exciting fast-paced programs and initiatives. You will work on interesting analytical problems, in an environment where you get to learn from other experienced scientists, and apply econometrics, statistics, and machine learning at a massive scale.</w:t>
        <w:br/>
        <w:br/>
        <w:t>In this role you will:</w:t>
        <w:br/>
        <w:br/>
        <w:t>Â· Build and operationalize machine Learning models</w:t>
        <w:br/>
        <w:br/>
        <w:t>Â· Work collaboratively with Economists and Research Scientists to assist in the design and implementation of modelling and analysis to answer challenging HR questions</w:t>
        <w:br/>
        <w:br/>
        <w:t>Â· Interpret and communicate results, and provide insights and recommendations to internal customers</w:t>
        <w:br/>
        <w:br/>
        <w:t>Assist in the design and delivery of automated, scalable ML/analytical models to stakeholders</w:t>
        <w:br/>
        <w:br/>
        <w:t>Basic Qualifications</w:t>
        <w:br/>
        <w:br/>
        <w:t>Â· M.S. in Computer Science, Operations Research, Computational Economics, Statistics, Applied Mathematics, or a related field with at least two years of work experience</w:t>
        <w:br/>
        <w:br/>
        <w:t>Â· Experience designing ML and analytic solutions for business and operational problems</w:t>
        <w:br/>
        <w:br/>
        <w:t>Â· Proficiency in at least one of the following programming languages: Python, R, Java, C++</w:t>
        <w:br/>
        <w:br/>
        <w:t>A desire to work in a collaborative and intellectually curious environment</w:t>
        <w:br/>
        <w:br/>
        <w:t>Preferred Qualifications</w:t>
        <w:br/>
        <w:br/>
        <w:t>Â· Ph.D. in Computer Science, Operations Research, Computational Economics, Statistics, Applied Mathematics, or a related field with 2+ years of work experience</w:t>
        <w:br/>
        <w:br/>
        <w:t>Â· Experience in designing and delivering scalable and reliable ML models in production</w:t>
        <w:br/>
        <w:br/>
        <w:t>Â· Strong background in statistical methodology with application to business problems</w:t>
        <w:br/>
        <w:br/>
        <w:t>Â· Knowledge in Deep Learning and Natural Language Processing is a strong plus</w:t>
        <w:br/>
        <w:br/>
        <w:t>Amazon is an Equal Opportunity Employer Minority / Women / Disability / Veteran / Gender Identity / Sexual Orientation</w:t>
        <w:br/>
        <w:t>"</w:t>
        <w:br/>
        <w:t>2058,https://www.glassdoor.co.in/partner/jobListing.htm?pos=223&amp;ao=455193&amp;s=58&amp;guid=0000016baeabe00eb1d9532564c807a6&amp;src=GD_JOB_AD&amp;t=SR&amp;extid=1&amp;exst=OL&amp;ist=&amp;ast=OL&amp;vt=w&amp;slr=true&amp;cs=1_2931ab99&amp;cb=1562003628526&amp;jobListingId=3228810462,Data Science Analyst,Dell,Bengaluru,"Data AnalystCompetitive salary</w:t>
        <w:br/>
        <w:br/>
        <w:t>Bangalore</w:t>
        <w:br/>
        <w:br/>
        <w:t>Dell provides the technology that transforms the way we all work and live. But we are more than a technology company we are a people company. We inspire, challenge and respect every one of our over 100,000 employees. We also provide them with unparalleled growth and development opportunities. We cant wait for you to discover this for yourself as a [Data Analyst] on our [Business Support] team in [Bangalore].</w:t>
        <w:br/>
        <w:br/>
        <w:t>Data Science is all about breaking new ground to enable businesses to answer their most urgent questions. Pioneering massively parallel data-intensive analytic processing, our mission is to develop a whole new approach to generating meaning and value from petabyte-scale data sets and shape brand new methodologies, tools, statistical methods and models. Whats more, we are in collaboration with leading academics, industry experts and highly skilled engineers to equip our customers to generate sophisticated new insights from the biggest of big data.</w:t>
        <w:br/>
        <w:br/>
        <w:t>Key Responsibilities</w:t>
        <w:br/>
        <w:br/>
        <w:t>Max 5 - 7 bullet points with a small introduction.</w:t>
        <w:br/>
        <w:br/>
        <w:t>Essential Requirements</w:t>
        <w:br/>
        <w:br/>
        <w:t>Max 5 - 7 bullet points (key education must be included in this section).</w:t>
        <w:br/>
        <w:br/>
        <w:t>Desirable Requirements</w:t>
        <w:br/>
        <w:br/>
        <w:t>Max 0 - 5 bullet point of requirements that may be helpful, but not necessary</w:t>
        <w:br/>
        <w:br/>
        <w:t>Benefits</w:t>
        <w:br/>
        <w:br/>
        <w:t>We offer highly competitive salaries, bonus programs, world-class benefits, and unparalleled growth and development opportunities all to create a compelling and rewarding work environment.</w:t>
        <w:br/>
        <w:br/>
        <w:t>If you share our passion for data and youre keen to play a key role in driving progress, this is your opportunity to develop with Dell.</w:t>
        <w:br/>
        <w:br/>
        <w:t>Closing date: xx xxxxxxxxx 20xx.</w:t>
        <w:br/>
        <w:br/>
        <w:t>Dell is committed to the principle of equal employment opportunity for all employees and to providing employees with a work environment free of discrimination and harassment. All employment decisions at Dell are based on business needs, job requirements and individual qualifications, without regard to race, color, religion or belief, national, social or ethnic origin, sex (including pregnancy), age, physical, mental or sensory disability, HIV Status, sexual orientation, gender identity and/or expression, marital, civil union or domestic partnership status, past or present military service, family medical history or genetic information, family or parental status, or any other status protected by the laws or regulations in the locations where we operate. Dell will not tolerate discrimination or harassment based on any of these characteristics. Learn more about Diversity and Inclusion at Dell here."</w:t>
        <w:br/>
        <w:t>2063,https://www.glassdoor.co.in/partner/jobListing.htm?pos=1917&amp;ao=4120&amp;s=58&amp;guid=0000016baeae937c9ecca8ed9b6487c3&amp;src=GD_JOB_AD&amp;t=SR&amp;extid=1&amp;exst=OL&amp;ist=&amp;ast=OL&amp;vt=w&amp;slr=true&amp;cs=1_7f3ceef2&amp;cb=1562003805563&amp;jobListingId=2922704652,Senior Data Analyst,Liventus,Bengaluru,"Job Description:</w:t>
        <w:br/>
        <w:br/>
        <w:t>Weâ€™re looking for a highly experienced, knowledgeable Senior Data Analyst who will be responsible for the efficient planning, collection, and maintenance of data sources for the brands Liventus supports. The companies are in a high-growth phase, and the ideal candidate has experience in an analytics-focused and business intelligence-heavy environment.The Senior Data Analyst position requires someone who excels at data analysis and report creation, understands the code development process, and is an artist with SQL and MS Excel.</w:t>
        <w:br/>
        <w:br/>
        <w:br/>
        <w:t>Job Responsibilities:</w:t>
        <w:br/>
        <w:br/>
        <w:br/>
        <w:br/>
        <w:br/>
        <w:br/>
        <w:t>Code often, including R, SQL and Excel VBA macros</w:t>
        <w:br/>
        <w:t>Manage Excel formulas and templates to ensure that reporting data is accurately</w:t>
        <w:br/>
        <w:br/>
        <w:t>presented in Excel reports</w:t>
        <w:br/>
        <w:t>Analyze large data sets to determine trends, outliers, and verify data consistency across</w:t>
        <w:br/>
        <w:br/>
        <w:t>multiple sources</w:t>
        <w:br/>
        <w:t>Coordinate development of test data, system testing, and documentation for all phases</w:t>
        <w:br/>
        <w:br/>
        <w:t>of the report development life cycle</w:t>
        <w:br/>
        <w:t>Interacts frequently with marketing and business teams as a facilitator of our data efforts</w:t>
        <w:br/>
        <w:t>Oversee data entry activity in Bangalore office</w:t>
        <w:br/>
        <w:t>Stay up-to-date on emerging technologies</w:t>
        <w:br/>
        <w:t>Support users by developing documentation and assistance tools</w:t>
        <w:br/>
        <w:br/>
        <w:br/>
        <w:br/>
        <w:br/>
        <w:t>Job Requirements:</w:t>
        <w:br/>
        <w:br/>
        <w:br/>
        <w:br/>
        <w:br/>
        <w:br/>
        <w:t>5 years of experience in data analysis using query tools required</w:t>
        <w:br/>
        <w:t>2 years of experience in the financial industry preferred</w:t>
        <w:br/>
        <w:t>High proficiency in SQL Server</w:t>
        <w:br/>
        <w:t>Familiarity with Crystal Reports</w:t>
        <w:br/>
        <w:t>Advanced working knowledge of MS Excel and other similar statistics and data</w:t>
        <w:br/>
        <w:br/>
        <w:t>modelling software</w:t>
        <w:br/>
        <w:t>Ability to gather business requirements and translate to technical specifications</w:t>
        <w:br/>
        <w:t>Ability to work on a team and manage individual prioritized workload</w:t>
        <w:br/>
        <w:t>Perform database analysis and data extracts to support business initiative</w:t>
        <w:br/>
        <w:t>Degree in Information Systems, Math, Computer Science, or Business with an</w:t>
        <w:br/>
        <w:br/>
        <w:t>analytics focus</w:t>
        <w:br/>
        <w:br/>
        <w:br/>
        <w:br/>
        <w:t>"</w:t>
        <w:br/>
        <w:t>2064,https://www.glassdoor.co.in/partner/jobListing.htm?pos=410&amp;ao=453439&amp;s=58&amp;guid=0000016baeac7587be95eddabde7cc60&amp;src=GD_JOB_AD&amp;t=SR&amp;extid=1&amp;exst=OL&amp;ist=&amp;ast=OL&amp;vt=w&amp;slr=true&amp;cs=1_e0de645a&amp;cb=1562003666775&amp;jobListingId=3268299252,Data Scientist (Artificial Intelligence),SNC-Lavalin,Bengaluru,"Job DescriptionThis role is for a Data Scientist to join to join our Analytics and Artificial Intelligence team. We create state of art machine learning models to help business deliver high value, smart and market differentiating engineering products and services. The focus of our team is not providing insight for executives to make decisions, rather working on innovative algorithms and models that make intelligent, automated, decisions in real time, billions of times a day. To achieve that we collaborate with the engineering, sales, commercial and technology teams</w:t>
        <w:br/>
        <w:br/>
        <w:t>You'll dive into cutting edge machine learning models, experiment and apply new ones, and apply analytics at scale to impact the business.</w:t>
        <w:br/>
        <w:br/>
        <w:t>Use the latest cloud and data technologies to train and deploy machine learning models at scale. If you can prove your approaches are good, they'll be quickly deployed to production.</w:t>
        <w:br/>
        <w:br/>
        <w:t>You're passionate about asking and answering questions in large datasets, and you are able to communicate that passion.</w:t>
        <w:br/>
        <w:br/>
        <w:t>You have a keen desire to solve problems, and live to find patterns and insights within structured and unstructured data. You propose analytics strategies and solutions that challenge and expand the thinking of everyone around you. You're looking for a role with diverse learning opportunities, growing and having fun while at it. Youâ€™re expected to keep abreast of the latest data science industry developments and coach the team on them.</w:t>
        <w:br/>
        <w:br/>
        <w:t>Be enthusiastic in collaborating, developing relationships within the company, and finding new business applications of data science.Key Deliverables/Responsibilities</w:t>
        <w:br/>
        <w:br/>
        <w:t>Â· Use data analysis techniques to deliver quick working prototypes to prove hypothesis by building statistical models using a range of tools including R, Python, and Spark</w:t>
        <w:br/>
        <w:br/>
        <w:t>Â· Understand data requirements for a product lifecycle by working closely with Product Managers and Solution Architects.</w:t>
        <w:br/>
        <w:br/>
        <w:t>Â· Use cutting edge visualisations to enable our business/Clients to better explore the patterns and trends hidden within our data.</w:t>
        <w:br/>
        <w:br/>
        <w:t>Â· Evaluate and apply machine learning algorithms on data to create models.</w:t>
        <w:br/>
        <w:br/>
        <w:t>Â· Work collaboratively with data engineers and software engineers to deliver product solutions and/or prototypes.</w:t>
        <w:br/>
        <w:br/>
        <w:t>Experience Required</w:t>
        <w:br/>
        <w:br/>
        <w:t>Essential</w:t>
        <w:br/>
        <w:br/>
        <w:t>Â· 2-3 years of experience as Data Scientist</w:t>
        <w:br/>
        <w:br/>
        <w:t>Strong grasp of numbers, statistics, mathematical concepts, and algorithms. Ideally with a degree at a Masters level.</w:t>
        <w:br/>
        <w:br/>
        <w:t>Â· Knowledge of data structures, relational data, and big data platforms.</w:t>
        <w:br/>
        <w:br/>
        <w:t>Â· Demonstrate experience and understanding of Machine Learning, e.g.: linear/logistics regression, random forest, SVM, neural networks, etc.</w:t>
        <w:br/>
        <w:br/>
        <w:t>Experience with computer vison use-case.</w:t>
        <w:br/>
        <w:br/>
        <w:t>Â· Proficiency with Python.</w:t>
        <w:br/>
        <w:br/>
        <w:t>Â· Proficiency with machine and deep learning frameworks such as TensorFlow,Keras.</w:t>
        <w:br/>
        <w:br/>
        <w:t>Â· Experience with techniques to retrieve actionable feature insight from deep neural networks.</w:t>
        <w:br/>
        <w:br/>
        <w:t>Â· Experience developing solutions for on cloud.</w:t>
        <w:br/>
        <w:br/>
        <w:t>Â·</w:t>
        <w:br/>
        <w:br/>
        <w:t>Desirable</w:t>
        <w:br/>
        <w:br/>
        <w:t>Â· Oil and Gas, utility, Telecoms or construction sector experience.</w:t>
        <w:br/>
        <w:br/>
        <w:t>Â· Contribution to industry/open source communities.</w:t>
        <w:br/>
        <w:br/>
        <w:t>Â· Experience of working within a multi-cultural, global environment.</w:t>
        <w:br/>
        <w:br/>
        <w:t>Â· Experience of working in a fast moving and changing environment.</w:t>
        <w:br/>
        <w:br/>
        <w:t>Â· Experience with NLP and linguistic approaches for retrieval, interpretation, and pushing of insight from scientific literatureWorker TypeEmployeeJob TypeRegularAt SNC-Lavalin, we seek to hire individuals with diverse characteristics, backgrounds and perspectives. We strongly believe that world-class talent makes no distinctions based on gender, ethnic or national origin, sexual identity and orientation, age, religion or disability, but enriches itself through these differences.</w:t>
        <w:br/>
        <w:br/>
        <w:t>SNC-Lavalin cares about your privacy. SNC-Lavalin and other subsidiary or affiliated companies of SNC-Lavalin (referred to throughout as â€œSNC-Lavalinâ€) are committed to protecting your privacy. Please consult our Privacy Notice on our Careers site to know more about how we collect, use and transfer your Personal Data.</w:t>
        <w:br/>
        <w:br/>
        <w:t>By submitting your personal information to SNC-Lavalin, you confirm that you have read and accept our Privacy Notice."</w:t>
        <w:br/>
        <w:t>2065,https://www.glassdoor.co.in/partner/jobListing.htm?pos=1501&amp;ao=116277&amp;s=58&amp;guid=0000016baeade353b462a8951a2c366c&amp;src=GD_JOB_AD&amp;t=SR&amp;extid=1&amp;exst=OL&amp;ist=&amp;ast=OL&amp;vt=w&amp;slr=true&amp;cs=1_e14cd893&amp;cb=1562003760368&amp;jobListingId=1069988839,Research Scientist- Health Care (2-10 Years Exp.) for a Japanese Imaging &amp; Electronics Company,Zyoin,Bengaluru,"Job Responsibilities:</w:t>
        <w:br/>
        <w:br/>
        <w:t>1) Applicant will be responsible for conducting collaborative and methodological research.</w:t>
        <w:br/>
        <w:br/>
        <w:t>2) Applicant will be working independently in the design, monitoring, analyses, and reporting of clinical trials.</w:t>
        <w:br/>
        <w:br/>
        <w:t>3) Applicant will be working collaboratively with a diverse team of researchers.</w:t>
        <w:br/>
        <w:br/>
        <w:t>4) Applicant will be responsible to mentor and supervise staff.</w:t>
        <w:br/>
        <w:br/>
        <w:t>Required Skills</w:t>
        <w:br/>
        <w:br/>
        <w:t>On qualification front, Candidate should have done M.Tech./ PhD.</w:t>
        <w:br/>
        <w:br/>
        <w:t>Experience in Healthcare domain is preferred. Else Computer Vision or Image Processing is also fine. He/She needs to be interested to work in Healthcare domain.</w:t>
        <w:br/>
        <w:br/>
        <w:t>1) Distributed computing and storage: Hadoop</w:t>
        <w:br/>
        <w:br/>
        <w:t>2) Open source software tools: OpenCV, Boost C++ libraries.</w:t>
        <w:br/>
        <w:br/>
        <w:t>3) Experience in multithreaded programming environments or GPU.</w:t>
        <w:br/>
        <w:br/>
        <w:t>4) Algorithms and Data Structures - analysis of algorithms, searching and sorting, binary search trees, binary heaps, hash tables, B-trees, algorithm</w:t>
        <w:br/>
        <w:br/>
        <w:t>5) paradigms (divide-and-conquer, greedy, dynamic programming), graph algorithms, sequence comparison, and intractability (NP-completeness)</w:t>
        <w:br/>
        <w:br/>
        <w:t>6) Experience in parallel processing techniques like TBB would be a plus.</w:t>
        <w:br/>
        <w:br/>
        <w:t>Client Details</w:t>
        <w:br/>
        <w:br/>
        <w:t>1) Our Client is a Japanese multinational imaging and electronics company.</w:t>
        <w:br/>
        <w:br/>
        <w:t>2) Headquartered In Tokyo, Japan, Our Client company employes more that 108000 people across the globe.</w:t>
        <w:br/>
        <w:br/>
        <w:t>3) Our Client has sales and support, production, and research and development operations in nearly 180 countries."</w:t>
        <w:br/>
        <w:t>2067,https://www.glassdoor.co.in/partner/jobListing.htm?pos=801&amp;ao=437149&amp;s=58&amp;guid=0000016baeacf03bb33c46098e90a8c6&amp;src=GD_JOB_AD&amp;t=SR&amp;extid=1&amp;exst=OL&amp;ist=&amp;ast=OL&amp;vt=w&amp;slr=true&amp;cs=1_455bfcbf&amp;cb=1562003698132&amp;jobListingId=3238882035,Senior Analyst - Data Scientist,Fidelity Investments,Bengaluru,"(Job Number: 1905661)</w:t>
        <w:br/>
        <w:br/>
        <w:t>Job Title â€“ Lead Data Scientist</w:t>
        <w:br/>
        <w:br/>
        <w:t>The Purpose of This Role</w:t>
        <w:br/>
        <w:br/>
        <w:t>This role involves working with senior stakeholders in understanding and identifying the business requirements and needs in the areas of Big Data Analytics and Artificial Intelligence. Scanning the fast paced external and internal environments in these areas, developing futuristic ideas that would benefit the firm and leading implementation of mathematical/AI models/algorithms/solutions to bring those ideas to life. Specific experience in AI areas like deep learning, genetic algorithms will be an advantage.</w:t>
        <w:br/>
        <w:br/>
        <w:t>Individual in this role is expected to work with multiple stakeholders and teams, have excellent knowledge and experience of recent developments and work in a self-directed manner in ambiguously defined need areas.</w:t>
        <w:br/>
        <w:br/>
        <w:t>The Value You Deliver</w:t>
        <w:br/>
        <w:br/>
        <w:t>Improve customer experience, top line and bottom line of the business by identifying growth and efficiency opportunities</w:t>
        <w:br/>
        <w:br/>
        <w:t>Analyze structured and unstructured data using data mining/statistical/machine learning/deep learning tools, Data visualization, Digital/ Web analytics tools and techniques and story telling.</w:t>
        <w:br/>
        <w:br/>
        <w:t>Managing business partner / stakeholder engagement</w:t>
        <w:br/>
        <w:br/>
        <w:t>Participating in / leading interactions with middle and senior level management</w:t>
        <w:br/>
        <w:br/>
        <w:t>The Skills that are Key to this role</w:t>
        <w:br/>
        <w:br/>
        <w:t>Technical / Behavioral</w:t>
        <w:br/>
        <w:br/>
        <w:t>Expertise in Machine Learning models:</w:t>
        <w:br/>
        <w:br/>
        <w:t>Expert in handling various data types and structures: structured, unstructured, voice, static versus streaming data. Extensive prior experience in integrating data</w:t>
        <w:br/>
        <w:br/>
        <w:t>Possess extensive knowledge of and experience in applying data mining and machine learning, deep learning and Reinforcement learning techniques</w:t>
        <w:br/>
        <w:br/>
        <w:t>Expertise in Natural Language Processing (NLP) and Natural Language Understanding (NLU) techniques</w:t>
        <w:br/>
        <w:br/>
        <w:t>Should have extensive experience with relational, NO-SQL and Graph databases</w:t>
        <w:br/>
        <w:br/>
        <w:t>Interpret, criticize, and debug neural networks (not just implement and evaluate accuracy)</w:t>
        <w:br/>
        <w:br/>
        <w:t>Experience with Generative neural networks such as VAEs</w:t>
        <w:br/>
        <w:br/>
        <w:t>Proficiency in the entire Data Modeling life cycle â€“ From exploratory data analysis to data cleaning to Feature Engineering to Model Building and Validation.</w:t>
        <w:br/>
        <w:br/>
        <w:t>Comfortable with TensorFlow/Theano/PyTorch</w:t>
        <w:br/>
        <w:br/>
        <w:t>Familiarity with foundational model reasoning: bias-variance tradeoff, shrinkage/partial pooling</w:t>
        <w:br/>
        <w:br/>
        <w:t>Able to independently research and apply state-of-the-art deep learning and Bayesian modeling literature</w:t>
        <w:br/>
        <w:br/>
        <w:t>Communicate design decisions, tradeoffs, and findings to technical and non-technical stakeholders</w:t>
        <w:br/>
        <w:br/>
        <w:t>Additional Skills for Model Building</w:t>
        <w:br/>
        <w:br/>
        <w:t>Expert in Python Programming preferably functional programming</w:t>
        <w:br/>
        <w:br/>
        <w:t>Experience in building and deploying models on the cloud</w:t>
        <w:br/>
        <w:br/>
        <w:t>Comfort with Git source control and repo-driven development - continuous integration / continuous deployment</w:t>
        <w:br/>
        <w:br/>
        <w:t>Able to organize code using functional programming concepts, experience with statically typed functional programming a plus</w:t>
        <w:br/>
        <w:br/>
        <w:t>Comfortable working with data platforms independently â€“ able to write REST clients, SQL, PySpark, as needed.</w:t>
        <w:br/>
        <w:br/>
        <w:t>Exposure to containerization/Docker</w:t>
        <w:br/>
        <w:br/>
        <w:t>The Skills that are Good To Have for this role</w:t>
        <w:br/>
        <w:br/>
        <w:t>Advanced theory - optimization, differential geometry, statistical physics, category theory</w:t>
        <w:br/>
        <w:br/>
        <w:t>Advanced functional programming languages - Haskell, Idris and exposure to declarative programming concepts</w:t>
        <w:br/>
        <w:br/>
        <w:t>How Your Work Impacts the Organization</w:t>
        <w:br/>
        <w:br/>
        <w:t>Established in 2006 in India, BA&amp;R is focused on providing customized knowledge services across Fidelity businesses. Key competencies in BA&amp;R include Investment Research, Primary &amp; Secondary Research, Data Modeling, Data Science, AI, Operational Analytics, Digital Analytics, Data Visualization, Campaign Management etc. This position is part of the AI PI COE and Data Science team for Customer Knowledge and Strategic Insights organization.</w:t>
        <w:br/>
        <w:br/>
        <w:t>The Expertise Weâ€™re Looking For</w:t>
        <w:br/>
        <w:br/>
        <w:t>4+ years of relevant experience with organizations known for cutting edge/ best-in-class applications of Advanced Analytics, Predictive Modeling and Artificial Intelligence.</w:t>
        <w:br/>
        <w:br/>
        <w:t>Masterâ€™s Degree / PhD in a quantitative field (e.g., Computer Science, Economics, Engineering, Statistics, Mathematics, Finance, Operations Research)</w:t>
        <w:br/>
        <w:br/>
        <w:t>Company Overview</w:t>
        <w:br/>
        <w:br/>
        <w:t>Fidelity Investments is one of the world's largest providers of financial services. Headquartered in Boston, US, Fidelity's goal is to make financial expertise broadly accessible and effective in helping people live the lives they want. Privately held for nearly 70 years, Fidelity employs 45,000 associates who are focused on the long-term success of our customers. FMR (Fidelity Management &amp; Research) India is the Global In-house Center of Fidelity Investments. Headquartered at Bangalore, where operations commenced in 2003, FMR India has another fully-functional unit at Chennai. To know more visit : FMR India</w:t>
        <w:br/>
        <w:br/>
        <w:t>Location : Bangalore - EGL</w:t>
        <w:br/>
        <w:br/>
        <w:t>Shift timings: 11:00 AM - 8:00PM</w:t>
        <w:br/>
        <w:br/>
        <w:t>Business Analysis/Project Management</w:t>
        <w:br/>
        <w:br/>
        <w:t>Primary LocationIN-KRN-Bangalore</w:t>
        <w:br/>
        <w:br/>
        <w:t>Job LevelIndividual Contributor</w:t>
        <w:br/>
        <w:br/>
        <w:t>Education LevelBachelor's Degree (Â±16 years)</w:t>
        <w:br/>
        <w:br/>
        <w:t>FMR India Business UnitBusiness Analytics &amp; Research</w:t>
        <w:br/>
        <w:br/>
        <w:t>OrganizationIndia BG</w:t>
        <w:br/>
        <w:br/>
        <w:t>Job Posting DateMay 20, 2019, 9:16:47 AM"</w:t>
        <w:br/>
        <w:t>2068,https://www.glassdoor.co.in/partner/jobListing.htm?pos=909&amp;ao=4120&amp;s=58&amp;guid=0000016baead0d9c95b34544170600ca&amp;src=GD_JOB_AD&amp;t=SR&amp;extid=1&amp;exst=OL&amp;ist=&amp;ast=OL&amp;vt=w&amp;slr=true&amp;cs=1_2fe22b7e&amp;cb=1562003705652&amp;jobListingId=3155819057,Lead Data Scientist,Tavant,Bengaluru," DescriptionBasic qualificationsBachelors, Masters or Ph.D. with academic focus on machine learningHands-on data scientist working full time with 7-10 years of experience in machine learning.Deep understanding of mathematical foundations of machine learningExpertise in machine learning techniques such as deep learning, recommendation systems, decision trees, random forests, logistic regression, SVM, etc.Tools and libraries for developing and executing models, such as TensorFlow, Spark MLlib, Scikit-learnProgramming in Python, R, Scala, and related toolsSolid software development experience including big data toolsExcellent written and spoken communication skillsAdditional pluses--Experienced in building advanced machine learning and analytics solutions deployed into production for prediction, forecasting, and optimizationDomain knowledge of advanced analytics problems in industry verticalsUnderstanding in AI, ML techniques such as -- Convolutional Neural networks (CNN), Recurrent Neural Networks (RNN)  Natural language Processing (NLP), NLU, NLG, Text Mining/Text Analytics Good to have domain experience in Finance &amp; ManufacturingGood to have cloud experience (Azure, AWS)"</w:t>
        <w:br/>
        <w:t>2071,https://www.glassdoor.co.in/partner/jobListing.htm?pos=127&amp;ao=148364&amp;s=58&amp;guid=0000016baeab3b5d859691f01cba9a00&amp;src=GD_JOB_AD&amp;t=SR&amp;extid=1&amp;exst=OL&amp;ist=&amp;ast=OL&amp;vt=w&amp;slr=true&amp;cs=1_2a9a93ab&amp;cb=1562003586341&amp;jobListingId=2469601201,Data Scientist/ Senior Data Scientist,Zendrive,Bengaluru,"Zendrive is looking for an experienced Senior Data Scientist to join our talented engineering team. As our data guru, youll be responsible for analyzing our large data set and making recommendations that will impact major business decisions. Were looking for a proven technical leader that can excel in a fun, fast-moving startup environment and help us elevate the Zendrive customer experience.Some (but not all) the stuff youll work on:- Analyze a large collection of location and motion sensor data to separate signal from noise and tease out driver behavior. - Correlate location-based trends and events with other known exogenous factors to develop new models of a complex system. - Create A/B experiments, work with engineers to implement them, and interpret their results. - Architect our data warehousing strategy.Skills/Requirements:- Minimum 7 years of data scientist experience, post PhD in statistics/signal processing/machine learning. - Expert knowledge of an analysis tool such as R, SAS, Matlab, or Mathematica. - Ability to write code in at least one scripting language, preferably Python. - Excellent communication skills -- can articulate experiment goals and methodologies clearly and communicate insights in an easily accessible way to the team. - Experience with Python, Hadoop, Machine Learning, Big Data - Excellent project management skills- ability to drive rapid execution without losing qualityBonus points for:- Passion for answering difficult questions with and deriving insights from data. - Ability to prototype algorithms and demonstrate gains on real data. - Prior experience with driving, social and/or risk-related applications. - Experience with big data tools (Hadoop, Hive, MapReduce) a plus.Why join us? We thought you'd never ask! We offer all the usual stuff: competitive salary, medical/dental insurance, meals on site, gym and Spotify membership, top of the line equipment and compelling early stage equity. But the real perks are: Challenging and fun work on meaningful problems - you'll never have a boring day at the office. World-class team of engineers and researchers who love solving tough problems. The opportunity to work on a problem that aims to improve the lives of everyone and will make a meaningful, positive impact on the world (while building a multi-billion dollar business). When we say Zendrive is an Equal Opportunity Employer, we are not just adding a legal addendum. Of course, we do not discriminate on the basis of race, religion, color, national origin, gender identity, sexual orientation, age, marital status, veteran status, or disability, but we believe that is quite a low bar. In fact, we celebrate our differences as our strength and actively work to build an inclusive environment for all. If we can do anything to improve your application and interview process, please let us know!To all recruitment agencies: Zendrive does not accept unsolicited resumes. Please do not forward resumes to Zendrive employees or any other company location. Zendrive is not responsible for any fees related to unsolicited resumes."</w:t>
        <w:br/>
        <w:t>2073,https://www.glassdoor.co.in/partner/jobListing.htm?pos=2422&amp;ao=437149&amp;s=58&amp;guid=0000016baeaf24ef886cc75aedc25f50&amp;src=GD_JOB_AD&amp;t=SR&amp;extid=1&amp;exst=OL&amp;ist=&amp;ast=OL&amp;vt=w&amp;slr=true&amp;cs=1_8f4b6183&amp;cb=1562003842923&amp;jobListingId=3201191454,Product Manager - Business Analytics (Manager - TDIM),JLL,Bengaluru," Duties &amp; responsibilities  Identification of the baseline reporting to be included in the Analytics application  Identify features/stories for Analytics Application  Build Product Roadmap in collaboration with Sales, Marketing, Engineering, and BI leadership team  Engage with Customers to validate and build product features  Plan and Prioritize features in alignment with Product Roadmap  Development of a deployment plan and Go to Market plan process, communications, requirements  Development of an ongoing sustainment plan issue responses, release patterns  Enhancements/modifications changes to the existing reports to ensure they support the user story from alert to action  Key skills  Experience in development/management of an Analytics product deployed in the Cloud  Strong Analytical skills to analyze data and arrive at possible use cases for Analytics  Experience with collecting, prioritizing and execution of product features  Experience in Sprint/Agile processes such as Sprint Planning, Backlog grooming, etc  Experience in building roadmap for Cloud Product  Experience in building features that use ML to produce actionable insights  Experience in product planning and release  Experience as a Product Owner in tracking and managing ROI for Cloud Products  Experience across multiple service lines or multiple regions or multiple clients preferred  Project management experience  Change management experience  Experience with one or more public clouds (AWS, GCP, Azure)  Reliable, self-motivated, and self-disciplined individual capable of planning and executing multiple projects simultaneously within a fast-paced environment.  Requires excellent collaboration, presentation and communication skills  Employee specification  Bachelors degree in Electronics &amp; Communication Engineering or Computer Science discipline. Advance degree preferred.  5+ years Product Management experience with at least 2 years on Cloud Products  Capability to self-learn new software applications and programming languages.  Effective written and verbal communication skills, including technical writing.  Excellent technical, analytical and organizational skills. Project management skills desired."</w:t>
        <w:br/>
        <w:t>2075,https://www.glassdoor.co.in/partner/jobListing.htm?pos=1811&amp;ao=455101&amp;s=58&amp;guid=0000016baeae7564a2953d77b61044d8&amp;src=GD_JOB_AD&amp;t=SR&amp;extid=1&amp;exst=OL&amp;ist=&amp;ast=OL&amp;vt=w&amp;slr=true&amp;cs=1_8cf53a35&amp;cb=1562003797804&amp;jobListingId=3243732007,Engineering Manager - Customer Data Engineering,Groupon,Bengaluru," Engineering Manager - Push Marketing  Job Description Summary  Groupon provides a global marketplace where people can buy just about anything, anywhere, anytime. Weâ€™re enabling real-time commerce across an expanding range of categories including local businesses, travel destinations, consumer products, and live or lively events. At the same time, we are providing advertising options and tools that merchants can use to grow and manage their businesses. Culturally, we believe that great people make great companies and that starting with the customer and working backward moves us forward. Community matters to us on an internal, local and global scaleâ€”itâ€™s fundamental to our companyâ€™s growth and to the well-being of the world at large. We also value self-awareness, candor, lunch and WiFi. If we match with you, please apply to join us.  Take this unique opportunity to join one of the fastest-growing companies in the world. Weâ€™re changing the way merchants and consumers connect with each other worldwide, and the change has barely started. As we continue to evolve, our vision is to become the operating system for local commerce by providing an integrated suite of tools and services for local businesses to help them understand their customers better, compete effectively, and increase profits. To help us on this mission, we are looking for exceptional engineering managers at our Bangalore, India development center who share our passion for crafting a new evolution in local commerce.  About the Team  Push marketing engineering within Groupon consists of multiple application which form the part of crucial purchase flow and general customer experience((Checkout and transactional notifications) and also has an entire pipeline of multiple high scale services working together for sending 100s of millions of emails and mobile notifications on a daily basis in both north America and EMEA based on userâ€™s subscription. Responsibilities : Build and lead a high performance engineering team.  Build, own and support scalable, global and extremely high performance systems.  Recruit and retain excellent engineers, inspire them to hit short-term targets and lead them in planning for long-term growth.  Roadmap planning, Project and Resource management.  Work with the geographically distributed team.  Build data pipelines including data creation, ingestion, management, and client consumption for massive volumes of data.  Develop Extract Transform Load (ETL) process and data structures using efficient programming standards and practices.  Build, own and support scalable, global and extremely high performance systems.  Participation in products technical design and architecture.  Stake holder and peer communication.  Qualifications:  B.E or higher degree in Computer Science or equivalent.  6+ years of experience in designing and developing software.  2+ years of experience managing a team of engineers.  2+ years of experience in building data pipelines and ETL process.  Ability to architect, design and develop complex data pipeline systems.  Working experience on distributed messaging systems like Kafka, RabbitMQ etc.  Good understanding of Lambda Architecture along with its pros and cons  Expertise building pipe lines using big data technologies, databases and tools HDFS, YARN, Sqoop, Hive, Spark, Storm.  Preferred  Experience with schema definition tools like Apache Avro, Parquet is a plus.  Backend experience with RESTful API and RDBMS (MySQL, PostgreSQL, SQLite, etc.)  Knowledge of other industry ETL tools (including No SQL) such Cassandra, Drill, Impala, Airflow etc. is a plus.  Creative problem solving skills, debugging and troubleshooting skills  Passion for ensuring high quality architecture and customer experience."</w:t>
        <w:br/>
        <w:t>2076,https://www.glassdoor.co.in/partner/jobListing.htm?pos=2117&amp;ao=437149&amp;s=58&amp;guid=0000016baeaed05a9c74761e75f813aa&amp;src=GD_JOB_AD&amp;t=SR&amp;extid=1&amp;exst=OL&amp;ist=&amp;ast=OL&amp;vt=w&amp;slr=true&amp;cs=1_a632be6a&amp;cb=1562003821205&amp;jobListingId=3260952931,"Scientist, Protien Engineering &amp; Diversity, R&amp;T, Bangalore",Novozymes,Bengaluru," Pioneer a brighter future  At Novozymes, we work in close partnership with our customers to create a better world every day, for those around us, each other and for the next generation. We use science to advance industries, and as part of our R&amp;D team, youâ€™ll create and develop the biological answers that will pave the way for a brighter future. Come join us and letâ€™s realize your potential together.  Scientist, Protein Engineering and Diversity, R&amp;T, Bangalore, India  Are you ready for a challenging role that lets you use both your scientific grounding and communication skills? If so, you could be our new colleague in protein engineering and Diversity and be part of a dynamic team of 15 scientists and research associates based in Bangalore. We have a state of the art protein engineering unit comprising of key competencies, such as molecular design, library creation, DNA evolution, assays, HTS, protein characterization, application testing and data analytics. To support this, we are currently looking for a Scientist to join Novozymes India R&amp;D for supporting development of next generation enzymes for various industrial applications, together with strong cross-functional collaboration linkages to other Novozymes global sites in Europe and US. You thrive in a fast-paced environment and are comfortable with working in the area of protein engineering, this is a fantastic career opportunity with potential for personal and professional development.  Tasks and Responsibilities  You will develop protein engineering/ molecular biology strategies (design and diversity generation) to improve enzyme properties as per the desired applications/ needs.  You will carry out hypothesis-based scientific investigations towards identifying sequence, structure, function and performance relationships to address enzyme performance in an industrial setting  You will perform microbiological/ molecular biology experiments and supervise, and train research associates to support their deliverables  You will Identify and Support IP generation and filings  Should be willing to work in a cross -functional team in a matrix organization In this position you need to have: Ph.D. in Biochemistry/Biotechnology/Molecular Biology/ Biophysics  2-4 years of relevant experience (industry or academia, hands on) in protein engineering, molecular biology, structure-function understanding and/or biophysical techniques  Well versed with prokaryotic expression systems  Ability to prioritize projects effectively and meet timelines successfully with the utmost attention to detail, setting high performance standards.  Ability to resolve technical and workflow issues in an independent manner  Knowledge of Python/ bioinformatics/ NGS will be an added advantage  Are you the next Zymer in our team? Consider a career with Novozymes â€“ you never know what tomorrow might bringâ€¦  Rethink tomorrow  Novozymes is the world leader in bioinnovation. Together with customers across a broad array of industries, we create tomorrowâ€™s biosolutions, improving our customersâ€™ business and the use of our planetâ€™s resources. With over 700 products used in 130 countries, Novozymesâ€™ bioinnovations improve industrial performance and safeguard the worldâ€™s resources by offering superior and sustainable solutions for tomorrowâ€™s ever-changing marketplace."</w:t>
        <w:br/>
        <w:t>2077,https://www.glassdoor.co.in/partner/jobListing.htm?pos=913&amp;ao=579236&amp;s=58&amp;guid=0000016baead0d9c95b34544170600ca&amp;src=GD_JOB_AD&amp;t=SR&amp;extid=1&amp;exst=OL&amp;ist=&amp;ast=OL&amp;vt=w&amp;slr=true&amp;cs=1_78ddd0c6&amp;cb=1562003705655&amp;jobListingId=3111278676,Lead Data Analyst,Conviva,Bengaluru,"Have you watched Game of Thrones on www.hbo.com or live broadcasting of FIFA World Cup on www.espn.com? If the answer is yes, you have already used Conviva technologies.</w:t>
        <w:br/>
        <w:br/>
        <w:t>Conviva is the real-time measurement and intelligence platform for the streaming TV. Conviva offers a linear TV scale performance with a view into over 20 billion streaming hours and more than 3 billion unique devices a year from 180 countries, Conviva has the largest, multi-publisher, global OTT streaming video continuous measurement census available, processing 1 trillion events per day across over 200 global brands. We see almost 60% of the Internet population and measure 7 out of the top 10 SVOD providers in the US, as well as many tier one global streaming TV providers across the globe. Our customers use Convivaâ€™s continuous measurement sensor and Video AI Platform cloud service to gain a real-time, unified view of their video delivery ecosystem and consumer viewing experience across all their devices and video applications.</w:t>
        <w:br/>
        <w:br/>
        <w:t>We are looking for Senior Data Analyst for our Engineering team to take responsibility for managing our global data set, developing reports, and troubleshooting production issues. The person will interact regularly with engineering and product team members. He/she will have direct impacts on our product design and quality, and will speed up feature release to our customers. As a Senior Data Analyst, the person would also bring best practices and lead junior team members.</w:t>
        <w:br/>
        <w:br/>
        <w:t>What you get to do:</w:t>
        <w:br/>
        <w:br/>
        <w:t>Solving Internet video technology and business problems by deriving key insights from Convivaâ€™s global data set using big-data tools such as Hadoop, Spark and advanced data mining and machine learning techniques.Identify opportunities to develop forecasts, statistical models, segmentation schemes, and data-driven analyses to drive customer valueConsulting with external and internal customers to develop and package analyses that lead to actionable insights that accelerate profitable growthDevelop and optimize real-time data-driven algorithms that optimize viewer quality of experience across devices, networks, and content.Design and develop automated data analysis frameworks for systematic analysis for advanced data applications.Discover new opportunities to optimize the customerâ€™s business through analytics and statistical modellingPartner with the Technology teams to deliver a highly efficient, flexible, stable and available reporting platformWork with business owners to identify information needs and develop reporting packages to address them.</w:t>
        <w:br/>
        <w:br/>
        <w:t>What you bring to the role:</w:t>
        <w:br/>
        <w:br/>
        <w:t>Bachelorâ€™s Degree (or foreign equivalent) in CS, EE, Math, Statistics or related field; Advanced degrees preferred.</w:t>
        <w:br/>
        <w:br/>
        <w:t>Solid backgrounds in math, statistics, data analysis, data mining and machine learning techniques.4+ years of industry experience with statistic data analysis and big data driven applications, familiar with analytics tools like Databases (SQL, Hive), Tableau (or Looker), Big Data techniques (Spark, Databricks, etc.)Highly skilled at taking complex big data populations and distilling them to concise, easy to grasp, visual representations showing the key conclusions derivedAbility to work well in a fast-paced start-up environment and willing to take initiative on their own and run with the project.Team-player with good internal and customer-facing communication skills.Self-motivated, quick-learner and can get thing done efficiently.Willingness and ability to learn from and educate peers.Ability to quickly triage and troubleshoot complex</w:t>
        <w:br/>
        <w:br/>
        <w:t>Conviva powers every internet-connected screen with the most engaging viewing experiences imaginable by elevating the way OTT businesses use data-driven intelligence. For years, HBO, Sky, ESPN and the like have been using the Conviva Platform to enlighten, reveal and inform with important insights around consumer in-screen viewing experience allowing them to connect those metrics to important business outcomes. This allows customers to not only maximize subscriber retention and growth but also understand content and viewing trends so that they can deliver more personalized viewing experiences. We make engagement a data-driven outcome based on actionable quality of experience (QoE) analytics. Conviva is privately held and headquartered in Silicon Valley, California, with offices in New York and London. For more information, please visit us at www.conviva.com"</w:t>
        <w:br/>
        <w:t>2079,https://www.glassdoor.co.in/partner/jobListing.htm?pos=922&amp;ao=140609&amp;s=58&amp;guid=0000016baead0d9c95b34544170600ca&amp;src=GD_JOB_AD&amp;t=SR&amp;extid=1&amp;exst=OL&amp;ist=&amp;ast=OL&amp;vt=w&amp;slr=true&amp;cs=1_760d8b9b&amp;cb=1562003705662&amp;jobListingId=3109068048,Data Analyst,Enquero,Bengaluru,Data Analyst</w:t>
        <w:br/>
        <w:t>2080,https://www.glassdoor.co.in/partner/jobListing.htm?pos=2108&amp;ao=437149&amp;s=58&amp;guid=0000016baeaed05a9c74761e75f813aa&amp;src=GD_JOB_AD&amp;t=SR&amp;extid=1&amp;exst=OL&amp;ist=&amp;ast=OL&amp;vt=w&amp;slr=true&amp;cs=1_f42d9511&amp;cb=1562003821198&amp;jobListingId=3279151124,Data Engineer (Analytics/ETL),WalkIn,Bengaluru,"We're looking for a talented data engineer to help build the next generation of analytics tools at WalkIn and manage our data pipeline. You need to have strong programming and analytical skills and will be engaged in building components for the WalkIn Analytics Platform, specifically related to data engineering. You'll have strong problem solving capabilities, be a team player and have great communication skills. You also need to be goal-oriented, have the ability to understand the core architecture and take up responsibility of product feature development. You must be a highly technical, hands-on developer with passion for producing high standard and robust code.</w:t>
        <w:br/>
        <w:br/>
        <w:t>We value those with an entrepreneurial spirit and those who bring experience from established organizations. You ought to be comfortable in dealing with lots of moving pieces. You must have excellent attention to detail; and you should be flexible and comfortable to learn new technologies and systems.</w:t>
        <w:br/>
        <w:br/>
        <w:t>Responsibilities:</w:t>
        <w:br/>
        <w:br/>
        <w:t>Be a key member of the analytics team that will own the core company data pipeline, responsible for scaling up data processing flows to meet the rapid data growth at WalkIn platform.</w:t>
        <w:br/>
        <w:br/>
        <w:t>Collaborate with the engineering team at WalkIn to make sure that they're collecting the data they need, and that they have the skills and tools to analyze the data.</w:t>
        <w:br/>
        <w:br/>
        <w:t>Support and empower product and business teams in making the most of our analytics tools.</w:t>
        <w:br/>
        <w:br/>
        <w:t>Implement systems tracking data quality and consistency.</w:t>
        <w:br/>
        <w:br/>
        <w:t>Develop tools supporting self-service data pipeline management (ETL).</w:t>
        <w:br/>
        <w:br/>
        <w:t>Requirements:</w:t>
        <w:br/>
        <w:br/>
        <w:t>Hands-on programming experience with Python.</w:t>
        <w:br/>
        <w:br/>
        <w:t>Proficient in at least one of the SQL languages (MySQL, PostgreSQL) and ability to write complex SQLs.</w:t>
        <w:br/>
        <w:br/>
        <w:t>Preferably an understanding of the various components involved in a big data processing system. Ex: Hadoop, HIVE, Presto, Spark, DAGs, Warehouse, ElasticSearch, Queues (SQS, Kafka) etc.</w:t>
        <w:br/>
        <w:br/>
        <w:t>Experience with workflow management tools (Digdag, Airflow, oozie) is preferable.</w:t>
        <w:br/>
        <w:br/>
        <w:t>Familiarity with GitHub/GitLab and agile/scrum methodologies.</w:t>
        <w:br/>
        <w:br/>
        <w:t>Bachelor's degree in Sciences/Technology."</w:t>
        <w:br/>
        <w:t>2081,https://www.glassdoor.co.in/partner/jobListing.htm?pos=1129&amp;ao=136249&amp;s=58&amp;guid=0000016baead512d93f11de47c2bf2a3&amp;src=GD_JOB_AD&amp;t=SR&amp;extid=1&amp;exst=OL&amp;ist=&amp;ast=OL&amp;vt=w&amp;slr=true&amp;cs=1_f8041d30&amp;cb=1562003722989&amp;jobListingId=3280812944,Data Sciientist - 2 to 4 years,Capgemini,Bengaluru," Short Description  Data Scientist - 2 to 4 years - Bangalore  Qualifications  Bachelors/Masters  Job Responsibilities3-6 years of experience as a Data Scientist in delivering building complex ML models and delivering key business insights and metrics for financial or product organizationsStrong experience in statistical modeling and a very strong grasp of statistical concepts. Must be comfortable in the world of numbers, models, and algorithmsUnderstanding of how to apply predictive and machine learning techniques like logistic regression, random forest, GBM, Neural Nets, SVM etc is requiredExperienced in working with large data sets, with big data processing tools like MapReduce, Spark, Hive, etc.Good SQL skills with knowledge and experience in working with any of the RDBMS database Responsibilities 1. Closely work with business teams to understand the analytical products being used, asks and identify opportunities to re-design using scalable open-source big data technologies Work with large datasets to investigate key business trends, behaviors, and metrics.Develop, build and train machine learning models using wide range of machine learning tools and techniques"</w:t>
        <w:br/>
        <w:t>2083,https://www.glassdoor.co.in/partner/jobListing.htm?pos=2114&amp;ao=362865&amp;s=58&amp;guid=0000016baeaed05a9c74761e75f813aa&amp;src=GD_JOB_AD&amp;t=SR&amp;extid=1&amp;exst=OL&amp;ist=&amp;ast=OL&amp;vt=w&amp;slr=true&amp;cs=1_210d0bca&amp;cb=1562003821203&amp;jobListingId=3258222056,Sr Data Engineering Analyst,UnitedHealth Group,Bengaluru,"Job Description:</w:t>
        <w:br/>
        <w:br/>
        <w:t>This role is responsible for analysis of all aspects of data and information for all Hawkeye applications, related upstream / downstream applications including DW and a deep understanding of all the processes involved to address the business needs and perform effectively and efficiently.</w:t>
        <w:br/>
        <w:br/>
        <w:t>Skills required for DB analyst position:</w:t>
        <w:br/>
        <w:br/>
        <w:t>Database : SQL Server 2005/2008/2012</w:t>
        <w:br/>
        <w:br/>
        <w:t>Good knowledge in RDBMS concept</w:t>
        <w:br/>
        <w:br/>
        <w:t>Good knowledge in Normalization, referential integrity</w:t>
        <w:br/>
        <w:br/>
        <w:t>Good knowledge in SQL, PL/SQL, T SQL, SQL fine tuning, writing Stored Procedures</w:t>
        <w:br/>
        <w:br/>
        <w:t>Experience in performance tuning (Desirable)</w:t>
        <w:br/>
        <w:br/>
        <w:t>Sound Experience and understanding of SSAS, OLAP cube and Architecture</w:t>
        <w:br/>
        <w:br/>
        <w:t>Good knowledge in report writing using SQL Server Reporting Services (SSRS) and creating various types of reports like drill down, Parameterized, Cascading, Conditional , Table, Matrix, Chart and Sub Reports (Desirable)</w:t>
        <w:br/>
        <w:br/>
        <w:t>Good knowledge and practical experience in developing/debugging DTS and SSIS packages: Also VB scripts in SSIS, configurations in SSIS, error handling in SSIS packages, logging from SSIS packages, transaction handling from SSIS packages etc.</w:t>
        <w:br/>
        <w:br/>
        <w:t>Good knowledge with ETL with different structures, migration from Excel/CSV files/text files to database</w:t>
        <w:br/>
        <w:br/>
        <w:t>Experience with Crystal Reports</w:t>
        <w:br/>
        <w:br/>
        <w:t>Roles &amp; Responsibilities:</w:t>
        <w:br/>
        <w:br/>
        <w:t>MSSQL Server 2008 and above with data warehousing experience</w:t>
        <w:br/>
        <w:br/>
        <w:t>SSAS /Cognos experience for data analysis is preferred</w:t>
        <w:br/>
        <w:br/>
        <w:t>Experience with ETL development and tools such as SSIS</w:t>
        <w:br/>
        <w:br/>
        <w:t>Experience with Business Intelligence reporting technologies such as Cognos, Crystal Reports</w:t>
        <w:br/>
        <w:br/>
        <w:t>Developing analytic and reporting requirements from the business user</w:t>
        <w:br/>
        <w:br/>
        <w:t>Ability to understand the applications, business aspects very fast.</w:t>
        <w:br/>
        <w:br/>
        <w:t>Able to effectively communicate both verbal and oral</w:t>
        <w:br/>
        <w:br/>
        <w:t>Ability in taking ownership of any tasks, and collaborates with various teams to deliver work more efficiently and quickly.</w:t>
        <w:br/>
        <w:br/>
        <w:t>Documenting the development work, for future use."</w:t>
        <w:br/>
        <w:t>2085,https://www.glassdoor.co.in/partner/jobListing.htm?pos=611&amp;ao=493587&amp;s=58&amp;guid=0000016baeacb2b0969190d7bbef71ae&amp;src=GD_JOB_AD&amp;t=SR&amp;extid=1&amp;exst=OL&amp;ist=&amp;ast=OL&amp;vt=w&amp;slr=true&amp;cs=1_e190026b&amp;cb=1562003682557&amp;jobListingId=3263120780,Staff Data Scientist,GE Healthcare,Bengaluru,"Role Summary:The Staff Data Scientist will work in teams addressing statistical, machine learning and data understanding problems in a commercial technology and consultancy development environment. In this role, they will contribute to the development and deployment of modern machine learning, operational research, semantic analysis, and statistical methods for finding structure in large data sets.</w:t>
        <w:br/>
        <w:br/>
        <w:t>Essential Responsibilities:The Staff Data Scientist will be part of a data science or cross-disciplinary team on commercially-facing development projects, typically involving large, complex data sets. These teams typically include statisticians, computer scientists, software developers, engineers, product managers, and end users, working in concert with partners in GE business units. Potential application areas include remote monitoring and diagnostics across infrastructure and industrial sectors, financial portfolio risk assessment, and operations optimization. Work with customers to capture data and analytics requirements. Develop, verify, and validate analytics to address customer needs and opportunities. Work alongside software developers and software engineers to translate algorithms into commercially viable products and services. Work in technical teams in development, deployment, and application of applied analytics, predictive analytics, and prescriptive analytics. Perform exploratory and targeted data analyses using descriptive statistics and other methods. Work with data engineers on data quality assessment, data cleansing and data analytics. Generate reports, annotated code, and other projects artifacts to document, archive, and communicate The work and outcomes. Communicate methods, findings, and hypotheses with stakeholders.</w:t>
        <w:br/>
        <w:br/>
        <w:t>Qualifications/Requirements:Masters Degree in a STEM major (Science, Technology, Engineering, Mathematics) plus 5 years analytics development for industrial applications in a commercial/industrial setting</w:t>
        <w:br/>
        <w:br/>
        <w:t>OR</w:t>
        <w:br/>
        <w:br/>
        <w:t>Ph.D. in a STEM major (Science, Technology, Engineering, Mathematics) plus 1 year analytics development for industrial applications in a commercial/industrial setting</w:t>
        <w:br/>
        <w:br/>
        <w:t>Desired Characteristics:â€¢ Demonstrated skill in data management methods</w:t>
        <w:br/>
        <w:br/>
        <w:br/>
        <w:br/>
        <w:t>Demonstrated skill in feature extraction and realtime analytics development and deployment</w:t>
        <w:br/>
        <w:t>Demonstrated skill in prescriptive analytics and analytic prototyping</w:t>
        <w:br/>
        <w:br/>
        <w:br/>
        <w:t>About Us:GE (NYSE:GE) drives the world forward by tackling its biggest challenges. By combining world-class engineering with software and analytics, GE helps the world work more efficiently, reliably, and safely. GE people are global, diverse and dedicated, operating with the highest integrity and passion to fulfill GEs mission and deliver for our customers. www.ge.comAdditional Locations:India;Bengaluru;"</w:t>
        <w:br/>
        <w:t>2086,https://www.glassdoor.co.in/partner/jobListing.htm?pos=719&amp;ao=438575&amp;s=58&amp;guid=0000016baeacd17180fc1f5efc998aed&amp;src=GD_JOB_AD&amp;t=SR&amp;extid=1&amp;exst=OL&amp;ist=&amp;ast=OL&amp;vt=w&amp;slr=true&amp;cs=1_f0f9bd2f&amp;cb=1562003690297&amp;jobListingId=3224600814,HP Labs Senior Machine Learning Research Scientist,HP Inc.,Bengaluru,"HP Labs (HPL) is an international research organization with its headquarters and largest facility located in Palo Alto, CA. As HP Inc's central research organization, HP Labs' purpose is to deliver breakthrough technologies and technology advancements that provide a competitive advantage for HP Inc, by investing in fundamental science and technology in areas of interest to HP Inc.Job descriptionOur Team at HP Labs is spearheading the application of machine learning to existing business units and functions as well as yet-to-be-created businesses within HP. At HP Labs, we conduct research to gain a fundamental understanding of ML algorithms and apply these algorithms to HP Data for practical impact.Some of our research topics include:(1) Natural Language Processing(2) Failure prediction and diagnosis.(3) Real-time control of physical systems(4) Modeling of complex physical processes with an eye toward diagnosis(5) Visual Perception(6) Affective computingIf you have deep technical skills, are intensely curious, like to attack the hardest and most challenging problems, want to make a difference in the lives of others, and want to work in a highly supportive team, then we invite you to apply to join our team! In this highly visible role, you will:Design, implement and evaluate models, and build software prototypes of machine learning systems with board business impact.Help lay the technical foundation of new businesses, products and services, and leverage ML to increase the operational efficiency of HP.Communicate your results internally and externally in leading research venuesHave hands-on leadership of small teams or work as an individual contributor to lay the technical foundation of future products and businesses for HP. Work in a cross-functional team environment to realize research.Qualifications:Minimum:Ph.D. degree in Artificial Intelligence, Machine Learning, or related technical field with a strong publication/practical implementationDeep learning experience, particularly in applications of Neural Network architectures to Natural Language Processing, Machine Intelligence and/or Reinforcement LearningStrong understanding of data management and model evaluation and training techniques.Experience in one or more deep learning frameworks such as PyTorch, Torch, Caffe, or TensorFlow.Publications in highly ranked ML and AI conferences and/or journal publications.Strong verbal, written and presentation skills.One or more programming languages: C++/C, Python, Java, MATLABEnjoy working in a highly collaborative environmentPreferred:Research focus on one of the following: Natural language processing, Prediction/forecasting on temporal IoT data streams, Survival analysisTrack record in machine learning as evidenced by publication record, invited presentations, blogs, etc.Contributions to open source projects.Along with one of:Experience or interest in controlling physical systems using Machine LearningComputational Neuroscience modeling experiencesInterest and ability to make fundamental advances in MLStrong understanding of classical ML techniques"</w:t>
        <w:br/>
        <w:t>2087,https://www.glassdoor.co.in/partner/jobListing.htm?pos=1914&amp;ao=134080&amp;s=58&amp;guid=0000016baeae937c9ecca8ed9b6487c3&amp;src=GD_JOB_AD&amp;t=SR&amp;extid=1&amp;exst=OL&amp;ist=&amp;ast=OL&amp;vt=w&amp;slr=true&amp;cs=1_15a125bc&amp;cb=1562003805560&amp;jobListingId=3274582516,Analytic Consultant 2,Wells Fargo,Bengaluru,"Wells Fargo &amp; Company (NYSE: WFC) is a leading global financial services company with $2.0 trillion in assets and offices in over 37 countries. Founded in 1852 and headquartered in San Francisco, Wells Fargo provides asset management, capital raising and advisory, financing, foreign exchange, payments, risk management, and trade finance services to support customers who conduct business in the global economy. At Wells Fargo, we want to satisfy our customers financial needs and help them succeed financially. We also value the viewpoints of our team members and encourage them to be their best. Join our diverse and inclusive team where you will feel valued and inspired to contribute your unique skills and experience. We are looking for talented people who will put our customers at the center of everything we do. Help us build a better Wells Fargo. It all begins with outstanding talent. It all begins with you. Learn more at our International Careers website.Market Job Description</w:t>
        <w:br/>
        <w:t>About Wells Fargo Enterprise Global Services</w:t>
        <w:br/>
        <w:br/>
        <w:t>Wells Fargo Enterprise Global Services (WFEGS) enables global talent capabilities for Wells Fargo Bank NA., by supporting over half of Wells Fargo's business lines and staff functions across Technology, Business Services, Risk Services and Knowledge Services. WFEGS operates in Hyderabad, Bengaluru and Chennai in India and in Manila, Philippines. Learn more about WFEGS at our International Careers website.</w:t>
        <w:br/>
        <w:br/>
        <w:t>Department Overview</w:t>
        <w:br/>
        <w:br/>
        <w:t>Independent Risk Management (IRM) is Corporate Risk, which is responsible for independent oversight of risk-taking activities. Strategic enterprise function-aligned leaders in the Corporate Risk organization provide an independent view of horizontal, cross-business risks. Corporate Risk has the ability to stop or modify business activities that exceed our risk appetite, might create unacceptable risk or cause reputation damage, or are contrary to Wells Fargos values or expectations. The Wells Fargo EGS (WFEGS) IRM Team provides best in class risk management practices to enhance credit and market risk management, executing on key initiatives and processes across products and lines of business (LOBs). The team delivers increased operational efficiency through committed partnerships, clear communication and disciplined risk practices. The team is an ensemble of rich global talent with strong analytical and innovation capabilities that enables the team support critical company and business initiatives, projects, policies and processes.</w:t>
        <w:br/>
        <w:br/>
        <w:t>Market and Counterparty Risk Management team (MCRM) provides company-wide leadership, support, and oversight for effective understanding and management of market risk across the company. In addition, MCRM is responsible for maintaining a company-wide view of market risk and independently reporting and monitoring market risk exposures against approved risk appetite levels. MCRM calculates, analyzes, and reports market risk regulatory capital; provides inputs for the calculation of counterparty risk capital; measures, monitors, and independently reports market risk; and develops and monitors market risk stress testing results.</w:t>
        <w:br/>
        <w:br/>
        <w:t>About the Role</w:t>
        <w:br/>
        <w:br/>
        <w:t>The analytics consultant role is responsible for ensuring that the Market Risk data is accurate, valid, received timely and fit for purpose. These goals are accomplished by the execution of a suite of data controls including data element quality checks, reconciliations, data processing exception reporting, and filter management and deep dive analysis. These controls measure, monitor, and report data quality across the data life cycle beginning with onboarding through provisioning to reporting teams.</w:t>
        <w:br/>
        <w:br/>
        <w:t>Responsibilities:</w:t>
        <w:br/>
        <w:br/>
        <w:t>Perform various activities related to market risk data validation, analysis and reconciliations; supporting key market risk systems, on a daily, weekly, monthly basis.</w:t>
        <w:br/>
        <w:t>Perform reconciliations to source (or system of record) and highlight anomalies</w:t>
        <w:br/>
        <w:t>Review, report and remediate overnight batch process issues</w:t>
        <w:br/>
        <w:t>Issue management reporting and data lineage reporting and Ab Initio data quality reporting</w:t>
        <w:br/>
        <w:t>Develop dynamic dashboards; analyze key risk factors to help monitor market and counterparty risk.</w:t>
        <w:br/>
        <w:t>Support research, analysis and development of market risk data-fields, data-marts and meta-data</w:t>
        <w:br/>
        <w:t>Support market risk data migrations, system transitions, data-mapping, data lineage, data reconciliation and documentation in alignment to policy and governance</w:t>
        <w:br/>
        <w:t>Identify opportunities and deliver process improvements, standardization, rationalization and automations</w:t>
        <w:br/>
        <w:t>"</w:t>
        <w:br/>
        <w:t>2093,https://www.glassdoor.co.in/partner/jobListing.htm?pos=707&amp;ao=693838&amp;s=58&amp;guid=0000016baeacd17180fc1f5efc998aed&amp;src=GD_JOB_AD&amp;t=SR&amp;extid=1&amp;exst=OL&amp;ist=&amp;ast=OL&amp;vt=w&amp;slr=true&amp;cs=1_9734cba1&amp;cb=1562003690281&amp;jobListingId=3230993432,Senior Data Scientist,Oracle,Bengaluru,"Senior Data Scientist</w:t>
        <w:br/>
        <w:br/>
        <w:t>Oracle Applications Labs (OAL) runs Oracle software that runs Oracle. OAL is responsible for implementing, running, and improving nearly all of Oracle's Enterprise On-Premise and Cloud Applications. We use Oracle's business requirements as a ""test bed"" for innovation. We often are ahead of the standard product road map and build extensions and custom applications to meet the needs of our 120,000-employee, Fortune 100 Company. Once proven, our ideas and innovations quickly find their way back into the core product. We also ensure that Oracle is always Oracle's best reference for our enterprise applications and analytics solutions and platforms.</w:t>
        <w:br/>
        <w:br/>
        <w:t>We are seeking to grow the data science capabilities with brilliant and diverse individuals with exceptional technical ability. This is a challenging role that will stretch your knowledge and curiosity, while at the same time is a great opportunity to learn new skills and work within an unusually talented, global community at Oracle.</w:t>
        <w:br/>
        <w:br/>
        <w:t>As a Senior Data Scientist, you will be responsible for defining designing and developing processes and methods for developing various Machine Learning and AI models for OAL. You must have strong experience using a variety of data mining and data analysis methods and tools, building and implementing models, using/creating algorithms, and creating/running simulations. Must be comfortable working in a fast-paced environment and have a proven ability to drive business results. You will be a team player who is eager to be technical lead and learn daily, that is proactive and self-motivated and has good communication skills in English.</w:t>
        <w:br/>
        <w:br/>
        <w:t>Key Responsibilities:</w:t>
        <w:br/>
        <w:br/>
        <w:t>Understand and work with team to meet the short-, medium-, and long-term road map and collaborate with other cross teams for data science product development.</w:t>
        <w:br/>
        <w:t>Document and socialize the full life-cycle of Machine and Deep Learning product development.</w:t>
        <w:br/>
        <w:t>Work with other teams for successful data collection, aggregation, feature engineering, visualization, and productionization.</w:t>
        <w:br/>
        <w:t>Experience in end-to-end development of the data science processes experimentation and documentation.</w:t>
        <w:br/>
        <w:t>Work alongside with software technical leads and software engineers to translate algorithms into commercially viable products and services.</w:t>
        <w:br/>
        <w:t>Work effectively with global teams located in multiple geographical locations.</w:t>
        <w:br/>
        <w:t>Actively participate as contributor in a team of peer data scientists, understanding the collaborative and transparent relationships with development and product teams.</w:t>
        <w:br/>
        <w:br/>
        <w:t>Qualifications:</w:t>
        <w:br/>
        <w:br/>
        <w:t>An advanced degree in Computer Science, Statistics, Engineering, Mathematics, or another relevant quantitative field.</w:t>
        <w:br/>
        <w:t>6+ years of experience in data analyst, data engineering, or data management leveraging data to predict business outcomes.</w:t>
        <w:br/>
        <w:t>3+ years of proven track record of data science and expertise.</w:t>
        <w:br/>
        <w:t>Experience using Machine and Deep Learning languages, preferably Python and Java, to manipulate data and draw insights from large data sets.</w:t>
        <w:br/>
        <w:t>Practical experience with ML algorithms for classification, regression, clustering, recommender systems, reinforcement learning, and dimensionality reduction.</w:t>
        <w:br/>
        <w:t>Practical experience in feature engineering, feature evaluation, and automation of such tasks, model interpretation and visualization.</w:t>
        <w:br/>
        <w:t>Proficiency in using query languages such as SQL, Oracle database and its adaptations.</w:t>
        <w:br/>
        <w:t>Hands-on experience with horizontally scalable data stores such as Hadoop and other NoSQL technologies.</w:t>
        <w:br/>
        <w:t>Working experience and understanding of data warehousing, data integration, visualization, and data mining.</w:t>
        <w:br/>
        <w:t>Strong drive to learn and master new technologies and techniques.</w:t>
        <w:br/>
        <w:t>Experience with application of Agile and iterative development and DevOps processes.</w:t>
        <w:br/>
        <w:t>Team player with great communication and presentation skills in English.</w:t>
        <w:br/>
        <w:br/>
        <w:t>Detailed Description and Job Requirements:</w:t>
        <w:br/>
        <w:br/>
        <w:t>Analyze, design develop, troubleshoot and debug software programs for commercial or end user applications. Writes code, completes programming and performs testing and debugging of applications.</w:t>
        <w:br/>
        <w:br/>
        <w:t>As a member of the software engineering division, you will perform high-level design based on provided external specifications. Specify, design and implement minor changes to existing software architecture. Build highly complex enhancements and resolve complex bugs. Build and execute unit tests and unit plans. Review integration and regression test plans created by QA. Communicate with QA and porting engineering as necessary to discuss minor changes to product functionality and to ensure quality and consistency across specific products.</w:t>
        <w:br/>
        <w:br/>
        <w:t>Duties and tasks are varied and complex needing independent judgment. Fully competent in own area of expertise. May have project lead role and or supervise lower level personnel. BS or MS degree or equivalent experience relevant to functional area. 4 years of software engineering or related experience."</w:t>
        <w:br/>
        <w:t>2099,https://www.glassdoor.co.in/partner/jobListing.htm?pos=2718&amp;ao=437149&amp;s=58&amp;guid=0000016baeaf7e9f99ef288f4e6e998e&amp;src=GD_JOB_AD&amp;t=SR&amp;extid=1&amp;exst=OL&amp;ist=&amp;ast=OL&amp;vt=w&amp;slr=true&amp;cs=1_2d2e50c0&amp;cb=1562003865837&amp;jobListingId=3279784313,Treasury Liquidity Data Analyst - AM,State Street,Bengaluru,"State Street Corporation (NYSE: STT) is one of the world's leading providers of financial services to institutional investors, including investment servicing, investment management and investment research and trading. With $33.99 trillion in assets under custody and administration and $2.81 trillion* in assets under management as of September 30, 2018, State Street operates in more than 100 geographic markets worldwide, including the US, Canada, Europe, the Middle East and Asia. For more information, visit State Streetâ€™s website at www.statestreet.com .</w:t>
        <w:br/>
        <w:br/>
        <w:br/>
        <w:br/>
        <w:t>This figure is presented as of September 30, 2018 and includes approximately $28 billion of assets with respect to SPDR products for which State Street Global Advisors Funds Distributors, LLC (SSGA FD) acts solely as the marketing agent. SSGA FD and State Street Global Advisors are affiliated.</w:t>
        <w:br/>
        <w:br/>
        <w:br/>
        <w:t>Global Treasury (GT) is responsible for overall balance sheet management including credit, interest rate, and liquidity risk. GLM is part of the Global Treasury organization with responsibility managing the firmâ€™s liquidity risk. A primary focus of GLM is to analyze, measure, and report on the liquidity position and liquidity risk profile in order to ensure that State Street and its international entities can meet all contractual and contingent financial obligations through typical market cycles as well as periods of stress. Through meaningful, timely, transparent, multidimensional and globally harmonized measures, GLM provides key stakeholders the necessary transparency and understanding of the liquidity position, its risks and how liquidity can be affected and influenced.</w:t>
        <w:br/>
        <w:br/>
        <w:t>Data Stewards, from the Business Units and Corporate Function, strategically manage governed data within their area of responsibility while ensuring the highest level of data quality, integrity, privacy, availability, security and usability. The below roles are intended to enable you to assess through current resources individuals that can be designated as Data Stewards or Subject Matter Experts on behalf of your area.</w:t>
        <w:br/>
        <w:br/>
        <w:t>Key Responsibilities &amp; Experience Range</w:t>
        <w:br/>
        <w:br/>
        <w:t>First point of contact for data governance and data stewardship activities within area of responsibility</w:t>
        <w:br/>
        <w:br/>
        <w:t>Drive the collection and maintenance of key business metadata including data definitions; rules; lineage; data lifecycle; security; privacy; and process, organization, location and application models.</w:t>
        <w:br/>
        <w:br/>
        <w:t>Drive the area data-decision making process and facilitate discussion to address conflicting viewpoints with the goal of arriving at mutually satisfactory agreements.</w:t>
        <w:br/>
        <w:br/>
        <w:t>Understand the business direction, processes, rules, requirements, deficiencies, and advise the board with insight and guidance to make informed decisions</w:t>
        <w:br/>
        <w:br/>
        <w:t>Guide the area needs for information sourcing; provisioning; consumption; standardization; and reporting &amp; analytics</w:t>
        <w:br/>
        <w:br/>
        <w:t>Drive the resolution of data, information and processing challenges that are having an adverse impact on the operational environment and/or business performance. Identify opportunities for improvement and incorporate it into the data strategy.</w:t>
        <w:br/>
        <w:br/>
        <w:t>Socialize the value of the Data Governance program including benefits for stakeholders; rules for engagement; and the enforcement of data policies and standards with operational procedures and governed solutions</w:t>
        <w:br/>
        <w:br/>
        <w:t>Ensure the area data management practices include the right steps, activities, and deliverables to consistently achieve high quality data.</w:t>
        <w:br/>
        <w:br/>
        <w:t>Ensure data adheres to all business and enterprise standards</w:t>
        <w:br/>
        <w:br/>
        <w:t>Work collaboratively in the area continually measuring performance to data governance and data stewardship KPIâ€™s (e.g., data quality) and facilitate methods to address exceptions to predetermined thresholds</w:t>
        <w:br/>
        <w:br/>
        <w:t>Help define the areaâ€™s support structure, processes and mentoring for data stewardship implementation</w:t>
        <w:br/>
        <w:br/>
        <w:t>Continually assess opportunities for data quality improvement, while identifying issues, root causes and remedies</w:t>
        <w:br/>
        <w:br/>
        <w:t>Liaison to the Enterprise Data Governance and Management (EDGM) Organization and member of the Data Governance Board where you will be expected to :</w:t>
        <w:br/>
        <w:br/>
        <w:t>Consult with EDGM on the creation of Intakes for Shared Services</w:t>
        <w:br/>
        <w:br/>
        <w:t>Work with the EDGM Data Governance Function on presentations and the status of domain-specific action items to the Data Governance Board</w:t>
        <w:br/>
        <w:br/>
        <w:t>Provide input to data policy and standards; data governance priorities; change management strategies and communication plans; and to the future composition, direction and roles of the data governance organizational framework</w:t>
        <w:br/>
        <w:br/>
        <w:t>Qualification &amp; Certifications</w:t>
        <w:br/>
        <w:br/>
        <w:t>Minimum of undergraduate degree, preferably in Engineering or related field, 6-8 years of experience as a business/reporting analyst, in a dynamic business environment, with demonstrated reporting, analytical, and database experience.</w:t>
        <w:br/>
        <w:br/>
        <w:t>Primary Skills (Must Have)</w:t>
        <w:br/>
        <w:br/>
        <w:t>Strong leadership and organizational awareness with ability to facilitate and resolve conflicts</w:t>
        <w:br/>
        <w:br/>
        <w:t>Strong understanding of data management concepts, principles and practices</w:t>
        <w:br/>
        <w:br/>
        <w:t>Ability to understand data models, data taxonomy, and a deep appreciation of data standards and data quality</w:t>
        <w:br/>
        <w:br/>
        <w:t>Exceptional analytical, conceptual and problem-solving abilities</w:t>
        <w:br/>
        <w:br/>
        <w:t>Experience working in a team-oriented, collaborative environment</w:t>
        <w:br/>
        <w:br/>
        <w:t>Strong written and oral communication skills</w:t>
        <w:br/>
        <w:br/>
        <w:t>Strong presentation and interpersonal skills</w:t>
        <w:br/>
        <w:br/>
        <w:t>Prior business operations role with data focus. Experienced in managing/monitoring data platforms with data driven objectives"</w:t>
        <w:br/>
        <w:t>2101,https://www.glassdoor.co.in/partner/jobListing.htm?pos=2214&amp;ao=437149&amp;s=58&amp;guid=0000016baeaee421b9943164e607bbd2&amp;src=GD_JOB_AD&amp;t=SR&amp;extid=1&amp;exst=OL&amp;ist=&amp;ast=OL&amp;vt=w&amp;slr=true&amp;cs=1_6a0a4ced&amp;cb=1562003826198&amp;jobListingId=3274275301,Principal / Sr Data Engineer,Grab,Bengaluru,"Requirements:</w:t>
        <w:br/>
        <w:br/>
        <w:t>At least 2+ years of relevant experience in developing scalable, secured, fault tolerant, resilient &amp; mission-critical Big Data platform.</w:t>
        <w:br/>
        <w:br/>
        <w:t>Able to maintain and monitor the ecosystem with 99.9999% availability.</w:t>
        <w:br/>
        <w:br/>
        <w:t>Candidates will be aligned appropriately within the organization depending on experience and depth of knowledge.</w:t>
        <w:br/>
        <w:br/>
        <w:t>Must have sound understanding for all Big Data components &amp; Administration Fundamentals. Hands-on in building a complete data platform using various open source technologies.</w:t>
        <w:br/>
        <w:br/>
        <w:t>Must have good fundamental hands-on knowledge of Linux and building big data stack on top of AWS/Azure using Kubernetes.</w:t>
        <w:br/>
        <w:br/>
        <w:t>Strong understanding of big data and related technologies like HDFS, Spark, Presto, Airflow, apache atlas etc.</w:t>
        <w:br/>
        <w:br/>
        <w:t>Good knowledge of Complex Event Processing (CEP) systems like Spark Streaming, Kafka, Apache Flink, Beam etc.</w:t>
        <w:br/>
        <w:br/>
        <w:t>Experience with NoSQL databases - KV/Document/Graph and similar."</w:t>
        <w:br/>
        <w:t>2102,https://www.glassdoor.co.in/partner/jobListing.htm?pos=324&amp;ao=437149&amp;s=58&amp;guid=0000016baeac4ef49bf2ad7919214954&amp;src=GD_JOB_AD&amp;t=SR&amp;extid=1&amp;exst=OL&amp;ist=&amp;ast=OL&amp;vt=w&amp;slr=true&amp;cs=1_d6d733cd&amp;cb=1562003656988&amp;jobListingId=3200910281,Data Scientist,abc consultants,Bengaluru,"Job Description</w:t>
        <w:br/>
        <w:br/>
        <w:t>Position: Data Scientist</w:t>
        <w:br/>
        <w:br/>
        <w:t>About Our Client</w:t>
        <w:br/>
        <w:br/>
        <w:t>Since being established in 1969, it has grown into one of the world s leading technology companies. Through relentless innovation and discovery, they are transforming the worlds of TVs, smartphones, wearable devices, tablets, digital appliances, and network systems, and the entire semiconductor industry with their memory, system LSI, foundry, and LED solutions.</w:t>
        <w:br/>
        <w:br/>
        <w:t>Position Summary</w:t>
        <w:br/>
        <w:br/>
        <w:t>Data Scientists are responsible for managing the successful design, execution, and measurement of major data initiatives across all customer-facing channels. They provide a critical link between the most technical areas of the organization and our business partners who activate against Strategic Analytics deliverables. Balancing excellent business communication skills with a deep analytical understanding is needed to 1) successfully build never-been-done-before analytic solutions in a Big Data environment and 2) interface daily with business partners, engineering, and product management teams.</w:t>
        <w:br/>
        <w:br/>
        <w:t>Job Description</w:t>
        <w:br/>
        <w:br/>
        <w:t>Experience in devising/enhancing machine learned algorithms and datamining techniques for solving complex Big Data analysis problems, data understanding, and standard tools/languages on machine learning.</w:t>
        <w:br/>
        <w:br/>
        <w:t>Should have worked on standard machine learning and/or data mining techniques.</w:t>
        <w:br/>
        <w:br/>
        <w:t>Hands-on experience in implementing algorithms and very conversant with standard tools/techniques for Big Data analytics R, Spark/Hadoop etc</w:t>
        <w:br/>
        <w:br/>
        <w:t>Good to have Skills:</w:t>
        <w:br/>
        <w:br/>
        <w:t>Ability to understand and work as a leader. Must have worked with team spread across geographies</w:t>
        <w:br/>
        <w:br/>
        <w:t>Should have strong analytical skills and project management</w:t>
        <w:br/>
        <w:br/>
        <w:t>Should be mature and good team player as the roles involved interacting with multiple stakeholders</w:t>
        <w:br/>
        <w:br/>
        <w:t>Should involve in expanding and securing new business, managing project portfolio that meets or exceeds projections.</w:t>
        <w:br/>
        <w:br/>
        <w:t>Expected to specialize in a specific business and be able to lead assigned projects as needed Should actively contribute ideas, identify and pursue new business opportunities,</w:t>
        <w:br/>
        <w:br/>
        <w:t>Will be responsible for End to End solution for large &amp; challenging engagements, value creating</w:t>
        <w:br/>
        <w:br/>
        <w:t>Education Level:</w:t>
        <w:br/>
        <w:br/>
        <w:t>BE/B.Tech/ME/M.Tech/PhD from Premier Institutes, Preferred Branches: (IS/IT/CS/ECE)</w:t>
        <w:br/>
        <w:br/>
        <w:t>Skills/ Tech Stack</w:t>
        <w:br/>
        <w:br/>
        <w:t>Statistical programming expertise: R required; Python &amp; Spark preferred</w:t>
        <w:br/>
        <w:br/>
        <w:t>Big data mining expertise: Hive &amp; Impala required; SQL preferred</w:t>
        <w:br/>
        <w:br/>
        <w:t>Machine learning expertise: GLM Regression (linear, logit, multinomial), kMeans/Hierarchical Clustering, Principle Component Analysis, &amp; Decision Tree required; Neural Network, Panel Regression, Bayesian Regression, Times Series, &amp; A Priori preferred</w:t>
        <w:br/>
        <w:br/>
        <w:t>Data scale expertise: Regular use of data with high-volume (1TB+) &amp; high-dimensionality (500+ variables per schema) required; clear understanding of Hadoop framework with hands-on experience both querying and applying statistics on massive data sets</w:t>
        <w:br/>
        <w:br/>
        <w:t>Key Skills</w:t>
        <w:br/>
        <w:br/>
        <w:t>R</w:t>
        <w:br/>
        <w:br/>
        <w:t>Python</w:t>
        <w:br/>
        <w:br/>
        <w:t>OpenCV</w:t>
        <w:br/>
        <w:br/>
        <w:t>C++</w:t>
        <w:br/>
        <w:br/>
        <w:t>Predictive Analytics</w:t>
        <w:br/>
        <w:br/>
        <w:t>Predictive Modeling</w:t>
        <w:br/>
        <w:br/>
        <w:t>Machine Learning</w:t>
        <w:br/>
        <w:br/>
        <w:t>Artificial Intelligence</w:t>
        <w:br/>
        <w:br/>
        <w:t>Pattern Recognition;Python &amp; Spark</w:t>
        <w:br/>
        <w:br/>
        <w:t>data scientist</w:t>
        <w:br/>
        <w:br/>
        <w:t>Education</w:t>
        <w:br/>
        <w:br/>
        <w:t>B.Tech/B.E."</w:t>
        <w:br/>
        <w:t>2104,https://www.glassdoor.co.in/partner/jobListing.htm?pos=427&amp;ao=133036&amp;s=58&amp;guid=0000016baeac7587be95eddabde7cc60&amp;src=GD_JOB_AD&amp;t=SR&amp;extid=1&amp;exst=OL&amp;ist=&amp;ast=OL&amp;vt=w&amp;slr=true&amp;cs=1_674d10b5&amp;cb=1562003666794&amp;jobListingId=3216032937,Principal Software Engineering - Data Scientist,Fidelity Investments,Bengaluru,"The Purpose of This RoleThe Data Scientist will be a member of the Asset Management Technology Data Analytics Initiative involved in complex projects, often across several business units and functions. This role demonstrates an intermediate level of data science knowledge with some experience with data science techniques, systems and processes. The role will also require working with India and US partners and collaborating with both Business and Technology.The Value You DeliverLeverage data to solve strategic, tactical, structured, and unstructured business problemsLeverage statistical modelling and programming skills to derive business actionable insights out of large and/or structure, semi and unstructured datasetsSolve complex problems by mining insights from all possible sources of information using statistical forecasting models and toolsCollaborate with client and analytic teams to set analytic objectives, approaches, and work plansResearch and evaluate new analytical methodologies, approaches, and solutionsCollaborate with business and data owners to formulate problems whose solution would be impactful to the businessFollow the full project life cycle plans for projects with multiple platformsWork with the team to commit to an environment of accountability and of delivering high quality work outputs that add value to the customer experience and organizational productivityWrite and deliver reports on findings for technical and non-technical audiences.The Skills that are Key to this roleTechnical / BehavioralExperience with data manipulation and analysis tools such as Python, R, SQL, noSQL, Hadoop Ecosystem (MapReduce, Spark, Hive, Presto, Pig), SparkIntermediate knowledge of several modelling techniques which may include: segmentation &amp; clustering, mixed effect models, longitudinal data analysis, response &amp; lift modelling, experimental design, Bayesian statistics, optimization techniques, text analytics, data miningMachine Learning: Advanced knowledge of machine learning algorithms, practical experience of parameter and performance tuning, Dimensionality Reduction, High Dimensionality Modelling, Assembling ( Bagging, boosting, and stacking models to generate meta-models), Feature EngineeringDeep Learning : Deep machine learning models, using a deep graph with multiple processing layers &amp; composed of multiple linear and non-linear models / techniquesAI Systems: Design and build production-ready AI systems with high level of accuracy and low level of maintenanceBig Data Models: Parallelization across multiple machines of approved models or techniques; non-trivial implementations such as those requiring estimation iterationsTime Series Analysis: Advanced time series modelling using nonlinear auto regression, Fourier transforms, change detection, or other approved techniquesNatural Language Processing: Implement state of the art techniques for processing natural language data for classification, entity extraction, or summarizationOutlier &amp; Anomaly Detection: Implemented advanced techniques for outlier and anomaly detection including applications of clustering, learned rulesThe Skills that are Good To Have for this rolePreferred experience working deep learning and machine learning tools.Prior experience in Asset Management DomainHow Your Work Impacts the OrganizationAsset Management Technology (AM Tech) is the business unit that is responsible for delivering innovative, scalable, industry-leading investment tools that enable Fidelitys Investment &amp; Asset Management business to achieve competitive advantage globally. AM Tech is an integral partner in setting Asset Management's strategic direction and has shared accountability for achieving Asset Management goals. AM Tech is global organization of technologists based in the United States, London, India and Ireland. Supporting multiple business function in Investment Management and Advisory domain like Portfolio Management, Research &amp; Trading.The Expertise Were Looking ForBachelors / Master Degree in applied statistics, quantitative science, computer science, mathematics, management science, engineering, economics, or operations researchStrong mathematical foundation in order to research and learn new modeling techniques3+ years of professional experience in advanced analytics, model building, or marketing optimization.Overall 10+ years of relevant experienceFidelity Investments is one of the world's largest providers of financial services. Headquartered in Boston, US, Fidelity's goal is to make financial expertise broadly accessible and effective in helping people live the lives they want. Privately held for nearly 70 years, Fidelity employs 45,000 associates who are focused on the long-term success of our customers. FMR (Fidelity Management &amp; Research) India is the Global Inhouse Center of Fidelity Investments. Headquartered at Bangalore, where operations commenced in 2003, FMR India has another fully-functional unit at Chennai. To know more visit : FMR IndiaLocation : Bangalore - Manyata/EGLShift timings: 11AM to 8PM"</w:t>
        <w:br/>
        <w:t>2105,https://www.glassdoor.co.in/partner/jobListing.htm?pos=314&amp;ao=453084&amp;s=58&amp;guid=0000016baeac4ef49bf2ad7919214954&amp;src=GD_JOB_AD&amp;t=SR&amp;extid=1&amp;exst=OL&amp;ist=&amp;ast=OL&amp;vt=w&amp;slr=true&amp;cs=1_7be75cc7&amp;cb=1562003656980&amp;jobListingId=3260438185,Lead Data Scientist,SociÃ©tÃ© GÃ©nÃ©rale,Bengaluru," EnvironmentExperience in working Linux and Windows environment. MissionExcellent, accurate data analysis and timely action required to organizational monitoring and control over the performance management system. Should have experience in handling large size of data sets which are in structured &amp; unstructured data. This role provides on the ground, day to day analysis and support to customers [internal &amp; counterparts], to predict the future analysis through various modelling &amp; algorithm techniques to provide analysis and key insights to the findings which is a vital part of enabling GTS-OPM to deliver a top class service to its customers/end users. ProfileJob DescriptionTitle: Data ScientistPurpose:Excellent, accurate data analysis and timely action required to organizational monitoring and control over the performance management system. Should have experience in handling large size of data sets which are in structured &amp; unstructured data. This role provides on the ground, day to day analysis and support to customers [internal &amp; counterparts], to predict the future analysis through various modelling &amp; algorithm techniques to provide analysis and key insights to the findings which is a vital part of enabling GTS-OPM to deliver a top class service to its customers/end users.Â§  To take responsibility for analysing service/project data, ensuring any variances flagged up on Exception reports are investigated and action taken within agreed timescalesÂ§  Ability to think creatively to solve real business problemsÂ§  Generate ideas for exploratory analysis to shape future projects and provide recommendations for actionsÂ§  Develop algorithms and predictive models to derive insights and business value from dataÂ§  To play a key role on the predictive analysis &amp; maintenance for the infrastructure monitoring &amp; critical applications supported on itÂ§  Work closely with assigned business to ensure all improvements are driven correctly, provide feedback on on-going efforts &amp; identify new areas of improvement.Â§  Interpret data from various sources using statistical techniques to provide ongoing reports and draw conclusions for managerial actions and strategy.Â§  Use statistical techniques for hypothesis testing for validating data and interpretations.Â§  Create dashboards and reports to regularly communicate results and monitor key metricsÂ§  Given a business problem, estimate solution feasibility and potential approaches based on available dataKey Tasks:To analyse data (Structured &amp; unstructured) ensuring any variances flagged up on Exception reports are investigated and action taken within agreed timescales  Â·  Take responsibility for analysis of data with in depth knowledge of R / SAS or Python is essential  Â·  Challenge/Investigate, where appropriate, amend all unacceptable variances flagged on the Exception Reports. Identify relevant trends, do follow--â€up analysis, prepare visualizations/dashboards with use of statistical modelling &amp; algorithmsThe ability to extract and analyze data, patterns, and related trends is needed, with the subsequent ability to synthesize the data into information consumable by senior business decision--â€makers.Predictive Maintenance Design and test various algorithms to produce statistical data in predicting future incidents (infrastructure) Â·  proactive by being able to analyse the Infrastructure, rather than reacting to a situation, by maximizing productivity and reliability for the infrastructure &amp; critical applications supported.To deliver exceptional standards of service to customers and play the champion role for the continual improvement  Â·  Maintain excellent communications (by phone and in writing) with Customers at all levels.  Â·  Investigate all possible leak incidents/issues ensuring all appropriate parties are kept informed at all times, in accordance with the service agreements.  Â·  Produce and send all /Management Reports within the agreed timescales  Â·  Ensure Key Performance Indicators against Customer Contract are analyzed and reported.  Â·  Identify and escalate issues and risks to ManagementOther Tasks Represent the performance management group activities at client/counterparts forum as and when required. Â·  Project Work as required  Â·  A keen eye for innovation and bringing up the productivity for the delivered reports.  Â·  In addition to very strong technical skills, this position will have good business process analysis and interpersonal skillsPerson SpecificationQualifications Ã˜  Graduate or equivalent professional program  Ã˜  Working knowledge on the incident/problem/changes  Ã˜  Minimum 4-5 years of experience with basic technical infrastructure knowledge with at least 2 years of experience in data analysis projects / assignments EssentialÃ˜  Advanced macro development  Ã˜  Lean or six sigma basic knowhow [ certification not mandatory] Ã˜  ITIL certified with knowhow on different IPC tools DesirableSkillsData Analysis &amp; Numeracy Ã˜  Strong level of proficiency in R/SAS or Python  Ã˜  Willingness to deep dive and work on difficult and ambiguous problems  Ã˜  Understanding of how to apply predictive &amp; machine learning techniques like regression, Neutral nets, etc  Ã˜  Understanding of databases (RDBMS, MYSQL) from a perspective how to write queries (intermediate level) and pull essential data  Ã˜  Knowledge of predictive &amp; machine learning techniques (clustering, sentiment analysis, decision tree learning, artificial neural networks, etc.) and their real-world advantages/drawbacks.  Ã˜  Knowledge of advanced statistical techniques and concepts (regression, properties of distributions, statistical tests and proper usage, etc.) and experience with applications. EssentialÃ˜  Knowledge in Hadoop ecosystem infrastructure DesirableProblem Solving and Innovation Ã˜  Identifies the existence and cause of problems  Ã˜  Defines and analyses problems effectively  Ã˜  Evaluates options critically and makes reasoned decisions or recommendations  Ã˜  Implements decisions confidently Ã˜  Ability to manage multiple priorities and commitments. Ã˜  Willingness to understand and learn an existing and complex systemEssentialTeam Work Ã˜  Works well with other team members  Ã˜  Adapts to behaviour of others to achieve team goals  Ã˜  Negotiates to reach mutually acceptable outcomes  Ã˜  Assertive but not aggressive EssentialCommunication Ã˜  Strong grasp of English  Ã˜  Listens effectively to understand needs of others  Ã˜  Able to build a good rapport with client  Ã˜  Uses language and communication appropriate to situation and audience  Ã˜  Presents and exchanges information clearly and accurately EssentialIT Ã˜  Computer Literate â€“ Familiar with or competent user of Microsoft Office (Word , PPT, Excel), internet and email EssentialPersonal AttributesGoal Orientated Ã˜  Sets and plans to achieve objectives  Ã˜  Prioritises tasks to meet deadlines  Ã˜  Possesses good time management and organisation skills  Ã˜  Able to absorb service knowledge  Ã˜  Self starter â€“ takes the initiative  Ã˜  Takes responsibility for own learning and development  Ã˜  Persists at tasks  Ã˜  Able to cope with routine work EssentialÃ˜  Approachable EssentialÃ˜  Strong sense of loyalty &amp; integrity Essential"</w:t>
        <w:br/>
        <w:t>2107,https://www.glassdoor.co.in/partner/jobListing.htm?pos=1909&amp;ao=409834&amp;s=58&amp;guid=0000016baeae937c9ecca8ed9b6487c3&amp;src=GD_JOB_AD&amp;t=SR&amp;extid=1&amp;exst=OL&amp;ist=&amp;ast=OL&amp;vt=w&amp;slr=true&amp;cs=1_e530d42a&amp;cb=1562003805556&amp;jobListingId=3280491739,Data Engineer: Data Warehouse,IBM,Bengaluru," Introduction  At IBM, work is more than a job - it's a calling: To build. To design. To code. To consult. To think along with clients and sell. To make markets. To invent. To collaborate. Not just to do something better, but to attempt things you've never thought possible. Are you ready to lead in this new era of technology and solve some of the world's most challenging problems? If so, lets talk.  Your Role and Responsibilities Your day in the role will include..Data Engineers define the architecture and design of data ingestion and ETL / ELT processing to meet functional and non-functional requirements and objectives.You will come with...As Data Engineer, you will be responsible to design and develop code, scripts and data pipelines that leverage structured and unstructured dataParticipate in requirements and design workshopsImplement complex big data projects major focus on ingesting, parsing, integrating, and managing large sets of structured and unstructured data.Work on challenges of dealing with petabytes of structured and unstructured data and associated metadata daily.Expertise in the design of big data solutions, leveraging the experience they have with Teradata and Hadoop based technologies such as Hive, Cassandra, and MapReduce.How well help you grow:Youll have access to all the technical and management training courses that will help youYoull learn directly from guide developers in the field; our team leads love to mentorYou have the opportunity to work in many different areas to identify what really excites you Required Professional and Technical Expertise Minimum 3+ years of excellent insights and an expertise in Teradata database with hands on development and preferably support experienceExpertise in Teradata architecture, its utilities and performance tuning methodsExperience in design activities and data analysis along with data warehousing/ETL conceptsProduce and refactor code without assistance and observe basic hygiene practices.Develop high quality code that can lead to rapid delivery by committing code early and often, demonstrating my understanding of version control &amp; branching strategiesSupport production systems by resolving incidents and perform root cause analysis Preferred Professional and Technical Expertise Knowledge in Mainframes / CA7 scheduler is an added advantageAmbitious individual who can work under their own direction towards agreed targets/goals.Ability to manage change and be open to it good time management and an ability to work under stressProven interpersonal skills while contributing to team effort by accomplishing related results as neededMaintain technical knowledge by attending educational workshops, reviewing publications. About Business Unit  IBM Services is a team of business, strategy and technology consultants that design, build, and run foundational systems and services that is the backbone of the world's economy. IBM Services partners with the world's leading companies in over 170 countries to build smarter businesses by reimagining and reinventing through technology, with its outcome-focused methodologies, industry-leading portfolio and world class research and operations expertise leading to results-driven innovation and enduring excellence.  Your Life @ IBM  What matters to you when youre looking for your next career challenge?  Maybe you want to get involved in work that really changes the world? What about somewhere with incredible and diverse career and development opportunities where you can truly discover your passion? Are you looking for a culture of openness, collaboration and trust where everyone has a voice? What about all of these? If so, then IBM could be your next career challenge. Join us, not to do something better, but to attempt things you never thought possible.  Impact. Inclusion. Infinite Experiences. Do your best work ever.  About IBM  IBMs greatest invention is the IBMer. We believe that progress is made through progressive thinking, progressive leadership, progressive policy and progressive action. IBMers believe that the application of intelligence, reason and science can improve business, society and the human condition. Restlessly reinventing since 1911, we are the largest technology and consulting employer in the world, with more than 380,000 IBMers serving clients in 170 countries.  Location Statement  For additional information about location requirements, please discuss with the recruiter following submission of your application.  Being You @ IBM  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 "</w:t>
        <w:br/>
        <w:t>2108,https://www.glassdoor.co.in/partner/jobListing.htm?pos=514&amp;ao=78716&amp;s=58&amp;guid=0000016baeac946289d87fba82cd68ad&amp;src=GD_JOB_AD&amp;t=SR&amp;extid=1&amp;exst=OL&amp;ist=&amp;ast=OL&amp;vt=w&amp;slr=true&amp;cs=1_22f0748b&amp;cb=1562003674689&amp;jobListingId=3261571588,Data Scientist,Altair,Bengaluru," Data Scientist:Our team is looking for a skilled and motivated engineer who would be responsible for overseeing customer projects and cross-disciplinary research projects involving machine learning and physics-based modeling.Applications will be of variety disciplines such as computational structural mechanics, fluid dynamics (CFD), electromagnetics, manufacturing, material science.Such projects require you work closely with customers, solver teams and data scientists at Altair in order to generate data and train models.It will also require that you give internal and external presentations about how the techniques you develop will improve a AltairÃ¢Â€Â™s customers engineering processes.Responsibilities:Provide consulting to Altair data science customers; mainly for engineering but possibly also business applications.Deliver customer projectsInvestigate and apply emerging technologies in the fieldProvide feedback to productsDevelop new business for engineering data sciencePlease note that this is not a software development position but it is a services position which focuses on delivering customer projects and working on proof-of-concepts using emerging technologies in engineering data science.Requirements:Engineering degree in mechanical, aerospace, civil, material science or a related field. Master of Science is preferred. 3+ years of work experience2+ years of engineering data science experienceProficiency in pythonProficiency in physics-based simulation and 2+ years of experience with a commercial conde (including but not limited to OptiStruct, Radioss, Ansys, Abaqus, FEKO, Flux, AcuSolve, Fluent)CAD/CAE modelling experience is desirable.A good working knowledge of machine learning techniques such as regressions, neural nets, decision trees, reinforcement learning.Excellent communication skills both verbal and writtenLocated in Bangalore, IndiaWilling to travelLocation: India - Bangalore"</w:t>
        <w:br/>
        <w:t>2111,https://www.glassdoor.co.in/partner/jobListing.htm?pos=607&amp;ao=453641&amp;s=58&amp;guid=0000016baeacb2b0969190d7bbef71ae&amp;src=GD_JOB_AD&amp;t=SR&amp;extid=1&amp;exst=OL&amp;ist=&amp;ast=OL&amp;vt=w&amp;slr=true&amp;cs=1_5eb2c7dc&amp;cb=1562003682454&amp;jobListingId=3259105671,Machine Learning Engineer,American Express,Bengaluru,"About Machine Learning Platform American Express Enterprise Machine Learning Platform provides Application Engineers , Data Scientists and Data Analysts a large scale comprehensive platform to pre process large scale data from enterprise data lakes , train/build machine learning models and leverage the platform to predict/score using these models. It provides its users a high performance compute environment on HDFS and GPUs to process large work load of data. In addition to the open source ML Libraries it has custom developed ML algorithms which are developed to be used enterprise wide to develop ML models. It has a custom developed interface on Jupyter Notebook for its users to develop and deploy ML models. Whats in it for me If you are among those who want to enhance your research/ work experience through machine learning and AI into to real life problems, working on large data , upcoming and new algorithms and excited in applying your computer science skills to innovate, design and implement solutions we encourage you to come and be a part of American Express Technology.  You will also get an opportunity to work on Big Data and employ ML techniques . Our team comprises of highly motivated engineers, product managers and data-scientists building end-to-end web-scale and enterprise-scale AI/ML enabled systems. Together we will develop and deliver robust, state of art and scalable solutions across a rich set of scenarios.  As an Machine Learning Engineer of the Machine Learning Platform Engineering team you will: Enhance your research/ work experience through machine learning and AI into to real life problems.Working on large data , upcoming and new algorithmsApply your computer science skills to innovate, design and implement solutions using Machine Learning.Implement Platform design to host the platform and application components in a secured and governed way.Work on enabling the ML Platform to be Cloud Native by re engineering the components to conform to Cloud Native Foundation (CNF)Work on PaaS/Containers (Docker, Kubernetes) and IaaS (VMs) related technologiesHave a focus on delivery following an Agile process.Be passionate about quality metrics in product implementation. QualificationsRequired  Qualifications â€¢  Position requires a Bachelors Degree in Computer Science,  Engineering, or a related field with good mathematical foundation followed by  5-6 years industry experience building data driven products and have  implemented machine learning algorithms and techniques.  â€¢  Good in Computer Science fundamentals in object-oriented design,  data structures, algorithm design, complexity analysis, problem solving and  diagnosis  â€¢  Adept at any one of the programming language Java/Python and  Open to learn new programming languages.  â€¢  Comfortable in Big Data Technologies/ Frameworks (Hadoop, Spark,  HDFS, Hive, Sqoop, Flume, Oozie, etc)  â€¢  Well conversant with Linux / Unix tools  â€¢  Experience working with distributed systems using Spark,  Hive in Hadoop at significant scale in a production environment.  â€¢  Well conversant with any one of version control capabilities  like github, bitbucket and SVN.  â€¢  Good oral and written communication skills as well as  interpersonal and multi-tasking skills.  â€¢  BS/MS degree in Computer Science Preferred  Qualifications â€¢  Experience in application development and integration within one  or more Iaas/ Paas platforms such as (Amazon Web Services, VMWare, OpenStack,  etc.).  â€¢  Experience building fast and scalable machine learning and  analytical algorithms and executing all tasks from design to deployment and  monitoring  â€¢  Experience in developing Web services, micro-services, and RESTReqID: 19010343  Schedule (Full-Time/Part-Time): Full-time  Date Posted: Jun 7, 2019, 5:38:55 AM"</w:t>
        <w:br/>
        <w:t>2113,https://www.glassdoor.co.in/partner/jobListing.htm?pos=2418&amp;ao=437149&amp;s=58&amp;guid=0000016baeaf24ef886cc75aedc25f50&amp;src=GD_JOB_AD&amp;t=SR&amp;extid=1&amp;exst=OL&amp;ist=&amp;ast=OL&amp;vt=w&amp;slr=true&amp;cs=1_c5e96461&amp;cb=1562003842920&amp;jobListingId=3217336038,Principal Machine Learning Engineer,Bengaluru,Bengaluru,"About Machine Learning Platform American Express Enterprise Machine Learning Platform provides Application Engineers , Data Scientists and Data Analysts a large scale comprehensive platform to pre process large scale data from enterprise data lakes , train/build machine learning models and leverage the platform to predict/score using these models. It provides its users a high performance compute environment on HDFS and GPUs to process large work load of data. In addition to the open source ML Libraries it has custom developed ML algorithms which are developed to be used enterprise wide to develop ML models. It has a custom developed interface on Jupyter Notebook for its users to develop and deploy ML models. Whats in it for me If you are among those who want to enhance your research/ work experience through machine learning and AI into to real life problems, working on large data , upcoming and new algorithms and excited in applying your computer science skills to innovate, design and implement solutions we encourage you to come and be a part of American Express Technology.  You will also get an opportunity to work on Big Data and employ ML techniques . Our team comprises of highly motivated engineers, product managers and data-scientists building end-to-end web-scale and enterprise-scale AI/ML enabled systems. Together we will develop and deliver robust, state of art and scalable solutions across a rich set of scenarios.  As an Machine Learning Engineer of the Machine Learning Platform Engineering team you will: Enhance your research/ work experience through machine learning and AI into to real life problems.Working on large data , upcoming and new algorithmsApply your computer science skills to innovate, design and implement solutions using Machine Learning.Implement Platform design to host the platform and application components in a secured and governed way.Work on enabling the ML Platform to be Cloud Native by re engineering the components to conform to Cloud Native Foundation (CNF)Work on PaaS/Containers (Docker, Kubernetes) and IaaS (VMs) related technologiesHave a focus on delivery following an Agile process.Be passionate about quality metrics in product implementation. QualificationsRequired  Qualifications â€¢  Position requires a Bachelors Degree in Computer Science,  Engineering, or a related field with good mathematical foundation followed by  5-6 years industry experience building data driven products and have  implemented machine learning algorithms and techniques.  â€¢  Good in Computer Science fundamentals in object-oriented design,  data structures, algorithm design, complexity analysis, problem solving and  diagnosis  â€¢  Adept at any one of the programming language Java/Python and  Open to learn new programming languages.  â€¢  Comfortable in Big Data Technologies/ Frameworks (Hadoop, Spark,  HDFS, Hive, Sqoop, Flume, Oozie, etc)  â€¢  Well conversant with Linux / Unix tools  â€¢  Experience working with distributed systems using Spark,  Hive in Hadoop at significant scale in a production environment.  â€¢  Well conversant with any one of version control capabilities  like github, bitbucket and SVN.  â€¢  Good oral and written communication skills as well as  interpersonal and multi-tasking skills.  â€¢  BS/MS degree in Computer Science Preferred  Qualifications â€¢  Experience in application development and integration within one  or more Iaas/ Paas platforms such as (Amazon Web Services, VMWare, OpenStack,  etc.).  â€¢  Experience building fast and scalable machine learning and  analytical algorithms and executing all tasks from design to deployment and  monitoring  â€¢  Experience in developing Web services, micro-services, and RESTReqID: 19010343  Schedule (Full-Time/Part-Time): Full-time  Date Posted: Jun 7, 2019, 5:38:55 AM"</w:t>
        <w:br/>
        <w:t>2118,https://www.glassdoor.co.in/partner/jobListing.htm?pos=1325&amp;ao=437149&amp;s=58&amp;guid=0000016baead935d998135bfad78c409&amp;src=GD_JOB_AD&amp;t=SR&amp;extid=1&amp;exst=OL&amp;ist=&amp;ast=OL&amp;vt=w&amp;slr=true&amp;cs=1_fcc54454&amp;cb=1562003740672&amp;jobListingId=3273465867,Data Scientist -Chennai &amp; Bangalore(5 ),Saggezza India Private Limited,Bengaluru," 1.Should hold degree in Statistics or Applied Mathematics 2.4-6 years of practical experience in data analytics, statistical analysis 3.Should be able to implement Machine learning algorithms/rules for specific models or analysis 4.Experience with programming languages such as R/Python/SAS 5.Present information using data visualization techniques 6.Propose solutions and strategies to business challenges 7.Promptly recognize emerging problems and identify potential solutions 8.The ability to come up with solutions to loosely defined business problems by leveraging pattern detection over potentially large datasets 9.Excellent communication skills  Pl apply with updated profile,salary &amp; notice period details ONLY  Notice-0-30days ONLY"</w:t>
        <w:br/>
        <w:t>2119,https://www.glassdoor.co.in/partner/jobListing.htm?pos=2215&amp;ao=399392&amp;s=58&amp;guid=0000016baeaee421b9943164e607bbd2&amp;src=GD_JOB_AD&amp;t=SR&amp;extid=1&amp;exst=OL&amp;ist=&amp;ast=OL&amp;vt=w&amp;slr=true&amp;cs=1_d18daf93&amp;cb=1562003826199&amp;jobListingId=3198678666,Computer Scientist 1,Adobe,Bengaluru,"BE/B Tech or ME/M Tech in Computer Science or related technical discipline with 5-8 yrs of development experienceExpertise in Java/javascript programming with a good working knowledge of modern frameworks and librariesGood knowledge and experience in Java, J2EE and Multithreading. A solid foundation and understanding in computer science with strong competencies in algorithms, data structures, software design and an aptitude for solving complex problems.Have experience with various frameworks like Spring, Hibernate, Akka, Vetx etc.Expected to be a fast self-learner.Cloud Experience will be added advantage. At Adobe, you will be immersed in an exceptional work environment that is recognized throughout the world on Best Companies lists. You will also be surrounded by colleagues who are committed to helping each other grow through our unique Check-In approach where ongoing feedback flows freely.  If youâ€™re looking to make an impact, Adobe's the place for you. Discover what our employees are saying about their career experiences on the Adobe Life blog and explore the meaningful benefits we offer.  Adobe is an equal opportunity employer. We welcome and encourage diversity in the workplace regardless of race, gender, religion, age, sexual orientation, gender identity, disability or veteran status."</w:t>
        <w:br/>
        <w:t>2121,https://www.glassdoor.co.in/partner/jobListing.htm?pos=2502&amp;ao=437149&amp;s=58&amp;guid=0000016baeaf4089b7fd28dcede3deff&amp;src=GD_JOB_AD&amp;t=SR&amp;extid=1&amp;exst=OL&amp;ist=&amp;ast=OL&amp;vt=w&amp;slr=true&amp;cs=1_129d1b58&amp;cb=1562003849857&amp;jobListingId=3200513470,Data Engineer and Lead Data Engineer,Rivigo,Bengaluru,"Responsibilities:</w:t>
        <w:br/>
        <w:br/>
        <w:t>Work with stakeholders throughout the organization to identify opportunities to leveraging data and algorithms to drive business solutions.</w:t>
        <w:br/>
        <w:br/>
        <w:t>Design and develop solutions/features/components for some of the problems which requires best of Big Data world.</w:t>
        <w:br/>
        <w:br/>
        <w:t>Constantly driving innovations in the platform to enable strong analytics capabilities.</w:t>
        <w:br/>
        <w:br/>
        <w:t>Leverage all the data assets at Rivigo to build the core data capabilities and IP, which shall drive automated decisioning through AI/ML algorithms and aid in advanced Business Analytics.</w:t>
        <w:br/>
        <w:br/>
        <w:t>Requirements:</w:t>
        <w:br/>
        <w:br/>
        <w:t>BS/MS in Computer Science or equivalent from a premier institute with 2 to 10 years of professional experience.</w:t>
        <w:br/>
        <w:br/>
        <w:t>Strong software design/development experience in building massively large scale distributed systems around.</w:t>
        <w:br/>
        <w:br/>
        <w:t>Business Intelligence, Data Warehousing, Analytics &amp; Reporting.</w:t>
        <w:br/>
        <w:br/>
        <w:t>Strong understanding of databases and SQL.</w:t>
        <w:br/>
        <w:br/>
        <w:t>Excellent Java programming skills and expertise in multi-threading and performance oriented programming.</w:t>
        <w:br/>
        <w:br/>
        <w:t>Excellent computer fundamentals and problem solving skills.</w:t>
        <w:br/>
        <w:br/>
        <w:t>Experience and knowledge of open source software, frameworks and broader cutting edge technologies around server side development in Java and Big Data."</w:t>
        <w:br/>
        <w:t>2123,https://www.glassdoor.co.in/partner/jobListing.htm?pos=3023&amp;ao=437149&amp;s=58&amp;guid=0000016baeafe7388a34bfd62b4e5a9a&amp;src=GD_JOB_AD&amp;t=SR&amp;extid=1&amp;exst=OL&amp;ist=&amp;ast=OL&amp;vt=w&amp;slr=true&amp;cs=1_147812a5&amp;cb=1562003892513&amp;jobListingId=3200527823,Senior Data Science Specialist,CDM Smith,Bengaluru,"CDM Smith is seeking a Senior Data Scientist to enhance the capabilities of the Analytics team in Predictive Modeling and Computer Vision. This individual will have the opportunity to work alongside talented and innovative team members to drive Analytics initiatives that are transformative to CDM Smith. Under light supervision, this individual gathers data, creates Predictive Models and custom solutions.</w:t>
        <w:br/>
        <w:br/>
        <w:t>Primary responsibilities:</w:t>
        <w:br/>
        <w:br/>
        <w:t>The individual will apply Machine learning algorithms and techniques.</w:t>
        <w:br/>
        <w:t>Ability to apply a broad range of algorithms to varied data science problems including but not limited to Predictive Analytics, Computer Vision and Text Analytics.</w:t>
        <w:br/>
        <w:t>Experience with supervised and unsupervised learning as well as extensive experience with Data Science languages like Python and R.</w:t>
        <w:br/>
        <w:t>Design meaningful visualization using Qlik, Tableau or other tools.</w:t>
        <w:br/>
        <w:t>Enhance Data collection procedures to include information that is relevant to building analytics systems.</w:t>
        <w:br/>
        <w:br/>
        <w:t>Data Science Skills:</w:t>
        <w:br/>
        <w:br/>
        <w:t>Python, R, Deep Learning Neural Networks</w:t>
        <w:br/>
        <w:t>Traffic Analysis using Computer Vision and AI.</w:t>
        <w:br/>
        <w:t>Exposure to Azure AI or AWS Machine Learning Modules a plus.</w:t>
        <w:br/>
        <w:t>Ability to write SQL queries as well as logical scripts.</w:t>
        <w:br/>
        <w:br/>
        <w:t>Nice to have skills:</w:t>
        <w:br/>
        <w:br/>
        <w:t>OpenCV</w:t>
        <w:br/>
        <w:t>Caffe2</w:t>
        <w:br/>
        <w:t>Azure Custom Vision</w:t>
        <w:br/>
        <w:t>YOLO3</w:t>
        <w:br/>
        <w:br/>
        <w:t>Mentoring:</w:t>
        <w:br/>
        <w:br/>
        <w:t>Mentors less experienced team members and provides guidance and technical expertise.</w:t>
        <w:br/>
        <w:br/>
        <w:t>Performs other duties as required.</w:t>
        <w:br/>
        <w:br/>
        <w:t>Minimum Qualifications</w:t>
        <w:br/>
        <w:br/>
        <w:t>Graduate degree (M Tech or PhD) with a specialization on computer vision, machine learning, data analysis is strongly preferred.</w:t>
        <w:br/>
        <w:br/>
        <w:t>6+ years of related experience- including delivering Predictive Analytics/Custom Vision solutions.</w:t>
        <w:br/>
        <w:br/>
        <w:t>Some experience with Analytics/Business Intelligence tools such as Qlik, Birst, Tableau, Power BI, Spotfire, or comparable products.</w:t>
        <w:br/>
        <w:br/>
        <w:t>Ability to create data visualizations and transform concepts into fully realized production applications.</w:t>
        <w:br/>
        <w:br/>
        <w:t>Ability to learn the business and develop relationships that enhance the value of the Business Technology (IT).</w:t>
        <w:br/>
        <w:br/>
        <w:t>Ability to manipulate SQL queries.</w:t>
        <w:br/>
        <w:br/>
        <w:t>Travel: This position may require occasional travel."</w:t>
        <w:br/>
        <w:t>2127,https://www.glassdoor.co.in/partner/jobListing.htm?pos=2028&amp;ao=437149&amp;s=58&amp;guid=0000016baeaeb1559758c2d824602746&amp;src=GD_JOB_AD&amp;t=SR&amp;extid=1&amp;exst=OL&amp;ist=&amp;ast=OL&amp;vt=w&amp;slr=true&amp;cs=1_4edb8458&amp;cb=1562003813164&amp;jobListingId=3279146207,Cloud Data Engineer Ms Azure Adf,Aeronube Technology Pvt. Ltd.,Bengaluru,Cloud Data Engineer MS AZURE ADF IT Client of Aeronube Bangalore4 - 8 YearsBengaluruGreetings from Aeronube Technology This is with regards to an excellent opportunity with us and if you have that unique and unlimited passion for building world-class enterprise software products that turn into actionable intelligence then we have the right opportunity for you and your career This is an opportunity for Permanent Employment with IT MNC Client of Aeronube What we are looking for - Cloud Data Engineer MS AZURE ADFPeople who are excited by technology and working with others to develop truly GREAT software</w:t>
        <w:br/>
        <w:t>2129,https://www.glassdoor.co.in/partner/jobListing.htm?pos=116&amp;ao=443080&amp;s=58&amp;guid=0000016baeab3b5d859691f01cba9a00&amp;src=GD_JOB_AD&amp;t=SR&amp;extid=1&amp;exst=OL&amp;ist=&amp;ast=OL&amp;vt=w&amp;slr=true&amp;cs=1_41ee1d7e&amp;cb=1562003586329&amp;jobListingId=3274680976,Data Scientist,ABB,Bengaluru,"Join ABB and work in a team that is dedicated to creating future where innovative digital technologies allow greater access to cleaner energy.</w:t>
        <w:br/>
        <w:br/>
        <w:t>ABB is a global technology leader in industrial digitalization. ABB operates in more than 100 countries with about 147,000 employees and $34 billion revenue.</w:t>
        <w:br/>
        <w:br/>
        <w:t>In India, ABB has been operating for over a century. At present, we have 40 factories at 9 locations that develop best-in-class products bringing together global expertise, with local experience. India is also home to ABB groupâ€™s largest engineering design and R&amp;D center, where our engineers work on cutting-edge technologies to develop the future offerings from engineering tools to analytics solutions.</w:t>
        <w:br/>
        <w:br/>
        <w:t>ABB Global Industries and Services Private Limited (GISPL) is a company which has 5 functions to support ABB projects globally. We have 2000 employees as a part of this company serving in the areas of Research, Development, Engineering center and Regional ERP support center which contributes to ABB's 5 divisions globally. In 2015 the company name was registered as ABB Global Industries and Services Private Limited (GISPL)</w:t>
        <w:br/>
        <w:br/>
        <w:t>TasksAs a Data Scientist, you will be responsible for the following activities:</w:t>
        <w:br/>
        <w:br/>
        <w:br/>
        <w:br/>
        <w:t>Analyze IIoT data (time series, alarms, logs, textsâ€¦).</w:t>
        <w:br/>
        <w:t>Perform data cleaning, feature engineering, modeling.</w:t>
        <w:br/>
        <w:t>Create reports to provide insights on the data.</w:t>
        <w:br/>
        <w:t>Build new tools/library/services.</w:t>
        <w:br/>
        <w:t>Help users to move into a more analytical world.</w:t>
        <w:br/>
        <w:t>Improve assets diagnostic, maintenance (predictive), reliability.</w:t>
        <w:br/>
        <w:t>Optimize industrial process.</w:t>
        <w:br/>
        <w:t>Living ABBâ€™s core values of safety and integrity, which means taking responsibility for your own actions while caring for your colleagues and the business.</w:t>
        <w:br/>
        <w:br/>
        <w:br/>
        <w:t>Requirementsâ€¢ Bachelorâ€™s / Masterâ€™s degree or PhD in computer science, statistics, applied mathematics, technical physics or equivalent.</w:t>
        <w:br/>
        <w:br/>
        <w:br/>
        <w:br/>
        <w:t>6 to 10 Years of experience as a data scientist.</w:t>
        <w:br/>
        <w:t>Excellent understanding and practical skills preferably on Python/R (script or notebook), C#.</w:t>
        <w:br/>
        <w:t>Good to have knowledge on machine learning, data mining, data driven models and deep learning.</w:t>
        <w:br/>
        <w:t>Nice to have industrial work experience and cloud platforms experience, especially in Azure.</w:t>
        <w:br/>
        <w:t>Good communication and collaboration skills.</w:t>
        <w:br/>
        <w:br/>
        <w:br/>
        <w:t>Additional informationFor more details, please visit</w:t>
        <w:br/>
        <w:br/>
        <w:t>http://new.abb.com/jobs/center#JobCountry=any&amp;JobCity=any&amp;JobFunction=any&amp;JobRole=any&amp;JobText=</w:t>
        <w:br/>
        <w:br/>
        <w:t>Important, please include in your CV the following passage:</w:t>
        <w:br/>
        <w:br/>
        <w:t>â€œI hereby agree for my personal data, included in my job application, to be processed in line with the needs of recruitment, in accordance with the Law on Personal Data Protection of 29th August 1997 (Law Gazette from 2002, No.101, heading 926, as amended).â€"</w:t>
        <w:br/>
        <w:t>2131,https://www.glassdoor.co.in/partner/jobListing.htm?pos=2721&amp;ao=437149&amp;s=58&amp;guid=0000016baeaf7e9f99ef288f4e6e998e&amp;src=GD_JOB_AD&amp;t=SR&amp;extid=1&amp;exst=OL&amp;ist=&amp;ast=OL&amp;vt=w&amp;slr=true&amp;cs=1_0982d75b&amp;cb=1562003865840&amp;jobListingId=3270338736,Financial Data Analyst,Moody's Investors Service,Bengaluru," Financial Data Analysts have a significant input to the ratings and research process by analyzing financial statements and data provided by Issuers.  The FDA uses accounting and finance knowledge and judgment to perform financial statement analysis, adjust reported data per relevant methodology requirements and review and analyze ratios of banking entities.  Responsible for reviewing and understanding financial and operational metrics and other documents/statement related to banking/financial issuers  Work directly with ratings and support analysts to explain the data, adjustments and other information needed by the rating team for ratings and research.  Frequently liaise with analysts and accounting specialists in order to understand the application of accounting concepts on a particular entity.  Create documentation and provide guidance to support analysts  Review, adjust and publish data to external market participant.  Regularly interact with Moody's ratings analysts regarding financial and operational data needed for analysis and publications.  In addition to regular daily responsibilities, FDAs will have the opportunity to work on new projects such as technology projects, accounting changes, analytic reviews, methodology updates and implementation of process improvements.  The team is regularly provided with valuable training classes and interaction with Analysts as part of knowledge transfer and career growth.  The FDA position provides a unique opportunity to foster skills that are valuable to any future career in the financial services industry  Required Qualifications  Post graduate degree required; specializations in Accounting, Finance, or Economics preferred  1-3 years of relevant work experience required (can include internship experience).  Strong knowledge of Microsoft Office products and particularly Excel, such as pivot tables, lookups, etc.  Knowledge or prior experience in analyzing financial statements is preferred  Knowledge or prior experience in accounting is a plus.  Individual must be organized, dependable, able to multi-task and manage priorities, display initiative, and have the ability to work independently in a demanding, fast-paced environment.  Strong organizational, communication (verbal &amp; written), and interpersonal skills are required.  Candidate must have the ability to quickly transition as priorities change to meet demands.  Preferred Qualifications  Post graduate degree required; specializations in Accounting, Finance, or Economics preferred  1-3 years of relevant work experience required (can include internship experience).  Strong knowledge of Microsoft Office products and particularly Excel, such as pivot tables, lookups, etc.  Knowledge or prior experience in analyzing financial statements is preferred  LOB/Department  The Analytic Data Management (ADM) team is responsible for managing and packaging financial, operational, debt and other relevant analytic data and documents for use in ratings procedures. The team works closely with ratings analysts and team members may interact with analysts on a regular basis.  Job Req ID15246BR  Entity  Moody's Investors Service (MIS)  Line of BusinessODC (ODC)  Regular/Temporary  Regular  CityBangalore  Job Category  Credit Analysis &amp; Research  Job Sub CategoryResearch  Experience Level  Experienced Hire  Working at Moody's  Moody's is an essential component of the global capital markets, providing credit ratings, research, tools and analysis that contribute to transparent and integrated financial markets. Moody's Corporation (NYSE: MCO) is the parent company of Moody's Investors Service, which provides credit ratings and research covering debt instruments and securities, and Moody's Analytics, which offers leading-edge software, advisory services and research for credit and economic analysis and financial risk management. The Corporation, which reported revenue of $4.4 billion in 2018, employs approximately 13,100 people worldwide and maintains a presence in 42 countries. Further information is available at www.moodys.com.  Entity  Moodyâ€™s Investors Service is among the worldâ€™s most respected and widely utilized sources for credit ratings and research. Our opinions and analysis on a broad range of credit obligors and obligations are valued around the world for their insight and rigor.  MIS Culture of Excellence  At MIS, our workplace culture supports our mission to be the Agency of Choice for our customers, employees and future employees. Our Culture focuses on Excellence and embodies behavioral qualities such as Integrity, Responsiveness, Collaboration, Respect and Passion. Our people are our core asset and we look beyond outcomes to ensure that behaviors and interactions matter.  EEO Policy  Moodyâ€™s is an equal opportunity employer. All qualified applicants will receive consideration for employment without regard to race, color, religion, sex, national origin, disability, protected veteran status, sexual orientation, gender expression, gender identity or any other characteristic protected by law.  Securities Trading Policy (STP)  Candidates for Moody's Corporation may be asked to disclose securities holdings pursuant to Moodyâ€™s Policy for Securities Trading and the requirements of the position. Employment is contingent upon compliance with the Policy, including remediation of positions in those holdings as necessary."</w:t>
        <w:br/>
        <w:t>2134,https://www.glassdoor.co.in/partner/jobListing.htm?pos=2430&amp;ao=629783&amp;s=58&amp;guid=0000016baeaf24ef886cc75aedc25f50&amp;src=GD_JOB_AD&amp;t=SR&amp;extid=1&amp;exst=OL&amp;ist=&amp;ast=OL&amp;vt=w&amp;slr=true&amp;cs=1_efcf7fab&amp;cb=1562003842930&amp;jobListingId=3225160720,Data Engineer - R&amp;D (Global AI Accelerator),Ericsson-Worldwide,Bengaluru,"Date: May 7, 2019Ericsson enables communications service providers to capture the full value of connectivity. The companys portfolio spans Networks, Digital Services, Managed Services, and Emerging Business and is designed to help our customers go digital, increase efficiency, find new revenue streams, and create new user experiences. Ericssons investments in innovation have delivered the benefits of telephony and mobile broadband to billions of people around the world ensuring our solutions and our customers are at the forefront of innovation. We support networks that connect more than 2.5 billion subscribers. With over 90,000 employees and customers in 180 countries, we combine global scale with technology and service leadership. 40 percent of the worlds mobile traffic is carried over an Ericsson network. And, our Technology for Good and Connect to Learn programs include creating technology that makes it easier to save lives, feed societies, bring technology to emerging markets and connectivity to remote areas, and grow businesses and prosperity.</w:t>
        <w:br/>
        <w:br/>
        <w:t>At Ericsson, we give our employees the freedom to think big and navigate their career, on a global scale. We create technology that helps others, from helping people enjoy their favourite content to helping people recover from natural disasters by enabling better communications between rescue workers. Your ideas and innovations can turn into achievements that impact society and change the world, creating new connections, new possibilities, and new capabilities. We find that Ericsson is at its best when we bring together the diverse skills of our people. Working across business areas, across cultures, across geographical borders, across technical disciplines. More often than not, across ground-breaking solutions. Next generation technology can be staggeringly complex. But the simpler it is to use; the more people benefit from it. Join us and help build technology that makes it simple to connect with information, business, societies, and each other.</w:t>
        <w:br/>
        <w:br/>
        <w:t>Job Summary:</w:t>
        <w:br/>
        <w:br/>
        <w:t>It will be practically impossible for human brains to understand how to run and optimize a 5G network, Machine Learning (ML) and other Artificial Intelligence (AI) technologies- will be vital for us to handle that complexity. We are setting up a Global AI Accelerator in the US, Sweden and India, with 300 experts, to fast-track our strategy execution. Machine Intelligence (MI), the combination of Machine Learning and other Artificial Intelligence technologies is what Ericsson uses to drive thought leadership to automate and transform Ericsson offerings and operations. MI is a key competence to enable new and emerging business. This includes development of models, frameworks and infrastructure that we use to power our 5G networks and services. We engage in both academic and industry collaborations to drive the digitalization of Ericsson and the Industry. Our global group develop state of the art solutions that simplify and automate processes in our products and services and create new value through data insights.</w:t>
        <w:br/>
        <w:br/>
        <w:t>Ericssons Global AI Accelerator (GAIA) is a global team of talented data scientists, data engineers and business translators, chartered to accelerate the transformational journey for our customers and their customers. Teams in GAIA India, located in Bangalore and Chennai, work with technologists, engineers and operators around the world to build revolutionary solutions and models that drive economic growth in the real world.</w:t>
        <w:br/>
        <w:br/>
        <w:t>Key Qualifications:</w:t>
        <w:br/>
        <w:br/>
        <w:t>Education: Bachelors/Masters in Engineering from any of the reputed institutes. Preferably with Computer Science / Information Science Major. First Class, preferably with Distinction.Overall industry experience of around 4-8 yearsAt least 3 years experience as a Data Engineer.Programming knowledge in Python, Java, Scala (Advanced level in one language at least)Expert knowledge in SQL and traditional RDBMS systemsExperience in Data warehouse design and dimensional modelingFamiliarity with NoSQL databases such as Cassandra, Solr, MongoDB, etc..Experience with tools/software for big data processing such as Hadoop, SparkExperience with handling data streams with tools such as Flink, Spark-Streaming, Kafka or StormExperience with Data and Model pipeline and workflow management tools such as Azkaban, Luigi. Airflow or Dataiku.Experience with Docker containers, orchestration systems (e.g. Kubernetes), continuous integration and job schedulers.Familiar with functional programming and scripting languages such as Javascript or GOKnowledge of serverless architectures (e.g. Lambda, Kinesis, Glue).Experience with microservices and REST APIs.Familiar with agile development and lean principles.Contributor or owner of GitHub repo.</w:t>
        <w:br/>
        <w:br/>
        <w:t>Key Responsibilities:</w:t>
        <w:br/>
        <w:br/>
        <w:t>Gaining a good understanding of business processes and domain knowledge by working with stakeholders including the Executive, Product, Data and Design teamsContributing to the data warehouse design and data preparation by implementing a solid, robust, extensible design that supports key business flows.Assist with the creation and maintaining of complex data pipelinesAssemble large, complex data sets that meet functional / non-functional business requirements.Identify, design, and implement internal process improvements: automating manual processes, optimizing data delivery, re-designing infrastructure for greater scalability, etc.Keep data separated and secure across national boundaries through multiple data centers and strategic customers/partners.Work with data and machine learning experts to strive for greater functionality in our data and model life cycle management systems.Build sanity checks and dashboards for monitoring data quality, pipeline performances and infrastructure health.Support DataOps competence build-up in Ericsson Businesses and Customer Serving Units</w:t>
        <w:br/>
        <w:br/>
        <w:t>Ericsson provides equal employment opportunities (EEO) to all employees and applicants for employment without regard to race, color, religion, sex, sexual orientation, marital status, pregnancy, parental status, national origin, ethnic background, age, disability, political opinion, social status, veteran status, union membership or genetics. Ericsson complies with applicable country, state and all local laws governing nondiscrimination in employment in every location across the world in which the company has facilities. In addition, Ericsson supports the UN Guiding Principles for Business and Human Rights and the United Nations Global Compact. This policy applies to all terms and conditions of employment, including recruiting, hiring, placement, promotion, termination, layoff, recall, transfer, leaves of absence, compensation, training and development. Ericsson expressly prohibits any form of workplace harassment based on race, color, religion, sex, sexual orientation, marital status, pregnancy, parental status, national origin, ethnic background, age, disability, political opinion, social status, veteran status, union membership or genetic information."</w:t>
        <w:br/>
        <w:t>2135,https://www.glassdoor.co.in/partner/jobListing.htm?pos=1026&amp;ao=660871&amp;s=58&amp;guid=0000016baead30f6aeffe6cf8d7d0935&amp;src=GD_JOB_AD&amp;t=SR&amp;extid=1&amp;exst=OL&amp;ist=&amp;ast=OL&amp;vt=w&amp;slr=true&amp;ea=1&amp;cs=1_f86e835e&amp;cb=1562003715355&amp;jobListingId=3133155819,Big Data Engineer,Tredence,Bengaluru,"CAREERS Big Data EngineerBengaluru, IndiaJOB DESCRIPTIONDevelops data architectures and pipelines by;Understanding requirements;Understanding deadlines;Understanding systems flow, data usage, and work processes;Working in tandem with the Analytics team and providing inputs as and when requiredInvestigating problem areas;Follow Agile and Scrum practices;Be thought partner to the onsite counterpart in creating the data charter for the clientShould be able to lead client calls and answer design specific queriesDocuments and demonstrates solutions by developing documentation in the forms of flowcharts, layouts, diagrams, charts, code comments and clear code;Provides information by collecting, analyzing, and summarizing development and service issues;Accomplishes engineering and organization mission by completing related results as needed and on time with high quality;THE IDEAL CANDIDATE WILLThorough understanding of the entire Hadoop EcosystemShould have created convoluted data-pipelinesShould have expertise with more than one of the following Hive, Map Reduce, Pig, Oozy, SparkShould have worked with clusters from different distributors namely MapR, CloudEra, HortonworksShould have worked extensively on data modeling and data lake creationShould be able to estimate, design pipelines based on High data volumes and create base data assets for analytical work to commenceProficient with Ubuntu/Linux and shell scriptingShould be aware of one Scripting language namely Python/Scala/JavaExpert in performance tuning Hive queries based on storage formats and partitioningStrong fundamentals in SQLExperience with Streaming data sources and NoSql databases is a plusELIGIBILITY CRITERIA2 to 6 years of relevant experienceBachelorâ€™s and/or Masterâ€™s degree in computer science or equivalent experienceStrong communication, analytical and problem-solving skills with a high attention to detailSend your CV to careers@tredence.com"</w:t>
        <w:br/>
        <w:t>2136,https://www.glassdoor.co.in/partner/jobListing.htm?pos=102&amp;ao=103670&amp;s=58&amp;guid=0000016baeab3b5d859691f01cba9a00&amp;src=GD_JOB_AD&amp;t=SR&amp;extid=1&amp;exst=OL&amp;ist=&amp;ast=OL&amp;vt=w&amp;slr=true&amp;cs=1_34c0a843&amp;cb=1562003586313&amp;jobListingId=3279160948,Sr Data Scientist,Target,Bengaluru," Description:About this Opportunity Support all business areas of Target with critical data analysis that helps team members make profitable decisions. Become a forecast expert, business analyst or team lead and utilize tools like decision trees, clustering, regression, time series, structural equation modeling, linear programming, genetic algorithms, SAS, SQL, VBA and OLAP  Use your skills, experience and talents to be a part of groundbreaking thinking and visionary goals. As a Data Scientist, you'll take the lead as you Execute solutions to business problems using data analysis, data mining, optimization tools, machine learning techniques and statisticsBuild data-science and technology based algorithmic solutions to address business needs of TargetStays current with analytical advancements and determine the impact of right algorithm in the solution processExecute large scale models using Logistic Regression, Linear Models Family (Poisson models, Survival models, Hierarchical models, NaÃ¯ve-Bayesian estimators), Conjoint Analysis, Spatial models, Time-series modelsParticipates in project reviewsUnderstands interrelationships and impacts of data and technology upon the Target environmentContributes to project success by providing analytical leadership on assigned projectsPrioritizes workload and accomplishes assignments on time, ensuring deliverables are high qualityParticipates in internal &amp; external technology &amp; analytical forums and discussionsCollaborate with other analytics and reporting teams to provide alternate and innovative solutions to solve/analyze the business problems in order to magnify the business gains.RequirementsB.Tech (+5 years of relevant exp), M.Tech, M.Sc. (+3 years of relevant exp), Ph.D. in Engineering, Operation Research, Mathematics, Engineering, Statistics preferredExperienced in mathematical modeling and programming, statistical analysis, forecasting/predictive modeling, simulations, optimization, visualizations, machine learning, etc.Strong analytical, problem solving, and conceptual skills.Demonstrated ability to work with ambiguous problem definitions, recognize dependencies and deliver impactful solutions through logical problem solving and technical ideationsAbility to learn new analytical methods and technologies and apply in practical business problemsAbility to work independently with little supervision to research and test innovative solutions.Must be able to prioritize and handle multiple tasks and changing priorities.Benefits Eligible team members will receive market competitive package including competitive pay, health, accidental and life insurance coverage, gratuity and provident fund, training and development and other perks and benefits. Target is an Equal Employment Opportunity Employer and is a drug-free workplace. About TargetÂ® Expect the Best. At Target, we have a vision: to become the best - the best culture and brand, the best place for growth and the company with the best reputation. We offer an inclusive, collaborative and energetic work environment that rewards those who perform. We deliver engaging, innovative and on-trend experiences for our team members and our guests. We invest in our team members' futures by developing leaders and providing a breadth of opportunities for professional development. It takes the best to become the best, and we are committed to building a team that does the right thing for our guests, shareholders, team members and communities.  Minneapolis-based Target Corporation serves guests at stores nationwide and at Target.com. Target is committed to providing a fun and convenient shopping experience with access to unique and highly differentiated products at affordable prices. Since 1946, the corporation has given 5 percent of its income through community grants and programs like Take Charge of EducationÂ®.Qualifications:"</w:t>
        <w:br/>
        <w:t>2137,https://www.glassdoor.co.in/partner/jobListing.htm?pos=1415&amp;ao=437149&amp;s=58&amp;guid=0000016baeadc50792c64f535be4d6a0&amp;src=GD_JOB_AD&amp;t=SR&amp;extid=1&amp;exst=OL&amp;ist=&amp;ast=OL&amp;vt=w&amp;slr=true&amp;cs=1_592d4cb3&amp;cb=1562003752617&amp;jobListingId=3200228752,Data Scientist AI ML Team,CustomerXPs,Bengaluru," Come aboard our growing global team and work for a category leader with a market presence in 15 countries. You will work with some of the leading financial institutions worldwide who rely on our product innovation in helping them shield themselves against the global $4 trillion problem of financial fraud. We create â€˜customer-centric predictable enterprisesâ€™ and we do this by directing intelligence to the heart of every customer interaction. In real-time.  We are seeking sharp, energetic Data Scientists to help us keep pace with our global expansion. Youâ€™ll be core member of a specialist team working on our Artificial Intelligence &amp; Machine Learning stream. You bring your skills, experience and passion and we will give you the springboard for your ambitions. The Role: Work as part of Clari5.ai team in defining, prototyping and implementing data science models/algorithms as part of the product.  Take ownership of the data science model end-to-end from data collection to model building to monitoring the model in production.  Along with product managers and domain experts, own the business outcomes/metrics which the data science model/algorithm drives.  Work with the product managers and engineering to define best practices for the team.  Mentor junior colleagues and conduct internal workshops.  Help to make data science and data-driven decision making a part of the organisationâ€™s DNA. Your Skills: Must have 3 â€“ 8 years of experience working on model building.  Solid understanding of the mathematics related to data science â€“ probability, statistics, linear algebra etc.  Ability to understand business concerns and formulate them as technical problems that can be solved using data and math / stats / ML.  Experience working as part of a product team, along with engineers and product managers, to define the problem and execute the data science solution.  Must have built 2-3 end to end ML projects in the past.  Knowledge of R or Python is a must.  Strong hands on experience in working with SQL databases.  Experience working with large data sets, coming from varied sources, is a plus  Conceptual understanding of big data technologies (Hadoop / HDFS / Spark) is a plus.  Prior experience in Natural Language Processing, Recommender Systems or Social Network Analysis is a huge plus. Your Education / Qualification: Bachelorâ€™s degree or equivalent combination of education and 3 years or more of experience.  Bachelorâ€™s degree in Computer Science, Masters in Mathematics / Statistics preferred.  About Us  Endorsed Category Leader in Financial Crime Risk Management Systems for Enterprise Fraud by Chartis Research, Winner of Best Fraud Detection Product by Risk.net and ranked consistently in Chartisâ€™ RiskTech100 rankings, CustomerXPs redefines real-time, cross-channel banking Enterprise Fraud Management using AI like a central nervous system to fight financial crime. The companyâ€™s flagship product Clari5 harnesses the combined power of Automation, AI, Decision Sciences &amp; Real-time Decisions. Clari5 currently processes over 10 billion transactions, manages over 450 million accounts and reliably secures 4% of the global populationâ€™s banking transactions. With 200 million accounts at a single site, Clari5 has the worldâ€™s largest implementation of a fraud management solution. Tier 1 banking customers across 15 countries who trust Clari5 for driving their fraud management strategy are recipients of global industry acclaim, including Banking Technologyâ€™s Best Use of IT in Risk Management/Regulation and Celentâ€™s Model Bank of the Year."</w:t>
        <w:br/>
        <w:t>2141,https://www.glassdoor.co.in/partner/jobListing.htm?pos=2416&amp;ao=437149&amp;s=58&amp;guid=0000016baeaf24ef886cc75aedc25f50&amp;src=GD_JOB_AD&amp;t=SR&amp;extid=1&amp;exst=OL&amp;ist=&amp;ast=OL&amp;vt=w&amp;slr=true&amp;ea=1&amp;cs=1_cf1a51da&amp;cb=1562003842918&amp;jobListingId=3265755158,Data Modeler( Sailpoint),Pantheon Inc.,Bengaluru," Experience in SailPoint IIQ + years development experience in Java script /Java /Powershell ( either one)  Knowledge in Identity Management particularly in (Provisioning use case development, role definition,  building to meet compliance controls, and IAM governance, Core knowledge of common identity systems and protocols including: LDAP, Active Directory, Kerberos SQL Server (ETL, Development in Stored Procedures / Trigger, Working with large amount of data,Bean Shell, JBOSS, Tomcat) Technical Skills: Sailpoint IIQ , Java or Powershell Additional Information:JOB ID: 508"</w:t>
        <w:br/>
        <w:t>2145,https://www.glassdoor.co.in/partner/jobListing.htm?pos=907&amp;ao=14295&amp;s=58&amp;guid=0000016baead0d9c95b34544170600ca&amp;src=GD_JOB_AD&amp;t=SR&amp;extid=1&amp;exst=OL&amp;ist=&amp;ast=OL&amp;vt=w&amp;slr=true&amp;ea=1&amp;cs=1_3ad3543b&amp;cb=1562003705650&amp;jobListingId=3228219417,Data Engineer,Postman,Bengaluru," Postman is looking for a Data Engineer with a strong affinity towards building data-driven systems.  Postman leads the way in the API-first universe. Postman's API Development Environment is used by 5 million developers and more than 100,000 companies to access 130 million APIs every month. A taste of our scale:600k+ daily active users100+ million requests per day spread across 30+ micro-servicesResting around 10 TB of dataIngesting around 1TB of monthly internal service logs100k+ peak concurrent web-socket connection.Your Team You will be working in the Data Engineering team at Postman and interface with product, security and infrastructure engineering teams. At Postman we learn from each other and iterates rapidly to make a large impact. Our tech stack: Databases RedshiftNeo4JAWS DynamoDBPostgresSQLMySQL Programming Languages PythonSQLnode.js Tools: DBTLookerAs a Data Engineer, you will:Build scalable, maintainable and observable Data Pipelines to move data across various platformsTake ownership of various data systems and plan and execute to increase the quality and performance of those systemsContribute to information and data design across the organisation and become an integral part of data-driven design of architectureContribute as part of agile teams to continuously experiment, iterate and deliver on new product objectiveRequirements2+ years of experience working as a Data Engineer or equivalent1+ years of experience in Python or any other equivalent programming languageGood understanding on Data warehousing conceptsGood understanding of internal working of databasesUnderstanding of internal workings of processing or storage systems of choiceGood understanding of data structures and working with structured/unstructured datasetsGood understanding about data modelling, data access, and data storage techniquesBenefits This position will be located in our beautiful office at 100 ft road, Indiranagar in Bangalore. You will enjoy our incredible perks: home-cooked meals, snacks, game room, flexible hours, ergonomic workstations and cuddles from our endearing Chief Happiness Officer, Cooper.  What you will also get to experience is a company that believes in autonomous small teams for maximum impact; that strives for organizational growth to align with that of the individual; that continuously and purposefully builds an inclusive culture where everyone is able to do and be the best version of themselves and where ideas are encouraged from anyone and everyone. We seek people who naturally demonstrate our values, who not only understand the challenge but can also solve this for the rest of the world. Be a part of something big."</w:t>
        <w:br/>
        <w:t>2146,https://www.glassdoor.co.in/partner/jobListing.htm?pos=2122&amp;ao=437149&amp;s=58&amp;guid=0000016baeaed05a9c74761e75f813aa&amp;src=GD_JOB_AD&amp;t=SR&amp;extid=1&amp;exst=OL&amp;ist=&amp;ast=OL&amp;vt=w&amp;slr=true&amp;ea=1&amp;cs=1_64be5100&amp;cb=1562003821209&amp;jobListingId=3214862080,Advance Analytics Consultant,Farnell element14,Bengaluru,"Role</w:t>
        <w:br/>
        <w:br/>
        <w:t>Advance Analytics Consultant</w:t>
        <w:br/>
        <w:br/>
        <w:t>Business Function</w:t>
        <w:br/>
        <w:br/>
        <w:t>Global Analytics and Web Insights</w:t>
        <w:br/>
        <w:br/>
        <w:t>Reports to</w:t>
        <w:br/>
        <w:br/>
        <w:t>Sr. Manager â€“ Global Analytics &amp; Web Insight</w:t>
        <w:br/>
        <w:br/>
        <w:t>Department</w:t>
        <w:br/>
        <w:br/>
        <w:t>Asset, Pricing and Operations</w:t>
        <w:br/>
        <w:br/>
        <w:t>Nature and Purpose:</w:t>
        <w:br/>
        <w:br/>
        <w:t>The role will be responsible for the creation and maintenance of advanced analytical models working with global stakeholders within Farnell and Avnet. The post holder will be assigned key projects, including those aligned to the Avnet Intelligence Programme (AIP), to develop best in class processes and techniques to leverage data sciences. This is a global role based in India, day to day management will be from Bangalore with direction provided from the Marketing Insights and Analytics Manager in Leeds.</w:t>
        <w:br/>
        <w:br/>
        <w:t>Data quality and integrity should be consistently adhered to, as to ensure accurate and consistent reporting and decision making</w:t>
        <w:br/>
        <w:br/>
        <w:t>Accountabilities with Key Outcomes:</w:t>
        <w:br/>
        <w:br/>
        <w:t>1</w:t>
        <w:br/>
        <w:br/>
        <w:t>Day to day the role will be responsible for:</w:t>
        <w:br/>
        <w:br/>
        <w:t>Develop, enhance and maintain advanced analytic models that generate new business insights and/or deliver predictive services for the business.</w:t>
        <w:br/>
        <w:br/>
        <w:t>Leverage predictive analytics, experimental data designs and models to drive business performance.</w:t>
        <w:br/>
        <w:br/>
        <w:t>Develop predictive models such as customer churn, NPS, attribution, market basket analysis and customer Life Time Value (cLTV).</w:t>
        <w:br/>
        <w:br/>
        <w:t>Partner with Leadership team (Farnell and Avnet), eComm/Marketing, BI and other Business Units to develop best in class processes and techniques to leverage data sciences (i.e. predictive modelling) across the Avnet ecosystem.</w:t>
        <w:br/>
        <w:br/>
        <w:t>Globally responsible for assigned business analytics and reporting across network of MDD transactional websites/marketing platforms to achieve business sales per day performance in accordance with overall strategy.</w:t>
        <w:br/>
        <w:br/>
        <w:t>Customer level reporting and analysis of our marketing programs leading to improved overall performance.</w:t>
        <w:br/>
        <w:br/>
        <w:t>Manage, lead and develop a matrix team to ensure the successful execution and innovation of our proposition</w:t>
        <w:br/>
        <w:br/>
        <w:t>Lead core insights from the data to suggest, create and execute fundamental improvements to marketing campaigns.</w:t>
        <w:br/>
        <w:br/>
        <w:t>Transform large, complex, disparate, and often raw (normalized) data sets into quantifiable relationships, trends, and actionable insights.</w:t>
        <w:br/>
        <w:br/>
        <w:t>Produce analytics that drive and measure progress including calculations to inform/influence marketing programs and multichannel activity, as well as measure the effectiveness of marketing (ROI).</w:t>
        <w:br/>
        <w:br/>
        <w:t>Deliver forward looking marketing insights; understand industry trends and evolving external landscape that may inform/influence strategic plans.</w:t>
        <w:br/>
        <w:br/>
        <w:t>Combine business data, industry benchmarks, and emerging industry trends to produce insights that inform the marketing strategy, customer experience, and customer segmentation at a global level.</w:t>
        <w:br/>
        <w:br/>
        <w:t>2</w:t>
        <w:br/>
        <w:br/>
        <w:t>Project Management and Training</w:t>
        <w:br/>
        <w:br/>
        <w:t>Manage end to end deliverables of the projects, regular task and ad-hoc work by adhering to timelines and stakeholder expectations</w:t>
        <w:br/>
        <w:br/>
        <w:t>Ensure that the Standard Operating Procedures are followed where applicable and all relevant documents are updated</w:t>
        <w:br/>
        <w:br/>
        <w:t>Work with team members within the wider Business Analytics team as mentor</w:t>
        <w:br/>
        <w:br/>
        <w:t>3</w:t>
        <w:br/>
        <w:br/>
        <w:t>People Management</w:t>
        <w:br/>
        <w:br/>
        <w:t>Day-to- day management and oversight for functional teams within Analytics matrix structure. This would include</w:t>
        <w:br/>
        <w:br/>
        <w:t>â€“ Coaching and performance management</w:t>
        <w:br/>
        <w:br/>
        <w:t>â€“ Workflow allocation within the team</w:t>
        <w:br/>
        <w:br/>
        <w:t>â€“ Escalation handling and management</w:t>
        <w:br/>
        <w:br/>
        <w:t>4</w:t>
        <w:br/>
        <w:br/>
        <w:t>Business Development</w:t>
        <w:br/>
        <w:br/>
        <w:t>Work with the Leadership and Business Stakeholders to develop pipeline for projects</w:t>
        <w:br/>
        <w:br/>
        <w:t>Support the expansion of Farnell initiatives into the wider AIP</w:t>
        <w:br/>
        <w:br/>
        <w:t>Develop personal in-depth relationship with key business leaders and ensure continuous inflow of Business-As- Usual and project work</w:t>
        <w:br/>
        <w:br/>
        <w:t>5</w:t>
        <w:br/>
        <w:br/>
        <w:t>Stakeholder Management</w:t>
        <w:br/>
        <w:br/>
        <w:t>Manage Stakeholder interactions by having regular updates and growing stakeholder engagement</w:t>
        <w:br/>
        <w:br/>
        <w:t>Meeting /exceeding quality and timeline expectations for all projects</w:t>
        <w:br/>
        <w:br/>
        <w:t>Design, plan and scope out projects with stakeholders</w:t>
        <w:br/>
        <w:br/>
        <w:t>Explain project methodology and project approach to required stakeholders</w:t>
        <w:br/>
        <w:br/>
        <w:t>Knowledge, Skills and Experience:</w:t>
        <w:br/>
        <w:br/>
        <w:t>Essential</w:t>
        <w:br/>
        <w:br/>
        <w:t>Experienced Analyst with 5+years complex analytics including 2+years of experience in Advance Analytics</w:t>
        <w:br/>
        <w:br/>
        <w:t>Experience in Statistical models; Marketing Analytics concept is must</w:t>
        <w:br/>
        <w:br/>
        <w:t>Marketing Analytics / data modeling / experience with core analytics tool sets (e.g. R,SAS,SPSS, SQL, Advance Excel etc)</w:t>
        <w:br/>
        <w:br/>
        <w:t>Understanding of data nuances and focus on quality</w:t>
        <w:br/>
        <w:br/>
        <w:t>Demonstrated experience and in-depth knowledge with advance/web analytics and measurement tools such as Statistical Modelling</w:t>
        <w:br/>
        <w:br/>
        <w:t>Familiarity with development procedures, preferably in an ecommerce environment</w:t>
        <w:br/>
        <w:br/>
        <w:t>Flexible, able to respond immediately to often changing business priorities</w:t>
        <w:br/>
        <w:br/>
        <w:t>Must have the ability to combine strategic and analytical skills with creative and visual skills</w:t>
        <w:br/>
        <w:br/>
        <w:t>Razor sharp written and verbal communication and presentation skills</w:t>
        <w:br/>
        <w:br/>
        <w:t>Thorough understanding of website metrics, data analysis, behavioral analysis and reporting tools.</w:t>
        <w:br/>
        <w:br/>
        <w:t>Desirable</w:t>
        <w:br/>
        <w:br/>
        <w:t>Masterâ€™s/Bachelor's Degree in business, marketing or statistics"</w:t>
        <w:br/>
        <w:t>2147,https://www.glassdoor.co.in/partner/jobListing.htm?pos=1017&amp;ao=451129&amp;s=58&amp;guid=0000016baead30f6aeffe6cf8d7d0935&amp;src=GD_JOB_AD&amp;t=SR&amp;extid=1&amp;exst=OL&amp;ist=&amp;ast=OL&amp;vt=w&amp;slr=true&amp;cs=1_ed73911d&amp;cb=1562003715344&amp;jobListingId=3282954969,"Associate Data Scientist, D&amp;T",West Pharmaceutical Services,Bengaluru,"Associate Data Scientist, D&amp;T</w:t>
        <w:br/>
        <w:br/>
        <w:t>Bangalore</w:t>
        <w:br/>
        <w:br/>
        <w:t>Karnataka</w:t>
        <w:br/>
        <w:br/>
        <w:t>West Pharmaceutical Services, Inc. is a leading manufacturer of packaging components and delivery systems for injectable drugs and healthcare products. Working by the side of its customers from concept to patient, West creates products that promote the efficiency, reliability and safety of the world's pharmaceutical drug supply. West is headquartered in Exton, Pennsylvania, and supports its customers from locations in North and South America, Europe, Asia and Australia. West's 2017 sales of $1.6 billion reflect the daily use of approximately 112 million of its components and devices, which are designed to improve the delivery of healthcare to patients around the world.</w:t>
        <w:br/>
        <w:br/>
        <w:t>Job Summary:</w:t>
        <w:br/>
        <w:br/>
        <w:t>The Associate Data Scientist, Digital and Transformation will work with a multidisciplinary team to design and develop innovative data-driven analytical products and solutions for complex business problems using advanced analytics, data mining, and machine learning.</w:t>
        <w:br/>
        <w:br/>
        <w:t>Essential Duties and Responsibilities:</w:t>
        <w:br/>
        <w:br/>
        <w:t>Work with stakeholders throughout the organization to identify opportunities for leveraging novel statistical and machine learning techniques on data problems to solve strategic business questions.</w:t>
        <w:br/>
        <w:t>Should have a strong background and skill-sets related to programming and software development</w:t>
        <w:br/>
        <w:t>Should have a product development mindset and work in a fast paced and agile environment</w:t>
        <w:br/>
        <w:t>Manage the retrieving, compiling, and formatting of large volumes of data from internal and external sources.</w:t>
        <w:br/>
        <w:t>Assess the effectiveness and accuracy of data sources and data gathering techniques.</w:t>
        <w:br/>
        <w:t>Perform data mining on large datasets (structured and unstructured), design algorithms, build models, and do analysis using advance modeling techniques to qualitatively understand the data and use results to implement change.</w:t>
        <w:br/>
        <w:t>Establish scalable, efficient automated processes for large-scale data analyses, model development, model validation, and model implementation.</w:t>
        <w:br/>
        <w:t>Develop processes and tools to monitor and analyze model performance and data accuracy.</w:t>
        <w:br/>
        <w:t>Communicate data-driven insights and recommendations to a broad range of stakeholders.</w:t>
        <w:br/>
        <w:t>Visualize data for concise, clear delivery of highly relevant insights</w:t>
        <w:br/>
        <w:t>Collaborate closely with internal experts to operationalize data-driven solutions.</w:t>
        <w:br/>
        <w:t>Other duties as assigned.</w:t>
        <w:br/>
        <w:br/>
        <w:t>Education and Experience:</w:t>
        <w:br/>
        <w:br/>
        <w:t>Bachelorâ€™s in computer science/math/stats or other quantitative field with 0-3 years of experience</w:t>
        <w:br/>
        <w:br/>
        <w:t>With strong academic background</w:t>
        <w:br/>
        <w:br/>
        <w:t>Minimum Knowledge, Skills and Abilities:</w:t>
        <w:br/>
        <w:br/>
        <w:t>Hands on experience with Python, C/C++/C# , Node.js or any other equivalent programming language</w:t>
        <w:br/>
        <w:t>Experience in machine learning technologies</w:t>
        <w:br/>
        <w:t>Experience with some machine learning frameworks â€“ Scikit, MLPack, TF, SparkMLib, Caffe, â€¦</w:t>
        <w:br/>
        <w:t>Experience in building, validating and evaluating of machine learning model</w:t>
        <w:br/>
        <w:t>Experience in building feature selection for machine learning</w:t>
        <w:br/>
        <w:t>Experience in building distributed systems</w:t>
        <w:br/>
        <w:t>Knowledge of working with R, Anaconda environment or Jupyter notebooks or related tools</w:t>
        <w:br/>
        <w:t>Knowledge of a variety of machine learning techniques (clustering, decision tree learning, artificial neural networks, etc.) and their real-world advantages/drawbacks.</w:t>
        <w:br/>
        <w:t>Knowledge of advanced statistical techniques and concepts (regression, properties of distributions, statistical tests and proper usage, etc.) and experience with applications.</w:t>
        <w:br/>
        <w:br/>
        <w:t>Preferred Knowledge, Skills and Abilities:</w:t>
        <w:br/>
        <w:br/>
        <w:t>Expertise in Python Scripting</w:t>
        <w:br/>
        <w:t>Classification methods - Decision Trees, K-Nearest Neighbor, Naive Bayes Classifier, Support Vector Machines, Neural Networks</w:t>
        <w:br/>
        <w:t>Regression Methods: Linear, Multiple, Logistic Regression, Gamma Regression, Random Forest</w:t>
        <w:br/>
        <w:t>Unsupervised Machine Learning: K-Means Clustering, PCA, Hierarchical Clustering</w:t>
        <w:br/>
        <w:t>Time-Series Modeling: AR, ARMA, GARCH, Exponential Smoothing,</w:t>
        <w:br/>
        <w:t>Statistical Analysis: Hypothesis Testing, Experiment Design,</w:t>
        <w:br/>
        <w:t>Advanced and modern algorithms related to Natural Language Processing (NLP)</w:t>
        <w:br/>
        <w:t>Advanced and modern algorithms related to Computer Vision</w:t>
        <w:br/>
        <w:t>Exposure to Docker, Containerization, Azure/AWS.</w:t>
        <w:br/>
        <w:t>Exposure to Web services, micro-services, and REST.</w:t>
        <w:br/>
        <w:t>Experience in RDBMS &amp; NOSQL database</w:t>
        <w:br/>
        <w:t>Exposure to Azure ML, Azure Cognitive Services, LUIS and Microsoft Bot Framework</w:t>
        <w:br/>
        <w:t>Experience working with and creating data architectures.</w:t>
        <w:br/>
        <w:t>Independent and creative approach to problem solving</w:t>
        <w:br/>
        <w:t>Ability to work in a global and virtual environment and to effectively prioritize and execute tasks</w:t>
        <w:br/>
        <w:t>Ability to work in a fast-paced environment and utilize sound judgment with an ability to operate with a sense of urgency.</w:t>
        <w:br/>
        <w:t>Willingness to travel globally</w:t>
        <w:br/>
        <w:t>Able to be aware of all relevant SOPs as per Company policy as they are related to the position covered by this Job Description</w:t>
        <w:br/>
        <w:t>Able to comply with the companyâ€™s safety policy at all times</w:t>
        <w:br/>
        <w:t>Able to comply with the companyâ€™s quality policy at all times.</w:t>
        <w:br/>
        <w:br/>
        <w:t>Physical and Travel Requirements</w:t>
        <w:br/>
        <w:br/>
        <w:t>15% travel, including global travel</w:t>
        <w:br/>
        <w:br/>
        <w:t>West is an equal opportunity employer and we value diversity at our company. We do not discriminate on the basis of race, religion, color, national origin, gender, sex, gender identity, sexual orientation, age, marital status, veteran status, or disability status. If you have a disability or special need that requires accommodation, please send an email to peggy.tayloe@westpharma.com. Where permitted by law, an offer of employment with West Pharmaceutical Services, or any of its subsidiary or affiliate companies, is contingent upon the satisfactory completion of background screening and/or a pre-employment drug screening."</w:t>
        <w:br/>
        <w:t>2148,https://www.glassdoor.co.in/partner/jobListing.htm?pos=115&amp;ao=567639&amp;s=58&amp;guid=0000016baeab3b5d859691f01cba9a00&amp;src=GD_JOB_AD&amp;t=SR&amp;extid=1&amp;exst=OL&amp;ist=&amp;ast=OL&amp;vt=w&amp;slr=true&amp;cs=1_553c4094&amp;cb=1562003586328&amp;jobListingId=3272865274,Data Science Researcher,Shell,Bengaluru,"Job Title</w:t>
        <w:br/>
        <w:br/>
        <w:t>Data Science Researcher</w:t>
        <w:br/>
        <w:br/>
        <w:t>21-Jun-2019</w:t>
        <w:br/>
        <w:br/>
        <w:t>21-Jul-2019</w:t>
        <w:br/>
        <w:br/>
        <w:t>No. of Positions</w:t>
        <w:br/>
        <w:br/>
        <w:t>1</w:t>
        <w:br/>
        <w:br/>
        <w:t>Job DescriptionDigitalization CoE is a part of Technology organization within Shellâ€™s Projects and Technology, and has about 250 members. Data Science R&amp;D team in India is part of the global Data Science team, and counts ~ 20 members from diverse background (Computer Science, Applied Mathematics/Statistics and different fields of Engineering), equipped with right set of skills to tackle most challenging data related problems in RDS. Our team delivers substantial cash to the RDS bottom line by driving number of successful projects that spans from Shellâ€™s Upstream, Downstream, Chemicals, Integrated Gas business, as well as support to our Trading and Supply business</w:t>
        <w:br/>
        <w:br/>
        <w:t>Â· The position focuses on building capabilities and skills in Data Science R&amp;D to solve targeted problems in Shell's businesses.</w:t>
        <w:br/>
        <w:br/>
        <w:t>Â· The successful candidate will be responsible for applying Data Science algorithms (existing in Linear Algebra, Statistics, Optimization, Machine Learning, Signal Processing, System Identification, etc.) and develop new algorithms while managing &amp; delivering a portfolio of Data Science R&amp;D projects.</w:t>
        <w:br/>
        <w:br/>
        <w:t>Â· The candidate should have demonstrated similar skills in the previous role with tangible publications, reports, presentations or deployed tools.</w:t>
        <w:br/>
        <w:br/>
        <w:t>Â· The candidate is expected to seek out, evaluate, discover and invent new data science methods relevant to above mentioned areas.</w:t>
        <w:br/>
        <w:br/>
        <w:t>Â· The responsibility is also to critically test ideas through the ""fastest route to failure"" and/or to champion &amp; develop algorithms via proof on concept projects which can be executed in two or three months, need be with a synthetic data set.</w:t>
        <w:br/>
        <w:br/>
        <w:t>Â· The successful candidate will coordinate and liaise with different colleagues within Shell including other data science, data engineering teams, process engineering teams and asset / business / IT support teams.</w:t>
        <w:br/>
        <w:br/>
        <w:t>Â· Accountable for technical content and project management; responsible for stakeholder engagement, internal and external.</w:t>
        <w:br/>
        <w:br/>
        <w:t>Â· Research aptitude, including original thinking, capability of problem solving in applying specific tools for business problem solving, end-to-end delivery of technical services, flexibility and technical breadth in learning and applying appropriate tools (from Linear Algebra to Deep Learning, as required by the problem) and working collaboratively across various teams to identify opportunities, frame the right questions and timely delivery are key dimensions to this role.</w:t>
        <w:br/>
        <w:br/>
        <w:t>â€‹Â· â€‹ Ensure Shellâ€™s IP position is secured and extended.Auto req ID</w:t>
        <w:br/>
        <w:br/>
        <w:t>112140BR</w:t>
        <w:br/>
        <w:br/>
        <w:t>Skillpool</w:t>
        <w:br/>
        <w:br/>
        <w:t>R&amp;D FS - Math Comp &amp; Data Science</w:t>
        <w:br/>
        <w:br/>
        <w:t>Country of Work Location</w:t>
        <w:br/>
        <w:br/>
        <w:t>India</w:t>
        <w:br/>
        <w:br/>
        <w:t>Company Description</w:t>
        <w:br/>
        <w:br/>
        <w:t>Shell began operations in India more than 80 years ago. At Shell India, we invest in our people through our industry-leading development programme, which sees our employees thrive and gain access to experts on a local and global level. To date, we have invested more than US$ 1 billion already in Indiaâ€™s energy sector alone in socially and environmentally responsible ways. It is the only global major to have a fuel retail license in India. The Shell Technology Centre Bangalore, STCB, is one of the three global hubs for technology in the Projects &amp; Technology business of Royal Dutch Shell. In addition, we supply crude, chemicals and technology to public and private sector oil companies, and our Chennai Business Centre provides a wide range of finance, accounting and business services to Shell globally.</w:t>
        <w:br/>
        <w:br/>
        <w:t>Disclaimer</w:t>
        <w:br/>
        <w:br/>
        <w:t>Please note: We occasionally amend or withdraw Shell jobs and reserve the right to do so at any time, including prior to the advertised closing date.</w:t>
        <w:br/>
        <w:br/>
        <w:t>Before applying, you are advised to read our data protection policy. This policy describes the processing that may be associated with your personal data and informs you that your personal data may be transferred to Royal Dutch/Shell Group companies around the world.</w:t>
        <w:br/>
        <w:br/>
        <w:t>The Shell Group and its approved recruitment consultants will never ask you for a fee to process or consider your application for a career with Shell. Anyone who demands such a fee is not an authorised Shell representative and you are strongly advised to refuse any such demand.</w:t>
        <w:br/>
        <w:br/>
        <w:t>Shell is an Equal Opportunity Employer.</w:t>
        <w:br/>
        <w:br/>
        <w:t>Work Location</w:t>
        <w:br/>
        <w:br/>
        <w:t>Bangalore - Shell Technology India</w:t>
        <w:br/>
        <w:br/>
        <w:t>Requirements</w:t>
        <w:br/>
        <w:br/>
        <w:t xml:space="preserve"> Research &amp; Development</w:t>
        <w:br/>
        <w:t>Â· Masters or PhD in any computational discipline. A candidate with Signal Processing background, with hands-on expertise in System Identification and Kalman / Particle Filters is most preferred.</w:t>
        <w:br/>
        <w:br/>
        <w:t>Â· He/She should have considerate amount of experience in developing new algorithms in Data Science, either combinations of existing ones or totally out-of-the-box ones.</w:t>
        <w:br/>
        <w:br/>
        <w:t>Â· He/She should be passionate about applied mathematics and have a good grasp / awareness of numerical methods / algorithms existing in the fields of Linear Algebra, Statistics, Optimization, Machine Learning, Signal Processing, System Identification, etc.</w:t>
        <w:br/>
        <w:br/>
        <w:t>Â· He/She should be able to mix-and-match algorithms to solve various business problems. Should have good programming skills (Python - preferred, R or Matlab), enough to develop functions, modules and libraries, so that it is easy to maintain a repository of various methods.City, State (if applicable)</w:t>
        <w:br/>
        <w:br/>
        <w:t>Bangalore</w:t>
        <w:br/>
        <w:t>"</w:t>
        <w:br/>
        <w:t>2149,https://www.glassdoor.co.in/partner/jobListing.htm?pos=320&amp;ao=437149&amp;s=58&amp;guid=0000016baeac4ef49bf2ad7919214954&amp;src=GD_JOB_AD&amp;t=SR&amp;extid=1&amp;exst=OL&amp;ist=&amp;ast=OL&amp;vt=w&amp;slr=true&amp;ea=1&amp;cs=1_6ab2364c&amp;cb=1562003656985&amp;jobListingId=3263635013,Data Scientist,Clustr,Bengaluru,"Function : Clustr</w:t>
        <w:br/>
        <w:br/>
        <w:t>Experience : 3 to 7 Years</w:t>
        <w:br/>
        <w:br/>
        <w:t>Why should you join us?</w:t>
        <w:br/>
        <w:br/>
        <w:t>Work in an exciting start-up that builds first-of-its-kind product and services</w:t>
        <w:br/>
        <w:br/>
        <w:t>Access to a unique dataset covering &gt; 85% of SMEs with unmatched diversity and complexity</w:t>
        <w:br/>
        <w:br/>
        <w:t>Opportunity to build truly state-of-the-art algorithms and insight engines that consume and digest complex Big data and extract value out of them</w:t>
        <w:br/>
        <w:br/>
        <w:t>Learning and exposure to multiple engineering areas (including Big Data technologies, DevOps) surrounded by a top-quality team</w:t>
        <w:br/>
        <w:br/>
        <w:t>Accelerate your career in a fast-paced, open, non-hierarchical working environmentThe Data Science team atThe Data Science team at Clustr builds algorithms and Machine Learning models that sit at the core of the companys value proposition. This is a team of intellectuals with high aptitude, hacker attitude, strong curiosity about data, great comfort with Math, good coding discipline and excellent communication skills.</w:t>
        <w:br/>
        <w:br/>
        <w:t>What will you be doing?</w:t>
        <w:br/>
        <w:br/>
        <w:t>Data Scientist will be in-charge of the following stages: translating a business problem to a DS problem, scope definition, data cleaning, explorations, feature engineering, feature selection, modeling, building prototype, documentation of an algorithm and insights, will also help with data collection and algorithm quality monitoring</w:t>
        <w:br/>
        <w:br/>
        <w:t>Involvement in all stages of the development cycle - building scalable machine learning models for various problems in the areas of information extraction, entity</w:t>
        <w:br/>
        <w:br/>
        <w:t>Resolution and linking, knowledge base curation, machine translation, information retrieval and others</w:t>
        <w:br/>
        <w:br/>
        <w:t>Who are we looking for?</w:t>
        <w:br/>
        <w:br/>
        <w:t>MS/M. Tech or BE with 3+ years of experience in Data Science, Machine Learning or NLP</w:t>
        <w:br/>
        <w:br/>
        <w:t>Experience of working on production-grade machine learning-based solutions would be a plus</w:t>
        <w:br/>
        <w:br/>
        <w:t>Prior publication record at AI/ML conferences would be a plus</w:t>
        <w:br/>
        <w:br/>
        <w:t>Given a DS/ML problem, hypothesize, iterate and evaluate solution options</w:t>
        <w:br/>
        <w:br/>
        <w:t>Good communication skills and ability to work with stakeholders across business, PM, and Engineering</w:t>
        <w:br/>
        <w:br/>
        <w:t>Excitement &amp; curiosity around data in general Hacker attitude with go-getter mind-set</w:t>
        <w:br/>
        <w:br/>
        <w:t>Comfort with Math and Statistics</w:t>
        <w:br/>
        <w:br/>
        <w:t>Broad understanding of Machine Learning techniques</w:t>
        <w:br/>
        <w:br/>
        <w:t>Very good coding skills in any of these languages: R, Python, Matlab, Java, C and Machine Learning libraries like scipy, numpy, pyspark, tensorflow etc</w:t>
        <w:br/>
        <w:br/>
        <w:t>Basic knowledge of Big Data stack: Spark, Cassandra, Map-Reduce, S3</w:t>
        <w:br/>
        <w:br/>
        <w:t>Prior experience with start-up environment preferred</w:t>
        <w:br/>
        <w:br/>
        <w:t>Ready to join Clustr?</w:t>
        <w:br/>
        <w:br/>
        <w:t>If you fit the bill, email your resume to careers@clustr.co.in with the position name in subject line"</w:t>
        <w:br/>
        <w:t>2150,https://www.glassdoor.co.in/partner/jobListing.htm?pos=725&amp;ao=493587&amp;s=58&amp;guid=0000016baeacd17180fc1f5efc998aed&amp;src=GD_JOB_AD&amp;t=SR&amp;extid=1&amp;exst=OL&amp;ist=&amp;ast=OL&amp;vt=w&amp;slr=true&amp;cs=1_b827b2b6&amp;cb=1562003690302&amp;jobListingId=3271654135,Data Engineer,GE Healthcare,Bengaluru,"Role Summary:The Data Engineering team helps solve our customers' toughest challenges; making flights safer, power cheaper, and oil &amp; gas production safer for people and the environment by leveraging data and analytics. The Data Engineer will work with the team to create state-of-the-art data and analytics driven solutions, working across GE to drive business analytics to a new level of predictive analytics while leveraging big data tools and technologies.</w:t>
        <w:br/>
        <w:br/>
        <w:t>Essential Responsibilities:The Data Engineer, will be part of a data engineering or cross-disciplinary team on commercially-facing development projects, typically involving large, complex data sets. These teams typically include statisticians, computer scientists, software developers, engineers, product managers, and end users, working in concert with partners in GE business units. Potential application areas include remote monitoring and diagnostics across infrastructure and industrial sectors, financial portfolio risk assessment, and operations optimization. Performs a variety of data loads &amp; data transformations. Working knowledge of methods for parsing, formatting, &amp; transforming data into units consistent with analytical needs. Demonstrates proficiency in implementation of logical/physical data models that support MDM best practices. Performs integration of multiple data source-formats into master data load.</w:t>
        <w:br/>
        <w:br/>
        <w:t>Qualifications/Requirements:â€¢ Bachelor's Degree in Computer Science, Information Technology or equivalent (STEM) with minimum 5 years of experience as data engineer.</w:t>
        <w:br/>
        <w:br/>
        <w:br/>
        <w:br/>
        <w:t>A minimum of 3 years of Database/Data Warehouse, SQL (Oracle, Terradata, Greenplum, Hive etc.) experience is required</w:t>
        <w:br/>
        <w:t>A minimum of 1 year of experience using Hadoop ecosystem</w:t>
        <w:br/>
        <w:br/>
        <w:br/>
        <w:t>Desired Characteristics:â€¢ Translates analytics problems into data requirements.</w:t>
        <w:br/>
        <w:br/>
        <w:br/>
        <w:br/>
        <w:t>Understands logical and physical data models, big data storage architecture, data modeling methodologies, metadata management, master data management, data lineage &amp; data profiling.</w:t>
        <w:br/>
        <w:t>Good understanding of HDFS, compute &amp; YARN architecture.</w:t>
        <w:br/>
        <w:t>Hands-on on Hadoop Hive and understanding of HiveQL optimizations.</w:t>
        <w:br/>
        <w:t>Must have worked on Spark projects for building data pipeline.</w:t>
        <w:br/>
        <w:t>Exposure with Messaging systems such as Apache Kafka, RabbitMQ etc.</w:t>
        <w:br/>
        <w:t>Experience stream processing engines like Storm, Spark Streaming, Flume etc. preferred</w:t>
        <w:br/>
        <w:t>Hands-on experience on Scripting (Python, Shell, Perl, Pig, etc.) is required</w:t>
        <w:br/>
        <w:t>Experience working in a cloud environment (AWS, Azure, GCP) or a containerized environment (Mesos, Kubernetes)</w:t>
        <w:br/>
        <w:t>Demonstrates the initiative to explore alternate technology and approaches to solving problems</w:t>
        <w:br/>
        <w:t>Skilled in breaking down problems, documenting problem statements and estimating efforts</w:t>
        <w:br/>
        <w:t>Ability to takes ownership of small and medium sized tasks and deliver while mentoring and helping team members.</w:t>
        <w:br/>
        <w:t>Ensures understanding of issues and presents clear rationale.</w:t>
        <w:br/>
        <w:br/>
        <w:br/>
        <w:t>About Us:GE (NYSE:GE) drives the world forward by tackling its biggest challenges. By combining world-class engineering with software and analytics, GE helps the world work more efficiently, reliably, and safely. GE people are global, diverse and dedicated, operating with the highest integrity and passion to fulfill GEs mission and deliver for our customers. www.ge.comAdditional Locations:India;Bengaluru;"</w:t>
        <w:br/>
        <w:t>2151,https://www.glassdoor.co.in/partner/jobListing.htm?pos=1528&amp;ao=477713&amp;s=58&amp;guid=0000016baeade353b462a8951a2c366c&amp;src=GD_JOB_AD&amp;t=SR&amp;extid=1&amp;exst=OL&amp;ist=&amp;ast=OL&amp;vt=w&amp;slr=true&amp;cs=1_480ac8de&amp;cb=1562003760392&amp;jobListingId=3275027634,Principal Consultant - Data Engineering,Genpact,Bengaluru,"Principal Consultant,</w:t>
        <w:br/>
        <w:br/>
        <w:t>Data Engineering</w:t>
        <w:br/>
        <w:t>Function: Digital</w:t>
        <w:br/>
        <w:t>Bangalore, India</w:t>
        <w:br/>
        <w:t>With a startup spirit and</w:t>
        <w:br/>
        <w:br/>
        <w:t>80,000 curious and courageous minds, we have the expertise to go deep with the</w:t>
        <w:br/>
        <w:br/>
        <w:t>worldâ€™s biggest brandsâ€”and we have fun doing it. Now, weâ€™re calling all you</w:t>
        <w:br/>
        <w:br/>
        <w:t>rule-breakers and risk-takers who see the world differently, and are bold enough</w:t>
        <w:br/>
        <w:br/>
        <w:t>to reinvent it. Come, transform with us.</w:t>
        <w:br/>
        <w:t>Inviting applications for the role of Principal Consultant, Data Engineering</w:t>
        <w:br/>
        <w:t>Our company was founded on the principle that design and</w:t>
        <w:br/>
        <w:br/>
        <w:t>technology work in Genpact Tandem Seven to create superior experiences. As part of our global team you will be responsible for the</w:t>
        <w:br/>
        <w:br/>
        <w:t>specification, development, testing, delivery and support of our liquidity</w:t>
        <w:br/>
        <w:br/>
        <w:t>analytics. Our flat structure requires and enables team members to evolve</w:t>
        <w:br/>
        <w:br/>
        <w:t>through the entire spectrum of the software lifecycle. For commercial banking,</w:t>
        <w:br/>
        <w:br/>
        <w:t>liquidity management is of critical importance. As such providing accurate and</w:t>
        <w:br/>
        <w:br/>
        <w:t>intuitive Liquidity analytics is a key differentiating factor for the users.</w:t>
        <w:br/>
        <w:br/>
        <w:t>You will interact with our users to ensure that we produce the best possible</w:t>
        <w:br/>
        <w:br/>
        <w:t>product. You will be required to contribute to the vision, propose ideas and</w:t>
        <w:br/>
        <w:br/>
        <w:t>drive the implementation of liquidity analytics. You will also interact with</w:t>
        <w:br/>
        <w:br/>
        <w:t>SRE and platform teams.</w:t>
        <w:br/>
        <w:br/>
        <w:t>The Principal</w:t>
        <w:br/>
        <w:br/>
        <w:t>Consultant will be responsible for data services and also provide the APIs for</w:t>
        <w:br/>
        <w:br/>
        <w:t>the front, back and middle offices, for the data to be used within their</w:t>
        <w:br/>
        <w:br/>
        <w:t>systems. Collect data from internal and external systems, join it and provide</w:t>
        <w:br/>
        <w:br/>
        <w:t>it to the consumers of the data. Figure out where the gaps are in the data, how</w:t>
        <w:br/>
        <w:br/>
        <w:t>to join the data so that it is complete and accurate before the data is</w:t>
        <w:br/>
        <w:br/>
        <w:t>onboarded into the data platforms</w:t>
        <w:br/>
        <w:br/>
        <w:t>Responsibilities</w:t>
        <w:br/>
        <w:br/>
        <w:t>Very knowledgeable in Elastic, and knows itâ€™s limits and is able</w:t>
        <w:br/>
        <w:br/>
        <w:t>to work around its limits. Candidate would be a hybrid of Java developer and data engineer</w:t>
        <w:br/>
        <w:br/>
        <w:t>who knows elastic, fundamentally understands data needs.Functional knowledge of portfolio management data would be a very</w:t>
        <w:br/>
        <w:br/>
        <w:t>desirable skill, but not necessaryThe candidate should know Java, Python and SparkIt is important to know criticality and accuracy of data,</w:t>
        <w:br/>
        <w:br/>
        <w:t>treatment of data, etcData modeling knowledge is not required but would be useful.</w:t>
        <w:br/>
        <w:br/>
        <w:t>Qualifications</w:t>
        <w:br/>
        <w:br/>
        <w:t>Minimum qualifications</w:t>
        <w:br/>
        <w:br/>
        <w:t xml:space="preserve"> Relevant professional</w:t>
        <w:br/>
        <w:br/>
        <w:t>experience using a modern programming language (preferably Java)Extensive experience on ELASTICExperience writing software in a professional environment using a</w:t>
        <w:br/>
        <w:br/>
        <w:t>modern programming language (preferably Java/Scala)Experience with RESTful micro service architectureCloud development experienceExperience with SQL databasesExperience leveraging test driven development technicsComfort with Agile operating modelsTeam orientedStrong interpersonal and communication skillsEnergetic, self-directed and self-motivated</w:t>
        <w:br/>
        <w:br/>
        <w:t>Preferred</w:t>
        <w:br/>
        <w:br/>
        <w:t>qualifications</w:t>
        <w:br/>
        <w:br/>
        <w:t>Experience with AWSExperience with Kafka or messaging systemExperience with relational (Oracle) and non relational databases</w:t>
        <w:br/>
        <w:br/>
        <w:t>(MongoDB, Hadoop, etc)In depth knowledge of Software Development Life Cycle (SDLC) with</w:t>
        <w:br/>
        <w:br/>
        <w:t>understanding of various phases such as requirements, analysis/design and</w:t>
        <w:br/>
        <w:br/>
        <w:t>development.Experience with sanctions screening vendor products or</w:t>
        <w:br/>
        <w:br/>
        <w:t>implementationsExperience in Financial Services or FintechUnderstanding of US and International wire payment/transfer</w:t>
        <w:br/>
        <w:br/>
        <w:t>systems</w:t>
        <w:br/>
        <w:br/>
        <w:t>Genpact is an Equal</w:t>
        <w:br/>
        <w:br/>
        <w:t>Opportunity Employer and considers applicants for all positions without regard</w:t>
        <w:br/>
        <w:br/>
        <w:t>to race, color, religion or belief, sex, age, national origin, citizenship</w:t>
        <w:br/>
        <w:br/>
        <w:t>status, marital status, military/veteran status, genetic information, sexual</w:t>
        <w:br/>
        <w:br/>
        <w:t>orientation, gender identity, physical or mental disability or any other</w:t>
        <w:br/>
        <w:br/>
        <w:t>characteristic protected by applicable laws. Genpact is committed to creating a</w:t>
        <w:br/>
        <w:br/>
        <w:t>dynamic work environment that values diversity and inclusion, respect and</w:t>
        <w:br/>
        <w:br/>
        <w:t>integrity, customer focus, and innovation. For more information,</w:t>
        <w:br/>
        <w:br/>
        <w:t>visit www.genpact.com. Follow us on Twitter, Facebook, LinkedIn, and YouTube."</w:t>
        <w:br/>
        <w:t>2153,https://www.glassdoor.co.in/partner/jobListing.htm?pos=3011&amp;ao=437149&amp;s=58&amp;guid=0000016baeafe7388a34bfd62b4e5a9a&amp;src=GD_JOB_AD&amp;t=SR&amp;extid=1&amp;exst=OL&amp;ist=&amp;ast=OL&amp;vt=w&amp;slr=true&amp;cs=1_8bf17ea2&amp;cb=1562003892499&amp;jobListingId=3232507514,Senior Manager - Big Data Engineer,Optum,Bengaluru,"Responsibilities:</w:t>
        <w:br/>
        <w:br/>
        <w:t>Lead multiple scrum teams as delivery lead in Data Solutions and own end to end implementation of solutions proposed by Architect within schedule, budget and quality.</w:t>
        <w:br/>
        <w:br/>
        <w:t>Provide estimation for new projects.</w:t>
        <w:br/>
        <w:br/>
        <w:t>Establish and control code quality standards, development best practices, and defect-free code delivery for the teams.</w:t>
        <w:br/>
        <w:br/>
        <w:t>Lead and guide the team to implement the CI/CD, Agile practices, DevOps and such engineering practices.</w:t>
        <w:br/>
        <w:br/>
        <w:t>Review technical specifications, design documents, code, test strategy and architecture.</w:t>
        <w:br/>
        <w:br/>
        <w:t>Stakeholder management and communication.</w:t>
        <w:br/>
        <w:br/>
        <w:t>Propose and drive automation to reduce efforts of development.</w:t>
        <w:br/>
        <w:br/>
        <w:t>Portfolio management - Hiring, Performance and compensation management of his span, Employee retention.</w:t>
        <w:br/>
        <w:br/>
        <w:t>Know that this opportunity comes with big potential and big challenges. It takes an ability to solve technical and strategic challenges using innovative approaches.</w:t>
        <w:br/>
        <w:br/>
        <w:t>Use complex data to support business decisions and you'll need to demonstrate collaborative, creative and conceptual thinking.</w:t>
        <w:br/>
        <w:br/>
        <w:t>Manage a team of developers/BAs/data analysts in addition to providing technical solutions in Big data/ETL Projects.</w:t>
        <w:br/>
        <w:br/>
        <w:t>Requirements:</w:t>
        <w:br/>
        <w:br/>
        <w:t>Bachelor's degree in a technical field, or equivalent experience.</w:t>
        <w:br/>
        <w:br/>
        <w:t>Technical Manager with experience in implementation of medium to large applications and big data implementations.</w:t>
        <w:br/>
        <w:br/>
        <w:t>Minimum of 14+ years of systems development and implementation experience on projects.</w:t>
        <w:br/>
        <w:br/>
        <w:t>Implementation experience on Big data Hadoop related technologies - HIVE, SPARK, Scala, HBASE.</w:t>
        <w:br/>
        <w:br/>
        <w:t>Implementation experience on CI/CD tools such as - Sonar, Jenkins, Codehub.</w:t>
        <w:br/>
        <w:br/>
        <w:t>Strong technical application knowledge on Java Core based applications.</w:t>
        <w:br/>
        <w:br/>
        <w:t>Strong technical application knowledge on Data oriented solutions (ETL) such as DataStage/Informatica.</w:t>
        <w:br/>
        <w:br/>
        <w:t>Good technical application exposure to cloud implementation (Azure, AWS or Google Cloud).</w:t>
        <w:br/>
        <w:br/>
        <w:t>Good understanding and implementation knowledge on design patterns, MVC based concepts, database concepts et al.</w:t>
        <w:br/>
        <w:br/>
        <w:t>Thorough understanding of fundamental software engineering and computer science principles: object-oriented design, structured design, databases, algorithms, data structures, usability, debugging, and configuration management.</w:t>
        <w:br/>
        <w:br/>
        <w:t>Flexible to accommodate different time zone across globe.</w:t>
        <w:br/>
        <w:br/>
        <w:t>Excellent design and problem solving skills.</w:t>
        <w:br/>
        <w:br/>
        <w:t>Excellent verbal and written communication skills, including presentation skills.</w:t>
        <w:br/>
        <w:br/>
        <w:t>Advanced degree in a technical or business field.</w:t>
        <w:br/>
        <w:br/>
        <w:t>Healthcare domain knowledge."</w:t>
        <w:br/>
        <w:t>2154,https://www.glassdoor.co.in/partner/jobListing.htm?pos=1322&amp;ao=140609&amp;s=58&amp;guid=0000016baead935d998135bfad78c409&amp;src=GD_JOB_AD&amp;t=SR&amp;extid=1&amp;exst=OL&amp;ist=&amp;ast=OL&amp;vt=w&amp;slr=true&amp;cs=1_3c820602&amp;cb=1562003740668&amp;jobListingId=3082408847,Dev - Data Scientist,Diamondpick,Bengaluru,"Requirements:</w:t>
        <w:br/>
        <w:br/>
        <w:t>Qualification: Masters Degree in Computer Science, Statistics, Applied Math or related field.</w:t>
        <w:br/>
        <w:t>7+ years practical experience with SAS, ETL, Data Processing, Database Programming and Data Analytics.</w:t>
        <w:br/>
        <w:t>Excellent understanding of Machine Learning and Artificial Intelligence Techniques and Algorithms.</w:t>
        <w:br/>
        <w:t>Experience with common data science tools like (but not limited to) R, Weka, NumPy, MatLab, etc.</w:t>
        <w:br/>
        <w:t>Good knowledge of statistics.</w:t>
        <w:br/>
        <w:t>Experience with programming languages such as Java and Python.</w:t>
        <w:br/>
        <w:t>Skilled in Reporting and Data Visualization Software, with strong presentation skills.</w:t>
        <w:br/>
        <w:t>Experience with SQL (Structured Query language) programming.</w:t>
        <w:br/>
        <w:t>Extensive background in data mining and statistical analysis.</w:t>
        <w:br/>
        <w:t>Ability to understand various data structures and common methods in data transformation.</w:t>
        <w:br/>
        <w:t>Excellent pattern recognition and predictive modeling skills.</w:t>
        <w:br/>
        <w:t>NoSQL and BigData experience preferred.</w:t>
        <w:br/>
        <w:br/>
        <w:br/>
        <w:t>"</w:t>
        <w:br/>
        <w:t>2158,https://www.glassdoor.co.in/partner/jobListing.htm?pos=2915&amp;ao=437149&amp;s=58&amp;guid=0000016baeafd19cb39e3a19237322e3&amp;src=GD_JOB_AD&amp;t=SR&amp;extid=1&amp;exst=OL&amp;ist=&amp;ast=OL&amp;vt=w&amp;slr=true&amp;cs=1_7beafb2c&amp;cb=1562003887223&amp;jobListingId=3201394696,Senior Data Engineer,PhonePe,Bengaluru," Job description  At PhonePe, every decision we make is based on data. At the scale we operate, data driven decision making has to be systemic. The differentiation we bring to our consumers through our product is through intelligent data driven decisions. Solid engineering is what makes the leap from simple rule based decisions to intelligent derived decisions possible. Our Business Analytics team and our Data Science team, is looking for Data Engineers to build data pipelines that efficiently and reliably move data across systems, implement intelligent models and design the right aggregates to take the data charter forward. In this role, you will get the opportunity to build a state-of-the-art data platform and pipeline to tackle some of the most challenging problems in the industry and contribute to the vision of data infrastructure.  Role Responsibilties: Design, model and build a scalable ETL pipeline and data warehouse.  Be a SME on the end to end information architecture at PhonePe  Work closely with business analysts and data scientists to optimize and productize machine learning models.  Implement systems for tracking data quality and consistency  Design and develop new data systems and tools to make data ingestion and consumption easier. Qualifications: 4+ years experience in data engineering and business intelligence  Expertise with various data stores and related technologies , including but not limited to SQL, Hadoop/HBase, HIVE.  Expertise with various ETL technologies and familiar with ETL tools.  Have solid understanding of both relational and NoSQL database technologies.  Programming experience in Java or other language is a plus.  Able to take individual ownership of a project from start to finish.  Excellent critical thinking, problem solving and analytical skills.  Excellent communication skills, and the ability to work effectively with others.  BE/Btech or MS degree in Computer Science or a related technical field  Job location  Bangalore"</w:t>
        <w:br/>
        <w:t>2159,https://www.glassdoor.co.in/partner/jobListing.htm?pos=2019&amp;ao=140609&amp;s=58&amp;guid=0000016baeaeb1559758c2d824602746&amp;src=GD_JOB_AD&amp;t=SR&amp;extid=1&amp;exst=OL&amp;ist=&amp;ast=OL&amp;vt=w&amp;slr=true&amp;cs=1_cfced321&amp;cb=1562003813156&amp;jobListingId=3030907033,Big Data Consultant,Diamondpick,Bengaluru,"A Big Data Consultant with 5+ years of overall experience in Hadoop Architect and/or Developer focusing on designing, developing and integrating applications within the Hadoop Framework.</w:t>
        <w:br/>
        <w:br/>
        <w:br/>
        <w:t>Minimum of 3 years hands-on experience in Hadoop - MapReduce, HDFS, Spark, Hbase, Pig, Hive, Sqoop, Flume, MongoDB, NoSQL or Cassandra.</w:t>
        <w:br/>
        <w:t>Minimum of 3 year hands-on experience with Cloudera, Hortonworks, MapR distributions or AWS EMR.</w:t>
        <w:br/>
        <w:t>Minimum 1+ year hands-on experience in Hadoop Platform Administration.</w:t>
        <w:br/>
        <w:t>1+ year of experience working on Azure Data Factory (ADF).</w:t>
        <w:br/>
        <w:t>Good experience for orchestrating ETL/data migration to cloud using on premise and/or cloud data sources.</w:t>
        <w:br/>
        <w:t>Should be able to build data orchestration based on the technical specifications provided.</w:t>
        <w:br/>
        <w:t>Should be able to create ETL jobs using ADF data movement activities (Sources, Destination supported by ADF) and data transformation activities (Azure data lake analytics, HDInsights).</w:t>
        <w:br/>
        <w:t>Should be familiar in creating:</w:t>
        <w:br/>
        <w:br/>
        <w:br/>
        <w:br/>
        <w:t>Pipelines using Wizard Creating Linked Services.</w:t>
        <w:br/>
        <w:t>Data Sets, Gateways.</w:t>
        <w:br/>
        <w:br/>
        <w:br/>
        <w:t>Should be able to schedule and monitor pipelines.</w:t>
        <w:br/>
        <w:t>Candidate should have at least one project delivered in ADF.</w:t>
        <w:br/>
        <w:t>Excellent knowledge in writing Queries, Stored Procedures, Functions in T-SQL.</w:t>
        <w:br/>
        <w:t>Good to have programming experience using C#.</w:t>
        <w:br/>
        <w:t>Experienced in Capacity Planning for Hadoop Clusters.</w:t>
        <w:br/>
        <w:t>Hadoop Developer Certification is desired.</w:t>
        <w:br/>
        <w:t>Experience on UNIX/Shell Scripting &amp; SQL.</w:t>
        <w:br/>
        <w:t>Experience with any of the database platforms (e.g. Teradata, DB2, HP Vertica, Oracle).</w:t>
        <w:br/>
        <w:t>Experience with various SDLC methodologies (e.g. Agile, waterfall, etc.)</w:t>
        <w:br/>
        <w:t>"</w:t>
        <w:br/>
        <w:t>2160,https://www.glassdoor.co.in/partner/jobListing.htm?pos=1403&amp;ao=437149&amp;s=58&amp;guid=0000016baeadc50792c64f535be4d6a0&amp;src=GD_JOB_AD&amp;t=SR&amp;extid=1&amp;exst=OL&amp;ist=&amp;ast=OL&amp;vt=w&amp;slr=true&amp;cs=1_c67c45d7&amp;cb=1562003752606&amp;jobListingId=3273148806,"Lead Data Scientist(Spark,Pyspark, Scala)_Bangalore",TopGear Consultants Pvt Ltd.,Bengaluru,"Job Description</w:t>
        <w:br/>
        <w:br/>
        <w:t>The Data Scientist role is a hands on individual contributor responsible for end-to-end design, development &amp; deployment of analytics solutions for assigned projects.</w:t>
        <w:br/>
        <w:br/>
        <w:t>Key responsibilities:</w:t>
        <w:br/>
        <w:br/>
        <w:t>Use a variety of data analysis tools to explore our existing datasets to uncover correlations, predictive metrics &amp; other insights that uncover the factors that drive growth.</w:t>
        <w:br/>
        <w:t>Build, own and manage modelling initiatives to drive marketing campaign results, including to deliver analytics applications for customer targeting, retention and recommendation.</w:t>
        <w:br/>
        <w:t>Develop and automate pipelines, dashboards to communicate campaign growth metrics to stakeholders, both regularly and on an ad-hoc basis.</w:t>
        <w:br/>
        <w:t>Assist in setting up data architect and synthetic data creation in cloud computing platform for project development and implementation. Collaborate with offshore data engineer to ensure cross-countries data availability and usage.</w:t>
        <w:br/>
        <w:t>Present business insights based on data driven findings; Present and illustrate technical details to management.</w:t>
        <w:br/>
        <w:t>End to end project management, and model maintenance and documentation.</w:t>
        <w:br/>
        <w:br/>
        <w:t>Proficiencies:</w:t>
        <w:br/>
        <w:br/>
        <w:t>Degree or equivalent experience in Computer Science, Data Science, Statistics, Operations Research or any other quantitative discipline preferred.</w:t>
        <w:br/>
        <w:br/>
        <w:br/>
        <w:t>6+ years work experience. Determination in working in a high data volume environment. Fresh graduate will also be considered.</w:t>
        <w:br/>
        <w:br/>
        <w:br/>
        <w:br/>
        <w:t>Combination of analytical, technical savviness and business acumen. Good understanding of experimental approaches in Marketing Campaigns.</w:t>
        <w:br/>
        <w:t>Solid programming skills, using Python, SAS, SQL.</w:t>
        <w:br/>
        <w:t>Knowledge in machine learning, deep learning or data architecture.</w:t>
        <w:br/>
        <w:t>Experience in Tableau, AWS, Linux, Git or Spark iterate is highly preferred.</w:t>
        <w:br/>
        <w:t>Strong track of continuous learning desire and intellectual curiosity.</w:t>
        <w:br/>
        <w:t>Strong spoken and written English. Able to interact and negotiate well with management/ developer/ architects/ stakeholders in English dialogue.</w:t>
        <w:br/>
        <w:br/>
        <w:br/>
        <w:t>If interested, please share your update cv on nirma@topgearconsultants.com</w:t>
        <w:br/>
        <w:br/>
        <w:t>Current CTC</w:t>
        <w:br/>
        <w:br/>
        <w:t>Expected CTC</w:t>
        <w:br/>
        <w:br/>
        <w:t>Notice Period:</w:t>
        <w:br/>
        <w:br/>
        <w:t>Total Years of Exp.</w:t>
        <w:br/>
        <w:br/>
        <w:t>Relevant Exp.</w:t>
        <w:br/>
        <w:br/>
        <w:t>Keyskills</w:t>
        <w:br/>
        <w:br/>
        <w:t>Design ArchitectureSASSQLmachine learningdeep learningDeveloperdevelopmentData scientist</w:t>
        <w:br/>
        <w:br/>
        <w:t>Desired Candidate Profile</w:t>
        <w:br/>
        <w:br/>
        <w:t>Please refer to the Job description above</w:t>
        <w:br/>
        <w:br/>
        <w:t>Company Profile</w:t>
        <w:br/>
        <w:br/>
        <w:t>TopGear Consultants Pvt Ltd.</w:t>
        <w:br/>
        <w:br/>
        <w:t>Hiring for leading global health service company</w:t>
        <w:br/>
        <w:br/>
        <w:t>Recruiter Name:Nirma Dewasi</w:t>
        <w:br/>
        <w:br/>
        <w:t>Contact Company:TopGear Consultants Pvt Ltd.</w:t>
        <w:br/>
        <w:br/>
        <w:t>Email :nirma@topgearconsultants.com</w:t>
        <w:br/>
        <w:br/>
        <w:t>Website:http://jobs.topgearconsultants.com"</w:t>
        <w:br/>
        <w:t>2163,https://www.glassdoor.co.in/partner/jobListing.htm?pos=1525&amp;ao=136249&amp;s=58&amp;guid=0000016baeade353b462a8951a2c366c&amp;src=GD_JOB_AD&amp;t=SR&amp;extid=1&amp;exst=OL&amp;ist=&amp;ast=OL&amp;vt=w&amp;slr=true&amp;cs=1_b4c9b00e&amp;cb=1562003760389&amp;jobListingId=3280811744,Data Scientist (4-6 Years),Capgemini,Bengaluru," Job Responsibilities  Role: Data Scientist:  Exp: 4 to 6 Years  JD:  â€¢ Selecting features, building and optimizing classifiers using machine learning techniques Data mining using state-of-the-art methodsExtending companyâ€™s data with third party sources of information when neededEnhancing data collection procedures to include information that is relevant for building analytic systemsProcessing, cleansing, and verifying the integrity of data used for analysisDoing ad-hoc analysis and presenting results in a clear mannerCreating automated anomaly detection systems and constant tracking of its performanceExcellent understanding of machine learning techniques and algorithms, such as k-NN, Naive Bayes, SVM, Decision Forests, etc.Experience with common data science toolkits, such as R, Weka, NumPy, MatLab, etcExcellence in at least one of these is highly desirableGreat communication skillsExperience with data visualisation tools, such as D3.js, GGplot, etc.Proficiency in using query languages such as SQL, Hive, PigExperience with NoSQL databases, such as MongoDB, Cassandra, HBase "</w:t>
        <w:br/>
        <w:t>2169,https://www.glassdoor.co.in/partner/jobListing.htm?pos=503&amp;ao=437149&amp;s=58&amp;guid=0000016baeac946289d87fba82cd68ad&amp;src=GD_JOB_AD&amp;t=SR&amp;extid=1&amp;exst=OL&amp;ist=&amp;ast=OL&amp;vt=w&amp;slr=true&amp;cs=1_2ec2d7ff&amp;cb=1562003674675&amp;jobListingId=3201107220,Data Scientist,BigTapp,Bengaluru,"Responsibilities</w:t>
        <w:br/>
        <w:br/>
        <w:t>Work with engineering and research teams on designing, building and deploying data analysis systems for large data sets.</w:t>
        <w:br/>
        <w:br/>
        <w:t>Design, develop and implement R&amp;D and pre-product prototype solutions and implementations using off the shelf tools (e.g. R, SAS,SPSS), and software (e.g. Python, Java,)</w:t>
        <w:br/>
        <w:br/>
        <w:t>Create algorithms to extract information from large data sets.</w:t>
        <w:br/>
        <w:br/>
        <w:t>Establish scalable, efficient, automated processes for model development, model validation, model implementation and large scale data analysis.</w:t>
        <w:br/>
        <w:br/>
        <w:t>Develop metrics and prototypes that can be used to drive business decisions.</w:t>
        <w:br/>
        <w:br/>
        <w:t>Provide thought-leadership and dependable execution on diverse projects.</w:t>
        <w:br/>
        <w:br/>
        <w:t>Identify emergent trends and opportunities for future client growth and development</w:t>
        <w:br/>
        <w:br/>
        <w:t>Education and Experience Requirement</w:t>
        <w:br/>
        <w:br/>
        <w:t>Strong background in statistical concepts and calculations.</w:t>
        <w:br/>
        <w:br/>
        <w:t>5+years experience with real data</w:t>
        <w:br/>
        <w:br/>
        <w:t>Innovative and strong analytical and algorithmic problem solvers.</w:t>
        <w:br/>
        <w:br/>
        <w:t>Proficiency with statistical analysis tools (e.g. R, SAS,SPSS)</w:t>
        <w:br/>
        <w:br/>
        <w:t>Proficiency with software development technologies (e.g. Python, Java, C/C++, .Net)</w:t>
        <w:br/>
        <w:br/>
        <w:t>Extensive experience solving analytical problems using quantitative approaches (e.g. Bayesian Analysis, Reduced Dimensional Data Representations, and Multi-scale Feature Identification).</w:t>
        <w:br/>
        <w:br/>
        <w:t>Expert at data visualization and presentation.</w:t>
        <w:br/>
        <w:br/>
        <w:t>PhD will be an added advantage</w:t>
        <w:br/>
        <w:br/>
        <w:t>Experience with big data tools (e.g., Hadoop, HDFS, Cassandra, Storm)</w:t>
        <w:br/>
        <w:br/>
        <w:t>Excellent critical thinking skills, combined with the ability to present your beliefs clearly and compellingly verbally and in written form.</w:t>
        <w:br/>
        <w:br/>
        <w:t>Salary: Best in the industry</w:t>
        <w:br/>
        <w:br/>
        <w:t>Contact: [email protected]"</w:t>
        <w:br/>
        <w:t>2170,https://www.glassdoor.co.in/partner/jobListing.htm?pos=613&amp;ao=437149&amp;s=58&amp;guid=0000016baeacb2b0969190d7bbef71ae&amp;src=GD_JOB_AD&amp;t=SR&amp;extid=1&amp;exst=OL&amp;ist=&amp;ast=OL&amp;vt=w&amp;slr=true&amp;cs=1_6fcd03a3&amp;cb=1562003682559&amp;jobListingId=3201212001,Data Scientist,Youplus,Bengaluru," If you have advanced expertise in machine learning/Artificial Intelligence and data science, you could join the Advanced Technology team at Youplus. You will work on new algorithms for technologies and help push the boundaries in understanding video content. Responsibilities: Develop Deep learning and Machine Learning models to extract information out of video content.  Will have the opportunity to learn and use advanced methods in the fields of Image Processing, Automated Speech to Text engines and Natural Language Processing. Qualification: B. Tech or equivalent  Has technology technioagnostic mindset  Should be good inprobability theory and algebra  Deep understanding ofmachine learning algorithms  Proficiency inPython, and math-and-machine-learning-libraries in Python  Good theoretical understandingofneural networks  Speech and Image"</w:t>
        <w:br/>
        <w:t>2172,https://www.glassdoor.co.in/partner/jobListing.htm?pos=1410&amp;ao=14295&amp;s=58&amp;guid=0000016baeadc50792c64f535be4d6a0&amp;src=GD_JOB_AD&amp;t=SR&amp;extid=1&amp;exst=OL&amp;ist=&amp;ast=OL&amp;vt=w&amp;slr=true&amp;ea=1&amp;cs=1_33641514&amp;cb=1562003752612&amp;jobListingId=3228219707,Senior Machine Learning Engineer - Natural Language Processing (NLP),Lynk,Bengaluru,"Why join LYNK?</w:t>
        <w:br/>
        <w:br/>
        <w:t>LYNK is a VC-backed, product-driven startup working with leading institutional clients, top level experts and thought leaders globally We operate in a high-octane environment where our people think about the big picture and always strive to â€œmake it happenâ€ Our team, spread across four countries today (and growing!), is multinational, multilingual and multicultural. Our clients have likened us to a mini United Nations. You will be constantly challenged with new problems to solve every day. We are here to realize big dreams and have a firm belief in our core mission â€“ to democratize access to knowledge.</w:t>
        <w:br/>
        <w:br/>
        <w:t>What Youâ€™ll Do:</w:t>
        <w:br/>
        <w:br/>
        <w:t>Join us, and tackle some of the most challenging problems in natural language processing and large scale applied machine learning. You will build cutting edge natural language understanding technologies and deploy them on a global scale.</w:t>
        <w:br/>
        <w:br/>
        <w:t>Build data pipelines that clean, transform and aggregate data into databases and adopt data warehouse solutions in AWS Redshift Gather and process raw data at scale (including writing scripts, web scraping, calling APIs, write SQL queries, writing applications, etc.). Develop data pipelines that unify various data sources into one cohesive platform for data access. Design and Develop NLP engine and applications. Develop sourcing, cleansing, structuring and ingesting new data sources. Apply machine learning and predictive modelling techniques. Develop creative solutions to business problems using mathematical algorithms. Evaluate different NLP technology and tools. Work on very large text-based data sets, applying the latest techniques for entity recognition and sentiment extraction, with the goal of identifying features of real-time text feeds</w:t>
        <w:br/>
        <w:br/>
        <w:t>Requirements</w:t>
        <w:br/>
        <w:br/>
        <w:t>What Expertise Youâ€™ll Add To The Team:</w:t>
        <w:br/>
        <w:br/>
        <w:t>MSc or PhD in Computer Science, Machine Learning, Maths, Stats (or related field). Experience with Machine Learning techniques for supervised &amp; unsupervised learning e.g. CNN's, DNN's &amp; RNN's. Strong knowledge of Machine Learning frameworks such as Tensorflow &amp; Keras. Experience with Natural Language Processing. Excellent programming skills preferably with Python.</w:t>
        <w:br/>
        <w:br/>
        <w:t>Bonus Attributes:</w:t>
        <w:br/>
        <w:br/>
        <w:t>Strong passion for creative content curation and building brand awareness Passion for business and enthusiastic about taking part in shaping LYNKâ€™s growth Function well in a very fast-paced startup environment Track record of excelling in small teams Team players who thrive in uncertainty and like to â€œmake things happenâ€!</w:t>
        <w:br/>
        <w:br/>
        <w:t>Benefits</w:t>
        <w:br/>
        <w:br/>
        <w:t>What We Commit To You</w:t>
        <w:br/>
        <w:br/>
        <w:t>Competitive remuneration package in a rapidly-expanding startup Work in a collaborative, co-creation hub in the heart of the city - with amazing facilities Comprehensive medical insurance coverage, including dental Generous leave policy, including a â€˜work remote policyâ€™ The opportunity to travel and work around the globe with our international clients and growing number of offices (Hong Kong, Singapore, Mumbai, New York City) The opportunity to be a part of something impactful</w:t>
        <w:br/>
        <w:br/>
        <w:t>Visit http://lynk.global for more info."</w:t>
        <w:br/>
        <w:t>2174,https://www.glassdoor.co.in/partner/jobListing.htm?pos=2110&amp;ao=582798&amp;s=58&amp;guid=0000016baeaed05a9c74761e75f813aa&amp;src=GD_JOB_AD&amp;t=SR&amp;extid=1&amp;exst=OL&amp;ist=&amp;ast=OL&amp;vt=w&amp;slr=true&amp;cs=1_ee421e7c&amp;cb=1562003821200&amp;jobListingId=3207991573,Data Engineer IV,DXC,Bengaluru,"Job Description:Conceptualizes designs, develops, integrates, deploys and maintains the data layer and data components by applying specialized knowledge of information, data and database management disciplines to provide world-class solutions for our clients. Ensures organizational and team member success by applying knowledge of high performance team techniques, coaching techniques, mentoring models and collaboration strategies to work collaboratively as a member of a high performance team and to provide coaching/ mentoring to other team members as appropriate. Collaborate across business units to enhance knowledge of data engineering capability and information management and to increase intellectual capital by applying knowledge of data engineering management strategies and tools, communities of learning, delivery organizations and knowledge management tools, to contribute to the continuous enhancement and communication of the information management body of knowledge. Develops the data components of application solutions by applying knowledge of service offerings, capabilities, innovation, sales pursuit strategy, and data engineering solutions best practices to collaborate with the solution development team and the client to develop winning solutions that ensure win rates, margins and revenues are improved.</w:t>
        <w:br/>
        <w:br/>
        <w:t>Responsibilities:</w:t>
        <w:br/>
        <w:br/>
        <w:t>Leads a Data Engineering Team supporting one or more application projects, or responsible for a discrete data consulting engagement. Works collaboratively with the other teams including Program/ Project manager and architects to ensure project success. Engage and collaborate with the infrastructure teams to ensure delivery of data related infrastructure components. Ensure integration of DE deliverables with other project deliverables. Collaborates with the Program/ Project manager to plan and manage the DE activities and deliverables. Mentors less experienced DE team members. Leads discussion with customers and peers to collect and analyse data requirements.</w:t>
        <w:br/>
        <w:br/>
        <w:t>Develops or enhances the DE best practices, contributes innovative ideas to the DE knowledge base. Contributes to the leadership and ongoing development of at least one DE community. Actively participates in multiple DE communities. Frequently contributes to discussions, forums and knowledge base. Provides leadership to peers, management and customers in relation to data engineering principles, technologies, methods and best practices across a broad spectrum of DE disciplines. Develops internal white papers or technical presentations.</w:t>
        <w:br/>
        <w:br/>
        <w:t>Participates in solution development for more complex deals. Participates in client meetings and presentations and leads the discussion and presentation of data and information management material. Uses DE solutioning guidelines, templates and estimating tools to develop solution input for more complex data solutionsas a component of a large solutionfor a large standalone data solution or more data functions within a small to medium solution.</w:t>
        <w:br/>
        <w:br/>
        <w:t>DBA:Plans and Leads database development and maintenance of complex databases including:</w:t>
        <w:br/>
        <w:br/>
        <w:t>design database environments and databases.design, develop, modify, test, release/ deploy and maintain database objects.design database objects and supervise develop, modify, test, release/ deploy and maintain by other DBAs.design, develop, modify, test, release/ deploy and maintain database security and audit solutions design, develop, modify, test, release/ deploy and maintain database recovery solutions.execute database and data recovery.manage database performance, capacity and availability.DBMS SW implementation, upgrade, patching.</w:t>
        <w:br/>
        <w:br/>
        <w:t>Utilising and enhancing best practices to develop work plans, checklists and defined processes. Proactively supports application teams. Provides advice on complex application data issues. Participates in project technical reviews. Leads work product reviews. Ensures database support documentation is developed and maintained. Designs database monitoring solutions and assists others in monitoring and proactively anticipating or identifying issues. Takes ownership of highly complex or critical database incidents and problems and provides resolutions in a timely manner. Engages SMEs or vendors to provide assistance to resolve more complex incidents as required.</w:t>
        <w:br/>
        <w:br/>
        <w:t>Data Analyst:Produce and maintain logical and physical data models for complex databases and projects. Leads the development and maintenance of enterprise data models for large complex enterprises. Leads formal Data Modelling Reviews. Provides advice to business and technical personnel on data analysis principles, methods and trends. Leads complex Model Conversion (data mapping) to produce a data dictionary and data mapping matrix between the external software and the internal database for business function replacement. Leads in data quality analysisdata profiling, to produce a data quality assessment (and baseline). Designs complex Data Transformation Strategies for Business Intelligence or Data Migration.</w:t>
        <w:br/>
        <w:br/>
        <w:t>Data Architect:Applies technical knowledge of technology and industry trends to lead development, implementation and maintenance of complex data solutions Leads the resolution of complex data problems for large/ complex projects. Elicit review, and validate data requirements, including: Data integration (ETL, EAI, web services), Meta data, Modelling (Conceptual, Logical, Physical), Data delivery, and Business intelligence. Designs the data architecture and data integration layers. Ensures the integration of the data and information components of a solution and the alignment of information resources to the enterprise strategies and architectures. Develops the Enterprise Data Model and collaborates with Enterprise Architects in the creation and maintenance of processes and standards for the Enterprise Data Model. Provides Technical Leadership and use technology trends to:</w:t>
        <w:br/>
        <w:br/>
        <w:t>Educate the client on leading-edge technology alternatives.Solve technical issues that junior members of the team are unable to address.Provide design leadership and approve solution architecture intended to address the client's needs.Work with and integrate or plan exit strategies for a client's legacy platforms.Interpret biases among the different technical worlds.Enable the client to make informed decisions.</w:t>
        <w:br/>
        <w:br/>
        <w:t>Reviews data components of solutions and proposals.</w:t>
        <w:br/>
        <w:br/>
        <w:t>Participates in deal technical reviews."</w:t>
        <w:br/>
        <w:t>2176,https://www.glassdoor.co.in/partner/jobListing.htm?pos=3013&amp;ao=433326&amp;s=58&amp;guid=0000016baeafe7388a34bfd62b4e5a9a&amp;src=GD_JOB_AD&amp;t=SR&amp;extid=1&amp;exst=OL&amp;ist=&amp;ast=OL&amp;vt=w&amp;slr=true&amp;cs=1_e87e3205&amp;cb=1562003892500&amp;jobListingId=3129680424,Azure Data Engineer,Polaris Industries,Bengaluru,"Title</w:t>
        <w:br/>
        <w:br/>
        <w:t>Azure Data Engineer</w:t>
        <w:br/>
        <w:br/>
        <w:t>26-Feb-2019</w:t>
        <w:br/>
        <w:br/>
        <w:t>Job DescriptionThis role is an Azure data engineer in our Enterprise Business Intelligence group. This position will require development of new application functionality as well as maintenance and support of source code for the azure data platforms using the Azure data services. You must be familiar with Apache Spark implementation preferably using Azure Databricks</w:t>
        <w:br/>
        <w:br/>
        <w:t>ESSENTIAL DUTIES &amp; RESPONSIBILITIES:</w:t>
        <w:br/>
        <w:br/>
        <w:t>Analyze, design, build, query, troubleshoot and maintain Azure data servicesDesign and develop Azure Databricks solution using Apache SparkIntegrate API (Services) to the data management platform</w:t>
        <w:br/>
        <w:br/>
        <w:t>SKILLS &amp; KNOWLEDGE</w:t>
        <w:br/>
        <w:br/>
        <w:t>Must have worked on below services and have good hands on experiences.</w:t>
        <w:br/>
        <w:br/>
        <w:t>Apache Spark with Azure Databricks (preferably) â€“ Batch and Steaming processingAzure data factoryAzure data lake storeScala and strong SQLPrior experience of working on Data warehousing/ BI projects/ Data (ETL) projectsBig data and Hadoop concepts solid understandingGood to have Power BI with DAXGood to have exposure on Microsoft BI stack- SSIS, SSRS, SSAS and SQL ServerKnowledge of other Azure Data services is plus</w:t>
        <w:br/>
        <w:br/>
        <w:t>Education:</w:t>
        <w:br/>
        <w:br/>
        <w:t>Bachelorâ€™s degree in computer science or equivalent</w:t>
        <w:br/>
        <w:br/>
        <w:t>*Education Requirements</w:t>
        <w:br/>
        <w:br/>
        <w:t>4 year degree or higher</w:t>
        <w:br/>
        <w:br/>
        <w:t>*Years of Experience Required</w:t>
        <w:br/>
        <w:br/>
        <w:t>5 plus years of experience</w:t>
        <w:br/>
        <w:br/>
        <w:t>Location: BangaloreReq No.</w:t>
        <w:br/>
        <w:br/>
        <w:t>13021BR</w:t>
        <w:br/>
        <w:br/>
        <w:t>Status</w:t>
        <w:br/>
        <w:br/>
        <w:t>Full-Time</w:t>
        <w:br/>
        <w:br/>
        <w:t>Job Category</w:t>
        <w:br/>
        <w:br/>
        <w:t>Information Systems</w:t>
        <w:br/>
        <w:br/>
        <w:t>Education Requirements</w:t>
        <w:br/>
        <w:br/>
        <w:t>4 year degree or higher preferred</w:t>
        <w:br/>
        <w:br/>
        <w:t>About Polaris</w:t>
        <w:br/>
        <w:br/>
        <w:t>Recognized as the leader in the powersports industry, Polaris Industries is a fast growing, innovative, global organization. The people here at Polaris donâ€™t just create products â€” they are part of a lifestyle. Itâ€™s the passion &amp; execution of those people and their ideas that inspires the innovation that runs through everything we do.</w:t>
        <w:br/>
        <w:br/>
        <w:t>Polaris Industries Inc. (NYSE: PII) is a global powersports leader that has been fueling the passion of riders, workers and outdoor enthusiasts for more than 60 years. With annual 2017 sales of $5.4 billion, Polarisâ€™ innovative, high-quality product line-up includes the RANGERÂ®, RZRÂ® and Polaris GENERALâ„¢ side-by-side off-road vehicles; the SportsmanÂ® and Polaris ACEÂ® all-terrain off-road vehicles; Indian MotorcycleÂ® midsize and heavyweight motorcycles; SlingshotÂ® moto-roadsters; and Polaris RMKÂ®, INDYÂ®, SwitchbackÂ® and RUSHÂ® snowmobiles. Polaris enhances the riding experience with parts, garments and accessories, along with a growing aftermarket portfolio, including Transamerican Auto Parts. Polarisâ€™ presence in adjacent markets globally includes military and commercial off-road vehicles, quadricycles, and electric vehicles. Proudly headquartered in Minnesota, Polaris serves more than 100 countries across the globe. Visit www.polaris.com for more information.</w:t>
        <w:br/>
        <w:br/>
        <w:t>Polaris prides itself on recognizing and developing top talent to take its people and company to the next level. Competitive salary, generous benefits and a comprehensive relocation plan are just a few components of the total compensation package offered at Polaris. Are you ready to join a company where you will work hard and play hard, and be rewarded for your performance?</w:t>
        <w:br/>
        <w:br/>
        <w:t>Years of Experience Required</w:t>
        <w:br/>
        <w:br/>
        <w:t>5 Years Experience</w:t>
        <w:br/>
        <w:br/>
        <w:t>Location</w:t>
        <w:br/>
        <w:br/>
        <w:t>India - Bangalore</w:t>
        <w:br/>
        <w:br/>
        <w:t>EEO Statement</w:t>
        <w:br/>
        <w:br/>
        <w:t>Polaris is an Equal Opportunity Employer and will make all employment-related decisions without regard to race, color, religion, creed, sex, sexual orientation, gender identity, national origin, age, disability, marital status, familial status, status with regard to public assistance, membership or activity in a local commission, protected veteran status, or any other status protected by applicable law.</w:t>
        <w:br/>
        <w:t>"</w:t>
        <w:br/>
        <w:t>2178,https://www.glassdoor.co.in/partner/jobListing.htm?pos=218&amp;ao=437149&amp;s=58&amp;guid=0000016baeabe00eb1d9532564c807a6&amp;src=GD_JOB_AD&amp;t=SR&amp;extid=1&amp;exst=OL&amp;ist=&amp;ast=OL&amp;vt=w&amp;slr=true&amp;cs=1_60f5ec83&amp;cb=1562003628520&amp;jobListingId=3200975005,Data Scientist,Gray Matter,Bengaluru,"Education: M.Tech / Ph.D Experience: 4 â€“ 5 Years Location: Bangalore, INDIA Typical Education/Experience: M.Tech/PhD in Computer Science, Statistics, Mathematics or related filed from premier institute from India or abroad  Total 4-5 years of experience or PhD fresher  Must have 2-3 years of hands on experience with R. High proficiency in the use of statistical packages  Proficiency in statistical analysis, quantitative analytics, forecasting/predictive analytics, multivariate testing, and optimization of algorithms.  Good to have experience in text mining/Natural Language processing  Knowledge of one or more business/functional areas and must have done at least one end to end project in machine learning in any business area Roles &amp; Responsibilities: Design experiments, test hypotheses and build models  Conduct advanced data analysis and highly complex design algorithm  Applies advanced statistical and predictive modeling techniques to build, maintain and improve on multiple systems  Strong analytical and problem-solving experience, with ability to breakdown complex problem into components and solve them using quantitative analysis  Works with client(s) across the globe to identify the business requirement and the expected outcome(s)  Works with and alongside business analysts and suggesting data science solutions to the client, which includes models &amp; frames business scenarios that are meaningful and can impact on critical business processes/decisions  Identifies what data is available and relevant, including internal and external data sources  Works with development team for end to end solution, help them to understand business requirement collected from the business  Works with team members to solve client analytics problems and documents results and methodologies  Identifies and analyzes patterns in the volume of data (e.g., images, text, clickstream etc)  Presents and depicts the rationale of their findings in easy to understand terms for the business.  .fusion-button.button-11 .fusion-button-text, .fusion-button.button-11 i {color: #ffffff;}.fusion-button.button-11 {border-width: 0px;border-color: #ffffff;}.fusion-button.button-11 .fusion-button-icon-divider{border-color: #ffffff;}.fusion-button.button-11:hover .fusion-button-text, .fusion-button.button-11:hover i,.fusion-button.button-11:focus .fusion-button-text, .fusion-button.button-11:focus i,.fusion-button.button-11:active .fusion-button-text, .fusion-button.button-11:active{color: #3b5773;}.fusion-button.button-11:hover, .fusion-button.button-11:focus, .fusion-button.button-11:active{border-width: 0px;border-color: #3b5773;}.fusion-button.button-11:hover .fusion-button-icon-divider, .fusion-button.button-11:hover .fusion-button-icon-divider, .fusion-button.button-11:active .fusion-button-icon-divider{border-color: #3b5773;}.fusion-button.button-11{background: #3b5773;}.fusion-button.button-11:hover,.button-11:focus,.fusion-button.button-11:active{background: #ffffff;}.fusion-button.button-11{width: auto;}"</w:t>
        <w:br/>
        <w:t>2179,https://www.glassdoor.co.in/partner/jobListing.htm?pos=1327&amp;ao=361833&amp;s=58&amp;guid=0000016baead935d998135bfad78c409&amp;src=GD_JOB_AD&amp;t=SR&amp;extid=1&amp;exst=OL&amp;ist=&amp;ast=OL&amp;vt=w&amp;slr=true&amp;cs=1_f5db6842&amp;cb=1562003740675&amp;jobListingId=3281817272,Senior Professional - Data Engineer,Sutherland,Bengaluru,"Job DescriptionSutherland is seeking a Senior Professional - Data Engineer who has hands-on programming experience in SQL Server database with expertise in T-SQL procedures, data model design, SSIS packages development, performance tuning and more. Candidate should have working experience in Big Data Technologies like Hadoop, Hive, Impala and Spark. If you are looking to build a fulfilling career and are confident you have the skills and experience to help us succeed, we want to work with you! Senior Professionals in this role get to: â€¢ Keep management updated: Relay vital information in the form of timely and accurate reporting  â€¢ Impact the bottom line: Produce data-driven strategy that can impact business and produce ROI  â€¢ Define Sutherlands reputation: Automate data processing, data reconciliation with automated email notifications for the end-to-end data journey to ensure data quality and consistency  â€¢ Strengthen relationships: Build relationships, manage expectations, set priorities, and identify resources to deliver solutions  â€¢ Take the lead: Think critically and identify opportunities for improvement, then work with global SMEs to integrate efficiencies into daily activitiesQualificationsTo succeed in this position, you must: Have SQL experience of min. 8-10 Yrs &amp; Programming: SQL Server T-SQL stored procedures, data modeling, SSIS (SQL Server Integration Services) (6 Years); Hadoop/HIVE/Impala/Spark ( 2 Years)Should have exposure to complex ETL development and performance tuning of SQL scripts/Stored procedureHave Exposure to US Healthcare Domain (Provider sub-domain) is desired;Should have BE or MCA degree; SQL Server database programming certifications is a plus.Should Posses experience in Data processing, cleansing and reconciliation to verify the integrity of data used for analysis &amp; able to integrate multiple data sources and databases into one systemExperience in enhancing data collection procedures to include information that is relevant for building analytic systemsMust be a team player and should be able to take ownership of the given task &amp; should have strong communication skills.Must had analytical thinking and should show a proactive attitude towards problem solving.Having cloud experience is a plus"</w:t>
        <w:br/>
        <w:t>2182,https://www.glassdoor.co.in/partner/jobListing.htm?pos=2022&amp;ao=43297&amp;s=58&amp;guid=0000016baeaeb1559758c2d824602746&amp;src=GD_JOB_AD&amp;t=SR&amp;extid=1&amp;exst=OL&amp;ist=&amp;ast=OL&amp;vt=w&amp;slr=true&amp;cs=1_7c0c775c&amp;cb=1562003813159&amp;jobListingId=2909230762,Analyst/Sr Analyst - Data Science,Fidelity,Bengaluru,"Business Unit OverviewBusiness Analytics &amp; Research (BA&amp;R), a part of FMR India, is a consulting and insights team that enables business leaders at Fidelity Investments to make informed decisions. The team uses a combination of business &amp; investment research, advanced analytics and decision sciences to solve business problems at the operational, tactical and strategic level. The group has a high focus on leveraging big data and technology to facilitate critical decisions, and is in the process of setting-up a first of its kind big data lab in India. The group houses top talent, with over three-fourths of the associates having a post graduate degree or PhD. The group provides a unique exposure to the financial services industry spanning workplace investing, retail investing, institutional investing, asset management and private equity.Role Description:This role involves working with senior stakeholders in understanding and identifying the business requirements and needs. Developing and implementing advanced analytics approaches including statistical modelling, machine learning algorithms, text mining, web analytics etc. to answer business questions and drive actionable insights.Individual in this role is expected to work with very large data sets (both structured and unstructured), data cleansing/transformation, feature engineering, apply statistical analysis, data visualization, data mining, design and develop algorithms and define path to implementation with IT teams.Candidate DescriptionComfortable with various data types and structures: structured and unstructured data, static and streaming data, extensive prior experience in integrating data, profiling, validating and cleansing dataShould possess extensive knowledge of and experience in applying data mining and machine learning techniques in a professional contextHigh level of proficiency in statistical tools like SAS, RExpertise in programming languages like Java/C/C /PythonExperience with relational databases and SQL is a mustRelevant experience in Big Data platforms like Hadoop and its eco-systemCandidate will be expected to communicate analytical results in a way that is meaningful for business stakeholders and provides actionable insights.Have the ability to discover new opportunities where advanced analytical techniques can be leveraged for solving business problemsBehavioral AttributesEffective communicationAbility to influence stakeholdersEducation and Experience3-6 years of relevant experience with an organization known for its cutting edge/ best-in-class applicability of advanced analytics and predictive modeling techniquesMasterâ€™s Degree / PhD in a quantitative field (e.g., Computer Science, Economics, Engineering, Mathematics, Finance, Statistics, Operations Research)"</w:t>
        <w:br/>
        <w:t>2183,https://www.glassdoor.co.in/partner/jobListing.htm?pos=3008&amp;ao=4120&amp;s=58&amp;guid=0000016baeafe7388a34bfd62b4e5a9a&amp;src=GD_JOB_AD&amp;t=SR&amp;extid=1&amp;exst=OL&amp;ist=&amp;ast=OL&amp;vt=w&amp;slr=true&amp;cs=1_85215e91&amp;cb=1562003892497&amp;jobListingId=3257911223,Big Data-Architect,Wipro,Bengaluru," Mandatory Skills:Big Data Job Description:Skills: Big Data ecosystems such as Hadoop, Spark, MapReduce, HDFS, HIVE, Impala, Pig, Presto, Storm and Heron etc. nBasic Qualifications n Hands on experience in architecting Big Data applications using Hadoop technologies such as Spark, MapReduce, HDFS, Hive, Impala, Mahout. n Experience and knowledge of Big Data ecosystems such as Hadoop, Spark, Flink, Hive, Pig, Presto, Storm and Heron. n Experience with the TDD Methodology and Java testing frameworks such as Junit and Mockito. n Experience and knowledge of Cloud Virtualization or Containerization such as Docker and K8S. n Experience and knowledge of NoSQL. Elasticsearch, SOLR, HBase, Cassandra, NEO4J, MongoDB. n Experience and knowledge of SQL database such as MySQL, PostgreSQL, and Oracle. n Previously worked with queuing systems such as Kafka. n Experience designing micro-services architecture and developing micro-services. n. Experience working with or setting up CI tools like Jenkins, Bamboo, TeamCity or Gitlab CI. n Knowledge in streaming data tools such as Kafka, AWS Kinesis etc n Experience working with NoSQL databases and search engines such as MongoDB, Cassandra, Neo4J and Elasticsearch n Proficiency in programming/scripting languages like Java, Linux, Phyton and/or R. n Deployment experience in with AWS/Elastic MapReduce and/or Azure Databricks . n Proven track record of architecting distributed Solutions dealing with real high volume of data(petabytes) n Working with machine learning, ETL and analytical tools in the big data space, to scale prototypes to production-grade systems n Experience working with Business Intelligence teams and Data Scientists n Good understanding of Big data design patterns, data security and privacy concerns n Able to Benchmark systems, analyse system bottlenecks and propose solutions to eliminate them n Able to perform detailed analysis of business problems and technical environments and use this in designing the solution n Roles &amp; Responsibilities:Minimum Experience Required:Mandatory Skills: Big Data  Big Data Desirable Skills:Language Skills: English Language"</w:t>
        <w:br/>
        <w:t>2186,https://www.glassdoor.co.in/partner/jobListing.htm?pos=2017&amp;ao=4120&amp;s=58&amp;guid=0000016baeaeb1559758c2d824602746&amp;src=GD_JOB_AD&amp;t=SR&amp;extid=1&amp;exst=OL&amp;ist=&amp;ast=OL&amp;vt=w&amp;slr=true&amp;cs=1_d59be30e&amp;cb=1562003813155&amp;jobListingId=2612017323,Machine-Learning Engineer,Han Digital Solution,Bengaluru," Machine-Learning Engineer3-9 Years bengaluru,bangalore,pune Apply NowJob Description :  The Machine-Learning Engineer must have industry experience working on a range of classification and optimization problems, e.g. payment fraud, click-through rate prediction, click-fraud detection, search ranking, text/sentiment classification, collaborative filtering, recommendation, and spam detection. The Machine-Learning Engineer must have 5+ years of experience in one or more of the following areas like machine-learning algorithms, NLP, recommendation-systems, pattern-recognition, data-mining or artificial-intelligence. The candidate must have experience programming in any of the languages such as Python, Java, C/C++, Scala, Clojure, Go, R and Machine-Learning tools like Apache Spark, Google Tensorflow, Moses,Phrasal, NLTK, GATE,SRILM,Tagger, CoreNLP etc.  Key Job Attributes : Optimization  search-ranking  text-sentiment-classification  spam-detection  click-through-rate-predictionEducation Qualifications : MS/PHD ( Full Time ) Key Skills : Python  Java  C/C++ Scala  Clojure  Go  R Apache-Spark  Google-Tensorflow  Moses  Phrasal  NLTK GATE SRILM Tagger  CoreNLP  NLP Spark  Tensorflow  Moses  Phrasal  NLTK GATE SRILM Tagger  CoreNLP  Data Mining Contact Details : Subhendu: 080 - 61341542 Apply Now"</w:t>
        <w:br/>
        <w:t>2187,https://www.glassdoor.co.in/partner/jobListing.htm?pos=2322&amp;ao=437149&amp;s=58&amp;guid=0000016baeaf02b2ab5fbd2932bb3fa0&amp;src=GD_JOB_AD&amp;t=SR&amp;extid=1&amp;exst=OL&amp;ist=&amp;ast=OL&amp;vt=w&amp;slr=true&amp;cs=1_5a6aee02&amp;cb=1562003834810&amp;jobListingId=3201179951,Machine Learning (NLP) Research Scientist,Racetrack.ai,Bengaluru,"Qualification &amp; Qualities we are looking at:</w:t>
        <w:br/>
        <w:br/>
        <w:t>Highest Degree qualification must be M.E/ M.Tech/ Ph.D (Computer Science with thesis or project in Artificial Intelligence/ Machine Learning)</w:t>
        <w:br/>
        <w:br/>
        <w:t>Experience into Natural Language Processing will be a big plus</w:t>
        <w:br/>
        <w:br/>
        <w:t>Outstanding B.Tech with a successful project in Machine Learning will also be considered.</w:t>
        <w:br/>
        <w:br/>
        <w:t>Exceptionally Strong knowledge and experience in Data structures and Algortithms, Machine Learning and Artificial intelligence.</w:t>
        <w:br/>
        <w:br/>
        <w:t>Kaggle, StackOverflow, Github participation will be a plus.</w:t>
        <w:br/>
        <w:br/>
        <w:t>We are open to accept experience with any standard platform and programming language</w:t>
        <w:br/>
        <w:br/>
        <w:t>Responsibilities and Core Work:</w:t>
        <w:br/>
        <w:br/>
        <w:t>Extensive research in core NLP</w:t>
        <w:br/>
        <w:br/>
        <w:t>Expertise in core research and coming up with implementable solutions .</w:t>
        <w:br/>
        <w:br/>
        <w:t>You will be developing the next generation AI solutions within the core R&amp;D team.</w:t>
        <w:br/>
        <w:br/>
        <w:t>Huge space for ideas, innovation and development towards next breakthrough in AI"</w:t>
        <w:br/>
        <w:t>2188,https://www.glassdoor.co.in/partner/jobListing.htm?pos=2506&amp;ao=452986&amp;s=58&amp;guid=0000016baeaf4089b7fd28dcede3deff&amp;src=GD_JOB_AD&amp;t=SR&amp;extid=1&amp;exst=OL&amp;ist=&amp;ast=OL&amp;vt=w&amp;slr=true&amp;cs=1_b86e5922&amp;cb=1562003849861&amp;jobListingId=3262013462,"Data Designer, Sr",Epsilon,Bengaluru,"A bit about Epsilon</w:t>
        <w:br/>
        <w:br/>
        <w:t>We are the global leader in creating meaningful connections between people and brands. We work with 15 of the top 20 global brands and 8 of the top 10 Fortune 500 companies. How did we get this far? It is because of our team of thinkers and doers who together are the perfect blend of data, technology and creativity. They are fearless go-getters and creative innovators who have passion, determination and our support to make their ideas come to life.</w:t>
        <w:br/>
        <w:br/>
        <w:t>To know more about us, please visitindia.epsilon.com and follow us onFacebook,Twitter,LinkedIn, andInstagram.</w:t>
        <w:br/>
        <w:br/>
        <w:t>A bit about who we are looking for</w:t>
        <w:br/>
        <w:br/>
        <w:t>At Epsilon, we run on our people's ideas. It's how we solve problems and exceed expectations. Our team is now growing and we are on the lookout for talented individuals who always raise the bar by constantly challenging themselves</w:t>
        <w:br/>
        <w:br/>
        <w:t>What you'll do</w:t>
        <w:br/>
        <w:br/>
        <w:t>The primary responsibility of the Data Designer is to strengthen &amp; supplement creative assignments with Data Design engagements, which ensures the flow of relevant timely &amp; actionable data into Agency team &amp; client decision-making, reduces revisions &amp; testing on the back end &amp; adds consulting fees &amp; machine learning subscriptions to the topline.</w:t>
        <w:br/>
        <w:br/>
        <w:t>With close attention to how we can deploy key data sources, tools &amp; interdisciplinary teams, Data Design &amp; Data Designers can therefore help clients derive maximum benefit from working with Agency.</w:t>
        <w:br/>
        <w:br/>
        <w:t>Responsibilities</w:t>
        <w:br/>
        <w:br/>
        <w:t>â€¢ Establish ongoing client consulting relationships including the implementation of a machine learning tracker (this would be a tool). Data Design powered by machine learning will be able to pinpoint where we can optimize the efficiency &amp; effectiveness of as much client consumer communications as possible. The larger opportunity is to leverage Epsilon's full spectrum of proprietary resources to deliver the full power &amp; spectrum of Agency Data Design: Strategy &amp; Innovation solutions.</w:t>
        <w:br/>
        <w:br/>
        <w:t>â€¢ Work with data analysts / data scientists and take forward the insights generated into a compelling story that can be presented to senior stakeholders</w:t>
        <w:br/>
        <w:br/>
        <w:t>â€¢ Conduct audits of available data resources &amp; tools to develop recommended solutions in conjunction with Planning &amp; the Account teams. Depending on the client's unique situation, solutions may incorporate a wide array of data, technology, partners, analytics, and professional services.</w:t>
        <w:br/>
        <w:br/>
        <w:t>â€¢ Using the machine learning category tracker, provide a consultative presence and value to the client, developing a deep understanding of their business, competitive landscape, white space and future needs.</w:t>
        <w:br/>
        <w:br/>
        <w:t>â€¢ Work with cross functional teams and partners this role will work with key client, Epsilon and partner stakeholders, including: marketing, sales, strategy, analytics, campaign management, product management, data and database operations, etc.</w:t>
        <w:br/>
        <w:br/>
        <w:t>â€¢ Collaborate with Data Design teammates to maintain &amp; as needed, create standard data assets curriculum, as well as train key Agency teams on our data assets &amp; how we deploy them.</w:t>
        <w:br/>
        <w:br/>
        <w:t>What you'll need</w:t>
        <w:br/>
        <w:br/>
        <w:t>Bachelor's Degree required, advanced degree preferred</w:t>
        <w:br/>
        <w:t>5 years of work experience required</w:t>
        <w:br/>
        <w:t>Minimum 3 years in a client-facing role</w:t>
        <w:br/>
        <w:t>Minimum 3 years of related experience in online advertising, database marketing, digital analytics, sales engineering, agency service delivery or product management. AI and machine learning a plus</w:t>
        <w:br/>
        <w:t>Demonstrated success autonomously managing complex projects that involve multiple work</w:t>
        <w:br/>
        <w:t>Streams and require input from multiple people</w:t>
        <w:br/>
        <w:t>Strong team player and experience having managed a team in a fast paced environment</w:t>
        <w:br/>
        <w:t>Familiar with the online advertising ecosystem and technically savvy</w:t>
        <w:br/>
        <w:t>Polished business professional with strong communication skills, able to effectively communicate with people from different functional areas and different levels of responsibility</w:t>
        <w:br/>
        <w:t>Comfortable working in an entrepreneurial, 'startup' environment within a larger company</w:t>
        <w:br/>
        <w:t>Able to communicate with individuals at all levels in the company and with various business contacts outside of the company in an articulate, professional manner.</w:t>
        <w:br/>
        <w:t>Outstanding analytical, writing, editing, proofreading, and presentation skills.</w:t>
        <w:br/>
        <w:t>Excellent time management, organization, and prioritization skills. Must be able to multi-task to meet strict deadlines while maintaining a high quality of work product.</w:t>
        <w:br/>
        <w:t>Self-direction, tact, diplomacy, and a courteous and professional demeanor.</w:t>
        <w:br/>
        <w:t>Technically proficient and meticulous with accuracy and detail.</w:t>
        <w:br/>
        <w:t>Must be a team player.</w:t>
        <w:br/>
        <w:t>"</w:t>
        <w:br/>
        <w:t>2191,https://www.glassdoor.co.in/partner/jobListing.htm?pos=527&amp;ao=457171&amp;s=58&amp;guid=0000016baeac946289d87fba82cd68ad&amp;src=GD_JOB_AD&amp;t=SR&amp;extid=1&amp;exst=OL&amp;ist=&amp;ast=OL&amp;vt=w&amp;slr=true&amp;cs=1_a5298a1f&amp;cb=1562003674700&amp;jobListingId=2883006331,Applied Scientist - Associates Fraud Detection,Amazon,Bengaluru,"The Amazon Associates program manages the affiliate marketing business for Amazon. This program drives multibillion dollar revenue for Amazon and manages one of the largest publisher networks. The Associates Risk Management team builds systems to detect fraud in the Associates program and mitigate risks appropriately. As a part of the Associates Risk Management team you will be working with engineers and product managers in the team and also collaborate with the Associates Platform engineering teams and the business teams in all countries with Amazon retail presence.</w:t>
        <w:br/>
        <w:br/>
        <w:t>Our technology stack comprises of large-scale real-time transactional systems, batch processing systems, web crawling and storage platforms. Our vision is to move towards more automated decision taking capability with which we can detect fraud and take actions automatically. We are looking for Applied Scientists to understand this domain and come up with models that will identify anomalous patterns and flag the fraudulent behaviors. Using these models, we can then automate the decision-making workflows.</w:t>
        <w:br/>
        <w:br/>
        <w:t>An Applied Scientist in Associates Risk Management is responsible for finding new fraud patterns in associates program using data mining, machine learning and statistical analysis. An ideal candidate should have strong depth and breadth knowledge in machine learning, data mining and statistics. The candidate should have reasonable programming and design skills to manipulate data from variety of sources and build prototypes to detect fraud. The candidate should be able to apply business knowledge to perform broad data analysis as a precursor to modeling and to provide valuable business intelligence.</w:t>
        <w:br/>
        <w:br/>
        <w:t>Major responsibilities</w:t>
        <w:br/>
        <w:br/>
        <w:t>Â· Use machine learning, data mining and statistical techniques to create new, scalable solutions for detecting new frauds in Amazon Associate program.</w:t>
        <w:br/>
        <w:br/>
        <w:t>Â· Design, develop and evaluate highly innovative models for fraud detection.</w:t>
        <w:br/>
        <w:br/>
        <w:t>Â· Establish scalable, efficient, automated processes for large scale data analyses, model development, model validation and model implementation.</w:t>
        <w:br/>
        <w:br/>
        <w:t>Basic Qualifications</w:t>
        <w:br/>
        <w:br/>
        <w:t>Â· BS/MS/PhD in CS, Machine Learning, Statistics or in a highly quantitative field.</w:t>
        <w:br/>
        <w:br/>
        <w:t>Â· Relevant industry or research experience.</w:t>
        <w:br/>
        <w:br/>
        <w:t>Â· Strong skills in problem solving, programming and computer science fundamentals.</w:t>
        <w:br/>
        <w:br/>
        <w:t>Â· Hands-on experience in building machine learning systems and statistical models.</w:t>
        <w:br/>
        <w:br/>
        <w:t>Preferred Qualifications</w:t>
        <w:br/>
        <w:br/>
        <w:t>Â· Experience in building machine learning based solutions for ambiguous domain like fraud detection.</w:t>
        <w:br/>
        <w:br/>
        <w:t>Â· Previous track record of coming up with a strategic road map for machine learning based solutions.</w:t>
        <w:br/>
        <w:t>"</w:t>
        <w:br/>
        <w:t xml:space="preserve">2193,https://www.glassdoor.co.in/partner/jobListing.htm?pos=3022&amp;ao=248407&amp;s=58&amp;guid=0000016baeafe7388a34bfd62b4e5a9a&amp;src=GD_JOB_AD&amp;t=SR&amp;extid=1&amp;exst=OL&amp;ist=&amp;ast=OL&amp;vt=w&amp;slr=true&amp;cs=1_70fd901f&amp;cb=1562003892512&amp;jobListingId=3203288416,Sr. Data Engineer,Danaher,Bengaluru,"Position Description </w:t>
        <w:br/>
        <w:t xml:space="preserve">As a Senior Data Engineer, you will join a team of Data and Analytics engineers including Data Scientists, ML Engineers and platform engineers to drive Danaherâ€™s transformative Digital initiatives in IoT, Data and Analytics (Machine Learning/AI) applications targeted at multiple industrial segments such as Life Sciences, Diagnostics, Industrial manufacturing and environmental sciences. You will bring a strong track record in design, implementation and management of large-scale data sets. You will work closely with our business stakeholders, Data SMEs, cloud infrastructure team and Data Scientists to ingest data, build data models and create data pipelines that will form the foundation for Data Scientists for advanced modeling or other business use case analysis. You will bring your proficiency in multiple SQL/NoSQL databases to build and manage large scale data systems. You will leverage open source technologies and cloud-based AWS/Azure tools to process massive amounts of data and make it available in an organized structure both for proof of concept and production systems. </w:t>
        <w:br/>
        <w:t>As a senior member of the Data Engineering team, you will be called upon to guide other team members in technology and processes. You should be enthusiastic about learning new technologies and be able to craft solutions using them to provide new functionality to and value to our businesses. You will have excellent written and verbal communication skills as you will work very closely with diverse teams. You will work with a globally distributed Agile team in a fast-paced environment.Responsibilities</w:t>
        <w:br/>
        <w:br/>
        <w:br/>
        <w:t>Provide technical leadership on designing, implementing high-performance data processing pipelines and frameworks. Create and maintain optimal data pipeline architectures.Assemble large, complex data sets that meet functional / non-functional business requirements, Build the infrastructure required for extraction, transformation, and loading of data from a wide variety of data sources, Launch new data ingestion, extraction, transformation and loading processes. Build key data sets to empower exploratory analysis and advanced analytics. Work with Data Scientists and domain specific data experts and other stakeholders including Architects, Product Managers/owners to identify and support data processing needs including data ingestion, data preparation, data clean-up and data readiness for development and production needs. Write complex ETL processes and frameworks for analytics and data managementServe as technical expert and mentor for core technologies in AWS/Azure data stacks.Establish DataOps best practices and processesEvaluate new data technologies to build a scalable data platform.Share in code and design reviews with agile team Work with geographically distributed teams while maintaining highest standards in collaboration and communication.</w:t>
        <w:br/>
        <w:t>Requirements</w:t>
        <w:br/>
        <w:br/>
        <w:t>7 year of demonstrated experience in developing highly scalable, reliable, and real-time data processing pipelines7 years of experience in database schema design and SQL3 years of experience in creating reports and dashboards in Tableau/PowerBI or similar frameworks. 5 years hands-on experience of working in scalable and distributed data environments in AWS(preferred) or Azure: Kafka, Kinesis, Hadoop/Cassandra, Redis, RedShift, Azure Blob, Event Hubs or BigQuery5 years of experience with a variety of data stores such as MongoDB, Cassandra, HBase, MySQL/PostgresStrong familiarity and knowledge of industry best practices and processes in DataOpsStrong object-oriented programming experience in Java, Python, Ruby or similar.Excellent understanding of best practices in data quality and quality engineeringAbility to work with structured, semi-structured and unstructured datasets uncovering information and identifying complex links across different data setsDemonstrated experience in designing and developing reusable code frameworks, libraries, and components.Must have experience in Agile development methods. Willingness to travel (</w:t>
        <w:br/>
        <w:t>"</w:t>
        <w:br/>
        <w:t>2196,https://www.glassdoor.co.in/partner/jobListing.htm?pos=1529&amp;ao=477713&amp;s=58&amp;guid=0000016baeade353b462a8951a2c366c&amp;src=GD_JOB_AD&amp;t=SR&amp;extid=1&amp;exst=OL&amp;ist=&amp;ast=OL&amp;vt=w&amp;slr=true&amp;cs=1_c4e288ac&amp;cb=1562003760393&amp;jobListingId=3275027630,Lead Consultant - Data Engineering,Genpact,Bengaluru,"Lead Consultant - Data Engineering</w:t>
        <w:br/>
        <w:t>Function: Digital</w:t>
        <w:br/>
        <w:t>Bangalore, India</w:t>
        <w:br/>
        <w:t>With a startup spirit and</w:t>
        <w:br/>
        <w:br/>
        <w:t>80,000 curious and courageous minds, we have the expertise to go deep with the</w:t>
        <w:br/>
        <w:br/>
        <w:t>worldâ€™s biggest brandsâ€”and we have fun doing it. Now, weâ€™re calling all you</w:t>
        <w:br/>
        <w:br/>
        <w:t>rule-breakers and risk-takers who see the world differently, and are bold enough</w:t>
        <w:br/>
        <w:br/>
        <w:t>to reinvent it. Come, transform with us.</w:t>
        <w:br/>
        <w:br/>
        <w:t>Inviting</w:t>
        <w:br/>
        <w:br/>
        <w:t>applications for the role of Lead Consultant - Data Engineering</w:t>
        <w:br/>
        <w:br/>
        <w:t>Our company was founded on the principle that design and</w:t>
        <w:br/>
        <w:br/>
        <w:t>technology work in Genpact Tandem Seven to create superior experiences. As part of our global team you will be responsible for the</w:t>
        <w:br/>
        <w:br/>
        <w:t>specification, development, testing, delivery and support of our liquidity</w:t>
        <w:br/>
        <w:br/>
        <w:t>analytics. Our flat structure requires and enables team members to evolve</w:t>
        <w:br/>
        <w:br/>
        <w:t>through the entire spectrum of the software lifecycle. For commercial banking,</w:t>
        <w:br/>
        <w:br/>
        <w:t>liquidity management is of critical importance. As such providing accurate and</w:t>
        <w:br/>
        <w:br/>
        <w:t>intuitive Liquidity analytics is a key differentiating factor for the users.</w:t>
        <w:br/>
        <w:br/>
        <w:t>You will interact with our users to ensure that we produce the best possible</w:t>
        <w:br/>
        <w:br/>
        <w:t>product. You will be required to contribute to the vision, propose ideas and</w:t>
        <w:br/>
        <w:br/>
        <w:t>drive the implementation of liquidity analytics. You will also interact with</w:t>
        <w:br/>
        <w:br/>
        <w:t>SRE and platform teams.</w:t>
        <w:br/>
        <w:br/>
        <w:t>The Lead</w:t>
        <w:br/>
        <w:br/>
        <w:t>Consultant will be responsible for data services and also provide the APIs for</w:t>
        <w:br/>
        <w:br/>
        <w:t>the front, back and middle offices, for the data to be used within their</w:t>
        <w:br/>
        <w:br/>
        <w:t>systems. Collect data from internal and external systems, join it and provide</w:t>
        <w:br/>
        <w:br/>
        <w:t>it to the consumers of the data. Figure out where the gaps are in the data, how</w:t>
        <w:br/>
        <w:br/>
        <w:t>to join the data so that it is complete and accurate before the data is</w:t>
        <w:br/>
        <w:br/>
        <w:t>onboarded into the data platforms</w:t>
        <w:br/>
        <w:br/>
        <w:t>Responsibilities</w:t>
        <w:br/>
        <w:br/>
        <w:t>Very knowledgeable in Elastic, and knows itâ€™s limits and is able</w:t>
        <w:br/>
        <w:br/>
        <w:t>to work around its limits. Candidate would be a hybrid of Java developer and data engineer</w:t>
        <w:br/>
        <w:br/>
        <w:t>who knows elastic, fundamentally understands data needs.Functional knowledge of portfolio management data would be a very</w:t>
        <w:br/>
        <w:br/>
        <w:t>desirable skill, but not necessaryThe candidate should know Java, Python and SparkIt is important to know criticality and accuracy of data,</w:t>
        <w:br/>
        <w:br/>
        <w:t>treatment of data, etcData modeling knowledge is not required but would be useful.</w:t>
        <w:br/>
        <w:br/>
        <w:t>Qualifications</w:t>
        <w:br/>
        <w:br/>
        <w:t>Minimum qualifications</w:t>
        <w:br/>
        <w:br/>
        <w:t xml:space="preserve"> Relevant professional</w:t>
        <w:br/>
        <w:br/>
        <w:t>experience using a modern programming language (preferably Java)Extensive experience on ELASTICExperience writing software in a professional environment using a</w:t>
        <w:br/>
        <w:br/>
        <w:t>modern programming language (preferably Java/Scala)Experience with RESTful micro service architectureCloud development experienceExperience with SQL databasesExperience leveraging test driven development technicsComfort with Agile operating modelsTeam orientedStrong interpersonal and communication skillsEnergetic, self-directed and self-motivated</w:t>
        <w:br/>
        <w:br/>
        <w:t>Preferred</w:t>
        <w:br/>
        <w:br/>
        <w:t>qualifications</w:t>
        <w:br/>
        <w:br/>
        <w:t>Experience with AWSExperience with Kafka or messaging systemExperience with relational (Oracle) and non relational databases</w:t>
        <w:br/>
        <w:br/>
        <w:t>(MongoDB, Hadoop, etc)In depth knowledge of Software Development Life Cycle (SDLC) with</w:t>
        <w:br/>
        <w:br/>
        <w:t>understanding of various phases such as requirements, analysis/design and</w:t>
        <w:br/>
        <w:br/>
        <w:t>development.Experience with sanctions screening vendor products or</w:t>
        <w:br/>
        <w:br/>
        <w:t>implementationsExperience in Financial Services or FintechUnderstanding of US and International wire payment/transfer</w:t>
        <w:br/>
        <w:br/>
        <w:t>systems</w:t>
        <w:br/>
        <w:br/>
        <w:t>Genpact is an Equal</w:t>
        <w:br/>
        <w:br/>
        <w:t>Opportunity Employer and considers applicants for all positions without regard</w:t>
        <w:br/>
        <w:br/>
        <w:t>to race, color, religion or belief, sex, age, national origin, citizenship</w:t>
        <w:br/>
        <w:br/>
        <w:t>status, marital status, military/veteran status, genetic information, sexual</w:t>
        <w:br/>
        <w:br/>
        <w:t>orientation, gender identity, physical or mental disability or any other</w:t>
        <w:br/>
        <w:br/>
        <w:t>characteristic protected by applicable laws. Genpact is committed to creating a</w:t>
        <w:br/>
        <w:br/>
        <w:t>dynamic work environment that values diversity and inclusion, respect and</w:t>
        <w:br/>
        <w:br/>
        <w:t>integrity, customer focus, and innovation. For more information,</w:t>
        <w:br/>
        <w:br/>
        <w:t>visit www.genpact.com. Follow us on Twitter, Facebook, LinkedIn, and YouTube.</w:t>
        <w:br/>
        <w:t>"</w:t>
        <w:br/>
        <w:t>2198,https://www.glassdoor.co.in/partner/jobListing.htm?pos=2912&amp;ao=437149&amp;s=58&amp;guid=0000016baeafd19cb39e3a19237322e3&amp;src=GD_JOB_AD&amp;t=SR&amp;extid=1&amp;exst=OL&amp;ist=&amp;ast=OL&amp;vt=w&amp;slr=true&amp;cs=1_1c944a80&amp;cb=1562003887220&amp;jobListingId=3202290651,KGS: MC : Data Science,KPMG,Bengaluru,"Masterâ€™s or PhD in Computer Science, Statistics, Mathematics, Engineering, Operations Research or related fields, with 2-14 years of relevant experienceGood Communication skillsHands on programming experience in one of the following: R, Python, SASExperience in Predictive Modelling, Machine Learning, Deep LearningGood experience in data extraction and processing using SQL"</w:t>
        <w:br/>
        <w:t>2199,https://www.glassdoor.co.in/partner/jobListing.htm?pos=619&amp;ao=103670&amp;s=58&amp;guid=0000016baeacb2b0969190d7bbef71ae&amp;src=GD_JOB_AD&amp;t=SR&amp;extid=1&amp;exst=OL&amp;ist=&amp;ast=OL&amp;vt=w&amp;slr=true&amp;cs=1_3692c3d6&amp;cb=1562003682566&amp;jobListingId=3280360795,Lead AI Scientist,Target,Bengaluru,"Description: About this Opportunity Support all business areas of Target with critical data analysis that helps team members make profitable decisions. Become a forecast expert, business analyst or team lead and utilize tools like decision trees, clustering, regression, time series, structural equation modeling, linear programming, genetic algorithms, SAS, SQL, VBA and OLAP Use your skills, experience and talents to be a part of groundbreaking thinking and visionary goals.Execute solutions to business problems using data analysis, data mining, optimization tools, and machine learning techniques and statisticsBuild data-science and technology based algorithmic solutions to address business needs â€¢ Anticipates and Evaluates impact of analytical solutions on related projects as part of the developing complex analytical algorithm/solutions for various business problems Execute large scale models using Logistic Regression, Linear Models Family (Poisson models, Survival models, Hierarchical models, NaÃ¯ve-Bayesian estimators), Conjoint Analysis, Spatial models, Time-series models, Text miningStays current with analytical advancements, determine and deliver through right algorithm for suitable solutions â€¢ Prioritizes workload, ensure high quality of solutions, adherence to standards and best practices, high performance, and timely delivery. Understands interrelationships and impacts of data and technology upon the Target environment â€¢ Participates in project estimation &amp; reviews â€¢ Provides advanced analytical knowledge and expertise to the broader organization â€¢ Identifies and escalates issues and, when necessary, pulls appropriate teams together to solve challenge/issue, etcEncourages team members to deep dive into analytical problems. Participates in internal &amp; external technology &amp; analytical forums and discussionsRequirementsB.Tech (+8 years of relevant exp), M.Tech, M.Sc. (+6 years of relevant exp), Ph.D. (+3 years of relevant experience) in Engineering, Operation Research, Mathematics, Engineering, Statistics preferredExperienced in data analysis, data mining, mathematical modeling and programming, statistical analysis, forecasting/predictive modeling, simulations, optimization, visualizations, machine learning, etc. â€¢ Strong analytical, problem solving, and conceptual skills.Demonstrated ability to work with ambiguous problem definitions, recognize dependencies and deliver impactful solutions through logical problem solving and technical ideationsAbility to learn new analytical methods and technologies and apply in practical business problems â€¢ Ability to work independently with little supervision to research and test innovative solutions.Must be able to prioritize and handle multiple tasks and changing priorities. â€¢ Good interpersonal, problem solving, reasoning and analytical skillsSelf-starter with self initiative and direction &amp; open to collaboration. Benefits Eligible team members will receive market competitive package including competitive pay, health, accidental and life insurance coverage, gratuity and provident fund, training and development and other perks and benefits.Target is an Equal Employment Opportunity Employer and is a drug-free workplace. About TargetÂ® Expect the Best. At Target, we have a vision: to become the best - the best culture and brand, the best place for growth and the company with the best reputation. We offer an inclusive, collaborative and energetic work environment that rewards those who perform. We deliver engaging, innovative and on-trend experiences for our team members and our guests. We invest in our team members' futures by developing leaders and providing a breadth of opportunities for professional development. It takes the best to become the best, and we are committed to building a team that does the right thing for our guests, shareholders, team members and communities. Minneapolis-based Target Corporation serves guests at stores nationwide and at Target.com. Target is committed to providing a fun and convenient shopping experience with access to unique and highly differentiated products at affordable prices. Since 1946, the corporation has given 5 percent of its income through community grants and programs like Take Charge of EducationÂ®.</w:t>
        <w:br/>
        <w:br/>
        <w:t>Qualifications:"</w:t>
        <w:br/>
        <w:t>2200,https://www.glassdoor.co.in/partner/jobListing.htm?pos=408&amp;ao=437149&amp;s=58&amp;guid=0000016baeac7587be95eddabde7cc60&amp;src=GD_JOB_AD&amp;t=SR&amp;extid=1&amp;exst=OL&amp;ist=&amp;ast=OL&amp;vt=w&amp;slr=true&amp;cs=1_e3ef6bb0&amp;cb=1562003666773&amp;jobListingId=3263992846,Senior / Lead - Data Scientist,RedMart,Bengaluru,"As a Data Scientist at Lazada (RedMart Channel), you will develop innovative new technologies, features, and products that help us to understand and serve our customers better. We aim to build a team that applies machine learning techniques on browsing and purchase behavior as well as our internal operational processes with the aim to build products, features and process improvements that transform the customer experience and financial performance of the company.</w:t>
        <w:br/>
        <w:br/>
        <w:t>We need someone who can build data mining systems to tackle hard problems in areas like price optimization, product / promotional recommendations, fraud detection, as well as supply chain fulfillment and delivery scheduling. We have lot of Optimization problems to be solved in our Warehouse and Delivery Network. How items are stored in warehouse, how they are picked and shipped affects our efficiency and hence customer experience.</w:t>
        <w:br/>
        <w:br/>
        <w:t>You will work with department head, product managers, designers, and engineers to build data driven features and products. If you enjoy working with data to build products and solve hard problems in surprisingly creative ways, this is the role for you.</w:t>
        <w:br/>
        <w:br/>
        <w:t>Requirements:</w:t>
        <w:br/>
        <w:br/>
        <w:t>Background in Machine Learning, Optimization Techniques, Statistics &amp; Information Retrieval.</w:t>
        <w:br/>
        <w:br/>
        <w:t>Extensive experience working with very large data-sets.</w:t>
        <w:br/>
        <w:br/>
        <w:t>5+ year of experience developing high quality software.</w:t>
        <w:br/>
        <w:br/>
        <w:t>Comfortable with data analysis &amp; visualization using tools like R, Matlab, or SciPy a plus but not a must.</w:t>
        <w:br/>
        <w:br/>
        <w:t>Experience programming in functional languages (Haskell, Clojure, Scala etc.) a plus but not a must.</w:t>
        <w:br/>
        <w:br/>
        <w:t>Knowledge of scripting languages like Ruby or Python, familiarity with web frameworks a plus.</w:t>
        <w:br/>
        <w:br/>
        <w:t>Critical thinking: ability to track down complex data and engineering issues, evaluate different algorithmic approaches, and analyze data to solve problems.</w:t>
        <w:br/>
        <w:br/>
        <w:t>Creativity: you can conceive of new data driven products, features, and technologies.</w:t>
        <w:br/>
        <w:br/>
        <w:t>Planning &amp; estimation: ability to set and meet your own project objectives &amp; milestones.</w:t>
        <w:br/>
        <w:br/>
        <w:t>Ability to coordinate effectively with team members in engineering, design, and product management.</w:t>
        <w:br/>
        <w:br/>
        <w:t>Communicate results and progress internally and externally in meetings, presentations, and tech talks."</w:t>
        <w:br/>
        <w:t>2201,https://www.glassdoor.co.in/partner/jobListing.htm?pos=2016&amp;ao=7438&amp;s=58&amp;guid=0000016baeaeb1559758c2d824602746&amp;src=GD_JOB_AD&amp;t=SR&amp;extid=1&amp;exst=OL&amp;ist=&amp;ast=OL&amp;vt=w&amp;slr=true&amp;ea=1&amp;cs=1_124482ae&amp;cb=1562003813154&amp;jobListingId=3049970853,Senior Data Engineer,Bizongo,Bengaluru,"Designation: Senior Data Engineer</w:t>
        <w:br/>
        <w:br/>
        <w:t>Experience: 6+ years</w:t>
        <w:br/>
        <w:br/>
        <w:t>Work Location: Bangalore</w:t>
        <w:br/>
        <w:br/>
        <w:t>About the role:</w:t>
        <w:br/>
        <w:br/>
        <w:t>At Bizongo, we believe in delivering excellence which drives business efficiency for our customers. As a Data Engineer at Bizongo, you will be working on developing the next generation of technology that will impact how businesses take care of their process and derive process efficiency. We are looking for engineers who can bring fresh ideas, function at scale and are passionate about technology. We expect our engineers to be multidimensional, display leadership and have a zeal for learning as well as experimentation as we push business efficiency through our technology. As a Data Engineer, Youâ€™ll be provided with enough freedom and opportunity to explore/analyse and build data pipeline and the data analytics from the scratch.</w:t>
        <w:br/>
        <w:br/>
        <w:t>Roles and Responsibilities</w:t>
        <w:br/>
        <w:br/>
        <w:t>Help to improve our Data Models</w:t>
        <w:br/>
        <w:t>Constantly thinking of building data services that are consumed by Backend Services</w:t>
        <w:br/>
        <w:t>Aligning database architecture with business requirements</w:t>
        <w:br/>
        <w:t>Help and review database architecture along with the Backend Development team</w:t>
        <w:br/>
        <w:t>Coming up with data warehouse platform for reporting purposes.</w:t>
        <w:br/>
        <w:t>Figuring out inconsistencies and anomalies in our current data model systems and</w:t>
        <w:br/>
        <w:t>Organising unstructured data - setting up the logging process and building analytics on the same</w:t>
        <w:br/>
        <w:br/>
        <w:t>Must-haves:</w:t>
        <w:br/>
        <w:br/>
        <w:t>Excellent in data structures, analyzing and solving problems</w:t>
        <w:br/>
        <w:t>B.Tech/B.E. in Computer Science and Engineering</w:t>
        <w:br/>
        <w:t>Write scalable, production level services</w:t>
        <w:br/>
        <w:t>Thorough with using Git</w:t>
        <w:br/>
        <w:t>Performance optimization, SQL tuning, caching techniques</w:t>
        <w:br/>
        <w:t>Understanding of how the web works in general</w:t>
        <w:br/>
        <w:t>Knowledge of creating faultÂ­-tolerant, extensible, reusable architecture</w:t>
        <w:br/>
        <w:t>Passionate to work in a start-up</w:t>
        <w:br/>
        <w:br/>
        <w:t>It would be a plus if:</w:t>
        <w:br/>
        <w:br/>
        <w:t>You understand prevalent design patterns</w:t>
        <w:br/>
        <w:t>You have a fair knowledge of Backend and Frontend development</w:t>
        <w:br/>
        <w:t>You have fair soft skills</w:t>
        <w:br/>
        <w:br/>
        <w:t>Why work with us?</w:t>
        <w:br/>
        <w:br/>
        <w:t>Opportunity to work with ""Indiaâ€™s leading B2B"" E-commerce venture. The company grew its revenue by more than 12x last year to reach to a 200 Cr annual revenue run rate scale. We invite you to be part of the upcoming growth story of B2B sector through Bizongo.</w:t>
        <w:br/>
        <w:t>Opportunity to work with most dynamic individuals in Asia recognised under Forbes 30 Under 30 and industry stalwarts from across companies like Microsoft, Paypal, Gravitas, Parksons, ITC, Snapdeal, Fedex, Deloitte and HUL.</w:t>
        <w:br/>
        <w:t>Working in Bizongo translates into being a part of a dynamic start-up with some of the most enthusiastic, hardworking and intelligent people in a fast paced and electrifying environment.</w:t>
        <w:br/>
        <w:t>Bizongo has been awarded as the most Disruptive Procurement Startup of the year - 2017.</w:t>
        <w:br/>
        <w:t>This year ,Bizongo was awarded the highly prestigious &amp; internationally acclaimed 'The DieLine Award' under the Sustainable Packaging category.</w:t>
        <w:br/>
        <w:t>Being a company that is expanding itself every day and working towards exploring newer avenues in the market, every employee grows with the company.</w:t>
        <w:br/>
        <w:t>The position provides a chance to build on existing talents, learn new skills and gain valuable experience in the field of Ecommerce.</w:t>
        <w:br/>
        <w:br/>
        <w:t>About the Company:</w:t>
        <w:br/>
        <w:br/>
        <w:t>Company Website: https://www.bizongo.in</w:t>
        <w:br/>
        <w:t>Any solution worth anything is unfailingly preceded by clear articulation of a problem worth solving. Even a modest study of Indian Packaging industry would lead someone to observe the enormous fragmentation, chaos and rampant unreliability pervading the ecosystem. When businesses are unable to cope even with these basic challenges, how can they even think of materializing an eco-friendly &amp; resource-efficient packaging economy? These are some hardcore problems with real-world consequences which our country is hard-pressed to solve.</w:t>
        <w:br/>
        <w:t>Bizongo was conceived as an answer to these first level challenges of disorganization in the industry. We employed technology to build a business model that can streamline the packaging value-chain &amp; has enormous potential to scale sustainably. Our potential to fill this vacuum was recognized early on by Accel Partners and IDG Ventures who jointly led our Series A funding. Most recently, B Capital group, a global tech fund led by Facebook co-founder Mr. Eduardo Savarin, invested in our technological capabilities when it jointly led our Series B funding with IFC.</w:t>
        <w:br/>
        <w:t>The International Finance Corporation (IFC), the private-sector investment arm of the World Bank, cited our positive ecosystem impact towards the network of 30,000 SMEs operating in the packaging industry, as one of the core reasons for their investment decision. Beyond these bastions of support, we are extremely grateful to have found validation by various authoritative institutions including Forbes 30 Under 30 Asia. Being the only major B2B player in the country with such an unprecedented model has lent us enormous scope of experimentation in our efforts to break new grounds. Dreaming and learning together thus, we have grown from a team of 3, founded in 2015, to a 250+ strong family with office presence across Mumbai, Gurgaon and Bengaluru. So those who strive for opportunities to rise above their own limitations, who seek to build an ecosystem of positive change and to find remarkable solutions to challenges where none existed before, such creators would find a welcome abode in Bizongo.</w:t>
        <w:br/>
        <w:t>"</w:t>
        <w:br/>
        <w:t>2202,https://www.glassdoor.co.in/partner/jobListing.htm?pos=212&amp;ao=438575&amp;s=58&amp;guid=0000016baeabe00eb1d9532564c807a6&amp;src=GD_JOB_AD&amp;t=SR&amp;extid=1&amp;exst=OL&amp;ist=&amp;ast=OL&amp;vt=w&amp;slr=true&amp;cs=1_e261b3b3&amp;cb=1562003628514&amp;jobListingId=3247755179,Data Scientist (Pricing),HP Inc.,Bengaluru,"HP is the worlds leading personal systems and printing company, we create technology that makes life better for everyone, everywhere. Our innovation springs from a team of individuals, each collaborating and contributing their own perspectives, knowledge, and experience to advance the way the world works and lives.We are looking for visionaries, like you, who are ready to make a purposeful impact on the way the world works. At HP, the future is yours to create!If you are our Data Scientist in Bangalore, you will have a chance to Apply statistical methods to analyze the effect of pricing and sales decisions on business performanceExperience building and interpreting machine learning models on real business data, e.g. naÃ¯ve Bayes, Random Forests, boosted trees, neural networksAbility to merge different data sources, analyze data and conduct regression analyses (incl. Probit/Logit and other GLM) is requiredExperience validating data flows and preparing ETL processes according to business requirementsVisualize and interpret the results of the analyses, including strategy recommendationsPresent the results and the corresponding recommendations to the relevant stakeholders, including senior leadershipDesign and implement dashboards for the management to track current sales/profit performance.Develop and implement frameworks and processes for systematic data analysis.Additional Qualifications5 years of advanced analytics experienceAdvanced proficiency with R language is required. Familiarity with other relevant languages is a plus.Design, develop and validate statistical models for supporting pricing decisions.Recommend and refine ongoing improvements to pricing models and algorithms.Strong analytical skills, with a high level of attention to detail. Proficient in Microsoft Excel and database managementManipulate data from varying sources to highlight patterns, anomalies, relationships and trends.Good understanding of financial metrics and ability to leverage pricing decision using financials.Must be a team player, who is diplomatic, savvy, and has a high level of emotional maturity. Ability to build strong relationships across different functionsUniversity degree in a quantitative discipline (e.g., Quantitative Economics or Quantitative Marketing, Statistics, Econometrics,) with advanced degree preferredAbility to design reporting dashboards and knowledge of reporting software (e.g. Tableau, Shiny)Analytics experience in marketing/pricing is a plusScope &amp; ImpactCollaborates with peers, junior engineers, data scientists and project team.Typically interacts with high-level Individual Contributors, Managers and Program Teams.Leads a project requiring data engineering solutions development.Education &amp; ExperienceTypically 4-6 years experience including graduate or postgraduate researchAdvanced University degree in a quantitative discipline (e.g., Quantitative Economics or Quantitative Marketing, Statistics, Econometrics, Engineering or Computer Science) with a PhD degree preferredAdvanced analytics experience in marketing/pricing is a plus"</w:t>
        <w:br/>
        <w:t>2205,https://www.glassdoor.co.in/partner/jobListing.htm?pos=416&amp;ao=4120&amp;s=58&amp;guid=0000016baeac7587be95eddabde7cc60&amp;src=GD_JOB_AD&amp;t=SR&amp;extid=1&amp;exst=OL&amp;ist=&amp;ast=OL&amp;vt=w&amp;slr=true&amp;cs=1_67fa354f&amp;cb=1562003666780&amp;jobListingId=3111689828,Data science,Apptad,Bengaluru,"</w:t>
        <w:br/>
        <w:br/>
        <w:br/>
        <w:br/>
        <w:br/>
        <w:br/>
        <w:t>Data science, Bangalore</w:t>
        <w:br/>
        <w:t>Bangalore, Karnataka - India | Posted - 01/22/19</w:t>
        <w:br/>
        <w:br/>
        <w:br/>
        <w:t xml:space="preserve"> </w:t>
        <w:br/>
        <w:t xml:space="preserve"> Apply</w:t>
        <w:br/>
        <w:t xml:space="preserve"> Easy Apply</w:t>
        <w:br/>
        <w:t xml:space="preserve"> </w:t>
        <w:br/>
        <w:br/>
        <w:t>Overview</w:t>
        <w:br/>
        <w:t xml:space="preserve"> Proficient in SQL, R, Python</w:t>
        <w:br/>
        <w:t>- Proficient in ML,NLP, Statistics</w:t>
        <w:br/>
        <w:t>- 4+ years of relevant experience</w:t>
        <w:br/>
        <w:t>- Strong communication skills "</w:t>
        <w:br/>
        <w:t>2206,https://www.glassdoor.co.in/partner/jobListing.htm?pos=2128&amp;ao=4120&amp;s=58&amp;guid=0000016baeaed05a9c74761e75f813aa&amp;src=GD_JOB_AD&amp;t=SR&amp;extid=1&amp;exst=OL&amp;ist=&amp;ast=OL&amp;vt=w&amp;slr=true&amp;cs=1_caa54e7f&amp;cb=1562003821218&amp;jobListingId=3246308992,Visualization and Data Engineer,Bengaluru,Bengaluru,"</w:t>
        <w:br/>
        <w:br/>
        <w:br/>
        <w:br/>
        <w:br/>
        <w:br/>
        <w:t>Data science, Bangalore</w:t>
        <w:br/>
        <w:t>Bangalore, Karnataka - India | Posted - 01/22/19</w:t>
        <w:br/>
        <w:br/>
        <w:br/>
        <w:t xml:space="preserve"> </w:t>
        <w:br/>
        <w:t xml:space="preserve"> Apply</w:t>
        <w:br/>
        <w:t xml:space="preserve"> Easy Apply</w:t>
        <w:br/>
        <w:t xml:space="preserve"> </w:t>
        <w:br/>
        <w:br/>
        <w:t>Overview</w:t>
        <w:br/>
        <w:t xml:space="preserve"> Proficient in SQL, R, Python</w:t>
        <w:br/>
        <w:t>- Proficient in ML,NLP, Statistics</w:t>
        <w:br/>
        <w:t>- 4+ years of relevant experience</w:t>
        <w:br/>
        <w:t>- Strong communication skills "</w:t>
        <w:br/>
        <w:t>2207,https://www.glassdoor.co.in/partner/jobListing.htm?pos=1409&amp;ao=437149&amp;s=58&amp;guid=0000016baeadc50792c64f535be4d6a0&amp;src=GD_JOB_AD&amp;t=SR&amp;extid=1&amp;exst=OL&amp;ist=&amp;ast=OL&amp;vt=w&amp;slr=true&amp;ea=1&amp;cs=1_be87d934&amp;cb=1562003752611&amp;jobListingId=3200703057,Senior Data Scientist / Algorithms Specialist,AmyLogic,Bengaluru,"Job Description: Should possess strong design and architecture skills.  Deliver solutions for Fortune 100 customers using an Agile Development model  Understanding and working to come up with solutions to problems, design and architect, Building and collaborating with business and technical teams to deliver software. Positions : 10 Skillset: At least 4+ years of solid experience in the software industry  Experience working in / Understanding of Big data a technologies â€“ worked in Hadoop, MapR and Map/Reduce, Pig, Hive  Played pivotal roles as an engineer and architect across domains  Understanding of Big data a technologies â€“ Hadoop, MapR and Map/Reduce, Pig, Hive  NoSQL solutions like Hbase, Cassandra, MongoDB, CouchDB, and be comfortable with commercial solutions too  Expertise in SQL databases (e.g. MySQL or Oracle), Analytics platforms (e.g. Pentaho, BO or similar) and OLAP technologies  Solid technology stack in J2EE and .Net (desirable but not essential)  Be very comfortable with Agile methodologies in order to be able to arrive at difficult engineering decisions quickly.  Good to have experience with MPP databases like Netezza, ETL tools like Informatica, and BI tools like SAS etc.  Good to have knowledge of web Analytics and exposure working with data sources clickstream data etc.  Proven ability to lead a team of engineers Other Skillset: Passion for technology and willingness to learn is required  Have ability to work in a fast paced and dynamic work environment and be able to produce efficient and robust solution  High energy, confidence, and agility to drive a team.  A creative thinker who can bring in new ideas and innovations to the company. Job Type: Full-time Required experience:Hadoop, MapR : 2 years Required education: Bachelorâ€™s"</w:t>
        <w:br/>
        <w:t>2208,https://www.glassdoor.co.in/partner/jobListing.htm?pos=420&amp;ao=3949&amp;s=58&amp;guid=0000016baeac7587be95eddabde7cc60&amp;src=GD_JOB_AD&amp;t=SR&amp;extid=1&amp;exst=OL&amp;ist=&amp;ast=OL&amp;vt=w&amp;slr=true&amp;cs=1_968769f9&amp;cb=1562003666783&amp;jobListingId=3240711019,Data Scientist,Altair Engineering,Bengaluru," Data Scientist Location  India - Bangalore City  Bengaluru, Karnataka, India Job ID # 35387Apply NowAbout Altair (Nasdaq: ALTR) Altair is a global technology company that provides software and cloud solutions in the areas of product development, high performance computing (HPC) and data intelligence. Altair enables organizations across broad industry segments to compete more effectively in a connected world while creating a more sustainable future. To learn more, please visit www.altair.com. Data Scientist Our team is looking for a skilled and motivated engineer who would be responsible for overseeing customer projects and cross-disciplinary research projects involving machine learning and physics-based modeling. Applications will be of variety disciplines such as computational structural mechanics, fluid dynamics (CFD), electromagnetics, manufacturing, material science. Such projects require you work closely with customers, solver teams and data scientists at Altair in order to generate data and train models. It will also require that you give internal and external presentations about how the techniques you develop will improve a Altairâ€™s customers engineering processes. Responsibilities:Provide consulting to Altair data science customers; mainly for engineering but possibly also business applications.Deliver customer projectsInvestigate and apply emerging technologies in the fieldProvide feedback to productsDevelop new business for engineering data science Please note that this is not a software development position but it is a services position which focuses on delivering customer projects and working on proof-of-concepts using emerging technologies in engineering data science. Requirements:Engineering degree in mechanical, aerospace, civil, material science or a related field. Master of Science is preferred.3+ years of work experience2+ years of engineering data science experienceProficiency in pythonProficiency in physics-based simulation and 2+ years of experience with a commercial conde (including but not limited to OptiStruct, Radioss, Ansys, Abaqus, FEKO, Flux, AcuSolve, Fluent)CAD/CAE modelling experience is desirable.A good working knowledge of machine learning techniques such as regressions, neural nets, decision trees, reinforcement learning.Excellent communication skills both verbal and writtenLocated in Bangalore, IndiaWilling to travel"</w:t>
        <w:br/>
        <w:t>2210,https://www.glassdoor.co.in/partner/jobListing.htm?pos=2313&amp;ao=437149&amp;s=58&amp;guid=0000016baeaf02b2ab5fbd2932bb3fa0&amp;src=GD_JOB_AD&amp;t=SR&amp;extid=1&amp;exst=OL&amp;ist=&amp;ast=OL&amp;vt=w&amp;slr=true&amp;cs=1_cd2d35e3&amp;cb=1562003834800&amp;jobListingId=3200896040,Data Engineer (Funding Circle),Bloom Consulting Services,Bengaluru," Python, Spark, Scala, AWS. What You Need for this Position You should have knowledge of: Python Spark Scala AWS. Aditional No. of Positions Education level Career level Experienced"</w:t>
        <w:br/>
        <w:t>2211,https://www.glassdoor.co.in/partner/jobListing.htm?pos=1828&amp;ao=4120&amp;s=58&amp;guid=0000016baeae7564a2953d77b61044d8&amp;src=GD_JOB_AD&amp;t=SR&amp;extid=1&amp;exst=OL&amp;ist=&amp;ast=OL&amp;vt=w&amp;slr=true&amp;cs=1_2efd694e&amp;cb=1562003797820&amp;jobListingId=3272538214,Big Data Engineer,Draup,Bengaluru," Big Data Engineer job descriptionThe Big Data Engineer at Draup is responsible for building scalable techniques and processes for data storage, transformation and analysis. The role includes decision-making and implementation of the optimal, generic, and reusable data-platforms. You will work with a very proficient, smart and experienced team of developers, researchers and co-founders directly for all application use cases.What you will do:Develop, maintain, test and evaluate big data solutions within the organisation.Build scalable architectures for data storage, transformation and analysis.Design and develop solutions which are scalable, generic and reusable.Build and execute data warehousing, mining and modelling activities using agile development techniques.Leading big data projects successfully from scratch to production.Creating a platform on top of stored data sources using a distributed processing environment like Spark for the users to perform any kind of ad-hoc queries with complete abstraction from the internal data points.Solve problems in robust and creative ways.Collaborate and work with Machine learning and harvesting teams.What youâ€™ll need:Proficient understanding of distributed computing principles.Must have good programming experience in Python.Proficiency in Apache Spark (PySpark) is a must.Experience with integration of data from multiple data sources.Experience in technologies like SQL and NoSQL data stores such as Mongodb.Good working Knowledge of MapReduce, HDFS, Amazon S3.Knowledge of Scala would be preferable.Should be able to think in a functional-programming style.Should have hands-on experience in tuning software for maximum performance.Ability to communicate complex technical concepts to both technical and non-technical audiencesTakes ownership of all technical aspects of software development for assigned projects.What will give you an advantage:Expertise in big data infrastructure, distributed systems, data modelling, query processing and relational.Involved in the design of big data solutions with Spark/HDFS/MapReduce/Storm/Hive.Worked with different types of file-storage formats like Parquet, ORC, Avro, Sequence files, etc.Strong knowledge of data structures and algorithms.Understands how to apply technologies to solve big data problems and to develop innovative big data solutions.Someone with entrepreneurial mind-set delivering quick and efficient solutions with good design and architectural patterns will be preferred.Who you are:B.E / B.Tech / M.E / M.Tech / M.S in Computer Science or software engineering.Experience of 2-6 Years working with Big Data technologies.Open to embrace the challenge of dealing with terabytes and petabytes of data on a daily basis. If you can think out of the box have good code discipline, then you fit right in."</w:t>
        <w:br/>
        <w:t>2216,https://www.glassdoor.co.in/partner/jobListing.htm?pos=2909&amp;ao=437149&amp;s=58&amp;guid=0000016baeafd19cb39e3a19237322e3&amp;src=GD_JOB_AD&amp;t=SR&amp;extid=1&amp;exst=OL&amp;ist=&amp;ast=OL&amp;vt=w&amp;slr=true&amp;cs=1_6cf38ce9&amp;cb=1562003887218&amp;jobListingId=3201057498,Big Data Engineer - Bangalore,Bengaluru,Bengaluru," Hitachi Vantara combines technology, intellectual property and industry knowledge to deliver data-managing solutions that help enterprises improve their customersâ€™ experiences, develop new revenue streams, and lower the costs of business. Hitachi Vantara elevates your innovation advantage by combining IT, operational technology (OT) and domain expertise. Come join our team and our employee-focused culture, and help drive our customersâ€™ data to meaningful customer outcomes. Responsibilities: Lead data science and machine learning efforts in products and solutions involving IoT, Big Data, Cloud and microservices The products and solutions are being designed using artificial intelligence and analytics into problems involving management and root cause analysis for IT operations, manufacturing and data centers to provide valuable insights and quantifiable RoI to end usersMentor and guide data science team members as well as developers and QA engineers working on the productsWork with business managers to frame a problem, both mathematically and within the business contextPerform exploratory data analysis to gain a deeper understanding of the problemUnderstand business data and how to use it appropriately in data analysisConstruct and fit statistical, machine learning, or optimization models using Spark and TensorFlowApply and develop appropriate advanced statistical, machine learning, and/or deep learning models and algorithms to classify structured or unstructured dataCollaborate with internal stakeholders to understand business challenges and develop analytical solutions to optimize business processesTest performance of machine learning and deep learning modelsQualifications:10 to 15 yearsâ€™ overall experience designing, implementing and successfully delivering enterprise/SAAS product with analytics features10+ years of experience in analytics, data science, data mining, machine learning or comparable product/consumer analytics roleBachelor's degree in Computer Science, Operations Research or Math/StatisticsExperience in working with multi-dimensional dataTop notch communication skills to convey key insights from complex analysis, both oral and writtenExperience in Spark MLLib, PySpark, NumPy/SciPy, TidyDataExperience with agile and ScrumAbility to work with distributed teams in a collaborative and productive mannerSelf-driven and motivated with the desire to work in a fast-paced, results-driven agile environment with varied responsibilitiesDesired Skills:Experience working with TensorFlow, Open CV, Deep learning experience and time series analysisExposure or experience in IoT/Industrial automation and/or DevOps experience"</w:t>
        <w:br/>
        <w:t>2224,https://www.glassdoor.co.in/partner/jobListing.htm?pos=628&amp;ao=4120&amp;s=58&amp;guid=0000016baeacb2b0969190d7bbef71ae&amp;src=GD_JOB_AD&amp;t=SR&amp;extid=1&amp;exst=OL&amp;ist=&amp;ast=OL&amp;vt=w&amp;slr=true&amp;cs=1_4a7c61fa&amp;cb=1562003682575&amp;jobListingId=3231310786,Senior Engineer - Data Scientist,ThoughtFocus,Bengaluru,"Job description:</w:t>
        <w:br/>
        <w:br/>
        <w:br/>
        <w:br/>
        <w:br/>
        <w:t>Role: Data Scientist</w:t>
        <w:br/>
        <w:br/>
        <w:t>Job Description</w:t>
        <w:br/>
        <w:br/>
        <w:t>Work as part of AI team in defining, prototyping and implementing data science models.</w:t>
        <w:br/>
        <w:t>Take ownership of the data science model end-to-end from data collection to model building.</w:t>
        <w:br/>
        <w:t>Work with the domain experts / SMEs and product managers to define best practices for the team.</w:t>
        <w:br/>
        <w:br/>
        <w:br/>
        <w:t>Education / Qualification</w:t>
        <w:br/>
        <w:br/>
        <w:br/>
        <w:br/>
        <w:t>Bachelorâ€™s degree or equivalent combination of education</w:t>
        <w:br/>
        <w:t>Overall experience of 3 years or more.</w:t>
        <w:br/>
        <w:t>Bachelorâ€™s degree in Computer Science, Masterâ€™s in Mathematics / Statistics preferred.</w:t>
        <w:br/>
        <w:br/>
        <w:br/>
        <w:t>"</w:t>
        <w:br/>
        <w:t>2225,https://www.glassdoor.co.in/partner/jobListing.htm?pos=2901&amp;ao=437149&amp;s=58&amp;guid=0000016baf380ff7a312bdc7bdc88995&amp;src=GD_JOB_AD&amp;t=SR&amp;extid=1&amp;exst=OL&amp;ist=&amp;ast=OL&amp;vt=w&amp;slr=true&amp;cs=1_f695a988&amp;cb=1562012815860&amp;jobListingId=3218659201,UI Developer,Litmus7,Bengaluru,"Responsibilities:</w:t>
        <w:br/>
        <w:br/>
        <w:t>Design, build, test and deploy cutting edge solutions at scale, impacting millions of customers worldwide.</w:t>
        <w:br/>
        <w:br/>
        <w:t>Interact with Walmart engineering teams across geographies to leverage expertise and contribute to the tech community.</w:t>
        <w:br/>
        <w:br/>
        <w:t>Engage with Product.</w:t>
        <w:br/>
        <w:br/>
        <w:t>Management and Business to drive the agenda, set your priorities and deliver awesome products.</w:t>
        <w:br/>
        <w:br/>
        <w:t>Requirements:</w:t>
        <w:br/>
        <w:br/>
        <w:t>4+ Years of experience in building successful production/usable software/web-app.</w:t>
        <w:br/>
        <w:br/>
        <w:t>Strong written and verbal communication skills.</w:t>
        <w:br/>
        <w:br/>
        <w:t>A portfolio of rich front-end UI and PWA system development is required.</w:t>
        <w:br/>
        <w:br/>
        <w:t>Deep knowledge of browsers, browser quirks, HTML, CSS, Object Oriented JavaScript, react JS and NodeJS is extremely important.</w:t>
        <w:br/>
        <w:br/>
        <w:t>Strong knowledge on ES6 and typescript is required.</w:t>
        <w:br/>
        <w:br/>
        <w:t>Strong programming skills on Java/Spring/.Net/PHP/Python/Node is recommended.</w:t>
        <w:br/>
        <w:br/>
        <w:t>Experience profiling, debugging and troubleshooting CPU, Memory and logic issues, preferably with Chrome.</w:t>
        <w:br/>
        <w:br/>
        <w:t>Strong knowledge on performance enhancement, fine tuning and performance improvement best practices.</w:t>
        <w:br/>
        <w:br/>
        <w:t>A solid foundation in computer science, with deep knowledge of data structures, algorithms, Time &amp; Space Complexity and code(cyclomatic), concurrency and multi-threaded programming, and software design.</w:t>
        <w:br/>
        <w:br/>
        <w:t>Experience working with Web services and RESTful architecture, Micro-Services Architecture.</w:t>
        <w:br/>
        <w:br/>
        <w:t>Ability to learn and adopt new technology or solution quickly from within company or open source community.</w:t>
        <w:br/>
        <w:br/>
        <w:t>Strong understanding on BDD/TDD/Performance/Security/Smoke/load/AB testing.</w:t>
        <w:br/>
        <w:br/>
        <w:t>Strong knowledge of SDLC best practices, including coding standards, code reviews, source control management, CI/CD, testing, and operations.</w:t>
        <w:br/>
        <w:br/>
        <w:t>Experience with deployment to cloud infrastructure environments is a plus.</w:t>
        <w:br/>
        <w:br/>
        <w:t>Good understanding on version control &amp; branching strategies.</w:t>
        <w:br/>
        <w:br/>
        <w:t>Good understanding on main security risks of relevant language and framework (OWASP 10 or similar).</w:t>
        <w:br/>
        <w:br/>
        <w:t>Strong understanding on DRY and basic code hygiene factors.</w:t>
        <w:br/>
        <w:br/>
        <w:t>Having community and social presence is a big plus.</w:t>
        <w:br/>
        <w:br/>
        <w:t>Strong interpersonal and problem-solving skills."</w:t>
        <w:br/>
        <w:t>2226,https://www.glassdoor.co.in/partner/jobListing.htm?pos=1114&amp;ao=136882&amp;s=58&amp;guid=0000016baf35a6bb9eb814dab58aab11&amp;src=GD_JOB_AD&amp;t=SR&amp;extid=1&amp;exst=OL&amp;ist=&amp;ast=OL&amp;vt=w&amp;slr=true&amp;cs=1_9995655b&amp;cb=1562012657757&amp;jobListingId=3108931267,Javascript Developer,Prowareness,Bengaluru,"Experience: 4+ Years</w:t>
        <w:br/>
        <w:br/>
        <w:t>Role: We are Hiring Starting From the level of Senior Developers.</w:t>
        <w:br/>
        <w:br/>
        <w:t>What makes you a great Developer?</w:t>
        <w:br/>
        <w:br/>
        <w:t>You are creative and free thinking for the technologies.</w:t>
        <w:br/>
        <w:br/>
        <w:t>You are playing with different technologies and learning them in a better way</w:t>
        <w:br/>
        <w:br/>
        <w:t>You are getting involved with agile and adapt a free environment to learn multiple revised skills.</w:t>
        <w:br/>
        <w:br/>
        <w:t>You will be offering solutions across varied business domains and will be given opportunity to work within the development teams and solve challenging business and technical problems in the current and the future business areas. Being one of the market leaders in agile software development and agile process, we make sure that employees are satisfied with respect to the job profile they have chosen. 80% of the companies are moving to agile process and we are proud to help them in this process.</w:t>
        <w:br/>
        <w:br/>
        <w:t>We are an equal opportunity employer and value diversity at our company. We do not discriminate on the basis of race, religion, colour, national origin, gender, sexual orientation, age, marital status, veteran status, or disability status</w:t>
        <w:br/>
        <w:br/>
        <w:t>What is expected from you?</w:t>
        <w:br/>
        <w:br/>
        <w:t>Engineering solutions and writing great software is your number 1 passion.</w:t>
        <w:br/>
        <w:t>End to end ownership of the products including design, development, refactor, testing and delivery.</w:t>
        <w:br/>
        <w:t>You feel comfortable with the full range of tasks, from architecture to testing and devops.</w:t>
        <w:br/>
        <w:t>You believe that Agile is the only way to develop software.</w:t>
        <w:br/>
        <w:t>Strong cross-functional contribution in defining and delivering the roadmap for products.</w:t>
        <w:br/>
        <w:t>Software engineer with strong analytical skills and verbal as well as written communication skills</w:t>
        <w:br/>
        <w:t>Self-starter with ability to cope up sharp learning curves</w:t>
        <w:br/>
        <w:t>You can translate the thoughts circulating in a room into a slate of drawings and eye-pleasing designs.</w:t>
        <w:br/>
        <w:t>Open and agile mindset to work on a range of technologies.</w:t>
        <w:br/>
        <w:t>You will work with a team that is driven by a passion and love challenges.</w:t>
        <w:br/>
        <w:br/>
        <w:t>Required Skills:</w:t>
        <w:br/>
        <w:br/>
        <w:t>Profound knowledge in Vanilla JavaScript (ES6)</w:t>
        <w:br/>
        <w:t>Good Knowledge to apply OOP, OOD and TDD</w:t>
        <w:br/>
        <w:t>Expertise in JavaScript Libraries â€“ jQuery, jQuery UI (widgets), HTML &amp; CSS</w:t>
        <w:br/>
        <w:t>Experience in Node.js is a plus</w:t>
        <w:br/>
        <w:t>Webdriver.io knowledge is a plus</w:t>
        <w:br/>
        <w:t>Having good knowledge of Git</w:t>
        <w:br/>
        <w:t>Preferably have experience with at least one statically typed language (Java / C++ / C#);</w:t>
        <w:br/>
        <w:t>Expertise in JavaScript frameworks like reactJS, AngularJS is a plus.</w:t>
        <w:br/>
        <w:t>Good understanding of SOLID principles and XP practices familiar with concepts such as coupling, cohesion and separation of concerns</w:t>
        <w:br/>
        <w:t>Good experience with one of these unit testing frameworks â€“ ScrewUnit/ Mocha /Jasmine</w:t>
        <w:br/>
        <w:t>Should be good at Problem-solving</w:t>
        <w:br/>
        <w:t>Should be a quick starter, quick learner and to be able to add value quickly.</w:t>
        <w:br/>
        <w:t>Having good experience with Design Patterns</w:t>
        <w:br/>
        <w:t>Having experience with multi-threaded programming and test/build automation;</w:t>
        <w:br/>
        <w:t>Comfortable to develop software on both Linux and Windows platforms.</w:t>
        <w:br/>
        <w:t>"</w:t>
        <w:br/>
        <w:t>2227,https://www.glassdoor.co.in/partner/jobListing.htm?pos=705&amp;ao=437149&amp;s=58&amp;guid=0000016baf351a6f8726e63f97d1ec42&amp;src=GD_JOB_AD&amp;t=SR&amp;extid=1&amp;exst=OL&amp;ist=&amp;ast=OL&amp;vt=w&amp;slr=true&amp;cs=1_e879def3&amp;cb=1562012621904&amp;jobListingId=3249750768,Frontend Developer,Play Games24x7,Bengaluru,"Responsibilities:</w:t>
        <w:br/>
        <w:br/>
        <w:t>Create Single page high responsive B2B and B2C.</w:t>
        <w:br/>
        <w:br/>
        <w:t>Web-app using a wide range of opensource front end and backend technology.</w:t>
        <w:br/>
        <w:br/>
        <w:t>Responsible for the full life-cycle of a project including development, unit testing system testing and change management.</w:t>
        <w:br/>
        <w:br/>
        <w:t>Research technical issues and provides recommendations to enhance JavaScript products.</w:t>
        <w:br/>
        <w:br/>
        <w:t>Work independently and with the team.</w:t>
        <w:br/>
        <w:br/>
        <w:t>Working with multiple projects.</w:t>
        <w:br/>
        <w:br/>
        <w:t>Requirements:</w:t>
        <w:br/>
        <w:br/>
        <w:t>Bachelor's degree in Computer Science or equivalent preferably from IIT, NIT &amp; other premier institutes.</w:t>
        <w:br/>
        <w:br/>
        <w:t>Must be from a product company.</w:t>
        <w:br/>
        <w:br/>
        <w:t>4-7 years (SDE 2) and 7-10 years (SDE 3) software development on advanced JavaScript stack (JQuery, Asynchronous Request Handling, AJAX, HTML5, CSS3, etc).</w:t>
        <w:br/>
        <w:br/>
        <w:t>In-depth knowledge in Angular JS orReactJS.</w:t>
        <w:br/>
        <w:br/>
        <w:t>Proficiency in any other modern web frameworks will be a plus.</w:t>
        <w:br/>
        <w:br/>
        <w:t>A solid knowledge of advanced data structures &amp; algorithms.</w:t>
        <w:br/>
        <w:br/>
        <w:t>Proficient in Computer Science fundamentals &amp; object-oriented design.</w:t>
        <w:br/>
        <w:br/>
        <w:t>Solid understanding of cross-browser compatibility issues and ways to tackle those.</w:t>
        <w:br/>
        <w:br/>
        <w:t>Must possess track record of building Single Page responsive UI.</w:t>
        <w:br/>
        <w:br/>
        <w:t>Knowledge of Node JS, Java, J2ee will be a plus.</w:t>
        <w:br/>
        <w:br/>
        <w:t>Nice To Have:</w:t>
        <w:br/>
        <w:br/>
        <w:t>Linux server administration &amp; maintenance, deployment techniques and automation.</w:t>
        <w:br/>
        <w:br/>
        <w:t>Version control systems, SVN or Git in particular.</w:t>
        <w:br/>
        <w:br/>
        <w:t>Experience with any NoSQL database.</w:t>
        <w:br/>
        <w:br/>
        <w:t>Experience using and creating RESTful APIs.</w:t>
        <w:br/>
        <w:br/>
        <w:t>Python experience a plus."</w:t>
        <w:br/>
        <w:t xml:space="preserve">2228,https://www.glassdoor.co.in/partner/jobListing.htm?pos=1712&amp;ao=375053&amp;s=58&amp;guid=0000016baf367e668be5a62ff8b73e9f&amp;src=GD_JOB_AD&amp;t=SR&amp;extid=1&amp;exst=OL&amp;ist=&amp;ast=OL&amp;vt=w&amp;slr=true&amp;cs=1_aa026459&amp;cb=1562012713027&amp;jobListingId=3280738614,Java Full Stack Developer / Core Java / HTML / Java Script / Cloud,SAP,Bengaluru,"Â </w:t>
        <w:br/>
        <w:br/>
        <w:t xml:space="preserve">Â </w:t>
        <w:br/>
        <w:br/>
        <w:t>Requisition ID: 218026</w:t>
        <w:br/>
        <w:br/>
        <w:t>Work Area: Software-Design and Development</w:t>
        <w:br/>
        <w:br/>
        <w:t>Expected Travel: 0 - 10%</w:t>
        <w:br/>
        <w:br/>
        <w:t>Career Status: Professional</w:t>
        <w:br/>
        <w:br/>
        <w:t>Employment Type: Regular Full Time</w:t>
        <w:br/>
        <w:br/>
        <w:t>COMPANY DESCRIPTION</w:t>
        <w:br/>
        <w:br/>
        <w:t>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w:t>
        <w:br/>
        <w:br/>
        <w:t>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w:t>
        <w:br/>
        <w:t>JOB TITLE: Developer - Cloud HCM Analytics Team</w:t>
        <w:br/>
        <w:br/>
        <w:t>PURPOSE AND OBJECTIVES:</w:t>
        <w:br/>
        <w:br/>
        <w:t>At SAP SuccessFactors we have started a Human Revolution. Using the latest technology, we are unlocking human potential and transforming our customerâ€™s workforces in ways they never imagined. We are digitally transforming their businesses into the next generation of intelligent enterprises. Because people are at the heart of every business transformation and people are the heart of our business. The SAP SuccessFactors product suite spans core human resources and payroll, analytics-based hiring and customized onboarding, continuous performance management, intelligent succession and more. We operate the largest HCM Cloud in the world, supporting over 120 million users with over a billion transactions for customers across 26 industries in over 90 countries. OurÂ co-located agile teamsÂ have end-to-end ownership of product, design, development, release, user assistance, and cloud operations capabilities. We are looking for the best talent to join our team and deliver continuous innovations in the cloud while bringing purpose to their lives and more meaning to their work. Join us today and become a part of the Human Revolution.</w:t>
        <w:br/>
        <w:br/>
        <w:t>ABOUT THE TEAM</w:t>
        <w:br/>
        <w:br/>
        <w:t xml:space="preserve">The Cloud HCM Analytics team builds the analytics solution on top of worldâ€™s biggest cloud-based enterprise application which has unique challenge in building a common solution that should be customizable for more than 4,450 across 60 industries in over 177 countries and scalable for 50 million users usage. We are responsible for building operational reporting solutions, as well as cutting edge analytical solutions. This team provides ample opportunities to interact with various stake holders and come of the best solution and implement the same with support for highly customizable and scalable approach. Current development activities involved in make use of Predictive Analytics, Machine learning and Artificial Intelligence. We have ambitious road map to start working on Prescriptive analytics.Â </w:t>
        <w:br/>
        <w:br/>
        <w:t>Position Overview</w:t>
        <w:br/>
        <w:br/>
        <w:t>Developers should be able to work as a Full stack developer with specialized either in UI or back end. Design highly scalable and performant solution which address functional as well as nonfunctional requirement with high quality.</w:t>
        <w:br/>
        <w:br/>
        <w:t>Full stack developer â€“ willing and capable of handling both client and server developmentEnd to end responsibility â€“ take care of your feature from requirements to deploymentCollaborate well â€“ demonstrate excellent development practices, share and motivate others.</w:t>
        <w:br/>
        <w:br/>
        <w:t>This development role provides immense potential for growth. The potential candidate would work closely with other members of the team and other functional groups within SAP SuccessFactors</w:t>
        <w:br/>
        <w:br/>
        <w:t>SKILLS AND COMPETENCIES</w:t>
        <w:br/>
        <w:br/>
        <w:t>Strong technical skills with technologies like Java/J2EE, Hibernate, Spring, SAP HANA, UI Technologies and OData protocols to develop modem cutting edge software that performs and scales in cloud environmentServer oriented - Knowledge in Java backend development (tomcat, JEE, dependency injection, and more) â€“ mandatoryAt least basic client-side knowledge of Web technologies, JS, HTML, CSS â€“ mandatory.Sound knowledge in Object Oriented Programming Principles, Design Patterns and Software Architecture, especially in new age Cloud solutionsMust be able to design and implement across all layers of the software (UI, Backend, Database)Exposure to debugging, troubleshooting and performance tuning for complex SQL queriesKnowledge of lean development infrastructure process including Git, TeamCity, Jenkins etc. and exposure to Continuous Delivery practicesExposure to building Analytical and report modelling for highly customizable Enterprise cloud-based SaaS applicationWorking knowledge of Scrum, Test Driven Development and passionate about unit test, integrity testing, stress testing and performance testing and test automationExposure to building large scale application deployed on public cloud like AWS, AZURE etc ..</w:t>
        <w:br/>
        <w:br/>
        <w:t>EDUCATION, WORK EXPERIENCE AND QUALIFICATIONS</w:t>
        <w:br/>
        <w:br/>
        <w:t>BE/B.Tech, ME/M.Tech, MCA with 60% aggregate across.Strong educational qualifications (Engineering majors, MCA from reputed institutes)4-8 years of professional experience in developing Java/J2EE based enterprise web-based application,Â Outstanding written and verbal communication skills.Bachelorâ€™s in Computer Science required, Master preferred.</w:t>
        <w:br/>
        <w:br/>
        <w:t>#SAPSFSF</w:t>
        <w:br/>
        <w:t>WHAT YOU GET FROM US</w:t>
        <w:br/>
        <w:br/>
        <w:t>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w:t>
        <w:br/>
        <w:br/>
        <w:t>SAP'S DIVERSITY COMMITMENT</w:t>
        <w:br/>
        <w:br/>
        <w:t>To harness the power of innovation, SAP invests in the development of its diverse employees. We aspire to leverage the qualities and appreciate the unique competencies that each person brings to the company.</w:t>
        <w:br/>
        <w:br/>
        <w:t>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(Americas:Â Careers.NorthAmerica@sap.comÂ orÂ Careers.LatinAmerica@sap.com, APJ:Â Careers.APJ@sap.com, EMEA:Â Careers@sap.com).</w:t>
        <w:br/>
        <w:br/>
        <w:t>Successful candidates might be required to undergo a background verification with an external vendor.</w:t>
        <w:br/>
        <w:br/>
        <w:t>Additional Locations:Â "</w:t>
        <w:br/>
        <w:t>2230,https://www.glassdoor.co.in/partner/jobListing.htm?pos=916&amp;ao=437149&amp;s=58&amp;guid=0000016baf35610d8eee7ccee2a7d186&amp;src=GD_JOB_AD&amp;t=SR&amp;extid=1&amp;exst=OL&amp;ist=&amp;ast=OL&amp;vt=w&amp;slr=true&amp;cs=1_3f14b4ce&amp;cb=1562012639976&amp;jobListingId=3201195078,Web Developer,spyland,Bengaluru,"We are looking for web Developers who are dedicated to their craft, write code that is proud of and can hit the ground running. We need you to write beautiful, fast web to a high standard, in a timely and scalable way that improves the code-base of our products in meaningful ways.</w:t>
        <w:br/>
        <w:br/>
        <w:t>Mission</w:t>
        <w:br/>
        <w:br/>
        <w:t>Our mission is to provide our clients with the utmost satisfaction. By doing so, we treat every client's website with care. We strive for a modern website layout and high organic search engine rankings</w:t>
        <w:br/>
        <w:br/>
        <w:t>require</w:t>
        <w:br/>
        <w:br/>
        <w:t>Strong knowledge of PHP.</w:t>
        <w:br/>
        <w:br/>
        <w:t>Strong knowledge of OOPS concepts</w:t>
        <w:br/>
        <w:br/>
        <w:t>Strong knowledge of MVC architecture.</w:t>
        <w:br/>
        <w:br/>
        <w:t>Working knowledge of designing complex database queries with a multi DB/table structure</w:t>
        <w:br/>
        <w:br/>
        <w:t>Working knowledge of HTML and CSS.</w:t>
        <w:br/>
        <w:br/>
        <w:t>Working knowledge of JavaScript libraries like jQuery etc.</w:t>
        <w:br/>
        <w:br/>
        <w:t>Good understanding of browser compatibilities and standard compliances.</w:t>
        <w:br/>
        <w:br/>
        <w:t>Client communication as and when required.</w:t>
        <w:br/>
        <w:br/>
        <w:t>Developing and deploying the assigned tasks.</w:t>
        <w:br/>
        <w:br/>
        <w:t>Have to work under presure."</w:t>
        <w:br/>
        <w:t>2232,https://www.glassdoor.co.in/partner/jobListing.htm?pos=1709&amp;ao=375053&amp;s=58&amp;guid=0000016baf367e668be5a62ff8b73e9f&amp;src=GD_JOB_AD&amp;t=SR&amp;extid=1&amp;exst=OL&amp;ist=&amp;ast=OL&amp;vt=w&amp;slr=true&amp;cs=1_51d3bd08&amp;cb=1562012713023&amp;jobListingId=3276500234,Senior Full Stack Developer - Associate Architect - Python - Docker - Kubernetes - Microservice,SAP,Bengaluru,"Â Â Requisition ID: 216100Work Area: Software-Development OperationsExpected Travel: 0 - 10%Career Status: ProfessionalEmployment Type: Regular Full TimeCOMPANY DESCRIPTIONSAP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lives.PURPOSE AND OBJECTIVES Technology &amp; Innovation (T&amp;I) is responsible for SAPâ€™s overall platform and technology development such as SAP Cloud Platform and SAP HANA. In addition, T&amp;I drives the incubation and adoption of intelligent technologies like Analytics, SAP Leonardo Machine Learning and IoT across SAPâ€™s product portfolio. The T&amp;I board area is also in charge of SAPâ€™s global innovation agenda and builds new business model- and market driven innovations to help customers realize the most business value.â€¯ SAP Leonardo Machine Learning is part of SAPâ€™s intelligent technologies portfolio and one of the key drivers of the Intelligent Enterprise. It is our mission to infuse all enterprise applications with machine learning and to empower our customers to make the most of their business data. Our teamâ€¯isâ€¯located inâ€¯Germany, France, Singapore, India, and the US and exemplifies a start-up like, innovative work environment EXPECTATIONS AND TASKS You will work together with a team of dedicated experts including researchers, business developers, developers and dev ops engineers with the single goal of building the best machine learning services for a variety of use cases spanning commerce, financial markets, and procurement. It is expected that you take full technical ownership for the deliverables of the team, including responsibility for technical and architectural aspects. You will get an opportunity to work closely with the chief architect and shall be expected to grow into a role of an architect in a short period of time. Your tasks include: -Contribute to the development of new features end to end through design, coding, testing and ultimately delivering the best solutions for our customers -Proactively monitor the adherence of the implementation to the chosen architecture during all iterations -Inspire, mentor and encourage colleagues to apply intelligently customized industryâ€™s best practices -Create excellence both in terms of results quality and system scalability through continuous evaluation, analysis, and refinement of the system implementation -Work in a diverse team applying Scrum and agile development -Continually enhance existing skills and seek new areas for personal development -Participate in project quality management tasks EDUCATION AND QUALIFICATIONS / SKILLS AND COMPETENCIES Required: -Master degree in computer science, engineering or equivalent education -Proven track record of technical leadership in enterprise-grade product development -Proficiency in one or more of Python, JAVA, Node.js -Experience with cloud-based development using Cloud Foundry, Docker, AWS, Azure or other container/PaaS environments -Experience in REST API implementation -Extensive experience with microservice architectures, development and operations -Strong knowledge on RDBMS &amp; NoSQL databases -Excellent communication, social and organizational skills -Sound understanding of, and a strong track record in regards to the 5 key pillars or software architecture namely Business Technology Strategy, IT Environment, Design Skills, Human Dynamics and Quality Attributes. -Agile/scrum experience Beneficial:â€¯â€¯â€¯â€¯â€¯â€¯â€¯â€¯â€¯â€¯â€¯â€¯â€¯â€¯â€¯â€¯â€¯â€¯â€¯â€¯â€¯â€¯â€¯â€¯â€¯â€¯â€¯â€¯â€¯â€¯â€¯â€¯â€¯â€¯â€¯â€¯â€¯â€¯â€¯â€¯â€¯â€¯â€¯â€¯â€¯â€¯â€¯â€¯â€¯â€¯â€¯â€¯â€¯â€¯â€¯â€¯â€¯â€¯â€¯â€¯â€¯â€¯â€¯â€¯â€¯â€¯â€¯â€¯â€¯â€¯â€¯â€¯â€¯â€¯â€¯â€¯â€¯â€¯â€¯ -Experience working with Cloud platform-Familiarity with Architecture design methods -Exposure to Big Data technologies like Hadoop and Spark -A good understanding of Machine Learning concepts -Hands-on experience on continuous integration and build tools like Jenkins, Travis CI etc. Knowledge of Github &amp; DevOps would be an added advantage -Experience with Test-Driven Development (TDD) WORK EXPERIENCE 6+ years of pertinent experience  WHAT YOU GET FROM US 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now.SAP'S DIVERSITY COMMITMENT To harness the power of innovation, SAP invests in the development of its diverse employees. We aspire to leverage the qualities and appreciate the unique competencies that each person brings to the company.SAP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(Americas:Â Careers.NorthAmerica@sap.comÂ orÂ Careers.LatinAmerica@sap.com, APJ:Â Careers.APJ@sap.com, EMEA:Â Careers@sap.com).Successful candidates might be required to undergo a background verification with an external vendor.Additional Locations:Â "</w:t>
        <w:br/>
        <w:t>2234,https://www.glassdoor.co.in/partner/jobListing.htm?pos=1215&amp;ao=437149&amp;s=58&amp;guid=0000016baf35cb67851f4a24fb7b5ce3&amp;src=GD_JOB_AD&amp;t=SR&amp;extid=1&amp;exst=OL&amp;ist=&amp;ast=OL&amp;vt=w&amp;slr=true&amp;cs=1_221de5ba&amp;cb=1562012667247&amp;jobListingId=3201218346,Frontend Developer,Survaider,Bengaluru,"Whom do we look for?</w:t>
        <w:br/>
        <w:br/>
        <w:t>Survaider Engineers are innovators and problem-solvers, building solutions for customer experience management. We look for creative collaborators who evolve, adapt to change and thrive in a fast-paced environment.</w:t>
        <w:br/>
        <w:br/>
        <w:t>What do we expect you to know?</w:t>
        <w:br/>
        <w:br/>
        <w:t>2-4 years of experience in front-end technologies</w:t>
        <w:br/>
        <w:br/>
        <w:t>Very strong mastery of any one of the JS frameworks. We prefer Angular though</w:t>
        <w:br/>
        <w:br/>
        <w:t>Strong fundamentals of JavaScriptBasic</w:t>
        <w:br/>
        <w:br/>
        <w:t>Knowledge of REST architecture concepts</w:t>
        <w:br/>
        <w:br/>
        <w:t>Excellent knowledge of design elements and should have a strong command over CSS</w:t>
        <w:br/>
        <w:br/>
        <w:t>Knowledge of CSS pre-processing platforms, such as LESS and SASS</w:t>
        <w:br/>
        <w:br/>
        <w:t>Proficient understanding of code versioning tools, such as Git</w:t>
        <w:br/>
        <w:br/>
        <w:t>Knowledge of MongoDB is a bonus</w:t>
        <w:br/>
        <w:br/>
        <w:t>Previously worked with responsive design and cross-browser compatibility</w:t>
        <w:br/>
        <w:br/>
        <w:t>A good understanding of page optimization techniques</w:t>
        <w:br/>
        <w:br/>
        <w:t>Strong in UX fundamentals like interface, visual design, usability, functionality, content, and typography</w:t>
        <w:br/>
        <w:br/>
        <w:t>A knack for design aesthetics</w:t>
        <w:br/>
        <w:br/>
        <w:t>Adaptable in a fast-paced, start-up environment"</w:t>
        <w:br/>
        <w:t>2237,https://www.glassdoor.co.in/partner/jobListing.htm?pos=1618&amp;ao=4120&amp;s=58&amp;guid=0000016baf36613b8554f2c98d093bbb&amp;src=GD_JOB_AD&amp;t=SR&amp;extid=1&amp;exst=OL&amp;ist=&amp;ast=OL&amp;vt=w&amp;slr=true&amp;cs=1_5cfb5ee6&amp;cb=1562012705532&amp;jobListingId=3180606971,Software Front-End Engineer,Bengaluru,Bengaluru,"Whom do we look for?</w:t>
        <w:br/>
        <w:br/>
        <w:t>Survaider Engineers are innovators and problem-solvers, building solutions for customer experience management. We look for creative collaborators who evolve, adapt to change and thrive in a fast-paced environment.</w:t>
        <w:br/>
        <w:br/>
        <w:t>What do we expect you to know?</w:t>
        <w:br/>
        <w:br/>
        <w:t>2-4 years of experience in front-end technologies</w:t>
        <w:br/>
        <w:br/>
        <w:t>Very strong mastery of any one of the JS frameworks. We prefer Angular though</w:t>
        <w:br/>
        <w:br/>
        <w:t>Strong fundamentals of JavaScriptBasic</w:t>
        <w:br/>
        <w:br/>
        <w:t>Knowledge of REST architecture concepts</w:t>
        <w:br/>
        <w:br/>
        <w:t>Excellent knowledge of design elements and should have a strong command over CSS</w:t>
        <w:br/>
        <w:br/>
        <w:t>Knowledge of CSS pre-processing platforms, such as LESS and SASS</w:t>
        <w:br/>
        <w:br/>
        <w:t>Proficient understanding of code versioning tools, such as Git</w:t>
        <w:br/>
        <w:br/>
        <w:t>Knowledge of MongoDB is a bonus</w:t>
        <w:br/>
        <w:br/>
        <w:t>Previously worked with responsive design and cross-browser compatibility</w:t>
        <w:br/>
        <w:br/>
        <w:t>A good understanding of page optimization techniques</w:t>
        <w:br/>
        <w:br/>
        <w:t>Strong in UX fundamentals like interface, visual design, usability, functionality, content, and typography</w:t>
        <w:br/>
        <w:br/>
        <w:t>A knack for design aesthetics</w:t>
        <w:br/>
        <w:br/>
        <w:t>Adaptable in a fast-paced, start-up environment"</w:t>
        <w:br/>
        <w:t>2239,https://www.glassdoor.co.in/partner/jobListing.htm?pos=2027&amp;ao=437149&amp;s=58&amp;guid=0000016baf36e160966ac2260fea4c97&amp;src=GD_JOB_AD&amp;t=SR&amp;extid=1&amp;exst=OL&amp;ist=&amp;ast=OL&amp;vt=w&amp;slr=true&amp;cs=1_779e60bc&amp;cb=1562012738319&amp;jobListingId=3245195954,UI Developer,HummingWave Technologies,Bengaluru,"Responsibilities:</w:t>
        <w:br/>
        <w:br/>
        <w:t>Work with our UI Team acting as a Lead Developer on the project.</w:t>
        <w:br/>
        <w:br/>
        <w:t>Delivering/managing a complete front-end application.</w:t>
        <w:br/>
        <w:br/>
        <w:t>Support ongoing projects and make improvements to existing code.</w:t>
        <w:br/>
        <w:br/>
        <w:t>Requirements:</w:t>
        <w:br/>
        <w:br/>
        <w:t>3+ years of front-end focused web development (HTML, CSS, JavaScript, Angular 4/5/6).</w:t>
        <w:br/>
        <w:br/>
        <w:t>Experience in creating component-based applications in Angular.</w:t>
        <w:br/>
        <w:br/>
        <w:t>Good knowledge on cross-browser, cross-platform &amp; cross-device compatibility standards and behaviours.</w:t>
        <w:br/>
        <w:br/>
        <w:t>Communication with external API.</w:t>
        <w:br/>
        <w:br/>
        <w:t>Good understanding of Agile processes and strong in project delivery, processes and communication.</w:t>
        <w:br/>
        <w:br/>
        <w:t>Experience in Java will be an added advantage.</w:t>
        <w:br/>
        <w:br/>
        <w:t>Development experience in Angular (Mandatory Skill), JQuery, Typescript, Javascript based Frameworks.</w:t>
        <w:br/>
        <w:br/>
        <w:t>Development experience in HTML5, CSS 3, and Responsive / Adaptive Web Design.</w:t>
        <w:br/>
        <w:br/>
        <w:t>Experience in AJAX and JSON.</w:t>
        <w:br/>
        <w:br/>
        <w:t>Experience in Build and automation tools like Maven and Version Control System (GIT).</w:t>
        <w:br/>
        <w:br/>
        <w:t>Good to have experience in React or Redux."</w:t>
        <w:br/>
        <w:t>2240,https://www.glassdoor.co.in/partner/jobListing.htm?pos=2604&amp;ao=409834&amp;s=58&amp;guid=0000016baf37ac31acc69fc6b5b58a2c&amp;src=GD_JOB_AD&amp;t=SR&amp;extid=1&amp;exst=OL&amp;ist=&amp;ast=OL&amp;vt=w&amp;slr=true&amp;cs=1_09707f6b&amp;cb=1562012790239&amp;jobListingId=3220499332,Full Stack Developer - IBM Hybrid Cloud,IBM,Bengaluru,"Job Description</w:t>
        <w:br/>
        <w:br/>
        <w:t>About IBM:</w:t>
        <w:br/>
        <w:br/>
        <w:t>IBM is a global technology and innovation company. It is the largest technology and consulting employer in the world, with presence in 170 countries. The diversity and breadth of the entire IBM portfolio of research, consulting, solutions, services, systems and software, unusually distinguishes IBM from other companies in the industry.</w:t>
        <w:br/>
        <w:br/>
        <w:t>Over the past 100 years, a lot has changed at IBM, in this new era of Cognitive Business, IBM is helping to reshape industries as diverse as healthcare, retail, banking, travel, manufacturing, and many more, by bringing together our expertise in Cloud, Analytics, Security, Mobile, and the Internet of Things. We like to say, be essential. We are changing how we craft. How we collaborate. How we analyze. How we engage.</w:t>
        <w:br/>
        <w:br/>
        <w:t>Join the next generation of innovators, inventors and entrepreneurs who are changing the very way the world works. We want the brightest minds doing work that inspires, in an environment where growth is supported. IBMers get to discover their potential, so theyre encouraged to build breakthroughs that help our clients succeed. Were building teams with dynamic strengths with people who want their ideas to matter. Join us youll be proud to call yourself a IBMer.</w:t>
        <w:br/>
        <w:br/>
        <w:t>Business Unit Introduction:</w:t>
        <w:br/>
        <w:br/>
        <w:t>Love working with ground-breaking technologies? Mobile-First Foundation provides simple, scalable, enterprise mobile middleware, deployable on Premises and on Cloud. With IBM Mobile-First Foundation you can:</w:t>
        <w:br/>
        <w:br/>
        <w:br/>
        <w:t>Build native, hybrid, or mobile web apps in an open, agile mobile platform.Add advanced mobile security to protect.Streamline mobile app analytics to aid problem discovery and improve app updates.Power your enterprise mobile apps with a rich and integrated back-end logic.Add Push and Offline Syncessential back-end services that every app needs.</w:t>
        <w:br/>
        <w:br/>
        <w:t>Who you are:</w:t>
        <w:br/>
        <w:br/>
        <w:t>As a Full Stack Developer</w:t>
        <w:br/>
        <w:br/>
        <w:br/>
        <w:t>You will have flexibility to work across architecture - building both front end and backend.You will have knowledge of application and web development in HTML and CSS.You are skilled in programming languages like Javascript, Ruby, Python, Java.You will have knowledge of modern frameworks such as Node.js and Angular.jsYou work in Java to implement server-side or application logic, develop databases, and design architectures.You would have an interest in, understanding of, or experience with Design Thinking Methodology.</w:t>
        <w:br/>
        <w:br/>
        <w:t>What youll do:</w:t>
        <w:br/>
        <w:br/>
        <w:t>As a Full Stack Developer.</w:t>
        <w:br/>
        <w:br/>
        <w:br/>
        <w:t>Develop back-end portions of web services.Create and talk to REST services.Develop front-end applications.Shift between multiple projects and technologies.Write clean code and test it throughout the development process to ensure the quality is up to standards.Work on software that is used by millions of people all around the world is a challenge that you're willing to tackle.Perform peer reviews and mentor the team to evolve into full stack developers.Encourage a self-motivated squad model of working from handling design, development, test and operations for the micro services.</w:t>
        <w:br/>
        <w:br/>
        <w:t>How well help you grow:</w:t>
        <w:br/>
        <w:br/>
        <w:t>Career in a new and increasingly meaningful field of Digital.Great atmosphere and work with passionate, driven teammates.Support for your self-development.Diverse tasks allowing to develop a well-rounded senior profile.You will have the opportunity to work in many different areas to figure out what really excites you.</w:t>
        <w:br/>
        <w:br/>
        <w:br/>
        <w:t>Required Technical and Professional Expertise</w:t>
        <w:br/>
        <w:br/>
        <w:br/>
        <w:t>3 to 7 years of relevant industry and software development experience.Proven experience in Java, Ruby, Python, JavaScript, Node.js, Angular.jsProven experience in UI Development technologies such as HTML, CSS, and JSONUnderstand requirements, design, code, and test high-quality mobile apps, using cross-platform technologies such that the resulting apps operate on Apple iOS and Google Android, from a single code baseTake wireframes from conception to implementation and design and improve user interfacingWork in frameworks such as: Flutter, React Native, or Ionic, using cross-platform mobile app development programming languages like Dart or JavaScriptHave an interest in, understanding of, or experience with mobile appShould have Full stack development experience and Microservices Architecture.Experience and deep skills in system level language like Core Java, Backend language like Node.js and Framework based language like JavaScript with Angular or React.</w:t>
        <w:br/>
        <w:br/>
        <w:br/>
        <w:t>Preferred Tech and Prof Experience</w:t>
        <w:br/>
        <w:br/>
        <w:t>None</w:t>
        <w:br/>
        <w:br/>
        <w:t>EO Statement</w:t>
        <w:br/>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w:t>
        <w:br/>
        <w:t>2241,https://www.glassdoor.co.in/partner/jobListing.htm?pos=3005&amp;ao=433326&amp;s=58&amp;guid=0000016baf383305be7dbc8fc11fa4e5&amp;src=GD_JOB_AD&amp;t=SR&amp;extid=1&amp;exst=OL&amp;ist=&amp;ast=OL&amp;vt=w&amp;slr=true&amp;cs=1_812d3d60&amp;cb=1562012824729&amp;jobListingId=3252671572,UI Developer - Angular 6 &amp; BootStrap,QuEST Global,Bengaluru,"Title</w:t>
        <w:br/>
        <w:br/>
        <w:t>UI Developer - Angular 6 &amp; BootStrap</w:t>
        <w:br/>
        <w:br/>
        <w:t>24-Apr-2019</w:t>
        <w:br/>
        <w:br/>
        <w:t>Job Description</w:t>
        <w:br/>
        <w:br/>
        <w:t>Roles and Responsibilities -</w:t>
        <w:br/>
        <w:br/>
        <w:t>Develop modern software applications, working with the UI Team</w:t>
        <w:br/>
        <w:br/>
        <w:t>Lead solution definition and guide teams through execution and implementation</w:t>
        <w:br/>
        <w:br/>
        <w:t>Required Skills and Capabilities -</w:t>
        <w:br/>
        <w:br/>
        <w:t>Should have expert level knowledge of HTML5, CSS3, JavaScript/jQuery, Bootstrap, Angular Js (4.0/5.0/6.0)</w:t>
        <w:br/>
        <w:br/>
        <w:t>Should have strong debugging skills on Developer Tools of the browser and Working with Cross Browser UI</w:t>
        <w:br/>
        <w:br/>
        <w:t>Should have experience in Response / Adoptive Web Design for desktop, tablet and mobile</w:t>
        <w:br/>
        <w:br/>
        <w:t>Should have experience in Agile Software Development projects</w:t>
        <w:br/>
        <w:br/>
        <w:t>Should have solid understanding and experience with Object-Oriented design and development</w:t>
        <w:br/>
        <w:br/>
        <w:t>Experience in client communication and working with client on requirements and delivery</w:t>
        <w:br/>
        <w:br/>
        <w:t>Should have knowledge and understanding of accessibility principles and techniques</w:t>
        <w:br/>
        <w:br/>
        <w:t>Should have good hands on experience with Object oriented JavaScript and Design Patterns</w:t>
        <w:br/>
        <w:br/>
        <w:t>Should have experience in publishing and consuming Services using REST API</w:t>
        <w:br/>
        <w:br/>
        <w:t>Should have knowledge on experience on Java, Web services using REST /SOAP over JSON is a plus</w:t>
        <w:br/>
        <w:br/>
        <w:t>Good to have hands on experience in core java</w:t>
        <w:br/>
        <w:br/>
        <w:t>Good communication and presentation skills</w:t>
        <w:br/>
        <w:t>Primary Skill: AngularJs 4.0/5.0/6.0/7.0, BootStrap</w:t>
        <w:br/>
        <w:br/>
        <w:t>Auto req ID</w:t>
        <w:br/>
        <w:br/>
        <w:t>8416BR</w:t>
        <w:br/>
        <w:br/>
        <w:t>Job Type</w:t>
        <w:br/>
        <w:br/>
        <w:t>Full Time-Regular</w:t>
        <w:br/>
        <w:br/>
        <w:t>Assignment Country</w:t>
        <w:br/>
        <w:br/>
        <w:t>India</w:t>
        <w:br/>
        <w:br/>
        <w:t>Total Years of Exp</w:t>
        <w:br/>
        <w:br/>
        <w:t>4</w:t>
        <w:br/>
        <w:br/>
        <w:t>Assignment State</w:t>
        <w:br/>
        <w:br/>
        <w:t>Karnataka</w:t>
        <w:br/>
        <w:br/>
        <w:t>Assignment Location</w:t>
        <w:br/>
        <w:br/>
        <w:t>Bangalore (Bengaluru)</w:t>
        <w:br/>
        <w:br/>
        <w:t>Experience Level</w:t>
        <w:br/>
        <w:br/>
        <w:t>Entry Level</w:t>
        <w:br/>
        <w:t>"</w:t>
        <w:br/>
        <w:t>2242,https://www.glassdoor.co.in/partner/jobListing.htm?pos=3023&amp;ao=437149&amp;s=58&amp;guid=0000016baf383305be7dbc8fc11fa4e5&amp;src=GD_JOB_AD&amp;t=SR&amp;extid=1&amp;exst=OL&amp;ist=&amp;ast=OL&amp;vt=w&amp;slr=true&amp;cs=1_57ed6488&amp;cb=1562012824743&amp;jobListingId=3208182014,UI Developer,Walmart Labs,Bengaluru,"As a software engineer you will own and develop feature sets that involve Responsive UIs and Restful Services and ensure a seamless online shopping experience</w:t>
        <w:br/>
        <w:br/>
        <w:t>Responsibilities:</w:t>
        <w:br/>
        <w:br/>
        <w:t>Develop interactive, user-friendly applications using the latest frameworks which are open source and proprietary.</w:t>
        <w:br/>
        <w:br/>
        <w:t>Contribute reusable components to the Walmart UI Development community.</w:t>
        <w:br/>
        <w:br/>
        <w:t>Develop Frontend components invoking REST / GraphQL services.</w:t>
        <w:br/>
        <w:br/>
        <w:t>Help the team leverage and contribute to open source technologies.</w:t>
        <w:br/>
        <w:br/>
        <w:t>Contribute to code review and mentoring initiatives.</w:t>
        <w:br/>
        <w:br/>
        <w:t>Make impact on a global scale.</w:t>
        <w:br/>
        <w:br/>
        <w:t>Requirements:</w:t>
        <w:br/>
        <w:br/>
        <w:t>Bachelor's degree in computer science or related discipline with 2+ years' experience.</w:t>
        <w:br/>
        <w:br/>
        <w:t>Extensive experience building mobile applications using React Native / Android frameworks.</w:t>
        <w:br/>
        <w:br/>
        <w:t>Solid fundamentals in Data structures and Algorithms.</w:t>
        <w:br/>
        <w:br/>
        <w:t>Excellent debugging and problem solving capability.</w:t>
        <w:br/>
        <w:br/>
        <w:t>Strong in front-end technologies (JavaScript / React Native / React / GraphQL / HTML5 / CSS3).</w:t>
        <w:br/>
        <w:br/>
        <w:t>Experience in developing Responsive UI and having UX skills is big plus.</w:t>
        <w:br/>
        <w:br/>
        <w:t>Motivated team player who goes over and above what is asked.</w:t>
        <w:br/>
        <w:br/>
        <w:t>Attitude to thrive in a fun, fast-paced start-up like environment."</w:t>
        <w:br/>
        <w:t>2243,https://www.glassdoor.co.in/partner/jobListing.htm?pos=1504&amp;ao=437149&amp;s=58&amp;guid=0000016baf363a5eb4bcb13a95b51bad&amp;src=GD_JOB_AD&amp;t=SR&amp;extid=1&amp;exst=OL&amp;ist=&amp;ast=OL&amp;vt=w&amp;slr=true&amp;cs=1_1b8f490f&amp;cb=1562012695561&amp;jobListingId=3278242618,UI Developer,Prowess India,Bengaluru,"Explore career opportunity with an IT MNC founded in 2010 and has been doing projects for clients based mainly in the U.S as Wealth Management Technology Solutions provider. Company provides custom services and product development to RIAs and Investment management firms with both Wealth Management and technology insights. It endeavors to provide optimal solutions to unique business requirements. It has impeccable delivery record which has helped to establish client relationships across the world and it has become one of the Deloitte Technology Fast 500 2015 Asia Pacific firms.</w:t>
        <w:br/>
        <w:br/>
        <w:t>Its Expertise includes :</w:t>
        <w:br/>
        <w:br/>
        <w:t>Integration Managing too many tools is a problem. Not only it wastes an advisors time but also efforts.</w:t>
        <w:br/>
        <w:br/>
        <w:t>Custom Reporting - Reporting platform &amp; Advent, APX (SSRS) and Geneva (RSL &amp; RDL) reporting.</w:t>
        <w:br/>
        <w:br/>
        <w:t>Thats not all It has team of experienced Fintech professionals armed with solutions to all Wealth Management technology needs. From making applications go mobile, building billing platforms, rebalancing and reconciliations software to developing trade order management system etc.</w:t>
        <w:br/>
        <w:br/>
        <w:t>Job Title: UI Developer</w:t>
        <w:br/>
        <w:br/>
        <w:t>Experience: 3-6 Years</w:t>
        <w:br/>
        <w:br/>
        <w:t>Job location: IT MNC at Tech Park , Block A , Sarjapur , Bangalore [ Global Leader in Digital Media and Marketing Solutions ]</w:t>
        <w:br/>
        <w:br/>
        <w:t>Number of positions : 5</w:t>
        <w:br/>
        <w:br/>
        <w:t>Desired Notice period:Less than 30 Days.</w:t>
        <w:br/>
        <w:br/>
        <w:t>Desired Key Skills:</w:t>
        <w:br/>
        <w:br/>
        <w:t>Expertise in HTML5, CSS3, object oriented JS, and JS frameworks for example, CanJS, Backbone, Angular.</w:t>
        <w:br/>
        <w:br/>
        <w:t>Expertise with NODE, Grunt, LESS, SCSS and other related technologies.</w:t>
        <w:br/>
        <w:br/>
        <w:t>Expertise with developing for browser compatibility.</w:t>
        <w:br/>
        <w:br/>
        <w:t>Expert understanding the DOM, accessibility standards, and SEO Experience with unit testing using Jasmine, PhantomJS, etc.</w:t>
        <w:br/>
        <w:br/>
        <w:t>Web application development experience with JSP, Sling, servlets, XML is a plus.</w:t>
        <w:br/>
        <w:br/>
        <w:t>Working knowledge of Java web MVC frameworks such as Struts, JSF, etc. is a plus.</w:t>
        <w:br/>
        <w:br/>
        <w:t>Experience with CMS technologies like Adobe AEM is a plus.</w:t>
        <w:br/>
        <w:br/>
        <w:t>Strong web application development skills, very strong front end but ideally experience and interest in the full stack 5 or more years of experience with web development.</w:t>
        <w:br/>
        <w:br/>
        <w:t>Experience with JEE technology stack.</w:t>
        <w:br/>
        <w:br/>
        <w:t>Knowledge of presentation, web, business and data access layers and their interactions.</w:t>
        <w:br/>
        <w:br/>
        <w:t>Experience working with highly trafficked, scalable web applications.</w:t>
        <w:br/>
        <w:br/>
        <w:t>Demonstrable understanding of all phases of the software development cycle.</w:t>
        <w:br/>
        <w:br/>
        <w:t>Excellent verbal and written communication skills.</w:t>
        <w:br/>
        <w:br/>
        <w:t>Able to write clear design and technical specifications</w:t>
        <w:br/>
        <w:br/>
        <w:t>If the mentioned opportunity is relevant and of your interest, share your updated CV in word format along with the following details:</w:t>
        <w:br/>
        <w:br/>
        <w:t>Current Company :Current Location :Are you open to work in Bangalore ( Yes/No ) :</w:t>
        <w:br/>
        <w:br/>
        <w:t>Self rating as Expert (E) , Advanced (A) , Intermediate(I) or Beginner (B) for the following skills :</w:t>
        <w:br/>
        <w:br/>
        <w:br/>
        <w:br/>
        <w:t>HTML5 :</w:t>
        <w:br/>
        <w:br/>
        <w:br/>
        <w:t>CSS 3 :</w:t>
        <w:br/>
        <w:br/>
        <w:br/>
        <w:t>JS Framework :</w:t>
        <w:br/>
        <w:br/>
        <w:t>NODE / Grunt / LESS / SCSS :</w:t>
        <w:br/>
        <w:t>DOM :</w:t>
        <w:br/>
        <w:br/>
        <w:br/>
        <w:t>JSP / Servlets :</w:t>
        <w:br/>
        <w:br/>
        <w:br/>
        <w:t>Struts / JSF :</w:t>
        <w:br/>
        <w:br/>
        <w:br/>
        <w:t>JEE :</w:t>
        <w:br/>
        <w:br/>
        <w:br/>
        <w:br/>
        <w:t>Certification if any :Current CTC :Expected CTC :Notice Period ( Reason for Change :</w:t>
        <w:br/>
        <w:t>"</w:t>
        <w:br/>
        <w:t>2244,https://www.glassdoor.co.in/partner/jobListing.htm?pos=1318&amp;ao=437149&amp;s=58&amp;guid=0000016baf35eaf4b2fa7fc93bf0f967&amp;src=GD_JOB_AD&amp;t=SR&amp;extid=1&amp;exst=OL&amp;ist=&amp;ast=OL&amp;vt=w&amp;slr=true&amp;cs=1_8c9325eb&amp;cb=1562012675253&amp;jobListingId=3201226198,React.js Developer,Nineleaps,Bengaluru,"Responsibilities</w:t>
        <w:br/>
        <w:br/>
        <w:t>Design, build, test and maintain scalable and stable off the shelf application or custom-built technology solutions to meet business needs</w:t>
        <w:br/>
        <w:br/>
        <w:t>Contribute to the entire implementation process including driving the definition of improvements based on business need and architectural improvements</w:t>
        <w:br/>
        <w:br/>
        <w:t>Review code for quality and implementation best practices. Promote coding, testing and deployment best practices through hands-on research and demonstration</w:t>
        <w:br/>
        <w:br/>
        <w:t>Be a part of the Agile ceremonies to groom stories and develop defect-free code for the stories</w:t>
        <w:br/>
        <w:br/>
        <w:t>Write testable code that enables extremely high levels of code coverage</w:t>
        <w:br/>
        <w:br/>
        <w:t>Conduct root cause analysis and advanced performance tuning for complex business processes and functionality</w:t>
        <w:br/>
        <w:br/>
        <w:t>Propose the right solutions to the client by identifying &amp; understanding the pain points</w:t>
        <w:br/>
        <w:br/>
        <w:t>Propose, pitch, sell, implement and prove success in continuous improvement initiatives</w:t>
        <w:br/>
        <w:br/>
        <w:t>Ability to review frameworks and design principles towards suitability in the project context</w:t>
        <w:br/>
        <w:br/>
        <w:t>Mentor young engineers towards guiding them to become great engineers</w:t>
        <w:br/>
        <w:br/>
        <w:t>Essential Skills</w:t>
        <w:br/>
        <w:br/>
        <w:t>Excellent knowledge of HTML5, CSS3, JavaScript.</w:t>
        <w:br/>
        <w:br/>
        <w:t>Experience with leading SPA front-end frameworks such as AngularJS. Experience with ReactJS is a huge plus.</w:t>
        <w:br/>
        <w:br/>
        <w:t>Experience working on modern day build tools such as Webpack, Browserify, Grunt or Gulp.</w:t>
        <w:br/>
        <w:br/>
        <w:t>Experience with the nodejs ecosystem (npm, yarn).</w:t>
        <w:br/>
        <w:br/>
        <w:t>Strong fundamentals on AJAX and query models, working knowledge of callbacks, promises and front-end caching.</w:t>
        <w:br/>
        <w:br/>
        <w:t>Experience with generators, async/await is a huge plus.</w:t>
        <w:br/>
        <w:br/>
        <w:t>Experience with websockets or websocket libraries (socket.io, sockjs) is a plus.</w:t>
        <w:br/>
        <w:br/>
        <w:t>Familiarity of working with TDD/BDD in JS with the help of frameworks like Jest, Jasmine, Mocha, Karma etc. is a plus.</w:t>
        <w:br/>
        <w:br/>
        <w:t>Experience with data visualization libraries like d3.js, plot.ly to build data driven plots using SVG or canvas based visualization tools.</w:t>
        <w:br/>
        <w:br/>
        <w:t>Demonstrated skills on improvement of page speed, code execution speed in previous projects.</w:t>
        <w:br/>
        <w:br/>
        <w:t>Atleast six months of experience working with modern day javascript syntax (ES6) and transpilation tools (babel).</w:t>
        <w:br/>
        <w:br/>
        <w:t>Experience with architectures such as Redux, FLUX, Reactive, etc is good."</w:t>
        <w:br/>
        <w:t>2245,https://www.glassdoor.co.in/partner/jobListing.htm?pos=716&amp;ao=478887&amp;s=58&amp;guid=0000016baf351a6f8726e63f97d1ec42&amp;src=GD_JOB_AD&amp;t=SR&amp;extid=1&amp;exst=OL&amp;ist=&amp;ast=OL&amp;vt=w&amp;slr=true&amp;cs=1_b88de64d&amp;cb=1562012621923&amp;jobListingId=3246611550,Frontend Developer,Staffio HR,Bengaluru," Exp: 4 - 7 years  CTC: 25 - 30 LPA  Talents from eComm/Product Dev What you will do â€¢ Working with designers, product managers to collaboratively own the front-end layer  â€¢ Building responsive and elegant mobile + desktop web UI  â€¢ Architect, develop and maintain front-end libraries. Required Experience: â€¢ Minimum product dev experience of 3+ years in web/mobile start-ups with expertise in designing and implementing high performance web applications.  â€¢ You're an incessant problem solver and tougher the problem is, more fun you have.  â€¢ You've proven experience in the past to showcase the previous point -- either in your past work experience or during study courses by getting involved in open-source projects (like GSoC etc).  â€¢ You love to own end to end responsibility, starting from defining the problem statement (either yourself or alongside your peers), development (PoC if needed), testing, releasing in staging &amp; then production environment and finally monitoring. Skills required: â€¢ You breathe Javascript day-in, day-out and yet feel that theres more that you can learn.  â€¢ You are aware of Javascript design patterns and can architect a fairly complex UI without feeling the need of a framework.  â€¢ You dont shy away from writing HTML and CSS because you love designing a beautiful webpage with Semantic markup.  â€¢ You know what CSS pre/post processors can do for you and can make a fair judgement at choosing them (or not) e.g SASS/LESS/PostCSS etc.  â€¢ You love automating things and can write custom scripts (Grunt/Gulp etc) to automate everything front-end.  â€¢ You know the cost of HTTP requests and are always looking for ways to improve the performance of the product across devices.  â€¢ You have experience building a product using a mainstream library or framework (ReactJS ecosystem preferred).  â€¢ You keep pace with the ever-changing specs of cutting edge front-end technologies (e.g. Service Workers).  â€¢ You are a do-er and ensure you see things out on production environments.  â€¢ Lastly, youre expected to know your way around GIT and *nix environments."</w:t>
        <w:br/>
        <w:t>2246,https://www.glassdoor.co.in/partner/jobListing.htm?pos=801&amp;ao=133725&amp;s=58&amp;guid=0000016baf353951a28e7740163648cb&amp;src=GD_JOB_AD&amp;t=SR&amp;extid=1&amp;exst=OL&amp;ist=&amp;ast=OL&amp;vt=w&amp;slr=true&amp;cs=1_8cddbfa6&amp;cb=1562012629773&amp;jobListingId=3274961319,Senior Front End Developer,EF Education First,Bengaluru,"Senior Full Stack Engineer</w:t>
        <w:br/>
        <w:br/>
        <w:t>TECHNOLOGY BANGALORE, KARNATAKA</w:t>
        <w:br/>
        <w:br/>
        <w:t>WHO WE ARE â€“ A SNEAK PEEK INTO OUR HISTORY</w:t>
        <w:br/>
        <w:br/>
        <w:t>A young Swedish man named Bertil Hult started a small company called Europeiska Ferieskolan (European Holiday School â€“ EF for short) in the year 1965 which subsequently got changed to Education First, having a direct reflection to the Organizationâ€™s evolution into a Global Education Company.</w:t>
        <w:br/>
        <w:br/>
        <w:t>Our reach today has had a massive increase where we now have successful operations in 51 countries with more than 46,500 employees which are not limited to the Technical Teams, Office and School Staff including Part Time Teachers. We exhibit pride in being the World Leader in International Education and we have constantly paving new roads for learning by utilizing the mix of Technology, Education and Design.</w:t>
        <w:br/>
        <w:br/>
        <w:t>Keeping that in mind, we initiated of operations in the year 2008 in Bangalore with a view to grow our Technical Stack and keeping our primary focus to building Innovative and ground-breaking solutions which would enhance our Growth and Business.</w:t>
        <w:br/>
        <w:br/>
        <w:t>YOUR CHALLENGE â€“ A VIEW OF WHAT WE EXPECT YOU TO VISUALIZE</w:t>
        <w:br/>
        <w:br/>
        <w:t>EF aims and provides life changing education for global citizens. To accomplish this goal, EF is revolutionizing the way we look at our systems and technologies and innovative strategies and We invite you â€“ â€œThe Passionate and Innovative Developerâ€ to â€“ Help us Create the best in user experience and other related ecosystems and we are looking forward to seeing you Challenge us with your innovative ideas and we are with you and ready not only to Embrace and Experiment with your vision but also to build products together to change the lives of millions of users around the world.</w:t>
        <w:br/>
        <w:br/>
        <w:t>YOUR TEAM â€“ WHO ARE YOUR CO-INNOVATORS</w:t>
        <w:br/>
        <w:br/>
        <w:t>An amazing and energetic bunch of Talented Developers in Bangalore â€“</w:t>
        <w:br/>
        <w:br/>
        <w:t>Who not only have experience in Web Development but also are skilled in the utilization of various emergent technologiesWho work day in and out with Super Supportive Business Users and Product Owners located in Zurich, Switzerland</w:t>
        <w:br/>
        <w:br/>
        <w:t>YOUR RESPONSIBILITIES â€“ YES! THIS IS WHAT YOU SHALL BRING TO THE TABLE</w:t>
        <w:br/>
        <w:br/>
        <w:t>Along with your extra-ordinary Innovative Talent, you shall be Responsible to:</w:t>
        <w:br/>
        <w:br/>
        <w:t>Design, Develop, Test and Implement solutions which are not limited to Enhancements, Writing Unit Test Cases, Redesigning/Improving the existing Implementation setWork on Rest APIs for integration with other systemsPartner with Development Team Members to ensure timely delivery of work to business stakeholders</w:t>
        <w:br/>
        <w:br/>
        <w:t>And Last but not the least â€“ We know you are Agile!</w:t>
        <w:br/>
        <w:br/>
        <w:t>MINDSETS AND INTERPERSONAL SKILL SETS - THE MOST IMPORTANT PART WE WANT TO SEE IN YOU</w:t>
        <w:br/>
        <w:br/>
        <w:t>You will be part of a Global Distributed team and we expect you to bring in A Global MindsetYou have excellent communication skills â€“ Not just spoken but also writtenYou are a Team Player â€“ who is part of a successful cross functional team having a composition of Developers, QAs, BAs and AdminsMost importantly You are sensitive to cultural differences in globally spread teams</w:t>
        <w:br/>
        <w:br/>
        <w:t>WE ARE LOOKING FOR â€“ THIS IS WHAT YOU ARE</w:t>
        <w:br/>
        <w:br/>
        <w:t>Be an Energetic and Innovative Engineer who has an inclining passion towards TechnologyHave 5 to 8 years of experience in web development.Have Solid Knowledge in front end Languages such as HTML, CSS and JavaScriptHave Good knowledge on ReactJs/AngularJs on front end and NodeJs or C# on backend.Basic knowledge of AWSGood understanding about NoSQL/SQL Databases.Have Solid knowledge on Design patterns &amp; principlesHave Expertise in using REST API'sExperience with GIT based version management software such as GitHub.Basic knowledge in continuous integration and delivery (CICD), optimization and securityHave Strong attention to detail and excellent problem-solving skillsHave knowledge on the latest technologies and ready to accept challenges â€˜Passionate towards browser rendering optimization, website performance, responsive web design and browser compatibility.</w:t>
        <w:br/>
        <w:t>"</w:t>
        <w:br/>
        <w:t>2247,https://www.glassdoor.co.in/partner/jobListing.htm?pos=3028&amp;ao=14295&amp;s=58&amp;guid=0000016baf383305be7dbc8fc11fa4e5&amp;src=GD_JOB_AD&amp;t=SR&amp;extid=1&amp;exst=OL&amp;ist=&amp;ast=OL&amp;vt=w&amp;slr=true&amp;ea=1&amp;cs=1_41a50192&amp;cb=1562012824746&amp;jobListingId=3144039704,Senior UI Developer,GALE Partners,Bengaluru,"GALE is a business agency that helps brands solve complex challenges through our integrated consultancy and agency offering. Headquartered in New York with offices in Toronto and Bangalore, our teams are connected by a set of core values that inform everything we do, from how we hire to how we work together: values like Everyone Matters, No Silos, and Masters of Our Craft.</w:t>
        <w:br/>
        <w:br/>
        <w:t>If youâ€™re driven by a passion to build something great, a desire to innovate, and a commitment to achieve excellence in your craft, GALE is a great place for you.</w:t>
        <w:br/>
        <w:br/>
        <w:t>As a Senior UI Developer, you are both technical and creative. You are the glue that holds the design and the technology together by bringing to life the killer creative and experiences that we design.</w:t>
        <w:br/>
        <w:br/>
        <w:t>You create pixel perfect, reusable, extensible, flexible, high-performing front-end experiences that integrate seamlessly with back-end code. You are passionate about coding in HTML5, CSS3 and JavaScript â€¦ especially JavaScript frameworks and UI Libraries.</w:t>
        <w:br/>
        <w:br/>
        <w:t>You have experience working with one or more of these modern frameworks and libraries like VueJS, and Angular you know the landscape changes in lightning speed so you constantly keep yourself up-to-date experimenting with new frameworks.</w:t>
        <w:br/>
        <w:br/>
        <w:t>What you will be doing:</w:t>
        <w:br/>
        <w:br/>
        <w:t>Design and develop front-end and mobile applications Develop front-end code that adheres to architectural guidelines (secure, high-performing, scalable, extensible, flexible, simple) Understand business requirements and turn them into technical designs Understand style guides and turn them into front-end code- Understand information architecture and visual designs and turn them into front end code Understand backend interfaces and develop front-end code that integrates with those interfaces- Execute in a test driven development environment, writing unit tests and building code to pass unit tests Execute in an agile environment using industry standard tools and delivering weekly code releases- Understand cross browser, cross platform development issues and solutions Estimate for design and development effort</w:t>
        <w:br/>
        <w:br/>
        <w:t>Requirements</w:t>
        <w:br/>
        <w:br/>
        <w:t>Who you are:</w:t>
        <w:br/>
        <w:br/>
        <w:t>Post-secondary education in Computer Science or equivalent Understanding of asynchronous code, call backs, and promises Strong experience using front-end frameworks (HTML5, CSS3, Jquery, JavaScript, Bootstrap etc.) Hands on experience with web standards, SEO and accessibility Strong experience in responsive design methodologies Expertise in CSS pre-processors like LESS or SASS is an asset Asset if you have experience integrating front-end code with backend services (web services, RESTful services, JSON, XML, web sockets) Knowledge of JavaScript unit testing frameworks like Jasmine is an asset Ability to articulate and explain details around web development basics like browser security issues, iframe to iframe communication, https requests, CORS Familiarity with the MVC pattern</w:t>
        <w:br/>
        <w:t>"</w:t>
        <w:br/>
        <w:t>2248,https://www.glassdoor.co.in/partner/jobListing.htm?pos=2921&amp;ao=4120&amp;s=58&amp;guid=0000016baf380ff7a312bdc7bdc88995&amp;src=GD_JOB_AD&amp;t=SR&amp;extid=1&amp;exst=OL&amp;ist=&amp;ast=OL&amp;vt=w&amp;slr=true&amp;cs=1_46368117&amp;cb=1562012815878&amp;jobListingId=1989084137,"Associate Engineer, Design (UI Developer)",Saaranga Infotech,Bengaluru,"Associate Engineer, Design (UI Developer) HTML5, CSS3, Jquery, Bootstrap, Node.js.</w:t>
        <w:br/>
        <w:br/>
        <w:t>Object Oriented Programming.</w:t>
        <w:br/>
        <w:br/>
        <w:t>Familiarity working with SASS, Grid layouts and Responsive designs.</w:t>
        <w:br/>
        <w:br/>
        <w:t>Good understanding of PHP templating engines (PHP Template, Twig, Smarty). 2Responsibility:</w:t>
        <w:br/>
        <w:br/>
        <w:t>Carry out simple to complicated design/development tasks with Drupal as the base. Work and switch between flexible layout to produce optimal design and optimised CSS. Platform of work: GNU/Linux.</w:t>
        <w:br/>
        <w:br/>
        <w:t>Remuneration:</w:t>
        <w:br/>
        <w:br/>
        <w:t>Industry standard, negotiable.</w:t>
        <w:br/>
        <w:br/>
        <w:t>"</w:t>
        <w:br/>
        <w:t>2249,https://www.glassdoor.co.in/partner/jobListing.htm?pos=901&amp;ao=437149&amp;s=58&amp;guid=0000016baf35610d8eee7ccee2a7d186&amp;src=GD_JOB_AD&amp;t=SR&amp;extid=1&amp;exst=OL&amp;ist=&amp;ast=OL&amp;vt=w&amp;slr=true&amp;cs=1_cf786db8&amp;cb=1562012639958&amp;jobListingId=3201239369,Front End Engineer,RoofandFloor,Bengaluru," Experience in JavaScript, libraries and tooling  Familiarity with server-side MVC web frameworks  Strong exposure in ReactJS/AngularJS or any other relevant framework  Strong grasp of HTML, CSS, and related web technologies  Strong Computer Science fundamentals  Awareness of cross-browser compatibility issues and performance considerations  Demonstrated design and UX sensibilities  Excellent knowledge of Relational Databases and SQL  Strong Problem-solving skills"</w:t>
        <w:br/>
        <w:t>2250,https://www.glassdoor.co.in/partner/jobListing.htm?pos=912&amp;ao=437149&amp;s=58&amp;guid=0000016baf35610d8eee7ccee2a7d186&amp;src=GD_JOB_AD&amp;t=SR&amp;extid=1&amp;exst=OL&amp;ist=&amp;ast=OL&amp;vt=w&amp;slr=true&amp;cs=1_f0869013&amp;cb=1562012639971&amp;jobListingId=3201314045,Frontend Developer,Bengaluru,Bengaluru," Experience in JavaScript, libraries and tooling  Familiarity with server-side MVC web frameworks  Strong exposure in ReactJS/AngularJS or any other relevant framework  Strong grasp of HTML, CSS, and related web technologies  Strong Computer Science fundamentals  Awareness of cross-browser compatibility issues and performance considerations  Demonstrated design and UX sensibilities  Excellent knowledge of Relational Databases and SQL  Strong Problem-solving skills"</w:t>
        <w:br/>
        <w:t>2251,https://www.glassdoor.co.in/partner/jobListing.htm?pos=424&amp;ao=437149&amp;s=58&amp;guid=0000016baf34bed49c3a68688a2b7ec9&amp;src=GD_JOB_AD&amp;t=SR&amp;extid=1&amp;exst=OL&amp;ist=&amp;ast=OL&amp;vt=w&amp;slr=true&amp;cs=1_64780300&amp;cb=1562012598424&amp;jobListingId=3207340967,Front End Developer,Bengaluru,Bengaluru," Experience in JavaScript, libraries and tooling  Familiarity with server-side MVC web frameworks  Strong exposure in ReactJS/AngularJS or any other relevant framework  Strong grasp of HTML, CSS, and related web technologies  Strong Computer Science fundamentals  Awareness of cross-browser compatibility issues and performance considerations  Demonstrated design and UX sensibilities  Excellent knowledge of Relational Databases and SQL  Strong Problem-solving skills"</w:t>
        <w:br/>
        <w:t>2252,https://www.glassdoor.co.in/partner/jobListing.htm?pos=624&amp;ao=140609&amp;s=58&amp;guid=0000016baf34fd599b179ddf604b3e5b&amp;src=GD_JOB_AD&amp;t=SR&amp;extid=1&amp;exst=OL&amp;ist=&amp;ast=OL&amp;vt=w&amp;slr=true&amp;cs=1_52c0995b&amp;cb=1562012614391&amp;jobListingId=2997542140,UI Developer,Enquero,Bengaluru,"We are looking for UI (Frontend) Developer.</w:t>
        <w:br/>
        <w:br/>
        <w:t>Required Skills:</w:t>
        <w:br/>
        <w:br/>
        <w:t>Basic Requirements: HTML 5, CSS3, JavaScript, TypeScript, Responsive Web Design.</w:t>
        <w:br/>
        <w:t>Frameworks: Angular 2/4/6.</w:t>
        <w:br/>
        <w:t>CSS Frameworks: Bootstrap, Materialize CSS.</w:t>
        <w:br/>
        <w:t>Middleware: Node.js, Socket.io</w:t>
        <w:br/>
        <w:t>Build tools: Webpack, Angular CLI</w:t>
        <w:br/>
        <w:br/>
        <w:t>Desired Skills:</w:t>
        <w:br/>
        <w:br/>
        <w:t>Expert level in JavaScript basics &amp; Angular 2/4/6.</w:t>
        <w:br/>
        <w:t>Expert level in CSS &amp; responsive web design.</w:t>
        <w:br/>
        <w:t>Experience with charting &amp; visualization libraries like Chart.js, Highcharts, D3.js, vis.js, GoJS.</w:t>
        <w:br/>
        <w:t>Ability to convert comprehensive layout and wireframes into working HTML pages.</w:t>
        <w:br/>
        <w:t>Knowledge of how to create and consume RESTful APIs.</w:t>
        <w:br/>
        <w:t>Knowledge on databases like MySQL, MongoDB, Elasticsearch.</w:t>
        <w:br/>
        <w:t>Proficient understanding of code versioning (Git).</w:t>
        <w:br/>
        <w:t>"</w:t>
        <w:br/>
        <w:t>2253,https://www.glassdoor.co.in/partner/jobListing.htm?pos=2101&amp;ao=437149&amp;s=58&amp;guid=0000016baf37072bbe2b22859055034c&amp;src=GD_JOB_AD&amp;t=SR&amp;extid=1&amp;exst=OL&amp;ist=&amp;ast=OL&amp;vt=w&amp;slr=true&amp;cs=1_a82228c7&amp;cb=1562012748032&amp;jobListingId=3242398714,Web Designer,Bengaluru,Bengaluru,"We are looking for UI (Frontend) Developer.</w:t>
        <w:br/>
        <w:br/>
        <w:t>Required Skills:</w:t>
        <w:br/>
        <w:br/>
        <w:t>Basic Requirements: HTML 5, CSS3, JavaScript, TypeScript, Responsive Web Design.</w:t>
        <w:br/>
        <w:t>Frameworks: Angular 2/4/6.</w:t>
        <w:br/>
        <w:t>CSS Frameworks: Bootstrap, Materialize CSS.</w:t>
        <w:br/>
        <w:t>Middleware: Node.js, Socket.io</w:t>
        <w:br/>
        <w:t>Build tools: Webpack, Angular CLI</w:t>
        <w:br/>
        <w:br/>
        <w:t>Desired Skills:</w:t>
        <w:br/>
        <w:br/>
        <w:t>Expert level in JavaScript basics &amp; Angular 2/4/6.</w:t>
        <w:br/>
        <w:t>Expert level in CSS &amp; responsive web design.</w:t>
        <w:br/>
        <w:t>Experience with charting &amp; visualization libraries like Chart.js, Highcharts, D3.js, vis.js, GoJS.</w:t>
        <w:br/>
        <w:t>Ability to convert comprehensive layout and wireframes into working HTML pages.</w:t>
        <w:br/>
        <w:t>Knowledge of how to create and consume RESTful APIs.</w:t>
        <w:br/>
        <w:t>Knowledge on databases like MySQL, MongoDB, Elasticsearch.</w:t>
        <w:br/>
        <w:t>Proficient understanding of code versioning (Git).</w:t>
        <w:br/>
        <w:t>"</w:t>
        <w:br/>
        <w:t>2254,https://www.glassdoor.co.in/partner/jobListing.htm?pos=225&amp;ao=215203&amp;s=58&amp;guid=0000016baf347568ab3c120d65d035ed&amp;src=GD_JOB_AD&amp;t=SR&amp;extid=1&amp;exst=OL&amp;ist=&amp;ast=OL&amp;vt=w&amp;slr=true&amp;cs=1_56e41ed9&amp;cb=1562012579589&amp;jobListingId=3188596504,Frontend Developer,Clarisights,Bengaluru,"</w:t>
        <w:br/>
        <w:t>Our Product</w:t>
        <w:br/>
        <w:br/>
        <w:br/>
        <w:br/>
        <w:t>Clarisights is a SaaS product that enables marketers to gain better insight from their ads and analytics data. Marketers have to deal with data incoming from multiple siloed sources such as ad networks, web analytics, in-app analytics and inhouse customer data. Collating all this data, exporting it, and later analysing it is often an manual job which is tedious, error prone and very limited. Clarisights solves this problem by stitching in data aggregation, data warehousing and data visualisation into one seamless interface. Marketers can connect their data sources to our platform, streaming all the ad and analytics data to our backend, then can run computations on that data, have custom visualisations, drill down / roll up, and query by any other metric. It gives marketers superpowers by helping them make sense of all their data without any of the pain.</w:t>
        <w:br/>
        <w:br/>
        <w:t>The Role</w:t>
        <w:br/>
        <w:br/>
        <w:br/>
        <w:br/>
        <w:t>We hit product market fit in early 2018, bagged a few top tier customers and even managed to close a $2 Million seed round from top European VCs. We're embarking on the next phases of our revolutionary business intelligence product and need dedicated and world-class frontend web expertise to help build and scale a highly performant web frontend.</w:t>
        <w:br/>
        <w:br/>
        <w:t>We are looking for a frontend developer who has experience in building and shipping frontend applications, ideally fairly involved frontend apps. He/She should have good working knowledge of Javascript, browser and related technologies. Knowledge of best practices in frontend architecture, including performance, accessibility and usability.</w:t>
        <w:br/>
        <w:br/>
        <w:t>This role will involve -</w:t>
        <w:br/>
        <w:br/>
        <w:br/>
        <w:t>Understanding the product inside out, figure out the major components of the product and how they interact with each other.</w:t>
        <w:br/>
        <w:br/>
        <w:t>Build user interfaces that are consistent, accessible, pixel-perfect, and fast, that are customisable as per the varying use cases. Create reusable and maintainable frontend systems and abstractions.</w:t>
        <w:br/>
        <w:br/>
        <w:t>Our dashboards heavily use different visualisations and each tables handles 100s of thousands of rows. Architect and build highly interactive interfaces and visualisations that scale with optimal performance.</w:t>
        <w:br/>
        <w:br/>
        <w:t>Work with React, ES6, TypeScript and HTML/CSS to build and maintain new Clarisights' features.</w:t>
        <w:br/>
        <w:br/>
        <w:t>Dive deep into the usage of coding patterns and contribute in curating a library of reusable components that can be used</w:t>
        <w:br/>
        <w:br/>
        <w:t>Experimenting with new libraries, APIs and patterns - figuring out which ones are a good fit for us to help us scale.</w:t>
        <w:br/>
        <w:br/>
        <w:br/>
        <w:br/>
        <w:t>Our Tech Stack</w:t>
        <w:br/>
        <w:br/>
        <w:br/>
        <w:br/>
        <w:t>On the backend we use Ruby on Rails for the API, MongoDB and Postgres for the datastore, Docker and Kubernetes for the infrastructure, all hosted on the Google cloud platform.</w:t>
        <w:br/>
        <w:br/>
        <w:t>For the frontend we use Webpack, Flow, Babel, ReactJS, Redux and Redux Saga. We also use react virtualised and highcharts for data visualisation. We test using Jest and Enzyme.</w:t>
        <w:br/>
        <w:br/>
        <w:t>REQUIREMENTS</w:t>
        <w:br/>
        <w:br/>
        <w:br/>
        <w:br/>
        <w:t>Our job doesnt begin with a feature request or end with a deploy - our ideal team member is someone who is a self-initiator, identifies what we should work on, figures out how best to tackle it, and isnt satisfied until its done right. He/she will have experience build frontend applications and would have a good knowledge of Javascript, browser and related technologies.</w:t>
        <w:br/>
        <w:br/>
        <w:br/>
        <w:t>1+ Years of experience building frontend applications. Ideally you've shipped something in production (either in a company or your own projects). Having built more things is an advantage.</w:t>
        <w:br/>
        <w:br/>
        <w:t>Familiarity with any modern frontend JavaScript framework (Angular, Vue, React, etc) and tooling (Webpack, Parcel, Babel). Having dabbled in React previously is a bonus.</w:t>
        <w:br/>
        <w:br/>
        <w:t>Working knowledge of semantic html and css. You don't have to be a frontend guru, but knowing what to search for when you're stuck is a helpful skill to have.</w:t>
        <w:br/>
        <w:br/>
        <w:t>Computational thinking and basic knowledge of data structures and algorithms.</w:t>
        <w:br/>
        <w:br/>
        <w:t>You understand version control and have used something like git.</w:t>
        <w:br/>
        <w:br/>
        <w:t>Good sense of UI design and/or backend knowledge is a plus.</w:t>
        <w:br/>
        <w:br/>
        <w:br/>
        <w:t>BENEFITS</w:t>
        <w:br/>
        <w:br/>
        <w:br/>
        <w:br/>
        <w:br/>
        <w:t>You will be joining us at the perfect stage in our company - were neither a struggling startup, nor a slow moving established company. Weve found product market fit and are doubling down and scaling our product. You not only get to see all aspects of the product but also learn how a company is built and scaled from ground up. Expect to have three years worth of experience compressed into one.</w:t>
        <w:br/>
        <w:br/>
        <w:t>Youll have all the opportunity to tackle hard problems, experiment and take risks - even if it means failing. The engineering problems here will let you deal with scale, performance and complexity. You will be helping us scale our data ingestion pipeline for handling petabytes of data as opposed to hundreds of GB of data it handles today; handle huge amounts of data to visualise in the react frontend while still keeping everything responsive and highly performant.</w:t>
        <w:br/>
        <w:br/>
        <w:t>Work with a great team of people who have a track record of shipping and scaling some solid products at companies like Facebook, Google, Nutanix and Freshdesk. We contribute to popular OSS libraries and are planning to open source a few of our own open source tools - both backend and frontend.</w:t>
        <w:br/>
        <w:br/>
        <w:t>We care about your personal development - you get access to books, courses and subscriptions, we get in external mentors when necessary. We encourage you to attend meetups and conferences. We just dont want you to build great stuff but want you to become great at building great stuff.</w:t>
        <w:br/>
        <w:br/>
        <w:t>Ideate, experiment, share your work with others. We will encourage you to write blog posts, give talks and contribute to open source. If youve done something brilliant we dont hide it, in fact we go out of our way to promote it to the external world.</w:t>
        <w:br/>
        <w:br/>
        <w:t>We are like a big family! Weve turned a nice bungalow into our office and even have a full time cook. Were redoing parts of our office, you get to decide how the office you work in looks like.</w:t>
        <w:br/>
        <w:br/>
        <w:t>We have a flexible and open culture. Bring your own device - Mac / Windows / Linux. We provide you with the monitors, keyboards and anything else you need to get stuff done. You will have great pay, a flexible schedule, work from home option and generous vacation time.</w:t>
        <w:br/>
        <w:t>"</w:t>
        <w:br/>
        <w:t>2255,https://www.glassdoor.co.in/partner/jobListing.htm?pos=807&amp;ao=437149&amp;s=58&amp;guid=0000016baf353951a28e7740163648cb&amp;src=GD_JOB_AD&amp;t=SR&amp;extid=1&amp;exst=OL&amp;ist=&amp;ast=OL&amp;vt=w&amp;slr=true&amp;cs=1_b9a49870&amp;cb=1562012629781&amp;jobListingId=3223946626,UI Developer,Thence,Bengaluru,"Experience</w:t>
        <w:br/>
        <w:br/>
        <w:t>2+ years</w:t>
        <w:br/>
        <w:br/>
        <w:t>Seniority Level</w:t>
        <w:br/>
        <w:br/>
        <w:t>Associate</w:t>
        <w:br/>
        <w:br/>
        <w:t>Employment Type</w:t>
        <w:br/>
        <w:br/>
        <w:t>Full â€“ Time</w:t>
        <w:br/>
        <w:br/>
        <w:t>Role Overview</w:t>
        <w:br/>
        <w:br/>
        <w:t>We are looking for seasoned UI/UX front end web developers with 2+ years experience who is passionate about building dynamic pixel perfect user interfaces and experiences that are engaging, functional and fun and who shares our vision to redefine experiences and join our elite team.</w:t>
        <w:br/>
        <w:br/>
        <w:t>The candidate will be part of a collaborative team creating new UI business solution ideations and interactive visual concepts, as well producing UX requirements, visual designs, and production-ready high-fidelity web prototypes for various existing client projects</w:t>
        <w:br/>
        <w:br/>
        <w:t>Duties &amp; Responsibilities</w:t>
        <w:br/>
        <w:br/>
        <w:t>Iterative creation of visual designs and web prototypes to support business concept development for the client</w:t>
        <w:br/>
        <w:br/>
        <w:t>Translation of business and UX requirements into high fidelity pixel-perfect visual designs, branding, and interactive prototypes, in support of on-going client software projects</w:t>
        <w:br/>
        <w:br/>
        <w:t>Solving complex business problems and communicate through wireframes and high fidelity mockups</w:t>
        <w:br/>
        <w:br/>
        <w:t>Facilitating sessions with end users to solicit feedback related to UI/UX mock-ups</w:t>
        <w:br/>
        <w:br/>
        <w:t>Designing and developing user interfaces for desktop, browser-based, and mobile applications</w:t>
        <w:br/>
        <w:br/>
        <w:t>Designing and publishing style sheets regarding UI/UX designs</w:t>
        <w:br/>
        <w:br/>
        <w:t>Applying human-centric principles to user interface design when possible</w:t>
        <w:br/>
        <w:br/>
        <w:t>Testing and support of production-ready web prototypes, for both requirements and production development iterations</w:t>
        <w:br/>
        <w:br/>
        <w:t>Support for usability testing software and data collection tools as needed</w:t>
        <w:br/>
        <w:br/>
        <w:t>Project estimation of visual design, web prototyping, and production development support</w:t>
        <w:br/>
        <w:br/>
        <w:t>Skills Required</w:t>
        <w:br/>
        <w:br/>
        <w:t>Experience hand-coding HTML, CSS and JavaScript based on web standards and best practices for scalability and accessibility.</w:t>
        <w:br/>
        <w:br/>
        <w:t>Must have an expert knowledge of building cross-browser user interfaces, including IE6.</w:t>
        <w:br/>
        <w:br/>
        <w:t>Ability to rapidly iterate through prototypes</w:t>
        <w:br/>
        <w:br/>
        <w:t>Expert knowledge of JavaScript and UI libraries such as jQuery, jQuery Mobile</w:t>
        <w:br/>
        <w:br/>
        <w:t>Have existing knowledge of Object Oriented Programming(OOPâ€™s) concept and rapid prototyping technologies</w:t>
        <w:br/>
        <w:br/>
        <w:t>Ability to create complex interaction using jQuery.</w:t>
        <w:br/>
        <w:br/>
        <w:t>Experience building custom UI widgets using jQuery</w:t>
        <w:br/>
        <w:br/>
        <w:t>Stay up-to-date on new technologies and trends</w:t>
        <w:br/>
        <w:br/>
        <w:t>Expert knowledge of optimising client side performance, through CSS optimisation techniques and lazy loading</w:t>
        <w:br/>
        <w:br/>
        <w:t>Familiarity with programming to display charts and graphs using JavaScript, HTML and CSS.</w:t>
        <w:br/>
        <w:br/>
        <w:t>Experience in coding for Section 508, accessibility standards</w:t>
        <w:br/>
        <w:br/>
        <w:t>A good candidate will also be:</w:t>
        <w:br/>
        <w:br/>
        <w:t>Highly analytical and have a passion for simplicity</w:t>
        <w:br/>
        <w:br/>
        <w:t>Have an eye for detail</w:t>
        <w:br/>
        <w:br/>
        <w:t>Obsession for Pixel perfect design</w:t>
        <w:br/>
        <w:br/>
        <w:t>A team player who likes to collaborate and ask questions</w:t>
        <w:br/>
        <w:br/>
        <w:t>Ability to interface with customers, gather requirements and apply design best practices</w:t>
        <w:br/>
        <w:br/>
        <w:t>Excellent leadership, communication, project management, and organisational skill.</w:t>
        <w:br/>
        <w:br/>
        <w:t>A self starter who likes to innovate</w:t>
        <w:br/>
        <w:br/>
        <w:t>Proficient with industry standard design tools (e.g., Photoshop, Illustrator, Sketch)</w:t>
        <w:br/>
        <w:br/>
        <w:t>You love investigating stuff, reading and learning.</w:t>
        <w:br/>
        <w:br/>
        <w:t>Flexible and have a willingness to learn and try new approaches</w:t>
        <w:br/>
        <w:br/>
        <w:t>Positive and able to adapt quickly to change</w:t>
        <w:br/>
        <w:br/>
        <w:t>Qualification/Experience Required</w:t>
        <w:br/>
        <w:br/>
        <w:t>The ideal candidate will be an inspiring and confident team player with:</w:t>
        <w:br/>
        <w:br/>
        <w:t>Excellent communication skills.</w:t>
        <w:br/>
        <w:br/>
        <w:t>Bachelorâ€™s degree in relevant field required.</w:t>
        <w:br/>
        <w:br/>
        <w:t>2+ years of relevant experience</w:t>
        <w:br/>
        <w:br/>
        <w:t>About Thence</w:t>
        <w:br/>
        <w:br/>
        <w:t>Thence is a dedicated Digital UI/UX Design Agency with emphasis on Deep User Research, Lean UX Design Methodology, and Continuous Optimization.</w:t>
        <w:br/>
        <w:br/>
        <w:t>Our proprietary user-centric KaiXen framework progressively improves the User Experience of your digital assets.</w:t>
        <w:br/>
        <w:br/>
        <w:t>Working with Start-ups, Small &amp; Medium Businesses, and Enterprises across the globe, our UI/UX solutions span Web and Mobile Apps, Websites, AR/VR, and Chat/Voice applications.</w:t>
        <w:br/>
        <w:br/>
        <w:t>With a mission to enable every business to offer the best of User Experience, our vision is to empower the next billion with usable technology.</w:t>
        <w:br/>
        <w:br/>
        <w:t>Founded as WinkTales in 2012, Thence started as a niche UX Design Studio and has since transformed to offer full-cycle UX Solutions.</w:t>
        <w:br/>
        <w:br/>
        <w:t>We are a Clutch.co Global Top 15 UI/UX Design Agency.</w:t>
        <w:br/>
        <w:br/>
        <w:t>Services:</w:t>
        <w:br/>
        <w:br/>
        <w:t>UX Design | UI Design | UX Research | Interaction Design | UI Development | UX Testing | UX Audit | AR/VR Experiences | UX Life Cycle Management | UX Lab</w:t>
        <w:br/>
        <w:br/>
        <w:t>Please check about the company, our work and culture at www.thence.co</w:t>
        <w:br/>
        <w:br/>
        <w:t>Why Thence</w:t>
        <w:br/>
        <w:br/>
        <w:t>Clutch Global Top 15 UI/UX Design Agency &amp; ranked #2 in India</w:t>
        <w:br/>
        <w:br/>
        <w:t>Accelerated learning environment amongst talented team members</w:t>
        <w:br/>
        <w:br/>
        <w:t>Culture that promotes challenging oneself &amp; continuous improvement</w:t>
        <w:br/>
        <w:br/>
        <w:t>Perks &amp; Employee friendly policies</w:t>
        <w:br/>
        <w:br/>
        <w:t>End- to-end Ownership given to team members"</w:t>
        <w:br/>
        <w:t>2256,https://www.glassdoor.co.in/partner/jobListing.htm?pos=1309&amp;ao=437149&amp;s=58&amp;guid=0000016baf35eaf4b2fa7fc93bf0f967&amp;src=GD_JOB_AD&amp;t=SR&amp;extid=1&amp;exst=OL&amp;ist=&amp;ast=OL&amp;vt=w&amp;slr=true&amp;cs=1_1b980c48&amp;cb=1562012675245&amp;jobListingId=3206936387,JavaScript Developer,ITC Infotech India Ltd,Bengaluru,"Requirements: Expert in creating responsive web applications using JavaScript and related technologies.  Expert in React with Flux (we use Redux).  Writing scalable and maintainable code.  Expert in modern JS development tooling and processes (Webpack, Babel, ES6+ etc).  Experience with TDD/BDD methodologies and tooling such as Jest, Enzyme etc.  Understanding of software engineering concepts and design patterns.  Source control systems (GIT) and associated working practices.  Experience working in an agile environment.  Comfortable working in a team, mentoring less experienced developers and championing best-practices."</w:t>
        <w:br/>
        <w:t>2257,https://www.glassdoor.co.in/partner/jobListing.htm?pos=1930&amp;ao=133122&amp;s=58&amp;guid=0000016baf36bfd88ceeaa194047357b&amp;src=GD_JOB_AD&amp;t=SR&amp;extid=1&amp;exst=OL&amp;ist=&amp;ast=OL&amp;vt=w&amp;slr=true&amp;cs=1_6a44c514&amp;cb=1562012729791&amp;jobListingId=3263096778,UI Developer,Chase,Bengaluru,"As a member of our Software Engineering Group you will dive head-first into creating innovative solutions that advance businesses and careers. Youâ€™ll join an inspiring and curious team of technologists dedicated to improving the design, analytics, development, coding, testing and application programming that goes into creating high quality software and new products. Youâ€™ll be tasked with keeping the team and other key stakeholders up to speed on the progress of whatâ€™s being developed. Coming in with an understanding of the importance of end-to-end software development-such as Agile frameworks-is key. And best of all, youâ€™ll be working with and sharing ideas, information and innovation with our global team of technologists from all over the world</w:t>
        <w:br/>
        <w:br/>
        <w:t>This role requires a wide variety of strengths and capabilities, including:</w:t>
        <w:br/>
        <w:br/>
        <w:br/>
        <w:t>Advanced knowledge of application, data and infrastructure architecture disciplinesUnderstanding of architecture and design across all systems Working proficiency in developmental toolsetsAbility to collaborate with high-performing teams and individuals throughout the firm to accomplish common goals5 yearsâ€™ experience designing and implementing web applicationsStrong Knowledge in OOPS and Functional JS.HTML5, CSS, LESSUnit Test Frameworks such as Jasmine, Mocha, ChaiWell versed with MV* FrameworksWell known in Bundling Mechanisams gulp, grunt, webpackFamiliarity with Agile development including daily scrum and weekly iteration reviews and planningExperience with source control managementExperience with automation testing and unit testing frameworksExperience with all phases of the development life cycleUnderstanding of software skills such as business analysis, development, maintenance and software improvement</w:t>
        <w:br/>
        <w:br/>
        <w:t>Our Consumer &amp; Community Banking Group depends on innovators like you to serve nearly 66 million consumers and over 4 million small businesses, municipalities and non-profits. Youâ€™ll support the delivery of award winning tools and services that cover everything from personal and small business banking as well as lending, mortgages, credit cards, payments, auto finance and investment advice. This group is also focused on developing and delivering cutting edged mobile applications, digital experiences and next generation banking technology solutions to better serve our clients and customers.</w:t>
        <w:br/>
        <w:t>When you work at JPMorgan Chase &amp; Co., youâ€™re not just working at a global financial institution. Youâ€™re an integral part of one of the worldâ€™s biggest tech companies. In 14 technology hubs worldwide, our team of 40,000 technologists design, build and deploy everything from enterprise technology initiatives to big data and mobile solutions, as well as innovations in electronic payments, cybersecurity, machine learning, and cloud development. Our $9.5B annual investment in technology enables us to hire people to create innovative solutions that will not only transform the financial services industry, but also change the world. At JPMorgan Chase &amp; Co. we value the unique skills of every employee, and weâ€™re building a technology organization that thrives on diversity. We encourage professional growth and career development, and offer competitive benefits and compensation. If youâ€™re looking to build your career as part of a global technology team tackling big challenges that impact the lives of people and companies all around the world, we want to meet you. 2017 JPMorgan Chase &amp; co. JPMorgan Chase is an equal opportunity and affirmative action employer Disability / Veteran."</w:t>
        <w:br/>
        <w:t>2258,https://www.glassdoor.co.in/partner/jobListing.htm?pos=1416&amp;ao=414665&amp;s=58&amp;guid=0000016baf3610d2ab5e57cd9947ab61&amp;src=GD_JOB_AD&amp;t=SR&amp;extid=1&amp;exst=OL&amp;ist=&amp;ast=OL&amp;vt=w&amp;slr=true&amp;cs=1_1919347c&amp;cb=1562012685444&amp;jobListingId=3261802240,Sr. Software Developer,UST Global,Bengaluru,"Client Specific Job Description</w:t>
        <w:br/>
        <w:br/>
        <w:br/>
        <w:br/>
        <w:t>Must have 4 to 6 years of STRONG experience in Python.</w:t>
        <w:br/>
        <w:t>Exposure with REST API and any Python WSGI compliant web framework.</w:t>
        <w:br/>
        <w:t>Having basics of front end technologies like HTML, CSS, JS is must.</w:t>
        <w:br/>
        <w:t>Exposure to collaboration tools like GIT, JIRA</w:t>
        <w:br/>
        <w:t>Must have good logical and analytical approach</w:t>
        <w:br/>
        <w:t>Good knowledge of Windows operating system internals, motherboards, peripherals, IO devices, driver automation</w:t>
        <w:br/>
        <w:t>Good knowledge of version control like SVN, Perforce, Git, Gerrit</w:t>
        <w:br/>
        <w:t>Very good in Software Development Life Cycle Model, Agile and SCRUM methodology.</w:t>
        <w:br/>
        <w:br/>
        <w:t>BE BE TECH"</w:t>
        <w:br/>
        <w:t>2260,https://www.glassdoor.co.in/partner/jobListing.htm?pos=2529&amp;ao=437149&amp;s=58&amp;guid=0000016baf37843f8f6201a27c2a66fe&amp;src=GD_JOB_AD&amp;t=SR&amp;extid=1&amp;exst=OL&amp;ist=&amp;ast=OL&amp;vt=w&amp;slr=true&amp;cs=1_16363802&amp;cb=1562012780039&amp;jobListingId=3201173944,Javascript Developer,Innoventes,Bengaluru,"We are looking for an AngularJS/React/vu Developer responsible for the client side of our service. Your primary focus will be to implement a complete user interface in the form of a mobile and desktop web app, with a focus on performance. Your main duties will include creating modules and components and coupling them together into a functional app. The artistic design will be delivered to you, together with a few HTML templates, but we will ask for your help in regard to animations, CSS, and final HTML output. You will work in a team with the back-end developer, and communicate with the API using standard methods. A thorough understanding of all of the components of our platform and infrastructure is required. Production support. Atleast 4-6 months of angular 2/ react and good understanding of this framework is a must.</w:t>
        <w:br/>
        <w:br/>
        <w:t>Responsibilities</w:t>
        <w:br/>
        <w:br/>
        <w:t>Delivering a complete front end application</w:t>
        <w:br/>
        <w:br/>
        <w:t>Ensuring high performance on mobile and desktop</w:t>
        <w:br/>
        <w:br/>
        <w:t>Writing tested, idiomatic, and documented JavaScript, HTML and CSS</w:t>
        <w:br/>
        <w:br/>
        <w:t>Coordinating the workflow between the graphic designer, the HTML coder, and yourself</w:t>
        <w:br/>
        <w:br/>
        <w:t>Cooperating with the back-end developer in the process of building the RESTful API</w:t>
        <w:br/>
        <w:br/>
        <w:t>Communicating with external web services</w:t>
        <w:br/>
        <w:br/>
        <w:t>Skills</w:t>
        <w:br/>
        <w:br/>
        <w:t>Proficiency with JavaScript and HTML5</w:t>
        <w:br/>
        <w:br/>
        <w:t>Professional, precise communication skills</w:t>
        <w:br/>
        <w:br/>
        <w:t>Deep knowledge of AngularJS/Reactor any other similar javascript framework/library knowledge, esp.practices and commonly used modules based on extensive work experience</w:t>
        <w:br/>
        <w:br/>
        <w:t>Creating self-contained, reusable, and testable modules and components</w:t>
        <w:br/>
        <w:br/>
        <w:t>Ensuring a clear dependency chain, in regard to the app logic as well as the file system</w:t>
        <w:br/>
        <w:br/>
        <w:t>Ability to provide SEO solutions for single page apps</w:t>
        <w:br/>
        <w:br/>
        <w:t>Extensive knowledge of CSS and JS methods for providing performant visual effects and keeping the frame rate above 30fps at all times</w:t>
        <w:br/>
        <w:br/>
        <w:t>Thorough understanding of the responsibilities of the platform, database, API, caching layer, proxies, and other web services used in the system</w:t>
        <w:br/>
        <w:br/>
        <w:t>Validating user actions on the client side and providing responsive feedback</w:t>
        <w:br/>
        <w:br/>
        <w:t>Writing non-blocking code, and resorting to advanced techniques such as multi-threading, when needed</w:t>
        <w:br/>
        <w:br/>
        <w:t>Creating custom, general use modules and components which extend the elements and modules of core AngularJS/React</w:t>
        <w:br/>
        <w:br/>
        <w:t>Experience with all levels of operation available to the front-end, such as from creating XHRs in vanilla JS to using a custom wrapper around $resource</w:t>
        <w:br/>
        <w:br/>
        <w:t>Experience with building the infrastructure for serving the front-end app and assets</w:t>
        <w:br/>
        <w:br/>
        <w:t>Architecting and automating the build process for production, using task runners or scripts</w:t>
        <w:br/>
        <w:br/>
        <w:t>Documenting the code inline using JSDoc or other conventions</w:t>
        <w:br/>
        <w:br/>
        <w:t>Writing extensive unit tests using automated TDD tasks</w:t>
        <w:br/>
        <w:br/>
        <w:t>Creating e2e test suites for all components, and running them with Protractor (or a well reasoned alternative)</w:t>
        <w:br/>
        <w:br/>
        <w:t>Creating configuration, build, and test scripts for Continuous Integration environments</w:t>
        <w:br/>
        <w:br/>
        <w:t>Educational Qualifications and Experience</w:t>
        <w:br/>
        <w:br/>
        <w:t>Basic Degree in computer science with 2-4 years of good clean coding."</w:t>
        <w:br/>
        <w:t>2261,https://www.glassdoor.co.in/partner/jobListing.htm?pos=430&amp;ao=437149&amp;s=58&amp;guid=0000016baf34bed49c3a68688a2b7ec9&amp;src=GD_JOB_AD&amp;t=SR&amp;extid=1&amp;exst=OL&amp;ist=&amp;ast=OL&amp;vt=w&amp;slr=true&amp;cs=1_5a1d5543&amp;cb=1562012598429&amp;jobListingId=3237166531,Frontend Developer,Intuit,Bengaluru,"Responsibilities:</w:t>
        <w:br/>
        <w:br/>
        <w:t>Build systems such as Grunt, Gradle, Webpack.</w:t>
        <w:br/>
        <w:br/>
        <w:t>Requirements:</w:t>
        <w:br/>
        <w:br/>
        <w:t>Excellent knowledge of JavaScript, ES2016/ESNext, HTML &amp; CSS skills.</w:t>
        <w:br/>
        <w:br/>
        <w:t>Experience with Single Page App using React JS and Redux.</w:t>
        <w:br/>
        <w:br/>
        <w:t>Exposure to Test Driven Development (TDD).</w:t>
        <w:br/>
        <w:br/>
        <w:t>Software Craftsmanship and delivering high-quality, testable code.</w:t>
        <w:br/>
        <w:br/>
        <w:t>Agile/Scrum experience.</w:t>
        <w:br/>
        <w:br/>
        <w:t>Good English language skills.</w:t>
        <w:br/>
        <w:br/>
        <w:t>Front end technologies JavaScript, HTML5, CSS3.</w:t>
        <w:br/>
        <w:br/>
        <w:t>React JS and Redux frameworks.</w:t>
        <w:br/>
        <w:br/>
        <w:t>Single Page Apps.</w:t>
        <w:br/>
        <w:br/>
        <w:t>Package managers like npm and bower.</w:t>
        <w:br/>
        <w:br/>
        <w:t>Agile development processes.</w:t>
        <w:br/>
        <w:br/>
        <w:t>Test Driven Development and Software Craftsmanship practices.</w:t>
        <w:br/>
        <w:br/>
        <w:t>Oracle SQL databases."</w:t>
        <w:br/>
        <w:t>2262,https://www.glassdoor.co.in/partner/jobListing.htm?pos=1415&amp;ao=437149&amp;s=58&amp;guid=0000016baf3610d2ab5e57cd9947ab61&amp;src=GD_JOB_AD&amp;t=SR&amp;extid=1&amp;exst=OL&amp;ist=&amp;ast=OL&amp;vt=w&amp;slr=true&amp;cs=1_bc0c06d8&amp;cb=1562012685443&amp;jobListingId=3266921912,UI Developer,NTT Data,Bengaluru,"Requirements:</w:t>
        <w:br/>
        <w:t>JavaScript, Jquery and Angular 6.</w:t>
        <w:br/>
        <w:t>Extensive knowledge in designing Layouts using Photoshop and converting them to XHTML.</w:t>
        <w:br/>
        <w:t>Extensive Knowledge in XHTML and W3C Standards.</w:t>
        <w:br/>
        <w:t>Extensive knowledge in CSS, JQuery, Angular 6."</w:t>
        <w:br/>
        <w:t>2263,https://www.glassdoor.co.in/partner/jobListing.htm?pos=2311&amp;ao=4120&amp;s=58&amp;guid=0000016baf37470b8fbb30486907b523&amp;src=GD_JOB_AD&amp;t=SR&amp;extid=1&amp;exst=OL&amp;ist=&amp;ast=OL&amp;vt=w&amp;slr=true&amp;cs=1_2e42e83b&amp;cb=1562012764354&amp;jobListingId=3099968434,Full Stack Developer,MiStay,Bengaluru,"Job DescriptionWhat is the larger purpose and impact of this role?</w:t>
        <w:br/>
        <w:t xml:space="preserve">At MiStay, we are changing the way hotel operations have been managed traditionally. Changing the decade old traditions of rigid full-day hotel booking into flexible stay will be a paradigm shift in the hotel industry. Technology would be the key driver in enabling this change.As a full stack developer, you'll be able to build innovative solutions that would disrupt how hotel room inventory management is being done since decades. You'll get to develop mobile and web experiences with real world impact by solving problems faced by travellers around the world. </w:t>
        <w:br/>
        <w:t>What would be my responsibilities?</w:t>
        <w:br/>
        <w:br/>
        <w:t>Take an idea to production - architect, build, test and deploy.Engage in product discussions and help improve the user experience.Prototype concepts to facilitate product development.Participate in code reviews and collaborate with the team to ensure best practices are followed.Leverage cutting edge technologies to power the solutions.Assist other teams to enhance their productivity by building internal systems to improve their workflow.</w:t>
        <w:br/>
        <w:br/>
        <w:t>What type of a candidate will succeed in this role?</w:t>
        <w:br/>
        <w:br/>
        <w:t>Expertise in full stack web development using Python and modern front-end frameworks.Ability to break down complex problems and prioritiseArchitect solutions that are highly scalable, reliable and optimized for performance.Prior experience in these technologies will be a plus: Django, React, Redux, MySQL, Docker, React native, ES6.Ability to pick up new technolgies quicklyStrong understanding of product development stages</w:t>
        <w:br/>
        <w:t>Additional DetailsMiStay is founded by alumni of IIT Madras and backed by Axilor Capital, Kris Gopalakrishnan (Founder of Infosys) and various industry professionals. Currently operational in 90 Cities in India with around ~1000 hotel partners, MiStay has been featured as ""Top 5 Websites globally for Hourly or Day-use Hotels"" and is one of the fastest growing travel-tech startup in the country. At MiStay, everyone gets the opportunity to participate and contribute to overall growth strategies of the company apart from the core responsibilities, while working in an extremely entrepreneurial environment. "</w:t>
        <w:br/>
        <w:t>2265,https://www.glassdoor.co.in/partner/jobListing.htm?pos=918&amp;ao=437149&amp;s=58&amp;guid=0000016baf35610d8eee7ccee2a7d186&amp;src=GD_JOB_AD&amp;t=SR&amp;extid=1&amp;exst=OL&amp;ist=&amp;ast=OL&amp;vt=w&amp;slr=true&amp;cs=1_5c765b0e&amp;cb=1562012639978&amp;jobListingId=3265755075,Web Developer,ALCOTECH INTERNET,Bengaluru," Previous working experience as a PHP / Laravel developer for (x) year(s) BS/MS degree in Computer Science, Engineering, MIS or similar relevant fieldIn depth knowledge of object-oriented PHP and Laravel 5.7 PHP FrameworkHands on experience with SQL schema design, SOLID principles, REST API designMySQL profiling and query optimizationCreative and efficient problem solver"</w:t>
        <w:br/>
        <w:t>2266,https://www.glassdoor.co.in/partner/jobListing.htm?pos=2617&amp;ao=437149&amp;s=58&amp;guid=0000016baf37ac31acc69fc6b5b58a2c&amp;src=GD_JOB_AD&amp;t=SR&amp;extid=1&amp;exst=OL&amp;ist=&amp;ast=OL&amp;vt=w&amp;slr=true&amp;cs=1_3a25afa8&amp;cb=1562012790249&amp;jobListingId=3258370951,Senior Frontend Developer,Omnicuris Healthcare,Bengaluru,"Responsibilities:</w:t>
        <w:br/>
        <w:br/>
        <w:t>Code front-end of UI/web design mockups into clean, manageable HTML/CSS.</w:t>
        <w:br/>
        <w:br/>
        <w:t>Design a cohesive UI architecture, interface and interaction flow on the Web &amp; Mobile.</w:t>
        <w:br/>
        <w:br/>
        <w:t>Requirements:</w:t>
        <w:br/>
        <w:br/>
        <w:t>B.Tech or any equivalent degree with relevant work experience as a UI/Frontend Designer/Developer.</w:t>
        <w:br/>
        <w:br/>
        <w:t>Excellent design &amp; development skills in web markup, including HTML5, CSS3, with fluid design that look awesome in different form factors.</w:t>
        <w:br/>
        <w:br/>
        <w:t>Min. 1 years of UI development experience in crafting pixel-perfect apps and websites.</w:t>
        <w:br/>
        <w:br/>
        <w:t>Excellent understanding of front-end technologies like HTML5, CSS3 is a must.</w:t>
        <w:br/>
        <w:br/>
        <w:t>Knowledge of SASS/LESS is a big plus.</w:t>
        <w:br/>
        <w:br/>
        <w:t>Experience with Reactjs or Vuejs (perferred).</w:t>
        <w:br/>
        <w:br/>
        <w:t>Basic experience of Javascript is required, along with some exposure to Jquery or other JS frameworks.</w:t>
        <w:br/>
        <w:br/>
        <w:t>Proficiency with well-structured CSS and pre-processing frameworks (SASS/LESS/Stylus).</w:t>
        <w:br/>
        <w:br/>
        <w:t>Proficient understanding of cross-browser compatibility issues and ways to work around them."</w:t>
        <w:br/>
        <w:t>2267,https://www.glassdoor.co.in/partner/jobListing.htm?pos=415&amp;ao=437149&amp;s=58&amp;guid=0000016baf34bed49c3a68688a2b7ec9&amp;src=GD_JOB_AD&amp;t=SR&amp;extid=1&amp;exst=OL&amp;ist=&amp;ast=OL&amp;vt=w&amp;slr=true&amp;cs=1_e149f8af&amp;cb=1562012598416&amp;jobListingId=3200080136,Front end developer,Bengaluru,Bengaluru,"Responsibilities:</w:t>
        <w:br/>
        <w:br/>
        <w:t>Code front-end of UI/web design mockups into clean, manageable HTML/CSS.</w:t>
        <w:br/>
        <w:br/>
        <w:t>Design a cohesive UI architecture, interface and interaction flow on the Web &amp; Mobile.</w:t>
        <w:br/>
        <w:br/>
        <w:t>Requirements:</w:t>
        <w:br/>
        <w:br/>
        <w:t>B.Tech or any equivalent degree with relevant work experience as a UI/Frontend Designer/Developer.</w:t>
        <w:br/>
        <w:br/>
        <w:t>Excellent design &amp; development skills in web markup, including HTML5, CSS3, with fluid design that look awesome in different form factors.</w:t>
        <w:br/>
        <w:br/>
        <w:t>Min. 1 years of UI development experience in crafting pixel-perfect apps and websites.</w:t>
        <w:br/>
        <w:br/>
        <w:t>Excellent understanding of front-end technologies like HTML5, CSS3 is a must.</w:t>
        <w:br/>
        <w:br/>
        <w:t>Knowledge of SASS/LESS is a big plus.</w:t>
        <w:br/>
        <w:br/>
        <w:t>Experience with Reactjs or Vuejs (perferred).</w:t>
        <w:br/>
        <w:br/>
        <w:t>Basic experience of Javascript is required, along with some exposure to Jquery or other JS frameworks.</w:t>
        <w:br/>
        <w:br/>
        <w:t>Proficiency with well-structured CSS and pre-processing frameworks (SASS/LESS/Stylus).</w:t>
        <w:br/>
        <w:br/>
        <w:t>Proficient understanding of cross-browser compatibility issues and ways to work around them."</w:t>
        <w:br/>
        <w:t>2268,https://www.glassdoor.co.in/partner/jobListing.htm?pos=2930&amp;ao=4120&amp;s=58&amp;guid=0000016baf380ff7a312bdc7bdc88995&amp;src=GD_JOB_AD&amp;t=SR&amp;extid=1&amp;exst=OL&amp;ist=&amp;ast=OL&amp;vt=w&amp;slr=true&amp;cs=1_1d3517fe&amp;cb=1562012815885&amp;jobListingId=2491627938,WordPress Developer (1 to 3 years),Ladybird Web Solution,Bengaluru,"Overview</w:t>
        <w:br/>
        <w:br/>
        <w:t>We are searching for a WordPress Developer to join our team &amp; create awesome products. Weâ€™re seeking a developer with previous WordPress experience.</w:t>
        <w:br/>
        <w:br/>
        <w:t>Professional Experience:</w:t>
        <w:br/>
        <w:br/>
        <w:t>1 to 3 years of experience</w:t>
        <w:br/>
        <w:t>Proven track record of creating strong and advanced WordPress Sites</w:t>
        <w:br/>
        <w:br/>
        <w:t>Role &amp; responsibilities:</w:t>
        <w:br/>
        <w:br/>
        <w:t>Customizing existing themes based on client requiremnt</w:t>
        <w:br/>
        <w:t>Building Plugin for WordPress &amp; Woocommerce</w:t>
        <w:br/>
        <w:t>Theme creation for WordPress &amp; Woocommerce</w:t>
        <w:br/>
        <w:br/>
        <w:t>Technologies you will work on:</w:t>
        <w:br/>
        <w:br/>
        <w:t>PHP</w:t>
        <w:br/>
        <w:t>WordPress</w:t>
        <w:br/>
        <w:t>WooCommerce</w:t>
        <w:br/>
        <w:t>MySQL</w:t>
        <w:br/>
        <w:t>HTML &amp; CSS</w:t>
        <w:br/>
        <w:t>XML</w:t>
        <w:br/>
        <w:t>Javascript &amp; jQuery</w:t>
        <w:br/>
        <w:br/>
        <w:t>Required Skills:</w:t>
        <w:br/>
        <w:br/>
        <w:t>Experience with JavaScript, jQuery, HTML5, and CSS3</w:t>
        <w:br/>
        <w:t>Experience working with WordPress</w:t>
        <w:br/>
        <w:t>Experience working with WooCommerce</w:t>
        <w:br/>
        <w:t>Experience creating WordPress themes/plugins for high-traffic sites</w:t>
        <w:br/>
        <w:t>Experience utilizing Plugins and APIs to WordPress (WooCommerce etc)</w:t>
        <w:br/>
        <w:t>Experience with version control (git, svn)</w:t>
        <w:br/>
        <w:t>Interest in Growing and developing Skills</w:t>
        <w:br/>
        <w:t>Strong ability to prioritize work, and work on multiple projects if required</w:t>
        <w:br/>
        <w:t>Strong communication skills to transfer knowledge to other new members of the team</w:t>
        <w:br/>
        <w:br/>
        <w:t>How can I apply?</w:t>
        <w:br/>
        <w:br/>
        <w:t>You are invited to send us your complete resume to careers@ladybirdweb.com</w:t>
        <w:br/>
        <w:t>Indicate the area of work that you are applying for</w:t>
        <w:br/>
        <w:t>Attach previous work or portfolio</w:t>
        <w:br/>
        <w:br/>
        <w:t>Salary:</w:t>
        <w:br/>
        <w:br/>
        <w:t>INR 2,40,000 â€“ 3,60,000 P.A (Negotiable, based on performance)</w:t>
        <w:br/>
        <w:t>Quarterly Incentiveâ€™s based on performance</w:t>
        <w:br/>
        <w:t>"</w:t>
        <w:br/>
        <w:t>2269,https://www.glassdoor.co.in/partner/jobListing.htm?pos=1020&amp;ao=437149&amp;s=58&amp;guid=0000016baf358938afa41b4a890dac05&amp;src=GD_JOB_AD&amp;t=SR&amp;extid=1&amp;exst=OL&amp;ist=&amp;ast=OL&amp;vt=w&amp;slr=true&amp;ea=1&amp;cs=1_5f990a72&amp;cb=1562012650257&amp;jobListingId=3201516655,UI Developer,Peol Technologies,Bengaluru,"Job Description</w:t>
        <w:br/>
        <w:br/>
        <w:t>Location: Bangalore and Mumbai</w:t>
        <w:br/>
        <w:br/>
        <w:t>Experience of 2 to 4 years in Angular</w:t>
        <w:br/>
        <w:br/>
        <w:t>Work experience in HTML5 and CSS3 is mandatory.</w:t>
        <w:br/>
        <w:br/>
        <w:t>Excellent work experience in AngularJS, AngularJS 4.</w:t>
        <w:br/>
        <w:br/>
        <w:t>Bootstrap, Angular Semantic or Semantic UI, Angular UI Grid, Angular UI Tree.</w:t>
        <w:br/>
        <w:br/>
        <w:t>Skill set to have experience in jQuery, Bootstrap,Strong Javascript and Angular concepts."</w:t>
        <w:br/>
        <w:t>2270,https://www.glassdoor.co.in/partner/jobListing.htm?pos=108&amp;ao=14295&amp;s=58&amp;guid=0000016baf34450ba12168bb55afefd0&amp;src=GD_JOB_AD&amp;t=SR&amp;extid=1&amp;exst=OL&amp;ist=&amp;ast=OL&amp;vt=w&amp;slr=true&amp;ea=1&amp;cs=1_8ed83b31&amp;cb=1562012567380&amp;jobListingId=2737804313,Front-end Developer,Mindera,Bengaluru,"Here at Mindera, we are continuously developing a fantastic team, and would love it for you to join us. As a Frontend Software Engineer you will be responsible for building fluid and responsive user interfaces for multiple platforms and devices.</w:t>
        <w:br/>
        <w:br/>
        <w:t>We are looking for experienced Engineers with an appetite for solving complex problems and build seamless user interactions to world-class standards.</w:t>
        <w:br/>
        <w:br/>
        <w:t>Expected travelling time (Portugal, UK and USA):: 0%-15%, varies according to project/client.</w:t>
        <w:br/>
        <w:br/>
        <w:t>Requirements</w:t>
        <w:br/>
        <w:br/>
        <w:t>Youâ€™re great at</w:t>
        <w:br/>
        <w:br/>
        <w:t>Vanilla Javascript and modern frameworks and platforms such as AngularJS, Ember, ReactJS, VueJS and/or Node.js; Semantic documents using HTML; Developing great user interfaces; Creating testable code and make testing a priority; Agile methodologies such as Scrum and Kanban; Being passionate, self-driven and working with little supervision towards a common team or company purpose;</w:t>
        <w:br/>
        <w:br/>
        <w:t>It also would be cool if you</w:t>
        <w:br/>
        <w:br/>
        <w:t>use state management like Redux, MobX and/or other; Know module bundlers and task runners such as Webpack, Parcel, Rollup, Browserify, Grunt or Gulp; Use of CSS pre/post-processors like PostCSS, Styled Components, LESS, SASS and/or others; Have experience with Test Automation</w:t>
        <w:br/>
        <w:br/>
        <w:t>Benefits</w:t>
        <w:br/>
        <w:br/>
        <w:t>We offer</w:t>
        <w:br/>
        <w:br/>
        <w:t>Fun, happy and politics-free work culture built on the principles of lean and self-organisation; Work with large scale systems powering global businesses; Competitive salary and benefits.</w:t>
        <w:br/>
        <w:br/>
        <w:br/>
        <w:t>About MinderaAt Mindera we use technology to build products we are proud of, with people we love.</w:t>
        <w:br/>
        <w:br/>
        <w:t>Software Engineering Applications, including Web and Mobile, are at the core of what we do at Mindera.</w:t>
        <w:br/>
        <w:br/>
        <w:t>We partner with our clients, to understand their product and deliver high performance, resilient and scalable software systems that create an impact in their users and businesses across the world.</w:t>
        <w:br/>
        <w:br/>
        <w:t>You get to work with a bunch of great people, where the whole team owns the project together.</w:t>
        <w:br/>
        <w:br/>
        <w:t>Our culture reflects our lean and self-organisation attitude. We encourage our colleagues to take risks, make decisions, work in a collaborative way and talk to everyone to enhance communication.</w:t>
        <w:br/>
        <w:br/>
        <w:t>We are proud of our work and we love to learn all and everything while navigating through an Agile, Lean and collaborative environment.</w:t>
        <w:br/>
        <w:br/>
        <w:t>Check out our Blog: http://mindera.com/ and our Handbook: http://tinyurl.com/zc599tr</w:t>
        <w:br/>
        <w:br/>
        <w:t>Our offices are located: Aveiro, Portugal | Porto, Portugal | Leicester, UK | San Diego, USA | San Francisco, USA | Chennai, India | Bengaluru, India"</w:t>
        <w:br/>
        <w:t>2271,https://www.glassdoor.co.in/partner/jobListing.htm?pos=2906&amp;ao=437149&amp;s=58&amp;guid=0000016baf380ff7a312bdc7bdc88995&amp;src=GD_JOB_AD&amp;t=SR&amp;extid=1&amp;exst=OL&amp;ist=&amp;ast=OL&amp;vt=w&amp;slr=true&amp;ea=1&amp;cs=1_64ca7698&amp;cb=1562012815866&amp;jobListingId=3201265226,Full Stack Developer,JK Technosoft,Bengaluru,"Job Description /Required Skills:</w:t>
        <w:br/>
        <w:br/>
        <w:t>We are looking for the candidate with combination of Angular/ React and NodeJS/ROR/Python. Additional Requirements:</w:t>
        <w:br/>
        <w:br/>
        <w:t>4+ years experience in building web applications.</w:t>
        <w:br/>
        <w:br/>
        <w:t>Strong knowledge of and experience with modern JavaScript, HTML and CSS.</w:t>
        <w:br/>
        <w:br/>
        <w:t>Experience building responsive, component-based web apps with modern JavaScript front-end frameworks (e.g. React/Redux, Angular, ES6, TypeScript, Vue/Vuex,).</w:t>
        <w:br/>
        <w:br/>
        <w:t>Commitment and ownership of problems ability to problem solve.</w:t>
        <w:br/>
        <w:br/>
        <w:t>Strong working experience on NodeJS/ROR/Python.</w:t>
        <w:br/>
        <w:br/>
        <w:t>Contact Resourcing Person: Vikas Mishra</w:t>
        <w:br/>
        <w:br/>
        <w:t>To apply for this job email your details to vikas.mishra@jktech.com"</w:t>
        <w:br/>
        <w:t>2272,https://www.glassdoor.co.in/partner/jobListing.htm?pos=1607&amp;ao=452986&amp;s=58&amp;guid=0000016baf36613b8554f2c98d093bbb&amp;src=GD_JOB_AD&amp;t=SR&amp;extid=1&amp;exst=OL&amp;ist=&amp;ast=OL&amp;vt=w&amp;slr=true&amp;cs=1_a26764fe&amp;cb=1562012705523&amp;jobListingId=3283315995,"AEM Developer,2",Epsilon,Bengaluru,"What you'll do</w:t>
        <w:br/>
        <w:t>Responsibilities Design and Develop user interfaces to internet/intranet applications using AEM, java, J2EE, Java frameworks.</w:t>
        <w:br/>
        <w:br/>
        <w:t>Troubleshooting development and production issues across multiple environments.</w:t>
        <w:br/>
        <w:br/>
        <w:t>Ability to build unit test scripts and maintain the code quality by adapting the standards using SONAR</w:t>
        <w:br/>
        <w:br/>
        <w:t>Support users by developing software and code documentation and assistance tools. Technical Skills Strong in AEM, Core Java, JSP, J2EE</w:t>
        <w:br/>
        <w:br/>
        <w:t>Worked on any of the Java frameworks like Spring, Struts</w:t>
        <w:br/>
        <w:br/>
        <w:t>Worked on any ORM framework like Hibernate</w:t>
        <w:br/>
        <w:br/>
        <w:t>In-depth understanding and implementation of Java/J2EE design patterns</w:t>
        <w:br/>
        <w:br/>
        <w:t>Experience with front end frameworks such as Angular, React, and Bootstrap.</w:t>
        <w:br/>
        <w:br/>
        <w:t>Design, develop and support AEM components, integrations and applications</w:t>
        <w:br/>
        <w:br/>
        <w:t>Experience integrating Adobe Analytics or Google Analytics with AEM</w:t>
        <w:br/>
        <w:br/>
        <w:t>Experience with Adobe Target not required, but consider a huge plus.</w:t>
        <w:br/>
        <w:br/>
        <w:t>Experience with Portal or related technologies a plus</w:t>
        <w:br/>
        <w:br/>
        <w:t>Experience with RESTful and SOAP-based web services</w:t>
        <w:br/>
        <w:br/>
        <w:t>Working with Adobe Marketing Cloud tools including Experience Manager and Scene 7.</w:t>
        <w:br/>
        <w:br/>
        <w:t>Hands on experience with designing and building AEM components and working with JCR, AEM workflows.</w:t>
        <w:br/>
        <w:br/>
        <w:t>Knowledge of using AEM in a cloud environment like Adobe Cloud, AWS, or other.</w:t>
        <w:br/>
        <w:t>What you'll need</w:t>
        <w:br/>
        <w:t>Minimum qualifications - 4-year Computer Science degree or comparable experience, and 4 years</w:t>
        <w:br/>
        <w:br/>
        <w:t>professional experience with 2 years in AEM.</w:t>
        <w:br/>
        <w:t>"</w:t>
        <w:br/>
        <w:t xml:space="preserve">2274,https://www.glassdoor.co.in/partner/jobListing.htm?pos=3016&amp;ao=375053&amp;s=58&amp;guid=0000016baf383305be7dbc8fc11fa4e5&amp;src=GD_JOB_AD&amp;t=SR&amp;extid=1&amp;exst=OL&amp;ist=&amp;ast=OL&amp;vt=w&amp;slr=true&amp;cs=1_fa7a2d7a&amp;cb=1562012824737&amp;jobListingId=3264144426,Senior Full Stack Developer - Machine Learning,SAP,Bengaluru,"Â </w:t>
        <w:br/>
        <w:br/>
        <w:t xml:space="preserve">Â </w:t>
        <w:br/>
        <w:br/>
        <w:t>Requisition ID: 216111</w:t>
        <w:br/>
        <w:br/>
        <w:t>Work Area: Software-Development Operations</w:t>
        <w:br/>
        <w:br/>
        <w:t>Expected Travel: 0 - 10%</w:t>
        <w:br/>
        <w:br/>
        <w:t>Career Status: Professional</w:t>
        <w:br/>
        <w:br/>
        <w:t>Employment Type: Regular Full Time</w:t>
        <w:br/>
        <w:br/>
        <w:t>COMPANY DESCRIPTION</w:t>
        <w:br/>
        <w:br/>
        <w:t>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w:t>
        <w:br/>
        <w:br/>
        <w:t>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w:t>
        <w:br/>
        <w:br/>
        <w:t>PURPOSE AND OBJECTIVES</w:t>
        <w:br/>
        <w:br/>
        <w:t>The SAP New Ventures &amp; Technologies is a strategic innovation entity within SAP, combining software engineering excellence with thought leadership and entrepreneurial spirit. Across various focus clusters and by building on strong teams, we pioneer game-changing solutions in close collaboration with startups, customers &amp; partners in industry and research as well as with other SAP units. To ensure a successful go-to-market, we follow an end-to-end responsibility approach. By exploring unconventional ideas and developing inspiring proofs of concept, we push the state of the art in computer science and its applied fields to provide SAP with foresight into future trends.</w:t>
        <w:br/>
        <w:br/>
        <w:t>As a Cloud Solution Developer for machine learning applications you will work in a team of experienced researchers, data scientists and application developers taking on challenges posed by the SAP customers and product units. You will have the chance to work with the richest data sets available in the world addressing real-world problems. Your primary goal will be to implement state-of-the-art cloud solutions in the area of machine learning applications. You will have a chance to select and implement the best technologies and approaches based on your own experience, judgment, and experimentation results. This role combines (1) experience with cloud technologies (2) practical knowledge of working with scalable platforms for processing of huge data sets (3) scaling from minimum viable product up to shippable cloud-operation-ready solutions (4) build and maintaining innovative new products from the ground-up.</w:t>
        <w:br/>
        <w:br/>
        <w:t>SAP Machine Learning team in Bangalore provides an open, modern working environment and the opportunity to become part of the global SAP community.</w:t>
        <w:br/>
        <w:br/>
        <w:t xml:space="preserve">Â </w:t>
        <w:br/>
        <w:br/>
        <w:t>EXPECTATIONS AND TASKS</w:t>
        <w:br/>
        <w:br/>
        <w:t>As part of the Machine Learning team, you will work together with a team of dedicated experts including researchers, developers, devops engineers, designers and architects with a single goal of building best machine learning cloud solutions for a variety of use cases spanning commerce, financial markets, human resources and procurement. You will work against fixed timelines and your success will be measured by the ability to deliver solutions matching the performance of top-notch research prototypes. Your tasks include:</w:t>
        <w:br/>
        <w:br/>
        <w:t>Push the frontiers of what is possible in the area of cloud applications so as to create new incubationsExplore, understand, and implement most recent technologies and approaches for cloud applicationsComfortably handle multi-terabyte data sets in scale-up and scale-out environmentsStrive for automation and cloud operation readinessUnderstand business processes which create and consume data so as to be able to select best approaches, evaluate their performance, and assess business relevanceCreate excellence both in terms of results quality and system scalability through continuous evaluation, analysis, and refinement of the system implementationCommunicate the relevance of implemented systems and achieved results in a visual and consistent wayWork closely with the team (product owner, designers and other developers) and customers to holistically understand business and user requirements, and derive adequate application development conceptsPerforming quality assurance tasksSolve complex integration issuesAbility to work in global teams with different time zonesImmerse yourself quickly into new topics, terminology and development tasks</w:t>
        <w:br/>
        <w:br/>
        <w:t xml:space="preserve">Â </w:t>
        <w:br/>
        <w:br/>
        <w:t>WORK EXPERIENCE</w:t>
        <w:br/>
        <w:br/>
        <w:t>6 - 9Â years of hands-on experience in cloud application development projects with a focus on innovation.</w:t>
        <w:br/>
        <w:br/>
        <w:t xml:space="preserve">Â </w:t>
        <w:br/>
        <w:br/>
        <w:t>EDUCATION AND QUALIFICATION / SKILLS AND COMPETENCIES</w:t>
        <w:br/>
        <w:br/>
        <w:t>You are a self-starter, goal-oriented and striving for perfection. As an ideal candidate, you will demonstrate a proven track record in development of large-scale cloud solutions and combine it with curiosity for exploring of ways how to optimize the cloud operations and performance of those. Ideally you bring breadth across several modern cloud technologies with a depth in one of them.</w:t>
        <w:br/>
        <w:br/>
        <w:t>Must Have</w:t>
        <w:br/>
        <w:br/>
        <w:t>Bachelors or Masterâ€™s degree in Computer Science or relatedA solid foundation in computer science, with strong competencies in algorithms, data structures, objects oriented programming, design patterns, multi-threaded programming, and software design principlesProficiency in at least two of the server/ client-side programming languages such as Java, Scala, Go, Python, node.jsProficiency with frameworks such as Spring, Play, AngularJS, Flask etc.Experience in designing &amp; implementing RESTful APIâ€™s in a Microservice Architecture approachHands-On experience on any of the RDBMS/No SQL databases such as Sybase, HANA, MongoDB, PostgreSQL.Hands-On experience in continuous integration and build tools such as Jenkins, Travis CI, Maven, GradleExperience with cloud-based application development using platforms such as SAP Cloud Platform, AWS, Azure &amp; Google Cloud PlatformUnderstanding of security standards and secure development processesExperience with Agile &amp; DevOps methodologiesExperience with version control tools such as Git Github will be an added advantageStrong desire to overcome obstacles and make your work benefit SAP's customersExcellent written and communication skills in English language</w:t>
        <w:br/>
        <w:br/>
        <w:t>Good To Have</w:t>
        <w:br/>
        <w:br/>
        <w:t>Exposure to Big Data technologies such as Hadoop, Spark and KafkaHands-on experience in Shell Scripting, PowerShellOperational knowledge of Linux distributions such as Redhat, Ubuntu, CentOS, CoreOSKnowledge on open source cloud frameworks such as OpenStack, Cloudfoundry etc.Exposure to deployment and container orchestration technologies such as Docker, Kubernetes, Puppet, Chef, AnsibleKnowledge of Machine Learning fundamentals</w:t>
        <w:br/>
        <w:br/>
        <w:t>WHAT YOU GET FROM US</w:t>
        <w:br/>
        <w:br/>
        <w:t>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w:t>
        <w:br/>
        <w:br/>
        <w:t>SAP'S DIVERSITY COMMITMENT</w:t>
        <w:br/>
        <w:br/>
        <w:t>To harness the power of innovation, SAP invests in the development of its diverse employees. We aspire to leverage the qualities and appreciate the unique competencies that each person brings to the company.</w:t>
        <w:br/>
        <w:br/>
        <w:t>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(Americas:Â Careers.NorthAmerica@sap.comÂ orÂ Careers.LatinAmerica@sap.com, APJ:Â Careers.APJ@sap.com, EMEA:Â Careers@sap.com).</w:t>
        <w:br/>
        <w:br/>
        <w:t>Successful candidates might be required to undergo a background verification with an external vendor.</w:t>
        <w:br/>
        <w:br/>
        <w:t>Additional Locations:Â "</w:t>
        <w:br/>
        <w:t>2275,https://www.glassdoor.co.in/partner/jobListing.htm?pos=713&amp;ao=437149&amp;s=58&amp;guid=0000016baf351a6f8726e63f97d1ec42&amp;src=GD_JOB_AD&amp;t=SR&amp;extid=1&amp;exst=OL&amp;ist=&amp;ast=OL&amp;vt=w&amp;slr=true&amp;cs=1_96135840&amp;cb=1562012621920&amp;jobListingId=3201442696,Senior Front End Developer,Doodhwala,Bengaluru,"Requirements:</w:t>
        <w:br/>
        <w:br/>
        <w:t>2+ years of Experience in React Native based application development.</w:t>
        <w:br/>
        <w:br/>
        <w:t>Experience working with React.js JavaScript Framework.</w:t>
        <w:br/>
        <w:br/>
        <w:t>Strong Computer Science fundamentals with competencies in software design, data structures, and problem-solving.</w:t>
        <w:br/>
        <w:br/>
        <w:t>Expert knowledge of JavaScript, CSS, HTML and related web technologies.</w:t>
        <w:br/>
        <w:br/>
        <w:t>Expert knowledge of modern JavaScript and tooling (e.g., React, Redux, Node).</w:t>
        <w:br/>
        <w:br/>
        <w:t>Hands-on experience on iOS or Android.</w:t>
        <w:br/>
        <w:br/>
        <w:t>Thorough understanding of React Native development tools.</w:t>
        <w:br/>
        <w:br/>
        <w:t>Experience with API integration and development.</w:t>
        <w:br/>
        <w:br/>
        <w:t>Experience developing reusable components.</w:t>
        <w:br/>
        <w:br/>
        <w:t>Proven experience in understanding complex user needs with multiple stakeholders and providing practical solutions that can work in production."</w:t>
        <w:br/>
        <w:t>2276,https://www.glassdoor.co.in/partner/jobListing.htm?pos=227&amp;ao=437149&amp;s=58&amp;guid=0000016baf347568ab3c120d65d035ed&amp;src=GD_JOB_AD&amp;t=SR&amp;extid=1&amp;exst=OL&amp;ist=&amp;ast=OL&amp;vt=w&amp;slr=true&amp;cs=1_1f2b91f6&amp;cb=1562012579591&amp;jobListingId=3201181425,Front end developer,Racetrack.ai,Bengaluru,"Key Roles &amp; Responsibilities :</w:t>
        <w:br/>
        <w:br/>
        <w:t>Participate in the entire application lifecycle, focusing on coding, debugging and architecting. (30%)</w:t>
        <w:br/>
        <w:br/>
        <w:t>Write clean and reusable code to develop functional web applications. (30%)</w:t>
        <w:br/>
        <w:br/>
        <w:t>Create solutions to improve performance, scalability, and reliability. (20%)</w:t>
        <w:br/>
        <w:br/>
        <w:t>Follow Emerging Technologies and come up with innovative ideas. (10%)</w:t>
        <w:br/>
        <w:br/>
        <w:t>Collaborate with other developers to integrate user-facing elements with client side logic (5%)</w:t>
        <w:br/>
        <w:br/>
        <w:t>Must have worked under multiple Sprint Situations. (5%)</w:t>
        <w:br/>
        <w:br/>
        <w:t>Qualities We Are Looking At :</w:t>
        <w:br/>
        <w:br/>
        <w:t>Would like to work in high paced and often dynamic startup environment</w:t>
        <w:br/>
        <w:br/>
        <w:t>Creative and thrifty</w:t>
        <w:br/>
        <w:br/>
        <w:t>In-depth understanding of the entire web development process (design, development and deployment)</w:t>
        <w:br/>
        <w:br/>
        <w:t>Experience in developing applications using HTML,CSS, Javascript and profoundly, Angular.js 2 / React.Js</w:t>
        <w:br/>
        <w:br/>
        <w:t>framework(for frontend development), Java with a framework/ NodeJs (for backend development)</w:t>
        <w:br/>
        <w:br/>
        <w:t>Strong computer science fundamentals in algorithms and data structures."</w:t>
        <w:br/>
        <w:t>2277,https://www.glassdoor.co.in/partner/jobListing.htm?pos=2108&amp;ao=437149&amp;s=58&amp;guid=0000016baf37072bbe2b22859055034c&amp;src=GD_JOB_AD&amp;t=SR&amp;extid=1&amp;exst=OL&amp;ist=&amp;ast=OL&amp;vt=w&amp;slr=true&amp;cs=1_16422c2a&amp;cb=1562012748037&amp;jobListingId=3201015203,JavaScript Developer,Cuemath,Bengaluru,"We are looking for a JavaScript Developer who is motivated to combine the art of design with the art of programming. Responsibilities will include implementing visual elements and their behaviors with user interactions. You will work with both front-end and back-end web developers to build all client-side logic. You will also be bridging the gap between the visual elements and the server-side infrastructure, taking an active role on both sides, and defining how the application looks and functions.</w:t>
        <w:br/>
        <w:br/>
        <w:t>Responsibilities:</w:t>
        <w:br/>
        <w:br/>
        <w:t>Develop new user-facing features in both web and native javascript apps</w:t>
        <w:br/>
        <w:br/>
        <w:t>Build reusable code and libraries for future use</w:t>
        <w:br/>
        <w:br/>
        <w:t>Ensure the technical feasibility of UI/UX designs</w:t>
        <w:br/>
        <w:br/>
        <w:t>Optimize applications for maximum speed and scalability</w:t>
        <w:br/>
        <w:br/>
        <w:t>Assure that all user input is validated before submitting to back-end services</w:t>
        <w:br/>
        <w:br/>
        <w:t>Collaborate with other team members and stakeholders</w:t>
        <w:br/>
        <w:br/>
        <w:t>Skills and Qualifications:</w:t>
        <w:br/>
        <w:br/>
        <w:t>2+ Years of experience</w:t>
        <w:br/>
        <w:br/>
        <w:t>Strong understanding of JavaScript, its quirks, and workarounds</w:t>
        <w:br/>
        <w:br/>
        <w:t>Basic understanding of web markup, including HTML5 and CSS3</w:t>
        <w:br/>
        <w:br/>
        <w:t>Good understanding of any one of Angular/React/Vue Js.</w:t>
        <w:br/>
        <w:br/>
        <w:t>Understanding of React Native is a plus.</w:t>
        <w:br/>
        <w:br/>
        <w:t>Good understanding of asynchronous request handling, partial page updates, and AJAX</w:t>
        <w:br/>
        <w:br/>
        <w:t>Proficient understanding of cross-browser compatibility issues and ways to work around such issues</w:t>
        <w:br/>
        <w:br/>
        <w:t>Familiarity with front-end build tools, such as Yarn, Grunt and Gulp.js</w:t>
        <w:br/>
        <w:br/>
        <w:t>Proficient understanding of code versioning tools, such as Git</w:t>
        <w:br/>
        <w:br/>
        <w:t>Good understanding of browser rendering behavior and performance"</w:t>
        <w:br/>
        <w:t>2278,https://www.glassdoor.co.in/partner/jobListing.htm?pos=2308&amp;ao=437149&amp;s=58&amp;guid=0000016baf37470b8fbb30486907b523&amp;src=GD_JOB_AD&amp;t=SR&amp;extid=1&amp;exst=OL&amp;ist=&amp;ast=OL&amp;vt=w&amp;slr=true&amp;cs=1_a34ec827&amp;cb=1562012764352&amp;jobListingId=3201185936,Javascript Developer,Bengaluru,Bengaluru,"We are looking for a JavaScript Developer who is motivated to combine the art of design with the art of programming. Responsibilities will include implementing visual elements and their behaviors with user interactions. You will work with both front-end and back-end web developers to build all client-side logic. You will also be bridging the gap between the visual elements and the server-side infrastructure, taking an active role on both sides, and defining how the application looks and functions.</w:t>
        <w:br/>
        <w:br/>
        <w:t>Responsibilities:</w:t>
        <w:br/>
        <w:br/>
        <w:t>Develop new user-facing features in both web and native javascript apps</w:t>
        <w:br/>
        <w:br/>
        <w:t>Build reusable code and libraries for future use</w:t>
        <w:br/>
        <w:br/>
        <w:t>Ensure the technical feasibility of UI/UX designs</w:t>
        <w:br/>
        <w:br/>
        <w:t>Optimize applications for maximum speed and scalability</w:t>
        <w:br/>
        <w:br/>
        <w:t>Assure that all user input is validated before submitting to back-end services</w:t>
        <w:br/>
        <w:br/>
        <w:t>Collaborate with other team members and stakeholders</w:t>
        <w:br/>
        <w:br/>
        <w:t>Skills and Qualifications:</w:t>
        <w:br/>
        <w:br/>
        <w:t>2+ Years of experience</w:t>
        <w:br/>
        <w:br/>
        <w:t>Strong understanding of JavaScript, its quirks, and workarounds</w:t>
        <w:br/>
        <w:br/>
        <w:t>Basic understanding of web markup, including HTML5 and CSS3</w:t>
        <w:br/>
        <w:br/>
        <w:t>Good understanding of any one of Angular/React/Vue Js.</w:t>
        <w:br/>
        <w:br/>
        <w:t>Understanding of React Native is a plus.</w:t>
        <w:br/>
        <w:br/>
        <w:t>Good understanding of asynchronous request handling, partial page updates, and AJAX</w:t>
        <w:br/>
        <w:br/>
        <w:t>Proficient understanding of cross-browser compatibility issues and ways to work around such issues</w:t>
        <w:br/>
        <w:br/>
        <w:t>Familiarity with front-end build tools, such as Yarn, Grunt and Gulp.js</w:t>
        <w:br/>
        <w:br/>
        <w:t>Proficient understanding of code versioning tools, such as Git</w:t>
        <w:br/>
        <w:br/>
        <w:t>Good understanding of browser rendering behavior and performance"</w:t>
        <w:br/>
        <w:t>2279,https://www.glassdoor.co.in/partner/jobListing.htm?pos=117&amp;ao=437149&amp;s=58&amp;guid=0000016baf34450ba12168bb55afefd0&amp;src=GD_JOB_AD&amp;t=SR&amp;extid=1&amp;exst=OL&amp;ist=&amp;ast=OL&amp;vt=w&amp;slr=true&amp;cs=1_42e70b0c&amp;cb=1562012567393&amp;jobListingId=3272049085,Front-end Developer,Toolyt,Bengaluru,"We are looking for a qualified Front-end Developer to join our team. You will be responsible for building the client-side of our web applications. You should be able to translate our company and customer needs into functional and appealing interactive applications.</w:t>
        <w:br/>
        <w:br/>
        <w:t>If youre interested in creating a user-friendly environment by writing code and moving forward in your career, then this job is for you. We expect you to be a tech-savvy professional, who is curious about new digital technologies and aspires to combine usability with visual design.</w:t>
        <w:br/>
        <w:br/>
        <w:t>You should be able to create a functional and attractive digital environment for our company, ensuring a great user experience.</w:t>
        <w:br/>
        <w:br/>
        <w:t>Responsibilities</w:t>
        <w:br/>
        <w:br/>
        <w:t>Use markup languages like HTML to create user-friendly web pages</w:t>
        <w:br/>
        <w:t>Maintain and improve website</w:t>
        <w:br/>
        <w:t>Optimize applications for maximum speed</w:t>
        <w:br/>
        <w:t>Design mobile-based features</w:t>
        <w:br/>
        <w:t>Collaborate with back-end developers and web designers to improve usability</w:t>
        <w:br/>
        <w:t>Get feedback from, and build solutions for, users and customers</w:t>
        <w:br/>
        <w:t>Write functional requirement documents and guides</w:t>
        <w:br/>
        <w:t>Create quality mockups and prototypes</w:t>
        <w:br/>
        <w:t>Help back-end developers with coding and troubleshooting</w:t>
        <w:br/>
        <w:t>Ensure high-quality graphics standards and brand consistency</w:t>
        <w:br/>
        <w:t>Stay up-to-date on emerging technologies</w:t>
        <w:br/>
        <w:br/>
        <w:t>Requirements</w:t>
        <w:br/>
        <w:br/>
        <w:t>Proven work experience as a Front-end developer</w:t>
        <w:br/>
        <w:t>Hands on experience with markup languages</w:t>
        <w:br/>
        <w:t>Experience with JavaScript, CSS and jQuery</w:t>
        <w:br/>
        <w:t>Familiarity with browser testing and debugging</w:t>
        <w:br/>
        <w:t>In-depth understanding of the entire web development process (design, development and deployment)</w:t>
        <w:br/>
        <w:t>Understanding of layout aesthetics</w:t>
        <w:br/>
        <w:t>Knowledge of SEO principles</w:t>
        <w:br/>
        <w:t>Familiarity with software like Adobe Suite, Photoshop and content management systems</w:t>
        <w:br/>
        <w:t>An ability to perform well in a fast-paced environment</w:t>
        <w:br/>
        <w:t>Excellent analytical and multitasking skills</w:t>
        <w:br/>
        <w:t>BSc degree in Computer Science or relevant field</w:t>
        <w:br/>
        <w:t>"</w:t>
        <w:br/>
        <w:t>2282,https://www.glassdoor.co.in/partner/jobListing.htm?pos=113&amp;ao=437149&amp;s=58&amp;guid=0000016baf34450ba12168bb55afefd0&amp;src=GD_JOB_AD&amp;t=SR&amp;extid=1&amp;exst=OL&amp;ist=&amp;ast=OL&amp;vt=w&amp;slr=true&amp;cs=1_f9c0da58&amp;cb=1562012567387&amp;jobListingId=3277916181,Front End Developer,Replicon,Bengaluru,"Position Overview</w:t>
        <w:br/>
        <w:br/>
        <w:t>Replicon marketing team is seeking a Web Developer who will develop a variety of web-based assets including corporate website pages, HTML emails, and campaign landing pages. Also, this role will be responsible for implementation of web technology solutions to meet marketing infrastructure requirements. This role requires a strong technical background in Internet industry and experience in working with marketing function. The ideal candidate will be a strong problem solver and a team player who has a passion for delivering business results. This position will report to Director of Web Operations.</w:t>
        <w:br/>
        <w:br/>
        <w:t>Key Responsibilities:</w:t>
        <w:br/>
        <w:br/>
        <w:t>Lay the groundwork for web-based assets (e.g., web pages, HTML emails, and campaign landing pages)</w:t>
        <w:br/>
        <w:br/>
        <w:t>Work closely with marketing and web team members to both develop detailed specification documents with clear project deliverables and timelines, and to ensure timely completion of deliverables</w:t>
        <w:br/>
        <w:br/>
        <w:t>Take care of the ongoing activities of the websites. (i.e. blog post, articles etc.)</w:t>
        <w:br/>
        <w:br/>
        <w:t>Develop the new pages and functionality as per the business demand</w:t>
        <w:br/>
        <w:br/>
        <w:t>Establish coding guidelines and provide technical guidance for other team members</w:t>
        <w:br/>
        <w:br/>
        <w:t>Develop innovative, reusable Web-based tools for activism and community building</w:t>
        <w:br/>
        <w:br/>
        <w:t>Maintenance and administration of website file repository</w:t>
        <w:br/>
        <w:br/>
        <w:t>Handle website deployment and build process</w:t>
        <w:br/>
        <w:br/>
        <w:t>Ability to judge and optimize page performance</w:t>
        <w:br/>
        <w:br/>
        <w:t>Ability to understand SEO concepts and implement into page designs</w:t>
        <w:br/>
        <w:br/>
        <w:t>Qualifications:</w:t>
        <w:br/>
        <w:br/>
        <w:t>2-4 years of web development experience for commercial websites</w:t>
        <w:br/>
        <w:br/>
        <w:t>Experience in all phases of website development lifecycle</w:t>
        <w:br/>
        <w:br/>
        <w:t>Be able to understand high-level concept &amp; direction and develop web experience/web pages from scratch</w:t>
        <w:br/>
        <w:br/>
        <w:t>Experience developing div based or table less web pages from graphical mock-ups and raw images</w:t>
        <w:br/>
        <w:br/>
        <w:t>Hands on web development experience in standard web technologies (e.g., HTML, CSS, JavaScript, JQuery, Ajax, PHP)</w:t>
        <w:br/>
        <w:br/>
        <w:t>Ability to hand-code HTML, JavaScript and CSS.</w:t>
        <w:br/>
        <w:br/>
        <w:t>Must be proficient at resolving cross-browser compatibility issues.</w:t>
        <w:br/>
        <w:br/>
        <w:t>Strong Photoshop (6,7) experience</w:t>
        <w:br/>
        <w:br/>
        <w:t>Experience on cross Device Mobile web development</w:t>
        <w:br/>
        <w:br/>
        <w:t>Should have knowledge of Web Developing tools like Firebug, FTP etc.</w:t>
        <w:br/>
        <w:br/>
        <w:t>Ability to juggle multiple projects/priorities &amp; deadline-driven</w:t>
        <w:br/>
        <w:br/>
        <w:t>Strong problem identification and problem solving skills</w:t>
        <w:br/>
        <w:br/>
        <w:t>Excellent communication skills</w:t>
        <w:br/>
        <w:br/>
        <w:t>Ability to work effectively as a team member, across project teams, and independent"</w:t>
        <w:br/>
        <w:t>2283,https://www.glassdoor.co.in/partner/jobListing.htm?pos=106&amp;ao=304864&amp;s=58&amp;guid=0000016baf34450ba12168bb55afefd0&amp;src=GD_JOB_AD&amp;t=SR&amp;extid=1&amp;exst=OL&amp;ist=&amp;ast=OL&amp;vt=w&amp;slr=true&amp;cs=1_5f388a03&amp;cb=1562012567378&amp;jobListingId=3130823674,Front End Developer/ Sr. Developer- Design Studio,Boston Consulting Group,Bengaluru,"Front End Developer/Sr. Front End Developer</w:t>
        <w:br/>
        <w:br/>
        <w:t>24-Jun-2019</w:t>
        <w:br/>
        <w:br/>
        <w:t>WHAT YOU'LL DO</w:t>
        <w:br/>
        <w:br/>
        <w:t>ABOUT DESIGN STUDIOS</w:t>
        <w:br/>
        <w:br/>
        <w:t>BCGâ€™s Design Studios provides refined, comprehensive design solutions for our various business needs across the globe. We partner with BCG consulting teams and offer our broad expertise providing highly innovative and creative visual solutions by delivering compelling visual messages. Our team is comprised of designers, visual storytellers, and creative thinkers with multi-disciplinary backgrounds who leverage innovation, cutting-edge technologies and forward thinking approaches at a global scale. We have a global network of visual experts including our new global design centres in India, Madrid and Atlanta with plans for future expansion. We invite new team members to join in our entrepreneurial environment to help shape and further strengthen BCG's DS team.</w:t>
        <w:br/>
        <w:br/>
        <w:t>POSITION SUMMARY</w:t>
        <w:br/>
        <w:br/>
        <w:t>The Front End Developer in Design Studio, Bangalore will be:</w:t>
        <w:br/>
        <w:br/>
        <w:br/>
        <w:t>Someone who can seamlessly link the world of design with technology and package the utility in an inviting way for users to interact with. A Coder who is also a Design thought partner and problem solver for the Design Studio teams.He or She must understand visual story-telling, the power of content, user journeys and user behavior in the digital space. Must be able to understand, execute and bring to life the look &amp; feel and experiential creative vision and design ideas.Must be able to render the user interfaces and user journeys into meaning experiences and be able to understand Content and its value in the web journey.Must have the ability to add value to brainstorming sessions, work in a co-creative team environment. Must have a strong solution oriented approach and the ability to seek and find solutions pro-actively.Must be well versed and up-to-date in current and emerging web-programming software, trends and solution in related IT fields.Must be someone with a knack for teamwork but who can also work on their own with little supervision.Someone with a respect for and admiration of the culture, process and craft of web development.</w:t>
        <w:br/>
        <w:br/>
        <w:t>Job ID</w:t>
        <w:br/>
        <w:br/>
        <w:t>8399BR</w:t>
        <w:br/>
        <w:br/>
        <w:t>WHO WE ARE</w:t>
        <w:br/>
        <w:br/>
        <w:t>BCG pioneered strategy consulting more than 50 years ago, and we continue to innovate and redefine the industry. We offer multiple career paths for the worldâ€™s best talent to have a real impact on business and society. As part of our team, you will benefit from the breadth and diversity of what we are doing today and where we are headed next. We count on your authenticity, exceptional work, and strong integrity. In return we are committed to supporting you in discovering the most fulfilling career journey possibleâ€”and unlocking your potential to advance the world.</w:t>
        <w:br/>
        <w:br/>
        <w:t>YOUR EMPLOYEE TYPE IS</w:t>
        <w:br/>
        <w:br/>
        <w:t>Regular</w:t>
        <w:br/>
        <w:br/>
        <w:t>YOU BRING (EXPERIENCE &amp; QUALIFICATIONS)</w:t>
        <w:br/>
        <w:br/>
        <w:t>Bachelors/ Master's Degree 6+ years of progressive experience in a reputed company, with significant on-the-job experience in coding for various platforms. Must be proficient in HTML5, CSS3, Bootstrap, SaaS, jQuery, JavaScript(JS), CSS &amp; Javascript framework, CSS Preprocessing, Version Control/GitResponsive Design, Browser Develop ToolsTesting/DebuggingBuilding and Automation Tools/Web performanceKnowledge &amp; experience with AngularJS, Knockouts, Reacts JS will be an added advantage.Familiarity with PHP, WordPress</w:t>
        <w:br/>
        <w:br/>
        <w:t>YOUR JOB TYPE IS</w:t>
        <w:br/>
        <w:br/>
        <w:t>Full time</w:t>
        <w:br/>
        <w:br/>
        <w:t>EQUAL OPPORTUNITY</w:t>
        <w:br/>
        <w:br/>
        <w:t>The Boston Consulting Group is an Equal Opportunity Employer. All qualified applicants will receive consideration for employment without regard to race, colour, age, religion, sex, sexual orientation, gender identity / expression, national origin, disability, protected veteran status, or any other characteristic protected under federal, state or local law.</w:t>
        <w:br/>
        <w:br/>
        <w:t>COUNTRY</w:t>
        <w:br/>
        <w:br/>
        <w:t>India</w:t>
        <w:br/>
        <w:br/>
        <w:t>CITY</w:t>
        <w:br/>
        <w:br/>
        <w:t>Bangalore</w:t>
        <w:br/>
        <w:br/>
        <w:t>JOB FAMILY</w:t>
        <w:br/>
        <w:br/>
        <w:t>Design</w:t>
        <w:br/>
        <w:br/>
        <w:t>YOU'RE GOOD AT</w:t>
        <w:br/>
        <w:br/>
        <w:t>Do the front end coding and development for websites, PWAs, microsites, e-commerce sites and convert them into online platforms that work.Program and execute complex user interfaces, navigations and experiential user journeys in various websites.Be able to code and render designs, colors and visual elements true to the design briefs.Render content into seamless and positive online experiences. Code interactive features like audio, video, gaming, scrolling, page animation into websites.Integrate plugins and extensions Find and fix front-end programming bugs and glitches. Provide rationale for programming decisions. Ensure the online experience meets the standards and objectives as stated in creative briefCollaborate seamlessly with internal cross-functional and external agency teams to deliver against creative vision.</w:t>
        <w:br/>
        <w:br/>
        <w:t>JOB TITLE</w:t>
        <w:br/>
        <w:br/>
        <w:t>Front End Developer/ Sr. Developer- Design Studio</w:t>
        <w:br/>
        <w:t>"</w:t>
        <w:br/>
        <w:t>2284,https://www.glassdoor.co.in/partner/jobListing.htm?pos=806&amp;ao=437149&amp;s=58&amp;guid=0000016baf353951a28e7740163648cb&amp;src=GD_JOB_AD&amp;t=SR&amp;extid=1&amp;exst=OL&amp;ist=&amp;ast=OL&amp;vt=w&amp;slr=true&amp;cs=1_c504dec4&amp;cb=1562012629779&amp;jobListingId=3268989741,UI Developer,GlobalHunt India Private Limited,Bengaluru,"Responsible for ownership of multiple significant software modules.</w:t>
        <w:br/>
        <w:br/>
        <w:t>Responsible for leading the integrity of technical work on significant concurrent projects.</w:t>
        <w:br/>
        <w:br/>
        <w:t>Plans, participates and performs the technical work of an assignment.</w:t>
        <w:br/>
        <w:br/>
        <w:t>Leads the implementation, automated unit and integration testing, debugging and integration of code of extreme complexity across multiple concurrent projects on a need basis.</w:t>
        <w:br/>
        <w:br/>
        <w:t>Proactively looks for ways and patterns to continuously automate feature testing with measurable and tangible goals</w:t>
        <w:br/>
        <w:br/>
        <w:t>Actively participate in various scrum ceremonies such as Story grooming, sprint planning sessions etc.</w:t>
        <w:br/>
        <w:br/>
        <w:t>Establishes and maintains thorough and accurate documentation of all work."</w:t>
        <w:br/>
        <w:t>2285,https://www.glassdoor.co.in/partner/jobListing.htm?pos=2709&amp;ao=78716&amp;s=58&amp;guid=0000016baf37ccfba008ca98837398ee&amp;src=GD_JOB_AD&amp;t=SR&amp;extid=1&amp;exst=OL&amp;ist=&amp;ast=OL&amp;vt=w&amp;slr=true&amp;cs=1_5f5e4ab6&amp;cb=1562012798654&amp;jobListingId=3264929890,Web Designer,GT Inc,Bengaluru,"A truly great opportunity to be part of a growing San Francisco based company for a possible long term role.We are looking for a web designer, with a solid eye for the great design and front endtechnologiesIf you are passionate about technology, constantly seeking to learn and improve skillset, then you are the type of person we are looking for!Responsibilities and Dutiesdesign and develop and implement a new websiteDesigning and implementing new features and functionality (work closely with developers)Helping formulate an effective, mobile-optimized, responsive designRequired Experience,Skills and QualificationsGood understanding of front-end technologies, including HTML5, CSS3,JavaScript, jQuery Strong web design experienceUI/UX/ Interaction design"</w:t>
        <w:br/>
        <w:t>2287,https://www.glassdoor.co.in/partner/jobListing.htm?pos=1216&amp;ao=437149&amp;s=58&amp;guid=0000016baf35cb67851f4a24fb7b5ce3&amp;src=GD_JOB_AD&amp;t=SR&amp;extid=1&amp;exst=OL&amp;ist=&amp;ast=OL&amp;vt=w&amp;slr=true&amp;cs=1_54f4a638&amp;cb=1562012667248&amp;jobListingId=3201177878,UI Developer,Forecubes Inc,Bengaluru,"Responsibilities:</w:t>
        <w:br/>
        <w:br/>
        <w:t>Develop applications using HTML5, CSS3, Object Oriented JavaScript to create great product experiences</w:t>
        <w:br/>
        <w:br/>
        <w:t>Ability to code applications in core JavaScript using best performance practices and appropriate design patterns</w:t>
        <w:br/>
        <w:br/>
        <w:t>Developing and implementing strong algorithms/techniques for solving problems in a high-volume, high-availability environment.</w:t>
        <w:br/>
        <w:br/>
        <w:t>Identify opportunities for continuous improvements to the application system</w:t>
        <w:br/>
        <w:br/>
        <w:t>Good knowledge of User Interface patterns and techniques to solve common UI problems</w:t>
        <w:br/>
        <w:br/>
        <w:t>Solid understanding of building scalable, maintainable and efficient user interfaces</w:t>
        <w:br/>
        <w:br/>
        <w:t>Familiarity with frameworks like Bootstrap, Foundation, Backbone, AngularJS, Node.js, React.js, EmberJS, and libraries like jQuery, LESS and Ajax"</w:t>
        <w:br/>
        <w:t>2288,https://www.glassdoor.co.in/partner/jobListing.htm?pos=826&amp;ao=133051&amp;s=58&amp;guid=0000016baf353951a28e7740163648cb&amp;src=GD_JOB_AD&amp;t=SR&amp;extid=1&amp;exst=OL&amp;ist=&amp;ast=OL&amp;vt=w&amp;slr=true&amp;cs=1_90120572&amp;cb=1562012629805&amp;jobListingId=3245009819,Senior Front End Developer,Walmart eCommerce,Bengaluru,"Job Description:Our Team  The Growth Team @Walmart Labs has the mandate of increasing the rate of customer acquisition, retention, and revenue by optimizing products and inventing new marketing channels. We are a bunch of super talented and passionate engineers, data scientists and analysts working together on an array of impactful problems in domains ranging from displaying ads on the Open web and Social Marketing channels to optimizing paid and free search for walmart.com.  Your Opportunity  As a senior software engineer you will own and develop feature sets that involve Responsive UIs and Restful Services and ensure a seamless online shopping experience  Develop interactive, user-friendly applications using the latest frameworks which are open source and proprietary  Contribute reusable components to the Walmart UI Development community  Develop backend services using Restful interfaces  Help the team leverage and contribute to open source technologies  Contribute to code review and mentoring initiatives  Make impact on a global scale"</w:t>
        <w:br/>
        <w:t>2289,https://www.glassdoor.co.in/partner/jobListing.htm?pos=1206&amp;ao=437149&amp;s=58&amp;guid=0000016baf35cb67851f4a24fb7b5ce3&amp;src=GD_JOB_AD&amp;t=SR&amp;extid=1&amp;exst=OL&amp;ist=&amp;ast=OL&amp;vt=w&amp;slr=true&amp;cs=1_71c4e433&amp;cb=1562012667237&amp;jobListingId=3201232812,Frontend Developer,Recrosoft Technologies,Bengaluru," We are looking for React.js/ React Native developers in Bangalore who are extremely passionate about solving problems through technology. This role is best suited for folks who have worked in small teams, have a strong sense of design and are willing to take end-to-end ownership of the front-end development at Recro. Skills &amp; Requirement: Build components using React JS, Redux, Redux Form  Build efficient and reusable front-end systems and abstractions.  Deliver front-end, back-end and API services  Implement of a robust set of services and APIs to empower the web application.  Code front-end of UI/web design mockups into clean, manageable HTML/CSS.  Writing, testing, integrating, debugging, and troubleshooting software applications.  Excellent design &amp; development skills in web markup, including HTML5, CSS3  Proficiency with well-structured CSS and pre-processing frameworks (SASS/LESS/Stylus).  Good knowledge of JS-based build tools like Webpack, Grunt, Gulp, and Bower.  Solid understanding of web technologies - JSON, HTTP, RESTful APIs, OAuth  Proficient understanding of cross-browser compatibility issues and ways to work around them.  Good understanding of SEO principles in Single Page Applications"</w:t>
        <w:br/>
        <w:t>2290,https://www.glassdoor.co.in/partner/jobListing.htm?pos=1228&amp;ao=437149&amp;s=58&amp;guid=0000016baf35cb67851f4a24fb7b5ce3&amp;src=GD_JOB_AD&amp;t=SR&amp;extid=1&amp;exst=OL&amp;ist=&amp;ast=OL&amp;vt=w&amp;slr=true&amp;cs=1_3aa7fb3d&amp;cb=1562012667260&amp;jobListingId=3277635523,UI Developer,Diverse Lynx India,Bengaluru,"Location: Bangalore</w:t>
        <w:br/>
        <w:br/>
        <w:t>Experience: 4-6 Years</w:t>
        <w:br/>
        <w:br/>
        <w:t>Key Responsibilities :</w:t>
        <w:br/>
        <w:br/>
        <w:t>Get involved &amp; take responsibility in requirement gathering/understanding, design, development and maintance of complex enterprise applications independently.</w:t>
        <w:br/>
        <w:t>Be proficient/expert in Latest Web UI technologies share expertise with the team to address project requirements for complex enterprise applications.</w:t>
        <w:br/>
        <w:t>To work proactively &amp; independently to address project deliverables/requirements.</w:t>
        <w:br/>
        <w:t>Providing expertise in technical analysis and solving technical issues during project delivery</w:t>
        <w:br/>
        <w:t>Experience in Full-Life-Cycle Development of Web projects</w:t>
        <w:br/>
        <w:t>To do code review and ensure code developed meets the functional requirements</w:t>
        <w:br/>
        <w:t>Good at Design/Coding/Testing/ Debugging</w:t>
        <w:br/>
        <w:t>"</w:t>
        <w:br/>
        <w:t>2291,https://www.glassdoor.co.in/partner/jobListing.htm?pos=1330&amp;ao=437149&amp;s=58&amp;guid=0000016baf35eaf4b2fa7fc93bf0f967&amp;src=GD_JOB_AD&amp;t=SR&amp;extid=1&amp;exst=OL&amp;ist=&amp;ast=OL&amp;vt=w&amp;slr=true&amp;ea=1&amp;cs=1_85f1396d&amp;cb=1562012675262&amp;jobListingId=3216047736,Web Designer,Rejag Technologies,Bengaluru,"Eligibility: BE/BTech</w:t>
        <w:br/>
        <w:br/>
        <w:t>Experience: Fresher</w:t>
        <w:br/>
        <w:br/>
        <w:t>Location: Bangalore</w:t>
        <w:br/>
        <w:br/>
        <w:t>Job Category: IT/Software</w:t>
        <w:br/>
        <w:br/>
        <w:t>Job Type: Full-Time</w:t>
        <w:br/>
        <w:br/>
        <w:t>Job Responsibilities:</w:t>
        <w:br/>
        <w:br/>
        <w:t>The role is responsible for designing, coding and modifying websites according to a clientâ€™s specifications. Try to create visually attractive sites that feature user-friendly design and clear navigation.</w:t>
        <w:br/>
        <w:br/>
        <w:t>Job Duties:</w:t>
        <w:br/>
        <w:br/>
        <w:t>Drawing up detailed website specifications.</w:t>
        <w:br/>
        <w:br/>
        <w:t>Designing sample page layouts. Designing graphics, animations and manipulating digital photographs.</w:t>
        <w:br/>
        <w:br/>
        <w:t>Presenting design ideas and implementing the website.</w:t>
        <w:br/>
        <w:br/>
        <w:t>Designing the websiteâ€™s and ensuring itâ€™s in line with company branding policy or the requirements of the client.</w:t>
        <w:br/>
        <w:br/>
        <w:t>Working with content management systems.</w:t>
        <w:br/>
        <w:br/>
        <w:t>Search Engine Optimization.</w:t>
        <w:br/>
        <w:br/>
        <w:t>Editing content, debugging and re-designing web pages. Testing the website to ensure it is working. Researching current design trends.</w:t>
        <w:br/>
        <w:br/>
        <w:t>Required Skills:</w:t>
        <w:br/>
        <w:br/>
        <w:t>HTML, HTML5, CSS, CSS3, Web Programming Skills, WordPress."</w:t>
        <w:br/>
        <w:t>2292,https://www.glassdoor.co.in/partner/jobListing.htm?pos=107&amp;ao=583864&amp;s=58&amp;guid=0000016baf34450ba12168bb55afefd0&amp;src=GD_JOB_AD&amp;t=SR&amp;extid=1&amp;exst=OL&amp;ist=&amp;ast=OL&amp;vt=w&amp;slr=true&amp;cs=1_6e25d802&amp;cb=1562012567379&amp;jobListingId=3281163868,Microsoft Front End Development,Accenture,Bengaluru,"About Accenture: Accenture Technology powers our clients businesses with innovative technologiesestablished and emergingchanging the way their people and customers experience work, life and entertainment. Join Accenture Technology and youll translate the operational needs of the worlds governments and leading businesses into the innovative technical solutions that will enable them to better serve their customersyour friends, family and neighbors.Youll deliver everything from point solutions for a single business function to large, long-term outsourcing services, to complex systems integration installations spanning multiple businesses and functions. Youll create custom-designed solutions or integrate our technology platforms with their operations.</w:t>
        <w:br/>
        <w:br/>
        <w:br/>
        <w:br/>
        <w:t>Role :Application DeveloperRole Description :Design, build and configure applications to meet business process and application requirements.Must Have Skills :Microsoft Front End DevelopmentGood To Have Skills :No Technology SpecialtyJob Requirements :</w:t>
        <w:br/>
        <w:br/>
        <w:t>Key Responsibilities : a: Ensure the technical feasibility of UI/UX designs</w:t>
        <w:br/>
        <w:br/>
        <w:t>b: Assure that all user input is validated before submitting to back-end</w:t>
        <w:br/>
        <w:br/>
        <w:t>c: Work with multiple teams to create HTML mocks up</w:t>
        <w:br/>
        <w:t xml:space="preserve">Technical Experience : a: 2 - 5 years of Professional Web front-end development of portals/platforms/applications with experience in HTML5/CSS3/JavaScript/JQuery </w:t>
        <w:br/>
        <w:br/>
        <w:t>b: Experience with development tools including debuggers, bug tracking and source control systems required- preferably Microsoft Visual Studio</w:t>
        <w:br/>
        <w:br/>
        <w:t>c: Proficient understanding of web markup and cross-browser compatibility issues and ways to work around them</w:t>
        <w:br/>
        <w:br/>
        <w:t>d: Fair understanding of JavaScript programming and DOM manipulation</w:t>
        <w:br/>
        <w:br/>
        <w:t>e: JavaScript/JQuery experience with</w:t>
        <w:br/>
        <w:t>Professional Attributes : TIme Management and analytical skill</w:t>
        <w:br/>
        <w:t>Educational Qualification : BE or MCA</w:t>
        <w:br/>
        <w:t>"</w:t>
        <w:br/>
        <w:t>2293,https://www.glassdoor.co.in/partner/jobListing.htm?pos=1109&amp;ao=4120&amp;s=58&amp;guid=0000016baf35a6bb9eb814dab58aab11&amp;src=GD_JOB_AD&amp;t=SR&amp;extid=1&amp;exst=OL&amp;ist=&amp;ast=OL&amp;vt=w&amp;slr=true&amp;ea=1&amp;cs=1_205acbfb&amp;cb=1562012657752&amp;jobListingId=2542015245,UI/UX Developer,Molecular Connections,Bengaluru,"Title UI/UX Developer</w:t>
        <w:br/>
        <w:br/>
        <w:t>Category  IT</w:t>
        <w:br/>
        <w:br/>
        <w:t>Education BE/BTech/MTech</w:t>
        <w:br/>
        <w:br/>
        <w:t>Experience 3-5 yearsâ€™</w:t>
        <w:br/>
        <w:br/>
        <w:t>Location Bangalore</w:t>
        <w:br/>
        <w:br/>
        <w:t>REQUIREMENT:</w:t>
        <w:br/>
        <w:br/>
        <w:br/>
        <w:t>2+ years of overall experience of building web applications</w:t>
        <w:br/>
        <w:br/>
        <w:t>Programming expertise in JavaScript/HTML/ Angular JS, Angular js2, Express JS, Bootstrap</w:t>
        <w:br/>
        <w:br/>
        <w:t>Hands-on working experience of MVC frameworks like Angular.js</w:t>
        <w:br/>
        <w:br/>
        <w:t>Excellent Communication skills</w:t>
        <w:br/>
        <w:br/>
        <w:t>Exposure to Sass, Grunt, Node js</w:t>
        <w:br/>
        <w:t>"</w:t>
        <w:br/>
        <w:t>2297,https://www.glassdoor.co.in/partner/jobListing.htm?pos=711&amp;ao=437149&amp;s=58&amp;guid=0000016baf351a6f8726e63f97d1ec42&amp;src=GD_JOB_AD&amp;t=SR&amp;extid=1&amp;exst=OL&amp;ist=&amp;ast=OL&amp;vt=w&amp;slr=true&amp;cs=1_698be8b8&amp;cb=1562012621917&amp;jobListingId=3206946045,Senior Front End Developer,Epsilon,Bengaluru,"Description</w:t>
        <w:br/>
        <w:br/>
        <w:t>Responsibilities</w:t>
        <w:br/>
        <w:br/>
        <w:t>As a Front-End Developer for Epsilon, your primary mission will be to code high performance sites for our enterprise clients. These will include web sites, mobile apps, intranets, commerce solutions and community sites.</w:t>
        <w:br/>
        <w:br/>
        <w:t>Your expertise with front-end technologies, including, HTML, CSS and JavaScript, as well as background in CMS technologies (specifically Sitecore) will be critical when developing highly scalable sites and working with other engineers on the team. Previous experience in an agency or consulting environment along with superb written and verbal communication skills will serve you well as you work with other engineers, design and project management teams, and clients. You will position yourself for career advancement by integrating seamlessly into our tight-knit team and emerging as a trusted resource for other developers. This is your opportunity to join one of the top interactive agencies in the nation and create best-in-class sites that will be viewed by millions of users.</w:t>
        <w:br/>
        <w:br/>
        <w:t>Technical Skills:</w:t>
        <w:br/>
        <w:br/>
        <w:t>5+ years of experience creating engaging digital experiences with consumer-focused web applications or online marketing/advertising solutions.</w:t>
        <w:br/>
        <w:br/>
        <w:t>5+ years writing HTML, CSS, and Javascript.</w:t>
        <w:br/>
        <w:br/>
        <w:t>Strong coding skills with JavaScript (including basic DOM manipulation, event handlers, etc.)</w:t>
        <w:br/>
        <w:br/>
        <w:t>Strong experience working with and developing on the Sitecore content management system platform.</w:t>
        <w:br/>
        <w:br/>
        <w:t>Experience with JQuery</w:t>
        <w:br/>
        <w:br/>
        <w:t>Successful track record of delivering complete solutions within realistic budget and schedule requirements.</w:t>
        <w:br/>
        <w:br/>
        <w:t>Strive to use web standards to build solutions using semantic markup and CSS.</w:t>
        <w:br/>
        <w:br/>
        <w:t>Understanding of all major browsers and the special considerations required for their various quirks.</w:t>
        <w:br/>
        <w:br/>
        <w:t>Strong sense of visual design (while you may not be an expert with Photoshop or Illustrator, you still have an eye for aesthetics).</w:t>
        <w:br/>
        <w:br/>
        <w:t>Experience with source version control using Git.</w:t>
        <w:br/>
        <w:br/>
        <w:t>Experience with stylesheet languages (SASS or LESS)</w:t>
        <w:br/>
        <w:br/>
        <w:t>Experience with .NET is a plus.</w:t>
        <w:br/>
        <w:br/>
        <w:t>Qualifications</w:t>
        <w:br/>
        <w:br/>
        <w:t>Conditions of Employment</w:t>
        <w:br/>
        <w:br/>
        <w:t>All job offers are contingent upon successful completion of certain background checks which unless prohibited by applicable law may include criminal history checks, employment verification, education verification, drug screens, credit checks, DMV checks (for driving positions only) and fingerprinting.</w:t>
        <w:br/>
        <w:br/>
        <w:t>About Epsilon</w:t>
        <w:br/>
        <w:br/>
        <w:t>Epsilon is the global leader in creating connections between people and brands. An all-encompassing global marketing company, we harness the power of rich data, groundbreaking technologies, engaging creative and transformative ideas to get the results our clients require. Recognized by Ad Age as the #1 World CRM/Direct Marketing Network and #1 U.S. Agency from All Disciplines, Epsilon employs over 7,000 associates in more than 70 offices worldwide. Epsilon is an Alliance Data company. For more information, visit www.epsilon.com, follow us on Twitter @EpsilonMktg or call 1.800.309.0505."</w:t>
        <w:br/>
        <w:t>2298,https://www.glassdoor.co.in/partner/jobListing.htm?pos=104&amp;ao=700424&amp;s=58&amp;guid=0000016baf34450ba12168bb55afefd0&amp;src=GD_JOB_AD&amp;t=SR&amp;extid=1&amp;exst=OL&amp;ist=&amp;ast=OL&amp;vt=w&amp;slr=true&amp;cs=1_00db6453&amp;cb=1562012567375&amp;jobListingId=3282811000,UI developer,Finastra,Bengaluru,"WHY DO WE LOVE COMING TO WORK EVERY DAY?With over 10,000 superstars across 48 different countries globally, it is hard not to be inspired every single day. At Finastra we celebrate in global knowledge sharing, diversity and an opportunity to make a difference for each other and for our customers.</w:t>
        <w:br/>
        <w:br/>
        <w:t>We are on a journey. After bringing two global Fintech leaders together in June 2017, Finastra has truly recognized the opportunity and power we have, by combining our expertise, successes and passion together. Whether it is in a collaboration hub or innovating with colleagues across our global landscape, we are one team creating a network of talent and creativity in a stimulating environment, to do what we can to make a difference for our customers.</w:t>
        <w:br/>
        <w:br/>
        <w:t>Our people are leaders in their role and are always looking for new ways to help our customers grow, compete and optimize their business. From a graduate Software Engineer to an experienced Sales Executive â€“ we are looking for personal leadership and people with the appetite to understand the markets and customers we serve. We drive innovation that challenges the status quo and feel proud of the positive differences that we make every day. We recognize talent and provide a work environment where leaders can drive results, develop and grow their careers.</w:t>
        <w:br/>
        <w:br/>
        <w:t>Success is what you do, success is what we achieve, together.</w:t>
        <w:br/>
        <w:br/>
        <w:t>The future of Finance is open â€“ combine your talents with Finastra opportunities to create an exciting career with us.</w:t>
        <w:br/>
        <w:br/>
        <w:t>For more information, visit Finastra.com</w:t>
        <w:br/>
        <w:br/>
        <w:t>**********************************************************************</w:t>
        <w:br/>
        <w:br/>
        <w:t>The UI Developer will report to the Development Manager. This role is located in Bangalore.</w:t>
        <w:br/>
        <w:br/>
        <w:t>Responsible for a robust and efficient implementationSuggests solution for short and long termParticipates and leads software design meetings and analyzes user needs to determine technical requirements. Collaborates with Business Analyst and Designers team to implement our product User InterfaceDesigns and develops high-quality code.Tests, debugs, analyzes and fixes interface problems/issues. Works closely with stakeholders to fix issues in a timely fashion.Follows the software development lifecycle process. Suggests and implements techniques for software or development process improvements.Participates in code reviews in accordance with program specifications and coding standards, practices and conventions, new designs, changes and enhancements.Provides direction to other employees and may design and implement training plans.Interacts with internal and/or external stakeholders to support product releases and/or resolve program problems.Researches and remains informed of new technology and development tools. Other duties and projects as assigned.</w:t>
        <w:br/>
        <w:br/>
        <w:t>KNOWLEDGE AND SKILLS</w:t>
        <w:br/>
        <w:br/>
        <w:t>Knowledge of Agile software development methodologies and the software development lifecycle.Familiar with standard JavaScript libraries and frameworks (React, JQuery, Angular, +Vue,...)Ability to provide solutions to a variety of User Interface problems of complex scope and complexity independently.In-depth technical, analytical, and development skills.In-depth knowledge of JavaScript, CSS, HTML.Effective verbal and written communication skills; effective customer service skills.Ability to mentor less skilled software engineers.Ability to work independently or within a team environment and handle multiple projects simultaneously.Ability to author technical specifications. Ability to organize activities and lead others in accomplishing project goals and objectives.EXPERIENCE</w:t>
        <w:br/>
        <w:t>5+ years software development experience including project research, design, and development.Financial industry experience preferred.</w:t>
        <w:br/>
        <w:br/>
        <w:t>EDUCATION/ CERTIFICATIONS</w:t>
        <w:br/>
        <w:br/>
        <w:t>Bachelor's degree in Computer Science or related field, or equivalent work experience.</w:t>
        <w:br/>
        <w:br/>
        <w:t>**********************************************************************</w:t>
        <w:br/>
        <w:br/>
        <w:t>The above statements describe the general nature and level of work being performed by people assigned to this job. They are not intended to be an exhaustive list of all responsibilities, duties, and skills required. Reasonable accommodations may be made to enable individuals with disabilities to perform the essential functions. If you need assistance or an accommodation due to disability please contact us at 800-274-7280.</w:t>
        <w:br/>
        <w:br/>
        <w:t>The Future is Collaborative. The Future is Open. The Future is Now."</w:t>
        <w:br/>
        <w:t>2300,https://www.glassdoor.co.in/partner/jobListing.htm?pos=1719&amp;ao=463638&amp;s=58&amp;guid=0000016baf367e668be5a62ff8b73e9f&amp;src=GD_JOB_AD&amp;t=SR&amp;extid=1&amp;exst=OL&amp;ist=&amp;ast=OL&amp;vt=w&amp;slr=true&amp;cs=1_7d9191fb&amp;cb=1562012713035&amp;jobListingId=3267071027,Software Engineering - Java &amp; Web Developer,J.P. Morgan,Bengaluru,"JPMorgan Chase &amp; Co. (NYSE: JPM) is a leading global financial services firm with assets of $2.6 trillion and operations worldwide. The firm is a leader in investment banking, financial services for consumers and small business, commercial banking, financial transaction processing, and asset management. A component of the Dow Jones Industrial Average, JPMorgan Chase &amp; Co. serves millions of consumers in the United States and many of the world's most prominent corporate, institutional and government clients under its J.P. Morgan and Chase brands. Information about JPMorgan Chase &amp; Co. is available at www.jpmorganchase.com.</w:t>
        <w:br/>
        <w:t xml:space="preserve"> </w:t>
        <w:br/>
        <w:t xml:space="preserve">The Corporate Technology (CT) organization develops applications and provides technology support for corporate functions across JPMorgan Chase, including Global Finance, Corporate Treasury, Risk Management, Human Resources, Compliance, Legal, and all functions within the Corporate Administrative Office (CAO). CT teams are aligned with corporate partners evolving technology needs </w:t>
        <w:br/>
        <w:t>A top CT priority is building scalable corporate systems. Teams focus on:â€¢ Responding to the evolving regulatory environment and helping to meet the firms regulatory commitments by addressing internal and external commitmentsâ€¢ Advancing the firms Roadmap programs -- Single Sourcing of data, Architecture Convergence, and Rationalization of Platformsâ€¢ Adopting industry leading technologies to support best-in-class business capabilities for high performance computing and data storage solutionsâ€¢ Driving innovation across the firms corporate technology portfolio, increasing efficiencies through process automation, and Agile application development, with an emphasis on user experience and shorter development cyclesâ€¢ Investing in security &amp; controls for cyber, access/entitlements uplift, data protection and application resiliencyJ.P. Morgan is a leading global investment bank with one of the largest client bases in the world. The bank prides itself on doing only first-class business in a first-class way with technology supporting all areas of the business.</w:t>
        <w:br/>
        <w:t xml:space="preserve">Compliance Technology organization (CCT) provides technology solutions for the global compliance teams across all JP Morgan Chase lines of business. The CCT application portfolio is experiencing significant growth as the firm wide focus on regulatory management and reporting has increased. CCT is responsible for partnering with our clients to evolve business capabilities and improve end user experience with our solutions and services. </w:t>
        <w:br/>
        <w:t xml:space="preserve">The E-Communications Surveillance Technology Team is part of the Corporate Technology and Risk Organization. It is responsible for the technology that delivers E-COMM Surveillance to our Global Compliance and Line of business reviewer community. </w:t>
        <w:br/>
        <w:t xml:space="preserve"> </w:t>
        <w:br/>
        <w:t>Responsibilities:</w:t>
        <w:br/>
        <w:t>Being a lead of application development team, exhibit an understanding of the business, design, analytics, development, coding, testing and application programming to satisfy business and functional requirements. Responsibilities include stakeholder management, successfully deliver new application platform, enhancements to existing application as well as new components and services. Successful candidate will also be responsible for following established application lifecycle procedures such as performance monitoring, vulnerability scanning, sustained resiliency testing among others.Professional Skills:â€¢ Have prior experience of driving UI and UX strategy for large enterprise application.â€¢ 4 to 8 years in Engineering or User Experience Design and Good understanding of UX design patterns, micro services and cloud computing.â€¢ Portfolio of sample projects highlighting design for web based applications &amp; consumer facing web sites and/or applicationsâ€¢ Strong HTML5, CSS, JavaScript, AJAX, JSON skills &amp; solid hands on background in AngularJS, JQuery, NodeJS, Bootstrap, React.â€¢ Strong knowledge in automated build and testing tools for UI components like Jenkins, Jasmine, Karma, Protractor, Sencha etc.â€¢ Knowledge of data structures, algorithms, operating systems, and/or distributed systemsâ€¢ Strong customer focus, excellent problem solving and analytical skills.â€¢ Excellent verbal and written communication skills.â€¢ Ability to work in a rapidly changing environmentâ€¢ Hands on experience on Complex SQL, PLSQL development, multithreading and Rest API Development.â€¢ Having agile experience is highly preferred.â€¢ Proven experience showing clear understanding of the intersection between user needs, technology requirements, and business goalsâ€¢ An understanding of the latest design and technology trends and their role in a commercial environmentâ€¢ Who innovate, love solving hard problems, and never take 'no' for an answer. Most importantly, have a passion for learning and continuous improvement.Qualifications/Technical Experienceâ€¢ BE, BS or MS in Computer Science or related area.â€¢ Overall experience 4-8 years.â€¢ 4+ years of web development experience.â€¢ 4+ years experience with HTML, CSS, JavaScript, and AJAX.â€¢ Hands on Experience in Spring Framework and MVC Architecture.â€¢ 4+years experience in AngularJS, JQuery.â€¢ Self-Driven, proactive and Very strong passion for technology with a strong interest in the latest development best practices and frameworks."</w:t>
        <w:br/>
        <w:t>2301,https://www.glassdoor.co.in/partner/jobListing.htm?pos=2711&amp;ao=437149&amp;s=58&amp;guid=0000016baf37ccfba008ca98837398ee&amp;src=GD_JOB_AD&amp;t=SR&amp;extid=1&amp;exst=OL&amp;ist=&amp;ast=OL&amp;vt=w&amp;slr=true&amp;cs=1_8ca1da95&amp;cb=1562012798656&amp;jobListingId=3201577406,Senior Developer/UI Developer/Javascript,SuccessFactors,Bengaluru,"SAP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w:t>
        <w:br/>
        <w:br/>
        <w:t>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w:t>
        <w:br/>
        <w:br/>
        <w:t>PURPOSE AND OBJECTIVES</w:t>
        <w:br/>
        <w:br/>
        <w:t>At SAP SuccessFactors we have started a Human Revolution. Using the latest technology, we are unlocking human potential and transforming our customerâ€™s workforces in ways they never imagined. We are digitally transforming their businesses into the next generation of intelligent enterprises. Because people are at the heart of every business transformation and people are the heart of our business. The SAP SuccessFactors product suite spans core human resources and payroll, analytics-based hiring and customized onboarding, continuous performance management, intelligent succession and more. We operate the largest HCM Cloud in the world, supporting over 120 million users with over a billion transactions for customers across 26 industries in over 90 countries. Our co-located agile teams have end-to-end ownership of product, design, development, release, user assistance, and cloud operations capabilities. We are looking for the best talent to join our team and deliver continuous innovations in the cloud while bringing purpose to their lives and more meaning to their work. Join us today and become a part of the Human Revolution.</w:t>
        <w:br/>
        <w:br/>
        <w:t>SKILLS AND COMPETENCIES</w:t>
        <w:br/>
        <w:br/>
        <w:t>Ability to work well in a team as well as independently and have a positive self-motivated can-do attitude</w:t>
        <w:br/>
        <w:t>Solid programming knowledge in JavaScript, OOJS, and at least one leading Javascript MVC frameworks like UI, React / Redux or AngularJS</w:t>
        <w:br/>
        <w:t>Strong expertise on HTML5, CSS and CSS3</w:t>
        <w:br/>
        <w:t>Experience on Java stack is a plus (not mandate)</w:t>
        <w:br/>
        <w:t>Experience with Web services (REST, OData)</w:t>
        <w:br/>
        <w:t>Working knowledge of data structures, algorithms, and principles of OO design</w:t>
        <w:br/>
        <w:t>Experience building Enterprise Web Applications at scale</w:t>
        <w:br/>
        <w:t>Working knowledge of Scrum, Test Driven Development, performance testing or data correctness/integrity testing</w:t>
        <w:br/>
        <w:t>Understanding of databases and web application servers.</w:t>
        <w:br/>
        <w:t>Understanding of micro-service architecture</w:t>
        <w:br/>
        <w:t>Understanding and experience (plus) building and operating software in Public Cloud</w:t>
        <w:br/>
        <w:br/>
        <w:br/>
        <w:t>Work Experience &amp; Qualification</w:t>
        <w:br/>
        <w:br/>
        <w:t>7+ years of professional experience in developing Java/J2EE based enterprise web-based application,</w:t>
        <w:br/>
        <w:br/>
        <w:t>Outstanding written and verbal communication skills.</w:t>
        <w:br/>
        <w:br/>
        <w:t>BE/Btech/Mtech/MCA (Full time/Regular education only) preferred.</w:t>
        <w:br/>
        <w:br/>
        <w:t>#SAPSFSF</w:t>
        <w:br/>
        <w:br/>
        <w:t>WHAT YOU GET FROM US</w:t>
        <w:br/>
        <w:br/>
        <w:t>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w:t>
        <w:br/>
        <w:br/>
        <w:t>SAP'S DIVERSITY COMMITMENT</w:t>
        <w:br/>
        <w:br/>
        <w:t>To harness the power of innovation, SAP invests in the development of its diverse employees. We aspire to leverage the qualities and appreciate the unique competencies that each person brings to the company.</w:t>
        <w:br/>
        <w:br/>
        <w:t>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 Careers.NorthAmerica@sap.com or Careers.LatinAmerica@sap.com, APJ: Careers.APJ@sap.com, EMEA: Careers@sap.com).</w:t>
        <w:br/>
        <w:br/>
        <w:t>Successful candidates might be required to undergo a background verification with an external vendor.</w:t>
        <w:br/>
        <w:br/>
        <w:t>Additional Locations:</w:t>
        <w:br/>
        <w:t>"</w:t>
        <w:br/>
        <w:t>2302,https://www.glassdoor.co.in/partner/jobListing.htm?pos=2309&amp;ao=437149&amp;s=58&amp;guid=0000016baf37470b8fbb30486907b523&amp;src=GD_JOB_AD&amp;t=SR&amp;extid=1&amp;exst=OL&amp;ist=&amp;ast=OL&amp;vt=w&amp;slr=true&amp;cs=1_ba4650a3&amp;cb=1562012764353&amp;jobListingId=3200694492,Web Designer,Corporate Resources,Bengaluru," Corporate Resources Location : Bengaluru / Bangalore Experience : 1 to 4 Year(s)  â‚¹ Not Disclosed by Recruiter  Tweet  Job Description Send me jobs like this  Job openings for Web Designer Developing skills expertise in appropriate software/programming languages such as HTML5 , CSS, Bootstrap, java script Creating website designs Keeping up to date with recent technological and software developments.  Industry  IT-Software / Software Services  functional Area  Design, Creative, User Experience  Job Role  Web Designer  Keyword  Javascript, Bootstrap ,CSS ,Html5, Web Designing, Java, Web Technologies  Job Type  Permanent  Qualification  UG Qualification  Bachelor of Computer Applications (B.C.A) - Computers  PG Qualification  Master of Technology (M.Tech) - Computers  Doctorate  Doctorate Not Required - None  Desired Candidate Profile  Please refer to the Job description above  Company Profile  Company Name  Corporate Resources  Website  www.crplindia.com  About Company  Corporate Resources is a national HR service provider servicing world class companies across the globe. Started in 2004, the company has grown into a full spectrum HR services provider for clients worldwide. It has helped generate career opportunities for thousands of individuals in the countries, and has worked for over Fortune 500 organizations.  Contact Information  Recruiter Name  Subhashree Jyotsnamayee  Phone No +91 7205050054 Email ID  jobs@crplindia.co.in  Address Plot No. : N-6/9, I.R.C. Village, Nayapally, Bhubaneswar, Odisha - 751015"</w:t>
        <w:br/>
        <w:t>2304,https://www.glassdoor.co.in/partner/jobListing.htm?pos=2730&amp;ao=437149&amp;s=58&amp;guid=0000016baf37ccfba008ca98837398ee&amp;src=GD_JOB_AD&amp;t=SR&amp;extid=1&amp;exst=OL&amp;ist=&amp;ast=OL&amp;vt=w&amp;slr=true&amp;cs=1_9611863f&amp;cb=1562012798668&amp;jobListingId=3250017685,UI UX Developer,InstaFinancials,Bengaluru,"InstaFinancials is an award winning start-up Incubated by SAP and Accelerated by Axis Bank currently has opening for the position of UI/UX Developer</w:t>
        <w:br/>
        <w:br/>
        <w:t>Company Profile:</w:t>
        <w:br/>
        <w:br/>
        <w:t>We are an emerging brand, in offering private and public company financial risk assessment solutions in India. We are product-based company. The product we have delivered in house provides basic information of over 1.8 lakh companies and 2.4 Lakh directors in India for FREE. We also provide premium content like company financials, directors, auditors, shareholders information and much more to various customers in India.</w:t>
        <w:br/>
        <w:br/>
        <w:t>Our valued clients are HDFC, SBI, Yes Bank, Tata Capital, Siemen, Aditya Birla Financial Services, etc.,</w:t>
        <w:br/>
        <w:br/>
        <w:t>Our Key Achievements:</w:t>
        <w:br/>
        <w:br/>
        <w:t>Incubated by SAP Labs India Private Limited</w:t>
        <w:br/>
        <w:br/>
        <w:t>Accelerated by Axis Bank Limited</w:t>
        <w:br/>
        <w:br/>
        <w:t>Awarded as Risk Management Solution Provider of the Year</w:t>
        <w:br/>
        <w:br/>
        <w:t>Made it to top 50 fintech startups in India by fintegrate</w:t>
        <w:br/>
        <w:br/>
        <w:t>Made it to top 5 startups in India by HeadStart</w:t>
        <w:br/>
        <w:br/>
        <w:t>Position Details:</w:t>
        <w:br/>
        <w:br/>
        <w:t>Work Location: Indiranagar, Bengaluru</w:t>
        <w:br/>
        <w:br/>
        <w:t>Experience: 2 â€“ 6 Years</w:t>
        <w:br/>
        <w:br/>
        <w:t>CTC: 3LPA â€“ 8LPA</w:t>
        <w:br/>
        <w:br/>
        <w:t>Job Description:</w:t>
        <w:br/>
        <w:br/>
        <w:t>Develop UI that provide a simple and rich user experience. Provide high quality deliverables within the constraints of budget, scope and time</w:t>
        <w:br/>
        <w:br/>
        <w:t>Work with business, technical teams for understanding requirements and design high quality web applications</w:t>
        <w:br/>
        <w:br/>
        <w:t>Responsible for design and maintenance of responsive web applications using latest front-end frameworks</w:t>
        <w:br/>
        <w:br/>
        <w:t>Key Reponsibilities:</w:t>
        <w:br/>
        <w:br/>
        <w:t>Develop a 360 degree understanding of InstaFinancial products, customer categories and competitors</w:t>
        <w:br/>
        <w:br/>
        <w:t>Develop a thorough understanding of InstaFinancial products and offerings</w:t>
        <w:br/>
        <w:br/>
        <w:t>Understand the different categories of customers we cater and understand how companies in these categories are driving innovation, investment decisions</w:t>
        <w:br/>
        <w:br/>
        <w:t>Understand how InstaFinancial creates value for these companies. Understand how they use InstaFinancial platform and keep identifying newer use cases</w:t>
        <w:br/>
        <w:br/>
        <w:t>Monitor competitors- activity. Stay updated about price points, new products/offerings launched</w:t>
        <w:br/>
        <w:br/>
        <w:t>Stay updated on market developments that may have a direct impact on the business</w:t>
        <w:br/>
        <w:br/>
        <w:t>New initiatives that may impact the market as a whole Ex. a large corporate in a traditional industry sets up an external innovation team. This may lead to other corporates in this industry setting up similar teams</w:t>
        <w:br/>
        <w:br/>
        <w:t>Regulatory changes which may lead to innovation</w:t>
        <w:br/>
        <w:br/>
        <w:t>Technical Skills:</w:t>
        <w:br/>
        <w:br/>
        <w:t>Experience in designing responsive web applications with cross-browser compatibility Experience in websites both for desktop &amp; mobile devices</w:t>
        <w:br/>
        <w:br/>
        <w:t>Proficiency with HTML5, CSS3, JavaScript, jQuery, JSON/XML</w:t>
        <w:br/>
        <w:br/>
        <w:t>Extensive knowledge of CSS using SASS, LESS and JS methods for providing performant visual effects</w:t>
        <w:br/>
        <w:br/>
        <w:t>Experience with building the infrastructure for serving the front-end app and assets</w:t>
        <w:br/>
        <w:br/>
        <w:t>Experience into Angular JS/ Angular is preferred</w:t>
        <w:br/>
        <w:br/>
        <w:br/>
        <w:br/>
        <w:t>Please do not forget to enclose your resume while applying for the current opening</w:t>
        <w:br/>
        <w:t>"</w:t>
        <w:br/>
        <w:t>2305,https://www.glassdoor.co.in/partner/jobListing.htm?pos=3022&amp;ao=7438&amp;s=58&amp;guid=0000016baf383305be7dbc8fc11fa4e5&amp;src=GD_JOB_AD&amp;t=SR&amp;extid=1&amp;exst=OL&amp;ist=&amp;ast=OL&amp;vt=w&amp;slr=true&amp;ea=1&amp;cs=1_c9c60357&amp;cb=1562012824742&amp;jobListingId=2939399669,PRLD - Lead Back-end Developer,Preqin,Bengaluru,"Roles and Responsibilities:</w:t>
        <w:br/>
        <w:br/>
        <w:br/>
        <w:br/>
        <w:t>Design and develop our core web application using .NET Core exposing APIs for internal and external clients.</w:t>
        <w:br/>
        <w:t>Implement architecture and design patterns to help ensure that systems scale.</w:t>
        <w:br/>
        <w:t>Establish processes and best practices around development standards.</w:t>
        <w:br/>
        <w:t>Review product requirements in order to give development estimates and product feedback.</w:t>
        <w:br/>
        <w:t>Apply technical expertise to challenging architecture and design problems.</w:t>
        <w:br/>
        <w:br/>
        <w:t>Key Requirements for this Role:</w:t>
        <w:br/>
        <w:br/>
        <w:br/>
        <w:br/>
        <w:t>7+ years experience in software development.</w:t>
        <w:br/>
        <w:t>Experience building enterprise-grade web application in a Agile environment, using C# / .NET Core 2.0</w:t>
        <w:br/>
        <w:t>Strong knowledge of design patterns and SOLID principles.</w:t>
        <w:br/>
        <w:t>Extensive experience building Web APIs.</w:t>
        <w:br/>
        <w:t>Experience working with SQL Server, MongoDB and ElasticSearch.</w:t>
        <w:br/>
        <w:t>Ability to produce high-quality technical design and technical specifications.</w:t>
        <w:br/>
        <w:t>Proponent of continuous integration, unit testing and automation</w:t>
        <w:br/>
        <w:t>Good to have: knowledge of Amazon Web Services (AWS), good understanding of Web Standards, EventStore, OWASP security principles and data encryption/security.</w:t>
        <w:br/>
        <w:t>Ability to work and communicate clearly and efficiently with team members, with a strong command of English both written and spoken.</w:t>
        <w:br/>
        <w:t>"</w:t>
        <w:br/>
        <w:t>2307,https://www.glassdoor.co.in/partner/jobListing.htm?pos=1122&amp;ao=437149&amp;s=58&amp;guid=0000016baf35a6bb9eb814dab58aab11&amp;src=GD_JOB_AD&amp;t=SR&amp;extid=1&amp;exst=OL&amp;ist=&amp;ast=OL&amp;vt=w&amp;slr=true&amp;cs=1_e362e802&amp;cb=1562012657764&amp;jobListingId=3231396233,React.js Developer,DigitalAPICraft,Bengaluru,"Bengaluru, Full Time, 3 - 5 Years</w:t>
        <w:br/>
        <w:br/>
        <w:t>Posted on: May 2019</w:t>
        <w:br/>
        <w:br/>
        <w:t>Responsibilities</w:t>
        <w:br/>
        <w:br/>
        <w:t>Developing new user-facing features using React.js</w:t>
        <w:br/>
        <w:br/>
        <w:t>Building reusable components and front-end libraries for future use</w:t>
        <w:br/>
        <w:br/>
        <w:t>Translating designs and wireframes into high quality code</w:t>
        <w:br/>
        <w:br/>
        <w:t>Multi-task and work in a fast-paced, demanding, collaborative team on multiple projects at any given time</w:t>
        <w:br/>
        <w:br/>
        <w:t>Optimising components for maximum performance across a vast array of webcapable devices and browsers</w:t>
        <w:br/>
        <w:br/>
        <w:t>Designing applications for web and mobile</w:t>
        <w:br/>
        <w:br/>
        <w:t>Developing mobile application with React Native Framework</w:t>
        <w:br/>
        <w:br/>
        <w:t>Use rapid application development methodologies and techniques to deploy applications quickly and accurately</w:t>
        <w:br/>
        <w:br/>
        <w:t>Work and communicate effectively with cross-functional teams and a variety of roles</w:t>
        <w:br/>
        <w:br/>
        <w:t>Required Skill Set</w:t>
        <w:br/>
        <w:br/>
        <w:t>Strong proficiency in JavaScript, including DOM manipulation and the JavaScript object model</w:t>
        <w:br/>
        <w:br/>
        <w:t>Experience with popular React.js workflows (such as Flux or Redux)</w:t>
        <w:br/>
        <w:br/>
        <w:t>Familiarity with newer specifications of EcmaScript</w:t>
        <w:br/>
        <w:br/>
        <w:t>Experience with data structure libraries (e.g., Immutable.js)</w:t>
        <w:br/>
        <w:br/>
        <w:t>Knowledge of isomorphic React is a plus</w:t>
        <w:br/>
        <w:br/>
        <w:t>Familiarity with RESTful APIs</w:t>
        <w:br/>
        <w:br/>
        <w:t>Knowledge of modern authorisation mechanisms, such as JSON Web Token</w:t>
        <w:br/>
        <w:br/>
        <w:t>Familiarity with modern front-end build pipelines and tools</w:t>
        <w:br/>
        <w:br/>
        <w:t>Experience with common front-end development tools such as Babel, Webpack, NPM, etc.</w:t>
        <w:br/>
        <w:br/>
        <w:t>Familiarity with code versioning tools such as Git, SVN, and Mercurial"</w:t>
        <w:br/>
        <w:t>2308,https://www.glassdoor.co.in/partner/jobListing.htm?pos=516&amp;ao=581289&amp;s=58&amp;guid=0000016baf34e03294425dd5eb98dbfe&amp;src=GD_JOB_AD&amp;t=SR&amp;extid=1&amp;exst=OL&amp;ist=&amp;ast=OL&amp;vt=w&amp;slr=true&amp;cs=1_2af176f9&amp;cb=1562012606938&amp;jobListingId=3279048250,Full stack developer,Nokia,Bengaluru,"</w:t>
        <w:br/>
        <w:t>Nokia IoT &amp; Analytics Business unit (part of Nokia Enterprise business group) is looking for Senior Java Developers for IOT product development. Nokia IoT R&amp;D caters for emerging opportunities in Internet of Things (IoT) ecosystem. As digital transformation and automation continues to accelerate, this group is at the center of emerging technologies and product development.</w:t>
        <w:br/>
        <w:br/>
        <w:t>You will have opportunities to be part of the core R&amp;D and work in the areas of IoT Applications, Asset Intelligence, Video Analytics, Anomaly Detection, Machine Learning, Deep Learning, Cloud/SaaS deployment along with significant artificial intelligence implementation. You will work all the way from requirements through the delivery of the product including building prototype for practical problems by leveraging the latest tools</w:t>
        <w:br/>
        <w:br/>
        <w:t>We plan to build our team to cater to the new opportunities and requirements for the IOT market. This important position is for an individual contributor in our R&amp;D team in Bangalore.</w:t>
        <w:br/>
        <w:br/>
        <w:t>Become part of a unique culture that gives you the freedom to innovate, create products, to achieve your full potential and to chart your own career.</w:t>
        <w:br/>
        <w:br/>
        <w:br/>
        <w:t xml:space="preserve"> Required Experience: 3 to 5 years</w:t>
        <w:br/>
        <w:br/>
        <w:br/>
        <w:t>Full stack developer with hands on programming experience in Java, JavaScript, NodeJs</w:t>
        <w:br/>
        <w:br/>
        <w:t>Expertise in developing micro service based REST APIs and exposure to API gateway</w:t>
        <w:br/>
        <w:br/>
        <w:t>Expertise in server side programming using Spring Framework - Core, Messaging, Transform, Security modules</w:t>
        <w:br/>
        <w:br/>
        <w:t>Experience in developing visualizations including visual analytics; real-time visualization of IOT devices; visualizations for interactive data exploration; narrative / editorially-guided visualizations; time series analysis methods</w:t>
        <w:br/>
        <w:br/>
        <w:t>Expert level programming knowledge in ReactJS/ AngularJS, websockets, Charts, Map, Data Grids, Nodejs and NPM modules</w:t>
        <w:br/>
        <w:br/>
        <w:t xml:space="preserve">Knowledge of SQL ( Oracle/ Maria DB) / NO SQL data bases ( Cassandra, Redis etc) </w:t>
        <w:br/>
        <w:br/>
        <w:t>Experience in developing high performance, distributed and scalable applications on Container deployment( Docker and Kubernetes)</w:t>
        <w:br/>
        <w:br/>
        <w:t>Knowledge in Messaging and streaming frameworks like - RabbitMQ / Kafka messaging APIs and push notifications is plus</w:t>
        <w:br/>
        <w:br/>
        <w:t>Familiarity with Continuous Integration and DevOps methodologies and tools chain â€“ e.g. Jenkins, Cucumber, automated unit/functional testing tools</w:t>
        <w:br/>
        <w:br/>
        <w:br/>
        <w:br/>
        <w:br/>
        <w:br/>
        <w:br/>
        <w:t>Apply now."</w:t>
        <w:br/>
        <w:t>2309,https://www.glassdoor.co.in/partner/jobListing.htm?pos=612&amp;ao=46442&amp;s=58&amp;guid=0000016baf34fd599b179ddf604b3e5b&amp;src=GD_JOB_AD&amp;t=SR&amp;extid=1&amp;exst=OL&amp;ist=&amp;ast=OL&amp;vt=w&amp;slr=true&amp;cs=1_7548a3a3&amp;cb=1562012614381&amp;jobListingId=3282150163,UI Developer,GiveIndia,Bengaluru,"We are building one of the world's best tech platforms for online giving, where we provide opportunities for people to donate to any cause, non-profit or geography that they care about, in the most simple, personalised and effective manner. We hope to scale our impact on the lives of millions of underprivileged people every year, by democratizing philanthropy, through our workplace giving, subscription giving and crowdfunding products.</w:t>
        <w:br/>
        <w:br/>
        <w:t>Give Tech Stack</w:t>
        <w:br/>
        <w:br/>
        <w:t>Details: https://stackshare.io/giveindia</w:t>
        <w:br/>
        <w:br/>
        <w:t>Role</w:t>
        <w:br/>
        <w:br/>
        <w:t>At Give, we are looking for top-talent for our engineering team - software engineers who want to solve really complex problems, continually learn, and most importantly, make a real impact in the lives of others.</w:t>
        <w:br/>
        <w:br/>
        <w:t>At Give, you will</w:t>
        <w:br/>
        <w:br/>
        <w:t>work alongside product to understand their requirements, and design, develop and iterate.think through complex architecture to build robust platforms.build well-abstracted modules and servicesfollow scrum methodology to iterate and deploy fast.</w:t>
        <w:br/>
        <w:br/>
        <w:t>Apply if you</w:t>
        <w:br/>
        <w:br/>
        <w:t>like to build responsive user-facing web applications that are built with mobile and desktop in mindhave experience with medium to large-scale web applicationshave solid understanding of interface design principlesare known for good aesthetic taste and design sensehave experience in turning mockups and wireframes into elegantly executed codelike to work with product, design and other stakeholders in the company to identify customer pain points, come up with solutions, prototype, iterate and ship dailyhave used version control systems (Git, Subversion etc.)like to improve developer productivity by investing in tools, frameworks and internal products</w:t>
        <w:br/>
        <w:br/>
        <w:t>Good to have</w:t>
        <w:br/>
        <w:br/>
        <w:t>A Github account, Stack Overflow account or equivalent that demonstrates your ability to work on complicated projects or some other way to validate your expertise."</w:t>
        <w:br/>
        <w:t>2310,https://www.glassdoor.co.in/partner/jobListing.htm?pos=1729&amp;ao=437149&amp;s=58&amp;guid=0000016baf367e668be5a62ff8b73e9f&amp;src=GD_JOB_AD&amp;t=SR&amp;extid=1&amp;exst=OL&amp;ist=&amp;ast=OL&amp;vt=w&amp;slr=true&amp;cs=1_70db046e&amp;cb=1562012713044&amp;jobListingId=3201227236,UI Developer,HopOn,Bengaluru,"The candidate will work on front-end developement and integration with Java backend for our SaaS platform called HopOn which is the enterprise mobility product from Creshya Technologies Pvt Ltd.</w:t>
        <w:br/>
        <w:br/>
        <w:t>Responsibilities and Duties</w:t>
        <w:br/>
        <w:br/>
        <w:t>The ideal candidate will be responsible for designing, developing, testing, and debugging responsive web pages for HopOn. Using JavaScript, HTML, and CSS, this candidate will be able to translate user and business needs into functional frontend design.</w:t>
        <w:br/>
        <w:br/>
        <w:t>Designing, developing, and testing UI for mobile and web applications</w:t>
        <w:br/>
        <w:br/>
        <w:t>Build reusable code and libraries for future use</w:t>
        <w:br/>
        <w:br/>
        <w:t>Accurately translate user and business needs into functional frontend code</w:t>
        <w:br/>
        <w:br/>
        <w:t>Required Experience, Skills and Qualifications</w:t>
        <w:br/>
        <w:br/>
        <w:t>Experience working on enterprise SAAS applications</w:t>
        <w:br/>
        <w:br/>
        <w:t>Using and designing REST APIs</w:t>
        <w:br/>
        <w:br/>
        <w:t>Integration of third party APIs and SDKs like Google</w:t>
        <w:br/>
        <w:br/>
        <w:t>Concrete javascript knowledge</w:t>
        <w:br/>
        <w:br/>
        <w:t>MySQL</w:t>
        <w:br/>
        <w:br/>
        <w:t>JSP, JSF, Primefaces (Familiarity)</w:t>
        <w:br/>
        <w:br/>
        <w:t>Basics of Java (Preferred)"</w:t>
        <w:br/>
        <w:t>2311,https://www.glassdoor.co.in/partner/jobListing.htm?pos=1130&amp;ao=433326&amp;s=58&amp;guid=0000016baf35a6bb9eb814dab58aab11&amp;src=GD_JOB_AD&amp;t=SR&amp;extid=1&amp;exst=OL&amp;ist=&amp;ast=OL&amp;vt=w&amp;slr=true&amp;cs=1_0147400e&amp;cb=1562012657771&amp;jobListingId=3252671033,UX Developer,QuEST Global,Bengaluru,"Title</w:t>
        <w:br/>
        <w:br/>
        <w:t>UX Developer</w:t>
        <w:br/>
        <w:br/>
        <w:t>23-May-2019</w:t>
        <w:br/>
        <w:br/>
        <w:t>Job DescriptionUX Designer - User Experience should have an eye for clean and artful design, possess superior UI skills and be able to translate high-level requirements into interaction flows and artifacts. In turn, this role will transform ideas into beautiful, intuitive, and functional user interfaces. This role works on major projects providing subject matter expertise and technical direction and is also responsible for systems analysis, design, development, integration, and enhancement. The position works closely with customers, business analysts and team members to understand the business requirements that drive the analysis and design of quality technical solutions. These solutions must be aligned with business and IT strategies and are in compliance with the organizationâ€™s architectural standards.</w:t>
        <w:br/>
        <w:br/>
        <w:t>Essential Functions</w:t>
        <w:br/>
        <w:br/>
        <w:t>Works on projects that may span a broad range of systems. Requires expertise in multiple technical environments and possesses an increased level of business knowledge.</w:t>
        <w:br/>
        <w:t>Responsibilities include, but may not be limited to, the following:</w:t>
        <w:br/>
        <w:t>Produce high-quality visual responsive Web designs &amp; dashboard; from concept to execution, including those for desktop, tablet, and mobile devices at a variety of resolutions (icons, graphics, and marketing materials)</w:t>
        <w:br/>
        <w:t>Consults in the project planning process and implement innovative solutions for the product direction, visuals and experience with customers, IT business analysts, architects and team members.</w:t>
        <w:br/>
        <w:t>Create wireframes, storyboards, user flows, process flows, interaction prototypes and site maps to effectively communicate interaction and design ideas</w:t>
        <w:br/>
        <w:t>Provides multiple recommendations for the solutions.</w:t>
        <w:br/>
        <w:t>May lead the deployment of new modules, upgrades and fixes.</w:t>
        <w:br/>
        <w:t>Present and defend designs and key milestone deliverables to peers and executive level stakeholders and presentations for senior management, as needed.</w:t>
        <w:br/>
        <w:t>Establish and promote design guidelines, best practices and standards</w:t>
        <w:br/>
        <w:br/>
        <w:t>Must Have Work Experience</w:t>
        <w:br/>
        <w:br/>
        <w:t>Demonstrable UI design skills with a strong portfolio</w:t>
        <w:br/>
        <w:t>Solid experience in creating wireframes, storyboards, user flows, process flows, interaction prototypes and site maps</w:t>
        <w:br/>
        <w:t>Extensive experience programming and/or systems analysis experience. Have a broad level of understanding surrounding information systems and application architecture standards.</w:t>
        <w:br/>
        <w:t>Ability to work well under deadlines and in a flexible environment and work with multiple tracks</w:t>
        <w:br/>
        <w:t>Demonstrated ability to perform all essential functions. (See above)</w:t>
        <w:br/>
        <w:t>Must possess the ability to utilize adaptable communication skills to effectively translate between technical and business language.</w:t>
        <w:br/>
        <w:t>Must possess the skill to educate project team members on business unit goals and objectives and educate the business on the value of information technology.</w:t>
        <w:br/>
        <w:t>Documents communicating business needs and requirements.</w:t>
        <w:br/>
        <w:br/>
        <w:t>Preferred Work Experience</w:t>
        <w:br/>
        <w:br/>
        <w:t>4+ years of UX design experience</w:t>
        <w:br/>
        <w:t>Proficiency in Sketch, Illustrator, OmniGraffle, or other visual design and wireframing tools</w:t>
        <w:br/>
        <w:t>Up-to-date with the latest UI trends, techniques, and technologies</w:t>
        <w:br/>
        <w:t>Experience working in an Agile/Scrum development process</w:t>
        <w:br/>
        <w:t>Ability to create style guides to be used cross-functionally</w:t>
        <w:br/>
        <w:t>Ideal to have UX/UI design experience within IS&amp;TAuto req ID</w:t>
        <w:br/>
        <w:br/>
        <w:t>8741BR</w:t>
        <w:br/>
        <w:br/>
        <w:t>Job Type</w:t>
        <w:br/>
        <w:br/>
        <w:t>Full Time-Regular</w:t>
        <w:br/>
        <w:br/>
        <w:t>Assignment Country</w:t>
        <w:br/>
        <w:br/>
        <w:t>India</w:t>
        <w:br/>
        <w:br/>
        <w:t>Total Years of Exp</w:t>
        <w:br/>
        <w:br/>
        <w:t>4</w:t>
        <w:br/>
        <w:br/>
        <w:t>Assignment State</w:t>
        <w:br/>
        <w:br/>
        <w:t>Karnataka</w:t>
        <w:br/>
        <w:br/>
        <w:t>Assignment Location</w:t>
        <w:br/>
        <w:br/>
        <w:t>Bangalore (Bengaluru)</w:t>
        <w:br/>
        <w:br/>
        <w:t>Experience Level</w:t>
        <w:br/>
        <w:br/>
        <w:t>Entry Level</w:t>
        <w:br/>
        <w:t>"</w:t>
        <w:br/>
        <w:t>2312,https://www.glassdoor.co.in/partner/jobListing.htm?pos=1201&amp;ao=437149&amp;s=58&amp;guid=0000016baf35cb67851f4a24fb7b5ce3&amp;src=GD_JOB_AD&amp;t=SR&amp;extid=1&amp;exst=OL&amp;ist=&amp;ast=OL&amp;vt=w&amp;slr=true&amp;cs=1_3a29238e&amp;cb=1562012667231&amp;jobListingId=3216057892,UI/UX Developer,RentoMojo,Bengaluru,"Requirements:</w:t>
        <w:br/>
        <w:br/>
        <w:t>Experience with JavaScript, CSS and HTML.</w:t>
        <w:br/>
        <w:br/>
        <w:t>Develop new user-facing features.</w:t>
        <w:br/>
        <w:br/>
        <w:t>Build reusable code and libraries for future use.</w:t>
        <w:br/>
        <w:br/>
        <w:t>Ensure the technical feasibility of UI/UX designs.</w:t>
        <w:br/>
        <w:br/>
        <w:t>Optimize application for maximum speed and scalability.</w:t>
        <w:br/>
        <w:br/>
        <w:t>Assure that all user input is validated before submitting to back-end.</w:t>
        <w:br/>
        <w:br/>
        <w:t>Collaborate with other team members and stakeholders.</w:t>
        <w:br/>
        <w:br/>
        <w:t>Optimizing applications for maximum speed.</w:t>
        <w:br/>
        <w:br/>
        <w:t>Knowledge of SEO principles.</w:t>
        <w:br/>
        <w:br/>
        <w:t>Responsibilities:</w:t>
        <w:br/>
        <w:br/>
        <w:t>Get to work with highly passionate team of engineers.</w:t>
        <w:br/>
        <w:br/>
        <w:t>Open and embracing culture for the latest hot technologies.</w:t>
        <w:br/>
        <w:br/>
        <w:t>A high level of freedom and responsibility.</w:t>
        <w:br/>
        <w:br/>
        <w:t>A competitive salary &amp; MacBook Pro."</w:t>
        <w:br/>
        <w:t>2314,https://www.glassdoor.co.in/partner/jobListing.htm?pos=2422&amp;ao=437149&amp;s=58&amp;guid=0000016baf37647199847e4eb5601962&amp;src=GD_JOB_AD&amp;t=SR&amp;extid=1&amp;exst=OL&amp;ist=&amp;ast=OL&amp;vt=w&amp;slr=true&amp;cs=1_447a6391&amp;cb=1562012771936&amp;jobListingId=3200118496,"Software Back-End Engineer, Software Front-End Engineer",Bloom Consulting Services,Bengaluru,"Job Description</w:t>
        <w:br/>
        <w:br/>
        <w:t>Skill Requirement (Developer):</w:t>
        <w:br/>
        <w:br/>
        <w:t>1. Mandatory: Core Java, Javascript, Angular JS.(Among these three skills, Core Java is highest priority.)</w:t>
        <w:br/>
        <w:br/>
        <w:t>2. Good to have: NMS, Mano, NFV</w:t>
        <w:br/>
        <w:br/>
        <w:t>Additional Requirements:</w:t>
        <w:br/>
        <w:br/>
        <w:t>Responsible for designing, developing and contributing features and solutions around various Open sources like ONAP, PNDA, OPNFV, Akraino etc...</w:t>
        <w:br/>
        <w:t>Experience in contributing to and working with Open Source software</w:t>
        <w:br/>
        <w:t>Technical experience in MANO, SDN/NFV, NMS domain is preferable</w:t>
        <w:br/>
        <w:t>Very good programming skills in Core Java, Java Script, Angular JS</w:t>
        <w:br/>
        <w:t>Very good experience in various middleware, messaging systems</w:t>
        <w:br/>
        <w:t>Very good experience in Information Modelling and Data modelling</w:t>
        <w:br/>
        <w:t>Have knowledge of using various development tools (MAVEN, KARAF, IntelliJ, GIT)</w:t>
        <w:br/>
        <w:br/>
        <w:t>Skills</w:t>
        <w:br/>
        <w:br/>
        <w:t>Java, Java Spring MVC, Java Spring Boot, Java Struts</w:t>
        <w:br/>
        <w:br/>
        <w:t>Experience</w:t>
        <w:br/>
        <w:br/>
        <w:t>2 - 5 years</w:t>
        <w:br/>
        <w:br/>
        <w:t>What You Need for this Position</w:t>
        <w:br/>
        <w:br/>
        <w:t>You should have knowledge of:</w:t>
        <w:br/>
        <w:br/>
        <w:t>Java</w:t>
        <w:br/>
        <w:br/>
        <w:t>Java Spring MVC</w:t>
        <w:br/>
        <w:br/>
        <w:t>Java Spring Boot</w:t>
        <w:br/>
        <w:br/>
        <w:t>Java Struts</w:t>
        <w:br/>
        <w:br/>
        <w:t>Aditional</w:t>
        <w:br/>
        <w:br/>
        <w:t>No. of Positions</w:t>
        <w:br/>
        <w:br/>
        <w:t>Education level</w:t>
        <w:br/>
        <w:br/>
        <w:t>Career level</w:t>
        <w:br/>
        <w:br/>
        <w:t>Experienced"</w:t>
        <w:br/>
        <w:t>2315,https://www.glassdoor.co.in/partner/jobListing.htm?pos=629&amp;ao=437149&amp;s=58&amp;guid=0000016baf34fd599b179ddf604b3e5b&amp;src=GD_JOB_AD&amp;t=SR&amp;extid=1&amp;exst=OL&amp;ist=&amp;ast=OL&amp;vt=w&amp;slr=true&amp;cs=1_2e2dda4c&amp;cb=1562012614395&amp;jobListingId=3218659191,React.js Developer,Suventure,Bengaluru,"We are looking for a great developer who is proficient with React.js. Your primary focus will be on developing user interface components and implementing them following well-known React.js and react native workflows (such as Flux or Redux).</w:t>
        <w:br/>
        <w:br/>
        <w:t>Responsibilities:</w:t>
        <w:br/>
        <w:br/>
        <w:t>You will ensure that these components and the overall application are robust and easy to maintain.</w:t>
        <w:br/>
        <w:br/>
        <w:t>You will coordinate with the rest of the team working on different layers of the infrastructure. Therefore, a commitment to collaborative problem solving, sophisticated design, and quality product is important.</w:t>
        <w:br/>
        <w:br/>
        <w:t>Developing new user-facing features using React.js.</w:t>
        <w:br/>
        <w:br/>
        <w:t>Building reusable components and front-end libraries for future use.</w:t>
        <w:br/>
        <w:br/>
        <w:t>Optimizing components for maximum performance across a vast array of web-capable devices and browsers."</w:t>
        <w:br/>
        <w:t>2317,https://www.glassdoor.co.in/partner/jobListing.htm?pos=1301&amp;ao=437149&amp;s=58&amp;guid=0000016baf35eaf4b2fa7fc93bf0f967&amp;src=GD_JOB_AD&amp;t=SR&amp;extid=1&amp;exst=OL&amp;ist=&amp;ast=OL&amp;vt=w&amp;slr=true&amp;cs=1_20fa4fba&amp;cb=1562012675240&amp;jobListingId=3276952791,Web Developer,Dassault Systemes India Pvt Ltd,Bengaluru,We are seeking an experienced Web developer to join the MySolidWorks Development Team You will be reporting to the manager in Pune Do you enjoy challenge Here at Dassault Systmes we empower people with passion to change the world 3DPLMWhat will your job be As part of this team you will be responsible for the Integration and Development of user-facing elements and user experiences Design and architecting for extensible and scalable multi-threaded solutions optimizing for resource utilization performance and supportability in MySolidWorks The Challenges ahead Proficient with Angular 2 and above</w:t>
        <w:br/>
        <w:t>2318,https://www.glassdoor.co.in/partner/jobListing.htm?pos=1403&amp;ao=437149&amp;s=58&amp;guid=0000016baf3610d2ab5e57cd9947ab61&amp;src=GD_JOB_AD&amp;t=SR&amp;extid=1&amp;exst=OL&amp;ist=&amp;ast=OL&amp;vt=w&amp;slr=true&amp;cs=1_04b644fc&amp;cb=1562012685428&amp;jobListingId=3257484614,React JS Developer,Pattem Digital,Bengaluru,"We are looking for a great JavaScript developer who is proficient with React.js to join us at the earliest.</w:t>
        <w:br/>
        <w:br/>
        <w:t>You will be entrusted with developing user interface components and implementing them using popular React.js workflows (Flux, Redux, etc.).</w:t>
        <w:br/>
        <w:br/>
        <w:t>You will ensure that these components and the overall application are robust and easy to maintain. You will coordinate with the rest of the team working on different layers of the infrastructure.</w:t>
        <w:br/>
        <w:br/>
        <w:t>Apply now if you love collaborative problem solving, sophisticated design, and ensure the quality is maintained.</w:t>
        <w:br/>
        <w:br/>
        <w:t>Know your work:</w:t>
        <w:br/>
        <w:br/>
        <w:t>Responsible for development of new highly-responsive, web-based user interface</w:t>
        <w:br/>
        <w:br/>
        <w:t>Construct visualizations that are able to depict vast amounts of data</w:t>
        <w:br/>
        <w:br/>
        <w:t>Building reusable components and front-end libraries for future use</w:t>
        <w:br/>
        <w:br/>
        <w:t>Translating designs and wireframes into high-quality code</w:t>
        <w:br/>
        <w:br/>
        <w:t>Optimizing components for maximum performance across a vast array of web-capable devices and browsers</w:t>
        <w:br/>
        <w:br/>
        <w:t>Develop a flexible and well-structured front-end architecture, along with the APIs to support it</w:t>
        <w:br/>
        <w:br/>
        <w:t>What you need to apply:</w:t>
        <w:br/>
        <w:br/>
        <w:t>Strong proficiency in JavaScript, including DOM manipulation and the JavaScript object model</w:t>
        <w:br/>
        <w:br/>
        <w:t>Thorough understanding of React.js and its core principles</w:t>
        <w:br/>
        <w:br/>
        <w:t>Experience with popular React.js workflows (such as Flux or Redux)</w:t>
        <w:br/>
        <w:br/>
        <w:t>Familiarity with newer specifications of ECMAScript</w:t>
        <w:br/>
        <w:br/>
        <w:t>Experience with data structure libraries (e.g., Immutable.js)</w:t>
        <w:br/>
        <w:br/>
        <w:t>Knowledge of isomorphic React is a plus</w:t>
        <w:br/>
        <w:br/>
        <w:t>Familiarity with RESTful APIs</w:t>
        <w:br/>
        <w:br/>
        <w:t>Knowledge of modern authorization mechanisms, such as JSON Web Token</w:t>
        <w:br/>
        <w:br/>
        <w:t>Familiarity with modern front-end build pipelines and tools</w:t>
        <w:br/>
        <w:br/>
        <w:t>Experience with common front-end development tools such as Babel, Webpack, NPM, etc.</w:t>
        <w:br/>
        <w:br/>
        <w:t>Ability to understand business requirements and translate them into technical requirements</w:t>
        <w:br/>
        <w:br/>
        <w:t>A knack for benchmarking and optimization</w:t>
        <w:br/>
        <w:br/>
        <w:t>Familiarity with code versioning tools ( Git, SVN, and Mercurial)</w:t>
        <w:br/>
        <w:br/>
        <w:t>What you get:</w:t>
        <w:br/>
        <w:br/>
        <w:t>Amazing workplace and colleagues in the IT corridor of Bangalore</w:t>
        <w:br/>
        <w:br/>
        <w:t>Competitive salary at par with the best in the industry</w:t>
        <w:br/>
        <w:br/>
        <w:t>Immense exposure to new technologies</w:t>
        <w:br/>
        <w:br/>
        <w:t>Notice Period &amp; Location :</w:t>
        <w:br/>
        <w:br/>
        <w:t>Notice Period â€“ 3 Weeks</w:t>
        <w:br/>
        <w:br/>
        <w:t>Location â€“ Bangalore</w:t>
        <w:br/>
        <w:br/>
        <w:t>No of Positions â€“ 8"</w:t>
        <w:br/>
        <w:t>2320,https://www.glassdoor.co.in/partner/jobListing.htm?pos=1116&amp;ao=4120&amp;s=58&amp;guid=0000016baf35a6bb9eb814dab58aab11&amp;src=GD_JOB_AD&amp;t=SR&amp;extid=1&amp;exst=OL&amp;ist=&amp;ast=OL&amp;vt=w&amp;slr=true&amp;cs=1_d602ff32&amp;cb=1562012657758&amp;jobListingId=3225526144,UI Developer - JavaScript Experience: 3 to 7 years,Monjin,Bengaluru,"</w:t>
        <w:br/>
        <w:br/>
        <w:t>About Monjin</w:t>
        <w:br/>
        <w:t>Monjin is revolutionizing and standardizing the way candidates give interviews and employers conduct interviews. Here at Monjin, we recognize your skills, have them endorsed by industry experts and provide the employers a right platform to see you at your best. After all, seeing is believing!</w:t>
        <w:br/>
        <w:br/>
        <w:t>Monjin is an online video interviewing platform that automatically connects you the to the right expert based on your skillset.</w:t>
        <w:br/>
        <w:t>We have also been mentioned in the Economic Times: http://m.economictimes.com/small-biz/startups/startup-brings-next-generation-of-job-interviews-to-india/articleshow/53275295.cms</w:t>
        <w:br/>
        <w:br/>
        <w:t>Monjin was also featured in:SMARTCEO: http://smartceo.co/taking-video-recruitments-a-notch-higher/ Yahoo Finance: http://finance.yahoo.com/news/monjin-launches-successful-video-based-155000133.html</w:t>
        <w:br/>
        <w:t>Experience: 3 to 7 years</w:t>
        <w:br/>
        <w:br/>
        <w:t>Location: Banglore</w:t>
        <w:br/>
        <w:br/>
        <w:t>Job Type: FULL-TIME</w:t>
        <w:br/>
        <w:br/>
        <w:t>Description: Must have 3 years of good understanding and hands-on in React, Node, AngularJS, HTML5, CSS, Javascript, Ajax.</w:t>
        <w:br/>
        <w:br/>
        <w:br/>
        <w:br/>
        <w:t>Proficient understanding of web markup, including HTML5, CSS3</w:t>
        <w:br/>
        <w:t>Proficient in Responsive web design</w:t>
        <w:br/>
        <w:t>Proficient understanding of server-side CSS pre-processing platforms, such as LESS and SASS</w:t>
        <w:br/>
        <w:t>Proficient understanding of client-side scripting and JavaScript frameworks, including jQuery,Angular and React</w:t>
        <w:br/>
        <w:t>Proficient understanding on data visualisation libraries like D3chart</w:t>
        <w:br/>
        <w:t>Proficient understanding of cross-browser compatibility issues and ways to work around them.</w:t>
        <w:br/>
        <w:t>Proficient understanding of code versioning tools, such as GIT</w:t>
        <w:br/>
        <w:t>Experience in Npm, Webpack</w:t>
        <w:br/>
        <w:t>Proficient in Unit testing frameworks like Jasmine/Karma</w:t>
        <w:br/>
        <w:t>Experience in Accessibility</w:t>
        <w:br/>
        <w:t>Experience in tagging (Google/Adobe site catalyst)</w:t>
        <w:br/>
        <w:t>Good hands-on on Java/J2EE, Spring (MVC/REST), Spring Boot &amp; Cloud, JUnit/TestNG, Netflix OSS, AWS</w:t>
        <w:br/>
        <w:t>Database skills include creating/debugging DDL and DML statements. Working knowledge in both SQL/No-SQL databases.</w:t>
        <w:br/>
        <w:t>Knowledge about Cloud and DevOps technologies is an added advantage, preferably tools like AWS, Jenkins, Confluence, JIRA, Ansible</w:t>
        <w:br/>
        <w:br/>
        <w:t>Apply</w:t>
        <w:br/>
        <w:t>"</w:t>
        <w:br/>
        <w:t>2322,https://www.glassdoor.co.in/partner/jobListing.htm?pos=2908&amp;ao=437149&amp;s=58&amp;guid=0000016baf380ff7a312bdc7bdc88995&amp;src=GD_JOB_AD&amp;t=SR&amp;extid=1&amp;exst=OL&amp;ist=&amp;ast=OL&amp;vt=w&amp;slr=true&amp;cs=1_7138ea05&amp;cb=1562012815868&amp;jobListingId=3201165018,Full Stack Developer,Shaw Academy,Bengaluru,"The Position:</w:t>
        <w:br/>
        <w:br/>
        <w:t>The company seeks to further expand with the addition of a Senior Software Engineer who will hold the ability to further develop their career within the business. This is a permanent, full-time position, offering an excellent salary and benefits, plus exceptional career prospects.</w:t>
        <w:br/>
        <w:br/>
        <w:t>This role will suit an ambitious, hardworking and highly driven individual who has a proven track record of working within a role of this nature to join our growing team in Bengaluru.</w:t>
        <w:br/>
        <w:br/>
        <w:t>Working with the Shaw Academy gives all our engineering team a massive opportunity to work with the latest technology with a great deal of creative freedom. We like to work in small teams so any work you do will have a massive impact on the business!</w:t>
        <w:br/>
        <w:br/>
        <w:t>Key Responsibilities &amp; Accountability:</w:t>
        <w:br/>
        <w:br/>
        <w:t>We're looking for passionate, creative developers who are excited about solving new problems.</w:t>
        <w:br/>
        <w:br/>
        <w:t>As a Senior Software Engineer, you'll work with everything from front-end HTML, CSS and JS (AngularJS and other) to server-side PHP, Python, C and several other different data stores including MongoDB and Elastic search.</w:t>
        <w:br/>
        <w:br/>
        <w:t>What you'll do:</w:t>
        <w:br/>
        <w:br/>
        <w:t>Work in an agile team of 5-7 software engineers, QA engineers and product owners</w:t>
        <w:br/>
        <w:br/>
        <w:t>Play an active role in developing new features for a high performance, scalable web platform</w:t>
        <w:br/>
        <w:br/>
        <w:t>Play a central role in creating the best online education environment in the world</w:t>
        <w:br/>
        <w:br/>
        <w:t>Assess and communicate how your work impacts business and other systems</w:t>
        <w:br/>
        <w:br/>
        <w:t>Write and test clean, secure and scalable features and services</w:t>
        <w:br/>
        <w:br/>
        <w:t>Solve non-trivial coding and architecture problems with simple and innovative solutions</w:t>
        <w:br/>
        <w:br/>
        <w:t>Mentor less experienced members of the team</w:t>
        <w:br/>
        <w:br/>
        <w:t>Skills &amp; Experience Required:</w:t>
        <w:br/>
        <w:br/>
        <w:t>A recognised third-level degree in Computer Science,Engineering or similar</w:t>
        <w:br/>
        <w:br/>
        <w:t>You have a minimum of 3 years of hands-on software development experience</w:t>
        <w:br/>
        <w:br/>
        <w:t>You have experience with coding in more than one programming language, e.g. Python, C, C++, C#, Java, Ruby or PHP</w:t>
        <w:br/>
        <w:br/>
        <w:t>Experience with AngularJS, MongoDB, Chef and PHP (Laravel 4) is a plus but not required</w:t>
        <w:br/>
        <w:br/>
        <w:t>You are an open source fanatic</w:t>
        <w:br/>
        <w:br/>
        <w:t>You have a sound understanding of programming fundamentals and their application to highly scalable web based systems</w:t>
        <w:br/>
        <w:br/>
        <w:t>What we like to see:</w:t>
        <w:br/>
        <w:br/>
        <w:t>Any open source code or example projects that you're proud of</w:t>
        <w:br/>
        <w:br/>
        <w:t>Blog around the subject of software development or technology</w:t>
        <w:br/>
        <w:br/>
        <w:t>Evidence of your passion for building great software</w:t>
        <w:br/>
        <w:br/>
        <w:t>Experience working in an agile team"</w:t>
        <w:br/>
        <w:t>2323,https://www.glassdoor.co.in/partner/jobListing.htm?pos=207&amp;ao=437149&amp;s=58&amp;guid=0000016baf347568ab3c120d65d035ed&amp;src=GD_JOB_AD&amp;t=SR&amp;extid=1&amp;exst=OL&amp;ist=&amp;ast=OL&amp;vt=w&amp;slr=true&amp;cs=1_614b0454&amp;cb=1562012579575&amp;jobListingId=3201242429,Front End Developer,MoEngage,Bengaluru,Responsibilities: A complete ownership of the feature.  Find innovative ways to increase efficiency/Application performance.  Implement Visual Designs in standards compliant.  Build efficient and reusable front-end systems and abstractions.  Develop responsive designs and thoroughly test cross browser compatibility.  Work with developers to integrate markup across projects.  Identify and research new UI technologies &amp; corporate in tech stack.  Suggest and implement improvements to existing product interfaces.  Ensure that all the assigned systems are performing to scale.  Work closely with product management team to define and refine feature. Requirements: You must be proficient in Problem Solving and Data structures since you got to find the best way of handling huge set of data.  At least 2+ years of product development experience with expertise in designing and implementing high-performance web applications.  Strong hands-on experience in developing web applications using JavaScript.  Strong experience and knowledge in single page frameworks using ReactJS and ability to design the architecture of single page applications.</w:t>
        <w:br/>
        <w:t>2324,https://www.glassdoor.co.in/partner/jobListing.htm?pos=2505&amp;ao=433326&amp;s=58&amp;guid=0000016baf37843f8f6201a27c2a66fe&amp;src=GD_JOB_AD&amp;t=SR&amp;extid=1&amp;exst=OL&amp;ist=&amp;ast=OL&amp;vt=w&amp;slr=true&amp;cs=1_b5d29562&amp;cb=1562012780022&amp;jobListingId=3278528568,Full Stack Developer,QuEST Global,Bengaluru,"Title Full Stack Developer  26-Jun-2019 Job DescriptionQuEST Global is a diversified global engineering services company with elite Fortune 500 OEM customers in the hi-tech sectors of Aero Engines, Aerospace &amp; Defense, Transportation, Oil &amp; Gas, Power &amp; Smart Grid, Healthcare and Communication. QuEST Global has around 10000 professionalâ€™s turbo charging our 40+ global delivery centers spread across in continents like - APAC, North America and Europe.  The Transportation domain at QuEST Global takes pride of its unique delivery model that helps customers in reducing development costs, shortening lead times, extending capacity and maximizing engineering resource availability. The group focuses in creating an ecosystem of solutions uniting ports, rail and transportation system yards, terminals and all their connection points to enable the most optimized, cost-efficient and environmentally sustainable transportation network. There is a strong emphasis on bringing modern technologies or innovative ways to use technologies to solve the immediate challenges in these markets. Since the globalization process has raised a series of challenges for companies around the world, our management practices are firmly anchored on the cultural pillars that include accountability and ownership, continuous development, customer focus, being intrapreneurial, openness and transparency, passion for engineering, team work and speed.  The Transportation team works to strengthen the depth and breadth of engineering service offerings to our customers in terms of engineering software and embedded systems being offered so far. We work to emerge as the most trusted and long-term engineering solutions providers for our customers, we are constantly on the lookout for assets with outstanding engineering capability. Skills/Requirements:Deep knowledge of, and experience applying, Object-oriented principles, software design patterns and Java coding best practices.Knowledge and experience with JEEExperience developing web applications (Spring, RESTful, JAX-WS, SOAP Web Services)Experience with front-end technologies such as JavaScript, HTML5, CSS, jQuery, Angular6, Polymer, Web Components, NodeJSExperience with Automated Test frameworks such as Karma, Jasmine, Cucumber, Protractor, JUnit and SeleniumExperience with modern software development tooling (Eclipse / IntelliJ, Maven, NPM, Grunt, Jenkins, git, Rally, Confluence, Docker, etc.)Ability to creatively solve complex problems with simple solutionsExperience working with cloud computing environments, preferably AWS.Min. Qualification:B.E/B.Tech/M.C.AYears of Experience â€“ 3-5 YearsWork Location:BangaloreAuto req ID10073BRJob Type Full Time-Regular Assignment Country India Total Years of Exp5Education Type B.E/B.Tech/BS-Computer Science Assignment State Karnataka Assignment Location Bangalore (Bengaluru) Experience Level Mid Level "</w:t>
        <w:br/>
        <w:t>2326,https://www.glassdoor.co.in/partner/jobListing.htm?pos=1112&amp;ao=437149&amp;s=58&amp;guid=0000016baf35a6bb9eb814dab58aab11&amp;src=GD_JOB_AD&amp;t=SR&amp;extid=1&amp;exst=OL&amp;ist=&amp;ast=OL&amp;vt=w&amp;slr=true&amp;cs=1_fb88d2eb&amp;cb=1562012657755&amp;jobListingId=3272330319,Front-end Engineer/Web Developer,Box8,Bengaluru,"Build, design and code new features and enhancements for Web Applications.</w:t>
        <w:br/>
        <w:br/>
        <w:t>Build cross browser and cross device compatible web applications.</w:t>
        <w:br/>
        <w:br/>
        <w:t>Participate in software architecture, design discussions and code reviews.</w:t>
        <w:br/>
        <w:br/>
        <w:t>Thorough understanding of JavaScript, its quirks, and workarounds.</w:t>
        <w:br/>
        <w:br/>
        <w:t>Unit-test code for robustness, including edge cases, usability, and general reliability.</w:t>
        <w:br/>
        <w:br/>
        <w:t>Continuously discover, evaluate, and implement new technologies to maximise development efficiency.</w:t>
        <w:br/>
        <w:br/>
        <w:t>Display end to end ownership for UI features including estimation and coordination with UX, product and backend team.</w:t>
        <w:br/>
        <w:br/>
        <w:t>BE/B Tech from 4 year college or university.</w:t>
        <w:br/>
        <w:br/>
        <w:t>2+ years of strong experience in developing web applications using at-least one JS Framework: AngularJS / ReactJS / BackboneJS.</w:t>
        <w:br/>
        <w:br/>
        <w:t>Understanding of MVC frameworks.</w:t>
        <w:br/>
        <w:br/>
        <w:t>Strong in problem solving, data structures and algorithm design.</w:t>
        <w:br/>
        <w:br/>
        <w:t>A passion for writing maintainable &amp; reusable code with an understanding of OOP, design patterns.</w:t>
        <w:br/>
        <w:br/>
        <w:t>Good understanding of asynchronous request handling, partial page updates, and AJAX.</w:t>
        <w:br/>
        <w:br/>
        <w:t>Experience with browser APIs, cross-browser compatibility and optimising front end performance.</w:t>
        <w:br/>
        <w:br/>
        <w:t>Familiarity with GIT version control.</w:t>
        <w:br/>
        <w:br/>
        <w:t>Familiarity with latest ES6 syntax and new developments in Javascript community.</w:t>
        <w:br/>
        <w:br/>
        <w:t>Deep knowledge of HTML5, CSS3 and Responsive Web Design.</w:t>
        <w:br/>
        <w:br/>
        <w:t>Production troubleshooting, debugging experience, familiarity with Dev Tools (Chrome / Mozilla Dev Tools).</w:t>
        <w:br/>
        <w:br/>
        <w:t>Ability to deliver code quickly from given scenarios in fast paced startup environment.</w:t>
        <w:br/>
        <w:br/>
        <w:t>Good working knowledge of DB - MySQL or PostgreSQL is a plus.</w:t>
        <w:br/>
        <w:br/>
        <w:t>Added advantage - GitHub, Sketch, AWS."</w:t>
        <w:br/>
        <w:t>2328,https://www.glassdoor.co.in/partner/jobListing.htm?pos=1922&amp;ao=437149&amp;s=58&amp;guid=0000016baf36bfd88ceeaa194047357b&amp;src=GD_JOB_AD&amp;t=SR&amp;extid=1&amp;exst=OL&amp;ist=&amp;ast=OL&amp;vt=w&amp;slr=true&amp;cs=1_156d59c8&amp;cb=1562012729784&amp;jobListingId=3201553156,Web Designer,Colourdrive,Bengaluru,"Job Profile: Web Designer</w:t>
        <w:br/>
        <w:br/>
        <w:t>Job Requirement:</w:t>
        <w:br/>
        <w:br/>
        <w:t>Excellent Knowledge in HTML5 and above, CSS3, Jquery, JavaScript, Photoshop, Coreldraw.</w:t>
        <w:br/>
        <w:br/>
        <w:t>Additional Requirement:- PHP, Json, Ajax.</w:t>
        <w:br/>
        <w:br/>
        <w:t>Job Details: Create new landing pages and redesign all website pages. Landing page that needs to redesign like Painters in Bangalore.</w:t>
        <w:br/>
        <w:br/>
        <w:t>Job Experience: Must be 1 year and above.</w:t>
        <w:br/>
        <w:br/>
        <w:t>Job location: Remote and Bangalore both"</w:t>
        <w:br/>
        <w:t>2329,https://www.glassdoor.co.in/partner/jobListing.htm?pos=1920&amp;ao=437149&amp;s=58&amp;guid=0000016baf36bfd88ceeaa194047357b&amp;src=GD_JOB_AD&amp;t=SR&amp;extid=1&amp;exst=OL&amp;ist=&amp;ast=OL&amp;vt=w&amp;slr=true&amp;cs=1_fc4c3c13&amp;cb=1562012729783&amp;jobListingId=3199953214,Senior Frontend Developer,Bloom Consulting Services,Bengaluru,"Requirements:You possess knowledge of modern web and mobile UI/UXYou can develop and test across multiple browsers, platforms, and devices, including smartphones and tabletsYou know javascript well enough to comfortably use one of these frameworks - react.js/angular.js/backbone.js/vue.jsYou understand the usage of a UI Framework such as Bootstrap/Materialize/Flexbox etc.You can make the content responsive using advanced HTML5 and CSS3 techniquesIntegrating HTML template engines such as ERB/HAML and CSS styles with Ruby On Rails frameworkYou are comfortable working with REST APIs and can create frontend journeys by consuming the sameYou can use GIT wellYou must have worked for 4 - 8 years in building awesome user experiences What You Need for this Position You should have knowledge of: Modern web  mobile UI/UX  react.js/angular.js/backbone.js/vue.js  Aditional  No. of Positions  Education level  Career level  Experienced"</w:t>
        <w:br/>
        <w:t>2330,https://www.glassdoor.co.in/partner/jobListing.htm?pos=2704&amp;ao=140609&amp;s=58&amp;guid=0000016baf37ccfba008ca98837398ee&amp;src=GD_JOB_AD&amp;t=SR&amp;extid=1&amp;exst=OL&amp;ist=&amp;ast=OL&amp;vt=w&amp;slr=true&amp;cs=1_5c1f94bc&amp;cb=1562012798650&amp;jobListingId=2914641282,Full Stack Developer,Zapcom,Bengaluru,"Position: Software Engineer/Full stack Developer.</w:t>
        <w:br/>
        <w:br/>
        <w:t>Required Skills:</w:t>
        <w:br/>
        <w:br/>
        <w:t>Strong experience in building single page applications.</w:t>
        <w:br/>
        <w:t>Strong communication skills and authoritative speaking ability while interacting with multinational clients.</w:t>
        <w:br/>
        <w:t>Experience in an enterprise or consumer software development environment.</w:t>
        <w:br/>
        <w:t>Agile software development experience.</w:t>
        <w:br/>
        <w:t>Experience in NodeJS and experience with ExpressJS or Restify.</w:t>
        <w:br/>
        <w:t>Experience in implementing applications using Angular 1 or React, and at least some familiarity with Angular 2.</w:t>
        <w:br/>
        <w:t>Experience in creating front end applications using HTML5, Angular, LESS/SASS</w:t>
        <w:br/>
        <w:t>Experience with JavaScript Development on both client and server-side.</w:t>
        <w:br/>
        <w:t>FireBug, Debugging/Chrome Dev Options.</w:t>
        <w:br/>
        <w:t>Cross Browser Testing (FireFox/Chrome/Safari)</w:t>
        <w:br/>
        <w:t>Unit Testing using JavaScript frameworks.</w:t>
        <w:br/>
        <w:t>Experience with modern frameworks and design patterns, minimum one-year experience with MEAN Full stack paradigm.</w:t>
        <w:br/>
        <w:t>Consumer Web Development experience for High-Traffic, Public Facing web applications.</w:t>
        <w:br/>
        <w:t>Experience in both latest front-end and back-end web/mobile technologies.</w:t>
        <w:br/>
        <w:t>Extensive hands-on experience in Node.JS / Sails.JS / Express.JS, NoSQL DBs and Angular.JS</w:t>
        <w:br/>
        <w:t>Strong coding and designing skills in JavaScript, HTML5 and CSS3 in addition to AngularJS.</w:t>
        <w:br/>
        <w:t>"</w:t>
        <w:br/>
        <w:t>2331,https://www.glassdoor.co.in/partner/jobListing.htm?pos=2629&amp;ao=437149&amp;s=58&amp;guid=0000016baf37ac31acc69fc6b5b58a2c&amp;src=GD_JOB_AD&amp;t=SR&amp;extid=1&amp;exst=OL&amp;ist=&amp;ast=OL&amp;vt=w&amp;slr=true&amp;cs=1_f206d58a&amp;cb=1562012790258&amp;jobListingId=3200106015,Front End Developer_8 to 10yrs Exp,Prodapt SA,Bengaluru,"Title: Front End Developer / Technical Lead</w:t>
        <w:br/>
        <w:br/>
        <w:t>Exp: 8 to 10yrs</w:t>
        <w:br/>
        <w:br/>
        <w:t>Location: Chennai</w:t>
        <w:br/>
        <w:br/>
        <w:t>Skill: UI</w:t>
        <w:br/>
        <w:br/>
        <w:t>JD:</w:t>
        <w:br/>
        <w:br/>
        <w:t>Strong experience in front end technologies like html5,css, JavaScript, angularjs, jquery</w:t>
        <w:br/>
        <w:br/>
        <w:t>Good to have experience in server side technologies.</w:t>
        <w:br/>
        <w:br/>
        <w:t>Excellent communication skills as it is a customer facing role</w:t>
        <w:br/>
        <w:br/>
        <w:t>Able to manage technically the UI framework team.</w:t>
        <w:br/>
        <w:br/>
        <w:t>Knowledge of optimizing CSS/JavaScript performance by coding practices and tools;</w:t>
        <w:br/>
        <w:br/>
        <w:t>Experience in doing performance analysis, caching mechanisms, Cross-Platform / Cross-Browser development, Coding best practices</w:t>
        <w:br/>
        <w:br/>
        <w:t>Ability to interact with customers and provide recommendations in front-end architecture / technology"</w:t>
        <w:br/>
        <w:t>2332,https://www.glassdoor.co.in/partner/jobListing.htm?pos=609&amp;ao=437149&amp;s=58&amp;guid=0000016baf34fd599b179ddf604b3e5b&amp;src=GD_JOB_AD&amp;t=SR&amp;extid=1&amp;exst=OL&amp;ist=&amp;ast=OL&amp;vt=w&amp;slr=true&amp;cs=1_eb9fa50a&amp;cb=1562012614378&amp;jobListingId=3232706148,Frontend Developer,RentoMojo,Bengaluru,"Responsibilities:</w:t>
        <w:br/>
        <w:br/>
        <w:t>Develop new userfacing features.</w:t>
        <w:br/>
        <w:br/>
        <w:t>Build reusable code and libraries for future use.</w:t>
        <w:br/>
        <w:br/>
        <w:t>Ensure the technical feasibility of UI/UX designs.</w:t>
        <w:br/>
        <w:br/>
        <w:t>Optimize application for maximum speed and scalability.</w:t>
        <w:br/>
        <w:br/>
        <w:t>Collaborate with other team members and stakeholders.</w:t>
        <w:br/>
        <w:br/>
        <w:t>Requirements:</w:t>
        <w:br/>
        <w:br/>
        <w:t>At least 2+ years of relevant experience.</w:t>
        <w:br/>
        <w:br/>
        <w:t>Expert in web markup, including HTML5 and CSS3.</w:t>
        <w:br/>
        <w:br/>
        <w:t>A thorough understanding of core Javascript language and hands on with AngularJS.</w:t>
        <w:br/>
        <w:br/>
        <w:t>Good understanding of code versioning tools, such as Git.</w:t>
        <w:br/>
        <w:br/>
        <w:t>Basic understanding of server side CSS preprocessing platforms, such as LESS or SASS.</w:t>
        <w:br/>
        <w:br/>
        <w:t>Cares deeply about clean and semantic code, and a passion for delivering a great user experience."</w:t>
        <w:br/>
        <w:t>2333,https://www.glassdoor.co.in/partner/jobListing.htm?pos=1121&amp;ao=437149&amp;s=58&amp;guid=0000016baf35a6bb9eb814dab58aab11&amp;src=GD_JOB_AD&amp;t=SR&amp;extid=1&amp;exst=OL&amp;ist=&amp;ast=OL&amp;vt=w&amp;slr=true&amp;cs=1_52b8fb5f&amp;cb=1562012657763&amp;jobListingId=3201224562,Sr Front End Developer - React.js,Codebrahma,Bengaluru,"We're looking for a talented Software Developer for our organization. For this role, we need people who are eager to take ownership and love learning new things.</w:t>
        <w:br/>
        <w:br/>
        <w:t>Requirements:</w:t>
        <w:br/>
        <w:br/>
        <w:t>Must have 1.5+ years of relevant work experience in React JS.</w:t>
        <w:br/>
        <w:br/>
        <w:t>Someone who has a strong understanding of ReactJS and Redux, must has built at least 1-2 projects on it.</w:t>
        <w:br/>
        <w:br/>
        <w:t>Has written unit tests and integration tests in Javascript.</w:t>
        <w:br/>
        <w:br/>
        <w:t>Understands design patterns in Javascript.</w:t>
        <w:br/>
        <w:br/>
        <w:t>Has a good understanding of how to architect single page applications on the front-end.</w:t>
        <w:br/>
        <w:br/>
        <w:t>Has dabbled around with Javascript ES 2016 - Proficient understanding of code versioning tools (Git).</w:t>
        <w:br/>
        <w:br/>
        <w:t>Cares for Scalability.</w:t>
        <w:br/>
        <w:br/>
        <w:t>Good at estimating and architecture."</w:t>
        <w:br/>
        <w:t>2334,https://www.glassdoor.co.in/partner/jobListing.htm?pos=2406&amp;ao=447768&amp;s=58&amp;guid=0000016baf37647199847e4eb5601962&amp;src=GD_JOB_AD&amp;t=SR&amp;extid=1&amp;exst=OL&amp;ist=&amp;ast=OL&amp;vt=w&amp;slr=true&amp;cs=1_7d5d10c6&amp;cb=1562012771923&amp;jobListingId=3122757801,Lead Web Developer / Engineer,Citrix,Bengaluru,"We believe work is not a place, but rather a thing you do. Our technology revolves around this core philosophy. We are relentlessly committed to helping people work and play from anywhere, on any device. Innovation, creativity and a passion for ever-improving performance drive our company and our people forward. We empower the original mobile device: YOU!Job Description:</w:t>
        <w:br/>
        <w:br/>
        <w:t>As a Lead Web Developer / Engineer, you will be responsible for designing, developing, and implementing complex web applications. The candidate must be an expert with a strong understanding of HTML5, CSS, AngularJS, Angular, SASS, jQuery, JavaScript (bonus for PowerShell knowledge). To be successful, you must be able to work effectively in a fluid, fast-paced agile environment. This position requires strong leadership, design, and communication skills to effectively work with management, team members, and business contacts.Architect, design, document, and develop new programs or maintain existing programs based on specifications.Act as technical resource for an agile scrum team and actively participate in the project planning, sprint planning, daily scrum, and sprint review.Develop, implement, and maintain unit tests of programs.For the assigned applications, functional areas, or projects:</w:t>
        <w:br/>
        <w:br/>
        <w:br/>
        <w:t>Develop and maintain thorough system knowledgeParticipate in problem solving and troubleshootingFacilitate functional test planning and testingWork with the team to maintain system quality</w:t>
        <w:br/>
        <w:t>Stay current with changes in the technical area of expertise, best practices, newer frameworks, and patterns related to all technologies (Backend + Frontend).Mentor other Software Engineers through the software development process.Lead development efforts for junior web developers/engineers.At least 10 years of hands-on professional software development experience in building and maintaining a high-performance, reliable, secure, distributed, and scalable enterprise production environment using modern frameworks including HTML5, CSS, AngularJS, Angular, SASS, jQuery, JavaScript, Bootstrap, etc.BS (or equivalent) in Computer Science or related discipline.Strong Computer Science fundamentals with competencies in software design, data structures, computer networking, UNIX fundamentals, and problem-solving.Solution design experience in large-scale projects, ideally of a B2B and B2C nature.Experience in PowerShell is a big plus.Mastery of JavaScript, popular Node.js packages (Express, Request, UnderscoreJS), and JSON.Thorough understanding of building RESTful services, SOA, and Micro Services System Architecture.Solid understanding of both SQL and NoSQL databases and data modeling/design techniques; data interface protocols; database deployment and scalability; database tuning.Strong knowledge of NoSQL/SQL databases such as MongoDB, MySQL, MS SQL Server PostgreSQL.Extensive experience in building an enterprise-level system with multiple of the following: HTML5, vanilla Javascript (ES6), CSS3, jQuery, Node JS, Express JS, Bootstrap, ReactJs/Redux, PHP, Python, Java.Experience in decomposing existing monolithic legacy applications into microservices.Experience using Linux operating system, Apache, Nginx, GIT.Experience with Continuous Integration and automated testing strategies.Experience with AWS Cloud Services.Extensive experience with designing and building Learning Management Systems.Extensive experience with designing high-quality systems for scale and reuse, source code management strategies, and release management.Expertise with Google Analytics tools.Expert understanding of enterprise-class system concepts (Deployment, Performance, Scalability, Availability, and Security).Able to identify anti-patterns and provide refactoring recommendations.Self-motivated; independent, organized, and proactive.Ability to quickly adapt and learn new technologies, juggle multiple tasks, and manage expectations at the same time.Ability to consistently perform well during times of increased workload.Ability to set and meet deadlines.Strong communication and collaboration skills; ability to communicate technical concepts to both technical and non-technical collaborators and stakeholders.</w:t>
        <w:br/>
        <w:br/>
        <w:t>Functional Area:Enterprisewide ProgrammingAbout us:Citrix is a cloud company that enables mobile workstyles. We create a continuum between work and life by allowing people to work whenever, wherever, and however they choose. Flexibility and collaboration is what were all about. The Perks: We offer competitive compensation and a comprehensive benefits package. Youll enjoy our workstyle within an incredible culture. Well give you all the tools you need to succeed so you can grow and develop with us.</w:t>
        <w:br/>
        <w:br/>
        <w:t>Citrix Systems, Inc. is firmly committed to Equal Employment Opportunity (EEO) and to compliance with all federal, state and local laws that prohibit employment discrimination on the basis of age, race, color, gender, sexual orientation, gender identity, ethnicity, national origin, citizenship, religion, genetic carrier status, disability, pregnancy, childbirth or related medical conditions, marital status, protected veteran status and other protected classifications.</w:t>
        <w:br/>
        <w:br/>
        <w:t>Citrix uses applicant information consistent with the Citrix Recruitment Policy Notice at https://www.citrix.com/about/legal/privacy/citrix-recruitment-privacy-notice.html</w:t>
        <w:br/>
        <w:br/>
        <w:t>Citrix welcomes and encourages applications from people with disabilities. Reasonable accommodations are available on request for candidates taking part in all aspects of the selection process. If you are an individual with a disability and require a reasonable accommodation to complete any part of the job application process, please contact us at (877) 924-8749 or email us at ASKHR@citrix.com for assistance.</w:t>
        <w:br/>
        <w:br/>
        <w:t>If this is an evergreen requisition, by applying you are giving Citrix consent to be considered for future openings of other roles of similar qualifications."</w:t>
        <w:br/>
        <w:t>2335,https://www.glassdoor.co.in/partner/jobListing.htm?pos=323&amp;ao=437149&amp;s=58&amp;guid=0000016baf3499f4a7aa3b9cb7377ae3&amp;src=GD_JOB_AD&amp;t=SR&amp;extid=1&amp;exst=OL&amp;ist=&amp;ast=OL&amp;vt=w&amp;slr=true&amp;cs=1_9dc03c49&amp;cb=1562012588962&amp;jobListingId=3200952644,Front end Developer,Bloom Consulting Services,Bengaluru,"Years of experience 3-5</w:t>
        <w:br/>
        <w:br/>
        <w:t>Job Description</w:t>
        <w:br/>
        <w:br/>
        <w:t>Solid understanding of Javascript, ECMAScript 6</w:t>
        <w:br/>
        <w:br/>
        <w:t>Proficient understanding of client-side scripting and JavaScript frameworks.</w:t>
        <w:br/>
        <w:br/>
        <w:t>Strong working knowledge on one of AngularJS, Angular or React</w:t>
        <w:br/>
        <w:br/>
        <w:t>Expertise on HTML5, CSS3 and responsive/progressive web design.</w:t>
        <w:br/>
        <w:br/>
        <w:t>Knowledge of CSS pre-processing platforms, such as LESS and SASS.</w:t>
        <w:br/>
        <w:br/>
        <w:t>Strong experience working with data visualization such as ChartJS, D3 or equivalent.</w:t>
        <w:br/>
        <w:br/>
        <w:t>Good understanding of asynchronous request handling, partial page updates, and AJAX.</w:t>
        <w:br/>
        <w:br/>
        <w:t>Proficient in Web Application design patterns and frameworks Model-View-Controller, Model-View- Presenter etc.</w:t>
        <w:br/>
        <w:br/>
        <w:t>Experience with design tools and an eye for good user experience design</w:t>
        <w:br/>
        <w:br/>
        <w:t>Experience Deploying and Supporting Applications on the Linux or UNIX operating system.</w:t>
        <w:br/>
        <w:br/>
        <w:t>Writing modularized and reusable code</w:t>
        <w:br/>
        <w:br/>
        <w:t>Mandatory skills</w:t>
        <w:br/>
        <w:br/>
        <w:t>AngularJS/React.JS, HTML5, CSS3, Responsive Web Design, Charting libraries</w:t>
        <w:br/>
        <w:br/>
        <w:t>What You Need for this Position</w:t>
        <w:br/>
        <w:br/>
        <w:t>You should have knowledge of:</w:t>
        <w:br/>
        <w:br/>
        <w:t>AngularJS/React.JS</w:t>
        <w:br/>
        <w:br/>
        <w:t>HTML5</w:t>
        <w:br/>
        <w:br/>
        <w:t>CSS3</w:t>
        <w:br/>
        <w:br/>
        <w:t>Responsive Web Design</w:t>
        <w:br/>
        <w:br/>
        <w:t>Charting libraries</w:t>
        <w:br/>
        <w:br/>
        <w:t>Aditional</w:t>
        <w:br/>
        <w:br/>
        <w:t>No. of Positions</w:t>
        <w:br/>
        <w:br/>
        <w:t>Education level</w:t>
        <w:br/>
        <w:br/>
        <w:t>Career level</w:t>
        <w:br/>
        <w:br/>
        <w:t>Experienced"</w:t>
        <w:br/>
        <w:t>2338,https://www.glassdoor.co.in/partner/jobListing.htm?pos=1908&amp;ao=463638&amp;s=58&amp;guid=0000016baf36bfd88ceeaa194047357b&amp;src=GD_JOB_AD&amp;t=SR&amp;extid=1&amp;exst=OL&amp;ist=&amp;ast=OL&amp;vt=w&amp;slr=true&amp;cs=1_61d75113&amp;cb=1562012729773&amp;jobListingId=3278101475,UI/Javascript Developer,J.P. Morgan,Bengaluru,"As a member of our Software Engineering Group you will dive head-first into creating innovative solutions that advance businesses and careers. Youll join an inspiring and curious team of technologists dedicated to improving the design, analytics, development, coding, testing and application programming that goes into creating high quality software and new products. Youll be tasked with keeping the team and other key stakeholders up to speed on the progress of whats being developed. Coming in with an understanding of the importance of end-to-end software development-such as Agile frameworks-is key. And best of all, youll be working with and sharing ideas, information and innovation with our global team of technologists from all over the world.  As an Application developer you will be responsible for developing HTML, CSS, and JavaScript with background programming in Java/J2EE or .Net. Have a passion for creating the best user experience possible. You have a deep understanding of the browser's DOM, and you understand the difference between the various browsers.  This role requires a wide variety of strengths and capabilities, including:  â€¢Advanced knowledge of application, data and infrastructure architecture disciplines  â€¢Understanding of architecture and design across all systems  â€¢Working proficiency in developmental toolsets  â€¢Ability to collaborate with high-performing teams and individuals throughout the firm to accomplish common goals  â€¢Proficiency in one or more general purpose programming languages  â€¢Understanding of software skills such as business analysis, development, maintenance and software improvement  - Ability to work in agile scrum development environment- Strong HTML5, CSS, JavaScript, AJAX, JSON skills &amp; solid programming background in Java/J2EE or .Net for implementing web technologies.- Solid understanding of multithreaded software design.  - Solid understanding of the AJAX and Spring frameworks.  - Understanding (preferred experience) in JQuery, NodeJS, AngularJS, extJS, SenchaTouch Framework, Promise, and other frameworks like (FlightJS, requireJS, wireJS , AngularJS)  - Strong knowledge of server side design patterns and continuous delivery principles.  - Excellent understanding of development concepts and SDLC methodologies.  - Strong customer focus, excellent problem solving and analytical skills.  - Strong verbal and written communication skills.  - Excellent verbal and written communication skills.  - Ability to work in a rapidly changing environment.  - 5+ years of web development experience, experience working on Windows and Java platforms  - 3+ years experience with HTML5, CSS, JavaScript, AJAX and Spring frameworks.  - BS or MS in Computer Science or related fieldCCBOur Consumer &amp; Community Banking Group depends on innovators like you to serve nearly 66 million consumers and over 4 million small businesses, municipalities and non-profits. Youll support the delivery of award winning tools and services that cover everything from personal and small business banking as well as lending, mortgages, credit cards, payments, auto finance and investment advice. This group is also focused on developing and delivering cutting edged mobile applications, digital experiences and next generation banking technology solutions to better serve our clients and customers.  When you work at JPMorgan Chase &amp; Co., youre not just working at a global financial institution. Youre an integral part of one of the worlds biggest tech companies. In 14 technology hubs worldwide, our team of 40,000+ technologists design, build and deploy everything from enterprise technology initiatives to big data and mobile solutions, as well as innovations in electronic payments, cybersecurity, machine learning, and cloud development. Our $9.5B+ annual investment in technology enables us to hire people to create innovative solutions that will not only transform the financial services industry, but also change the world.  At JPMorgan Chase &amp; Co. we value the unique skills of every employee, and were building a technology organization that thrives on diversity. We encourage professional growth and career development, and offer competitive benefits and compensation. If youre looking to build your career as part of a global technology team tackling big challenges that impact the lives of people and companies all around the world, we want to meet you.  (c) JPMorgan Chase &amp; Co JPMorgan Chase is an equal opportunity and affirmative action employer Disability/Veteran."</w:t>
        <w:br/>
        <w:t>2339,https://www.glassdoor.co.in/partner/jobListing.htm?pos=2205&amp;ao=437149&amp;s=58&amp;guid=0000016baf372908ad7471496479a0c3&amp;src=GD_JOB_AD&amp;t=SR&amp;extid=1&amp;exst=OL&amp;ist=&amp;ast=OL&amp;vt=w&amp;slr=true&amp;ea=1&amp;cs=1_dca38f29&amp;cb=1562012756682&amp;jobListingId=3201384247,Web Developer and Web Designer Internship Program [Freshers],Fennec Technologies,Bengaluru,"Roles and Responsibilities: 1.Creatively designing an original Web Site of high quality 2.Develop Layouts, Templates, Themes, color palettes, and other required graphical elements 3.Working from conception to completed work, following all processes 4.Determining technical requirements, client deliverables, and the ability to take responsibility for them 5.Creation of visually stunning, high-quality designs 6.Assist in the screen design of the application so as to maximise user experience 7.Identify bugs and fix them, trouble shoot and solve any related problems 8.Manage team timeliness and efficiency 9.Help other members and provide the necessary assistance in the up gradation and maintenance of websites 10.Updating and maintaining existing client websites Education and Experience: Any bachelor's degree or equivalent preferred Having degree in animation and media will be an added advantage Key Competencies: Candidate should have good communication skills Expertise in HTML, CSS and JavaScript Key skills in Macromedia Dreamweaver,illustrator and Adobe Photoshop Ability to work on multiple projects prioritise work and perform under a fast paced and dynamic environment Able to work independently but within a team environment Self motivated and Passionate about work Strong initiative in problem solving Creatively work on new website designs with Web 2.0 Standards knowledge of products such as ASP.Net, C#, PHP, Magento, Joomla wordpress will be an added advantage"</w:t>
        <w:br/>
        <w:t>2342,https://www.glassdoor.co.in/partner/jobListing.htm?pos=1327&amp;ao=437149&amp;s=58&amp;guid=0000016baf35eaf4b2fa7fc93bf0f967&amp;src=GD_JOB_AD&amp;t=SR&amp;extid=1&amp;exst=OL&amp;ist=&amp;ast=OL&amp;vt=w&amp;slr=true&amp;cs=1_afbadadb&amp;cb=1562012675260&amp;jobListingId=3201401613,UI Developer,VMware,Bengaluru,"Requirements: 5+ years Software Development work experience.  Solid JavaScript knowledge and familiarity with modern frameworks such as Angular 2+, React, jQuery, Bootstrap, CSS3, LESS, and HTML5.  Strong Object Oriented JavaScript and debugging skills.  Experience with responsive, adaptive UI design  and development In-depth knowledge of framework code and methods of component architecture. Mandatory skills: Angular(version 2 and above),HTML, CSS, Javascript - all are mandatory  Candidate need to have min 1yr in Angular"</w:t>
        <w:br/>
        <w:t>2343,https://www.glassdoor.co.in/partner/jobListing.htm?pos=3008&amp;ao=437149&amp;s=58&amp;guid=0000016baf383305be7dbc8fc11fa4e5&amp;src=GD_JOB_AD&amp;t=SR&amp;extid=1&amp;exst=OL&amp;ist=&amp;ast=OL&amp;vt=w&amp;slr=true&amp;cs=1_2475d016&amp;cb=1562012824731&amp;jobListingId=3201069758,UI Developer,Nuvodev,Bengaluru," Transform PSD Design in state-of-art HTML/CSS Code.  Should have experience in Table less Designs.  Expert knowledge of HTML 4.0, XHTML, CSS and JavaScript; strong knowledge of web standards is a must.  Develop clean and structured HTML 4.0, XHTML 2.0, CSS &amp; JavaScript code for front-end design projects.  Should have working knowledge in HTML5 and CSS3 and done projects using HTML5 and CSS3."</w:t>
        <w:br/>
        <w:t>2344,https://www.glassdoor.co.in/partner/jobListing.htm?pos=2624&amp;ao=458375&amp;s=58&amp;guid=0000016baf37ac31acc69fc6b5b58a2c&amp;src=GD_JOB_AD&amp;t=SR&amp;extid=1&amp;exst=OL&amp;ist=&amp;ast=OL&amp;vt=w&amp;slr=true&amp;ea=1&amp;cs=1_9ccd7396&amp;cb=1562012790255&amp;jobListingId=2608427830,UI Developer,Vlocity,Bengaluru," Company DescriptionVlocity, a Forbes Cloud 100 company and strategic Salesforce ISV, delivers industry-specific cloud and mobile software that embed digital, omnichannel processes for customer-centric industries. Built in partnership with Salesforce, the global leader in CRM, Vlocity is one of Salesforce's fastest growing partners. Vlocity Industry Cloud Apps embed industry-specific functionality, best practices and business processes for the Communications &amp; Media, Insurance &amp; Financial Services, Health, Energy &amp; Utilities, and Government industries. Vlocity enables companies to achieve faster business agility and time to value from the cloud across digital and traditional channels. Click here to learn more about Vlocity.Job DescriptionVlocity Inc is picking up speed and looking to expand its Customer Success team by hiring talented and enthusiastic UI Developers.  In the cloud, presentation is definitely king. Our customers expect easy-to-use applications that drive down agent handling times, enhance the user experience and integrate seamlessly with their other systems and tools.  And that's where you come in! You'll help us bring the 'wow factor' to our customer deployments - enhancing the native UI of the Vlocity product to deliver user friendly, innovative and beautiful web and mobile apps that are tailored and branded for the specific customer.  Leveraging the powerful capabilities of the Vlocity toolkit, as well as the increasing palette of web development tools, you'll be responsible for designing and implementing front-end functional deliverables that are highly usable, scalable, extensible, and maintainable.  You will be working closely with the customer to optimize and customize their UI flows, web design and front end development.  And you'll be working with our Product and Engineering teams to help them drive innovation into future releases of Vlocity products.QualificationsYou'll have 3+ years' experience of working on deployment teams, ideally using Agile development techniques.You'll have a proven track record of customer-centric development, with an emphasis on deliveryYou'll be passionate about developing apps that are both eye-catching and intuitiveIdeally, you will have extensive experience of building applications in at least one of our industries - telecommunications, media, insurance, healthcare or public sector.You'll be a self-starter, adept at picking up new skills and technologies, and eager to break new ground.You'll have excellent communication skills, equally comfortable with crafting emails as leading a white-board discussion with customers, or delivering a functional demoYou'll have the vision to help us take our company to the next level.Technical SkillsAngularJSHTML5, CSS3, JavaScript and moreDesired Certifications / QualificationsBachelors or Masters degree in Computer Science, Software Engineering or a related fieldSalesforce Platform Developer / Platform App Builder Vlocity welcomes all. In our journey as a company -- and as individual Vlociters -- we recognize that our diversity is our strength. We are proud to be an Equal Employment Opportunity employer. All aspects of employment including our decisions to recruit, hire, promote, transfer, discipline, or separate are based on merit, competence, performance, and business needs. We do not discriminate on the basis of age, color, national origin, citizenship status, physical or mental disability, race, religion, creed, gender, sex, sexual orientation, gender identity and/or expression, genetic information, marital status, status with regard to public assistance, veteran status, or any other characteristic protected by federal, state, or local law. We are committed to creating an inclusive environment for all employees to bring their authentic selves to work every day. We provide accommodation for our Vlociters with disabilities both seen and unseen in the spirit and letter of the Americans with Disabilities Act (ADA)."</w:t>
        <w:br/>
        <w:t>2345,https://www.glassdoor.co.in/partner/jobListing.htm?pos=1917&amp;ao=437149&amp;s=58&amp;guid=0000016baf36bfd88ceeaa194047357b&amp;src=GD_JOB_AD&amp;t=SR&amp;extid=1&amp;exst=OL&amp;ist=&amp;ast=OL&amp;vt=w&amp;slr=true&amp;cs=1_1480c597&amp;cb=1562012729780&amp;jobListingId=3258624630,UI/UX Developer,nexplace info,Bengaluru, UI/UX Developer We are looking for a UI/UX Designer to turn our software into easy-to-use products for our clients.</w:t>
        <w:br/>
        <w:t>2346,https://www.glassdoor.co.in/partner/jobListing.htm?pos=2706&amp;ao=437149&amp;s=58&amp;guid=0000016baf37ccfba008ca98837398ee&amp;src=GD_JOB_AD&amp;t=SR&amp;extid=1&amp;exst=OL&amp;ist=&amp;ast=OL&amp;vt=w&amp;slr=true&amp;cs=1_5aafdaf3&amp;cb=1562012798652&amp;jobListingId=3201230599,Full Stack Developer,White Panda,Bengaluru," We are looking for a motivated and talented MERN Stack Developer to join our team. Responsibilities: To define code architecture decisions to support a high-performance and scalable application with a minimal footprint.  To design and develop different modules of the application based on requirements.  To find and implement solutions to complex problem statements for different modules in the application.  To design and develop logical and physical data models that meet application requirements.  To address any technical bugs and issues in the process. Skills: In-depth knowledge of NodeJS, ExpressJS.  Experience in implementing applications using Angular or React.  Experience creating front end applications using HTML5, Angular, LESS/SASS.  Hands on experience with JavaScript Development on both client and server-side.  Experience with modern frameworks and design patterns.  Knowledge of a backend NoSQL database such as MongoDB, DynamoDB.  Knowledge of Version Control (Git).  Knowledge of Cloud Technologies like AWS."</w:t>
        <w:br/>
        <w:t>2347,https://www.glassdoor.co.in/partner/jobListing.htm?pos=109&amp;ao=437149&amp;s=58&amp;guid=0000016baf34450ba12168bb55afefd0&amp;src=GD_JOB_AD&amp;t=SR&amp;extid=1&amp;exst=OL&amp;ist=&amp;ast=OL&amp;vt=w&amp;slr=true&amp;cs=1_f40352c4&amp;cb=1562012567382&amp;jobListingId=3277635628,Front End Developer - Magento,We Search INC,Bengaluru," 1. 4+ years of experience with HTML,CSS, Javascript, Jquery, bootstrap, and LESS  2. Good knowledge/experience in Magento1/2 front-end development  3. KnockoutJs experience is good to have"</w:t>
        <w:br/>
        <w:t>2348,https://www.glassdoor.co.in/partner/jobListing.htm?pos=2229&amp;ao=437149&amp;s=58&amp;guid=0000016baf372908ad7471496479a0c3&amp;src=GD_JOB_AD&amp;t=SR&amp;extid=1&amp;exst=OL&amp;ist=&amp;ast=OL&amp;vt=w&amp;slr=true&amp;cs=1_b463922d&amp;cb=1562012756701&amp;jobListingId=3204658569,Full Stack Developer,"Hiver (GrexIt, Inc.)",Bengaluru," About Us  We are Hiver. We are a bunch of folks with borderline devotional love for email, committed to the idea of making it noise-free and collaborative for teams.  We love to laugh, eat Biryani, strum guitar and drink some ale like most startups but what really makes us come alive is when you throw a complex problem at us and casually drop the word impossible with it.  We are an 80-member team and we come from different parts of the country. We dont care what you wear, what language you speak or whats your opinion about Biryani. Diversity is a friend and empathy and humility are not just big words on the walls. (Actually, the walls have Jimi Hendrix). We care deeply for our work and each other and find great joy in coming to work.  Opportunity  Were looking for a Full Stack developer who will take a key role on our team and contribute to the product development. Youll be working in an agile cross-functional team with other talented developers, QA and UX engineers. Youll be working on end to end product features and be involved with releasing them to thousands of users all over the world. We care about the code that we ship. We care if a code manages to clock O(n log n) rather than O(n2). You will get to see what good engineering practices look like and how to build and ship fast.  What will you be doing?  Develop new user-facing features as well as improving the existing ones  Ensure the technical feasibility of a feature working with the Product Owner  Ensure that the code you write meet our quality standards  Optimize code for speed and scalability  Monitoring uptime and performance of product features owned by your team  Collaborate with team members to resolve blockers and maintain our feature shipping speed Requirements Experience with building web applications with proficiency in either PHP/Laravel, Python on the Backend with ReactJS is a must  Knowledge about frontend javascript frameworks.  Familiarity with API creation and RESTful services  Understanding of security and data protection in web applications  Knowledge of code versioning tools like Git or svn  Database technologies like MySQL or PostgreSQL  Solid Foundation in data structures, algorithms and system designs  Effective communication skills. Both written and speaking skills.  Good to have  You are proficient with front-end frameworks such as BackboneJS or AngularJS  You have a technical degree or equivalent experience with a strong foundation in the fundamentals of computer science  Experience in working with product startup"</w:t>
        <w:br/>
        <w:t>2349,https://www.glassdoor.co.in/partner/jobListing.htm?pos=2113&amp;ao=344625&amp;s=58&amp;guid=0000016baf37072bbe2b22859055034c&amp;src=GD_JOB_AD&amp;t=SR&amp;extid=1&amp;exst=OL&amp;ist=&amp;ast=OL&amp;vt=w&amp;slr=true&amp;cs=1_125c1e5a&amp;cb=1562012748041&amp;jobListingId=3274940184,ESOA Senior Java Full Stack Developer,Siemens PLC,Bengaluru,"Job Description</w:t>
        <w:br/>
        <w:t>Job title: Senior Java Developer</w:t>
        <w:br/>
        <w:br/>
        <w:t>With</w:t>
        <w:br/>
        <w:br/>
        <w:t>about 4,500 employees, Siemens Technology and Services Private Limited (STS)</w:t>
        <w:br/>
        <w:br/>
        <w:t>combines five units: Corporate Technology India, Functional Shared Services,</w:t>
        <w:br/>
        <w:br/>
        <w:t>Corporate Finance, Corporate Finance Audit, and Siemens Management Consulting.</w:t>
        <w:br/>
        <w:br/>
        <w:t>Corporate</w:t>
        <w:br/>
        <w:br/>
        <w:t>Technology (CT) in India has over 3,000 professionals working in the area of</w:t>
        <w:br/>
        <w:br/>
        <w:t>software Research and Development. CT is a part of Siemens Corporate</w:t>
        <w:br/>
        <w:br/>
        <w:t>Technology, which is an innovation partner for the Siemens Divisions and shares</w:t>
        <w:br/>
        <w:br/>
        <w:t>a point of view in areas of strategic importance to Siemens, thereby ensuring</w:t>
        <w:br/>
        <w:br/>
        <w:t>its technological future.</w:t>
        <w:br/>
        <w:br/>
        <w:t>This is</w:t>
        <w:br/>
        <w:br/>
        <w:t>your role. What part will you play?</w:t>
        <w:br/>
        <w:br/>
        <w:t xml:space="preserve">Â· </w:t>
        <w:br/>
        <w:br/>
        <w:t>Analytic</w:t>
        <w:br/>
        <w:br/>
        <w:t>capabilities, ability to learn quickly and organizational skills</w:t>
        <w:br/>
        <w:br/>
        <w:t xml:space="preserve">Â· </w:t>
        <w:br/>
        <w:br/>
        <w:t>Abstraction</w:t>
        <w:br/>
        <w:br/>
        <w:t>capability and logical thinking</w:t>
        <w:br/>
        <w:br/>
        <w:t xml:space="preserve">Â· </w:t>
        <w:br/>
        <w:br/>
        <w:t>Social</w:t>
        <w:br/>
        <w:br/>
        <w:t>competence: the ability to work in teams and excellent communication skills</w:t>
        <w:br/>
        <w:br/>
        <w:t xml:space="preserve">Â· </w:t>
        <w:br/>
        <w:br/>
        <w:t>Customer-focused</w:t>
        <w:br/>
        <w:br/>
        <w:t>behavior, proactive action and initiative</w:t>
        <w:br/>
        <w:br/>
        <w:t xml:space="preserve">Â· </w:t>
        <w:br/>
        <w:br/>
        <w:t>Capability</w:t>
        <w:br/>
        <w:br/>
        <w:t>to collaborate with responsibility and respect</w:t>
        <w:br/>
        <w:br/>
        <w:t>We donâ€™t need superheroes, just super minds</w:t>
        <w:br/>
        <w:br/>
        <w:t xml:space="preserve">Â· </w:t>
        <w:br/>
        <w:br/>
        <w:t>Very</w:t>
        <w:br/>
        <w:br/>
        <w:t>strong java knowledge</w:t>
        <w:br/>
        <w:br/>
        <w:t xml:space="preserve">Â· </w:t>
        <w:br/>
        <w:br/>
        <w:t>JSF</w:t>
        <w:br/>
        <w:br/>
        <w:t>/ Struts / Vaadin, Maven, Web-Services(REST and SOAP), JPA, ORM(like</w:t>
        <w:br/>
        <w:br/>
        <w:t>hibernate/eclipse link), Database, Junit, J2EE, EJB, JavaScript, HTML, CSS</w:t>
        <w:br/>
        <w:br/>
        <w:t xml:space="preserve"> Weâ€™ve got quite a lot to offer. How about you?</w:t>
        <w:br/>
        <w:br/>
        <w:t>This role</w:t>
        <w:br/>
        <w:br/>
        <w:t>is in Bangalore, where youâ€™ll get the chance to work with teams impacting</w:t>
        <w:br/>
        <w:br/>
        <w:t>entire cities, countries â€“ and the craft of things to come.</w:t>
        <w:br/>
        <w:br/>
        <w:t>Weâ€™re</w:t>
        <w:br/>
        <w:br/>
        <w:t>Siemens. A collection of over 377,000 minds building the future, one day at a</w:t>
        <w:br/>
        <w:br/>
        <w:t>time in over 200 countries. We're dedicated to equality and we welcome</w:t>
        <w:br/>
        <w:br/>
        <w:t>applications that reflect the diversity of the communities we work in. All</w:t>
        <w:br/>
        <w:br/>
        <w:t>employment decisions at Siemens are based on qualifications, merit and business</w:t>
        <w:br/>
        <w:br/>
        <w:t>need. Bring your curiosity and creativity and help us craft tomorrow.</w:t>
        <w:br/>
        <w:t>Job ID: 117950</w:t>
        <w:br/>
        <w:br/>
        <w:t>Organization: Internet of Things</w:t>
        <w:br/>
        <w:br/>
        <w:t>Company: Siemens Technology and Services Private Limited</w:t>
        <w:br/>
        <w:br/>
        <w:t>Experience Level: Experienced Professional</w:t>
        <w:br/>
        <w:br/>
        <w:t>Job Type: Full-time"</w:t>
        <w:br/>
        <w:t>2351,https://www.glassdoor.co.in/partner/jobListing.htm?pos=2121&amp;ao=437149&amp;s=58&amp;guid=0000016baf37072bbe2b22859055034c&amp;src=GD_JOB_AD&amp;t=SR&amp;extid=1&amp;exst=OL&amp;ist=&amp;ast=OL&amp;vt=w&amp;slr=true&amp;ea=1&amp;cs=1_723d3101&amp;cb=1562012748047&amp;jobListingId=3200943638,UI/UX Developer,Zolipe,Bengaluru,"Requirements:</w:t>
        <w:br/>
        <w:br/>
        <w:t>â€“ 3+ years of relevant experience in UX/UI design in developing web, mobile applications for phones or tablets on iOS/Android</w:t>
        <w:br/>
        <w:br/>
        <w:t>â€“ Work experience with UX/UI design in complex environments â€“ with wireframing, prototyping, mockup designs experience</w:t>
        <w:br/>
        <w:br/>
        <w:t>â€“ Strong knowledge/proficiency with the Adobe Creative Suite</w:t>
        <w:br/>
        <w:br/>
        <w:t>â€“ Strong presentation skills and ability to pitch interactive design ideas and concepts â€“ both internal and external clients</w:t>
        <w:br/>
        <w:br/>
        <w:t>â€“ Rapidly produce high quality designs or presentations of your ideas</w:t>
        <w:br/>
        <w:br/>
        <w:t>â€“ Fluency in best practices for web iOS and Android architecture and design, as well as strong knowledge of usability principles, testing and techniques</w:t>
        <w:br/>
        <w:br/>
        <w:t>â€“ You have a diverse portfolio of UX/UI/Design â€“ with evidence of attention to detail.</w:t>
        <w:br/>
        <w:br/>
        <w:t>â€“ Portfolio to accompany resum</w:t>
        <w:br/>
        <w:br/>
        <w:t>â€“ Knowledge of common software project management practices in an Agile approach"</w:t>
        <w:br/>
        <w:t>2352,https://www.glassdoor.co.in/partner/jobListing.htm?pos=921&amp;ao=437149&amp;s=58&amp;guid=0000016baf35610d8eee7ccee2a7d186&amp;src=GD_JOB_AD&amp;t=SR&amp;extid=1&amp;exst=OL&amp;ist=&amp;ast=OL&amp;vt=w&amp;slr=true&amp;cs=1_828fc286&amp;cb=1562012639981&amp;jobListingId=3201403680,Web Developer,budli.in,Bengaluru," Duties &amp; Responsibilities  Should write clean, collaborative, object-oriented and maintainable code in PHP and MySQL  Should exhibit excellent collaborative and communication skills  Create simple, interactive, user-centric, enterprise-transforming business applications for complex business scenarios  Do hands-on coding adhering to agile methodologies and deliver iteratively  You must be good at estimating your task completion time and be able to deliver quality work within the time frame  Be part of a diverse, high-energy team focused on development for continuous improvement  Adhere to standard practices of quality development (code versioning, unit testing, coding standards, refactoring)  Possess and apply the knowledge of latest tools, techniques and business flows (eCommerce workflows, AJAX frameworks, XML, Agile Methodologies, Responsive web-flows)  Continually learn, mentor and develop your career in line with organisation objectives  Qualifications &amp; Requirements  At least 3 to 5 years hands-on experience in PHP / MySQL / LAMP / WAMP project development  Excellent working knowledge of the latest developments in PHP, OOPS, MySQL, HTML, CSS, JavaScript, JQuery, Prototype, Smarty templates, etc.  Experience of open-source frameworks like Cake-PHP, CodeIgniter, Magento, Wordpress, Laravel will be preferred  Excellent communication skills  Excellent at logical analysis and development  Knowledge of Linux is preferred  Knowledge of Web technologies in general  Knowledge of MVC architecture  Should be able to work remotely and independently  Additional Information (a must)  Provide a code sample(s) when applying and/or provide a list of recent sites you have built  If you have github / stack overflow / linkedin profile, please provide the link  Tell us when you are available to start  Write your salary you are looking for  Preferred contact timing (provide 2 options)  Your Skype id  hr@budli.in"</w:t>
        <w:br/>
        <w:t>2353,https://www.glassdoor.co.in/partner/jobListing.htm?pos=2911&amp;ao=133122&amp;s=58&amp;guid=0000016baf380ff7a312bdc7bdc88995&amp;src=GD_JOB_AD&amp;t=SR&amp;extid=1&amp;exst=OL&amp;ist=&amp;ast=OL&amp;vt=w&amp;slr=true&amp;cs=1_f6d63f59&amp;cb=1562012815871&amp;jobListingId=3274778687,Software Engineer - UI Developer,Chase,Bengaluru," Associate, Software Engineering</w:t>
        <w:br/>
        <w:t>As a member of our Software Engineering Group you will dive head-first into creating innovative solutions that advance businesses and careers. Youâ€™ll join an inspiring and curious team of technologists dedicated to improving the design, analytics, development, coding, testing and application programming that goes into creating high quality software and new products. Youâ€™ll be tasked with keeping the team and other key stakeholders up to speed on the progress of whatâ€™s being developed. Coming in with an understanding of the importance of end-to-end software development-such as Agile frameworks-is key. And best of all, youâ€™ll be working with and sharing ideas, information and innovation with our global team of technologists from all over the world</w:t>
        <w:br/>
        <w:t>This role requires a wide variety of strengths and capabilities, including:  Advanced knowledge of application, data and infrastructure architecture disciplinesUnderstanding of architecture and design across all systems Working proficiency in developmental toolsets Ability to collaborate with high-performing teams and individuals throughout the firm to accomplish common goals5 yearsâ€™ experience designing and implementing web applicationsStrong Knowledge in OOPS and Functional JS.HTML5, CSS, LESSUnit Test Frameworks such as Jasmine, Mocha, ChaiWell versed with MV* FrameworksWell known in Bundling Mechanisams gulp, grunt, webpack</w:t>
        <w:br/>
        <w:t xml:space="preserve">Familiarity with Agile development including daily scrum and weekly iteration reviews and planningExperience with source control managementExperience with automation testing and unit testing frameworksExperience with all phases of the development life cycleUnderstanding of software skills such as business analysis, development, maintenance and software improvement </w:t>
        <w:br/>
        <w:br/>
        <w:br/>
        <w:t>Our Consumer &amp; Community Banking Group depends on innovators like you to serve nearly 66 million consumers and over 4 million small businesses, municipalities and non-profits. Youâ€™ll support the delivery of award winning tools and services that cover everything from personal and small business banking as well as lending, mortgages, credit cards, payments, auto finance and investment advice. This group is also focused on developing and delivering cutting edged mobile applications, digital experiences and next generation banking technology solutions to better serve our clients and customers.</w:t>
        <w:br/>
        <w:br/>
        <w:t>When you work at JPMorgan Chase &amp; Co., youâ€™re not just working at a global financial institution. Youâ€™re an integral part of one of the worldâ€™s biggest tech companies. In 14 technology hubs worldwide, our team of 40,000 technologists design, build and deploy everything from enterprise technology initiatives to big data and mobile solutions, as well as innovations in electronic payments, cybersecurity, machine learning, and cloud development. Our $9.5B annual investment in technology enables us to hire people to create innovative solutions that will not only transform the financial services industry, but also change the world.</w:t>
        <w:br/>
        <w:br/>
        <w:t>At JPMorgan Chase &amp; Co. we value the unique skills of every employee, and weâ€™re building a technology organization that thrives on diversity. We encourage professional growth and career development, and offer competitive benefits and compensation. If youâ€™re looking to build your career as part of a global technology team tackling big challenges that impact the lives of people and companies all around the world, we want to meet you.</w:t>
        <w:br/>
        <w:br/>
        <w:t>2017 JPMorgan Chase &amp; co. JPMorgan Chase is an equal opportunity and affirmative action employer Disability / Veteran.</w:t>
        <w:br/>
        <w:t>"</w:t>
        <w:br/>
        <w:t xml:space="preserve">2354,https://www.glassdoor.co.in/partner/jobListing.htm?pos=2011&amp;ao=638034&amp;s=58&amp;guid=0000016baf36e160966ac2260fea4c97&amp;src=GD_JOB_AD&amp;t=SR&amp;extid=1&amp;exst=OL&amp;ist=&amp;ast=OL&amp;vt=w&amp;slr=true&amp;cs=1_405dcb58&amp;cb=1562012738300&amp;jobListingId=3283009803,Java Full stack Developer,NTT DATA,Bengaluru,"Req ID:Â 34361Â </w:t>
        <w:br/>
        <w:br/>
        <w:t xml:space="preserve">Â </w:t>
        <w:br/>
        <w:br/>
        <w:t>At NTT DATA Services, we know that with the right people on board, anything is possible. The quality, integrity, and commitment of our employees are key factors in our companyâ€™s growth, market presence and our ability to help our clients stay a step ahead of the competition. By hiring the best people and helping them grow both professionally and personally, we ensure a bright future for NTT DATA ServicesÂ and for the people who work here.</w:t>
        <w:br/>
        <w:br/>
        <w:t xml:space="preserve">Â </w:t>
        <w:br/>
        <w:br/>
        <w:t>NTT DATAÂ Services currently seeks aÂ Java Full stack DeveloperÂ to join our team in Bangalore, KarnÄtaka (IN-KA), India (IN).</w:t>
        <w:br/>
        <w:br/>
        <w:t xml:space="preserve">Â </w:t>
        <w:br/>
        <w:br/>
        <w:t xml:space="preserve">Â </w:t>
        <w:br/>
        <w:br/>
        <w:t>Java Full stack Developer</w:t>
        <w:br/>
        <w:br/>
        <w:t>CORE Java, Java Script, HTML5, CSS, Jquery, Spring / Struts, Hibernate, Webservices - SOAP /REST, Tomcat/Weblogic</w:t>
        <w:br/>
        <w:br/>
        <w:t>SQL, Any RDBMS</w:t>
        <w:br/>
        <w:br/>
        <w:t xml:space="preserve">Â </w:t>
        <w:br/>
        <w:br/>
        <w:t>This position is only available to those interested in direct staff employment opportunities with NTT DATA, Inc. or its subsidiaries. Please note, 1099 or corp-2-corp contractors or the equivalent will NOT be considered. We offer a full comprehensive benefits package that starts from your first day of employment.</w:t>
        <w:br/>
        <w:br/>
        <w:t>About NTT DATA Services</w:t>
        <w:br/>
        <w:br/>
        <w:t xml:space="preserve">Â </w:t>
        <w:br/>
        <w:br/>
        <w:t>NTT DATA Services partners with clients to navigate and simplify the modern complexities of business and technology, delivering the insights, solutions and outcomes that matter most. We deliver tangible business results by combining deep industry expertise with applied innovations in digital, cloud and automation across a comprehensive portfolio of consulting, applications, infrastructure and business process services.</w:t>
        <w:br/>
        <w:br/>
        <w:t xml:space="preserve">Â </w:t>
        <w:br/>
        <w:br/>
        <w:t>NTT DATA Services, headquartered in Plano, Texas, is a division of NTT DATA Corporation, a top 10 global business and IT services provider with 118,000+ professionals in more than 50 countries, and NTT Group, a partner to 88 percent of the Fortune 100. Visit nttdataservices.com to learn more.</w:t>
        <w:br/>
        <w:br/>
        <w:t xml:space="preserve">Â </w:t>
        <w:br/>
        <w:br/>
        <w:t>NTT DATA, Inc. (the â€œCompanyâ€) is an equal opportunity employer and makes employment decisions on the basis of merit and business needs. The Company will consider all qualified applicants for employment without regard to race, color, religious creed, citizenship, national origin, ancestry, age, sex, sexual orientation, gender identity, genetic information, physical or mental disability, veteran or marital status, or any other class protected by law. To comply with applicable laws ensuring equal employment opportunities to qualified individuals with a disability, the Company will make reasonable accommodations for the known physical or mental limitations of an otherwise qualified individual with a disability who is an applicant or an employee unless undue hardship to the Company would result.</w:t>
        <w:br/>
        <w:br/>
        <w:t xml:space="preserve">Â </w:t>
        <w:br/>
        <w:br/>
        <w:t xml:space="preserve">Â </w:t>
        <w:br/>
        <w:br/>
        <w:t>Â "</w:t>
        <w:br/>
        <w:t xml:space="preserve">2355,https://www.glassdoor.co.in/partner/jobListing.htm?pos=1412&amp;ao=4120&amp;s=58&amp;guid=0000016baf3610d2ab5e57cd9947ab61&amp;src=GD_JOB_AD&amp;t=SR&amp;extid=1&amp;exst=OL&amp;ist=&amp;ast=OL&amp;vt=w&amp;slr=true&amp;cs=1_c9688c85&amp;cb=1562012685439&amp;jobListingId=3167079919,Web Front End Lead Developer,Bengaluru,Bengaluru,"Req ID:Â 34361Â </w:t>
        <w:br/>
        <w:br/>
        <w:t xml:space="preserve">Â </w:t>
        <w:br/>
        <w:br/>
        <w:t>At NTT DATA Services, we know that with the right people on board, anything is possible. The quality, integrity, and commitment of our employees are key factors in our companyâ€™s growth, market presence and our ability to help our clients stay a step ahead of the competition. By hiring the best people and helping them grow both professionally and personally, we ensure a bright future for NTT DATA ServicesÂ and for the people who work here.</w:t>
        <w:br/>
        <w:br/>
        <w:t xml:space="preserve">Â </w:t>
        <w:br/>
        <w:br/>
        <w:t>NTT DATAÂ Services currently seeks aÂ Java Full stack DeveloperÂ to join our team in Bangalore, KarnÄtaka (IN-KA), India (IN).</w:t>
        <w:br/>
        <w:br/>
        <w:t xml:space="preserve">Â </w:t>
        <w:br/>
        <w:br/>
        <w:t xml:space="preserve">Â </w:t>
        <w:br/>
        <w:br/>
        <w:t>Java Full stack Developer</w:t>
        <w:br/>
        <w:br/>
        <w:t>CORE Java, Java Script, HTML5, CSS, Jquery, Spring / Struts, Hibernate, Webservices - SOAP /REST, Tomcat/Weblogic</w:t>
        <w:br/>
        <w:br/>
        <w:t>SQL, Any RDBMS</w:t>
        <w:br/>
        <w:br/>
        <w:t xml:space="preserve">Â </w:t>
        <w:br/>
        <w:br/>
        <w:t>This position is only available to those interested in direct staff employment opportunities with NTT DATA, Inc. or its subsidiaries. Please note, 1099 or corp-2-corp contractors or the equivalent will NOT be considered. We offer a full comprehensive benefits package that starts from your first day of employment.</w:t>
        <w:br/>
        <w:br/>
        <w:t>About NTT DATA Services</w:t>
        <w:br/>
        <w:br/>
        <w:t xml:space="preserve">Â </w:t>
        <w:br/>
        <w:br/>
        <w:t>NTT DATA Services partners with clients to navigate and simplify the modern complexities of business and technology, delivering the insights, solutions and outcomes that matter most. We deliver tangible business results by combining deep industry expertise with applied innovations in digital, cloud and automation across a comprehensive portfolio of consulting, applications, infrastructure and business process services.</w:t>
        <w:br/>
        <w:br/>
        <w:t xml:space="preserve">Â </w:t>
        <w:br/>
        <w:br/>
        <w:t>NTT DATA Services, headquartered in Plano, Texas, is a division of NTT DATA Corporation, a top 10 global business and IT services provider with 118,000+ professionals in more than 50 countries, and NTT Group, a partner to 88 percent of the Fortune 100. Visit nttdataservices.com to learn more.</w:t>
        <w:br/>
        <w:br/>
        <w:t xml:space="preserve">Â </w:t>
        <w:br/>
        <w:br/>
        <w:t>NTT DATA, Inc. (the â€œCompanyâ€) is an equal opportunity employer and makes employment decisions on the basis of merit and business needs. The Company will consider all qualified applicants for employment without regard to race, color, religious creed, citizenship, national origin, ancestry, age, sex, sexual orientation, gender identity, genetic information, physical or mental disability, veteran or marital status, or any other class protected by law. To comply with applicable laws ensuring equal employment opportunities to qualified individuals with a disability, the Company will make reasonable accommodations for the known physical or mental limitations of an otherwise qualified individual with a disability who is an applicant or an employee unless undue hardship to the Company would result.</w:t>
        <w:br/>
        <w:br/>
        <w:t xml:space="preserve">Â </w:t>
        <w:br/>
        <w:br/>
        <w:t xml:space="preserve">Â </w:t>
        <w:br/>
        <w:br/>
        <w:t>Â "</w:t>
        <w:br/>
        <w:t>2356,https://www.glassdoor.co.in/partner/jobListing.htm?pos=2109&amp;ao=437149&amp;s=58&amp;guid=0000016baf37072bbe2b22859055034c&amp;src=GD_JOB_AD&amp;t=SR&amp;extid=1&amp;exst=OL&amp;ist=&amp;ast=OL&amp;vt=w&amp;slr=true&amp;cs=1_b51c954f&amp;cb=1562012748038&amp;jobListingId=3200734404,UI Developer,Lemnisk,Bengaluru,"Responsibilities:</w:t>
        <w:br/>
        <w:br/>
        <w:t>Develop new user-facing features</w:t>
        <w:br/>
        <w:br/>
        <w:t>Ensure the technical feasibility of UI/UX designs</w:t>
        <w:br/>
        <w:br/>
        <w:t>Build reusable code and libraries for future use</w:t>
        <w:br/>
        <w:br/>
        <w:t>Optimize application for maximum speed and scalability</w:t>
        <w:br/>
        <w:br/>
        <w:t>Collaborate with other team members and stakeholders</w:t>
        <w:br/>
        <w:br/>
        <w:t>Maintain graphic standards and branding throughout the product</w:t>
        <w:br/>
        <w:br/>
        <w:t>Qualifications:</w:t>
        <w:br/>
        <w:br/>
        <w:t>B.E/B-Tech/MCA (Specialization: Computer Science &amp; Information Technology )</w:t>
        <w:br/>
        <w:br/>
        <w:t>1-3 years of work experience</w:t>
        <w:br/>
        <w:br/>
        <w:t>Must have worked on Javascript/CSS and have experience with ReactJS</w:t>
        <w:br/>
        <w:br/>
        <w:t>Good To Have Skills:</w:t>
        <w:br/>
        <w:br/>
        <w:t>Good understanding of Object Oriented JavaScript and JavaScript Design Patterns.</w:t>
        <w:br/>
        <w:br/>
        <w:t>Familiarity with front end unit testing frameworks like Jasmine, Mocha or QUit.</w:t>
        <w:br/>
        <w:br/>
        <w:t>Basic understanding of back end systems like node.js, JAX-RS, Jersey is desirable (not mandatory)</w:t>
        <w:br/>
        <w:br/>
        <w:t>Experience with other Single Page Applications such as AngularJS (not mandatory)"</w:t>
        <w:br/>
        <w:t>2357,https://www.glassdoor.co.in/partner/jobListing.htm?pos=625&amp;ao=478887&amp;s=58&amp;guid=0000016baf34fd599b179ddf604b3e5b&amp;src=GD_JOB_AD&amp;t=SR&amp;extid=1&amp;exst=OL&amp;ist=&amp;ast=OL&amp;vt=w&amp;slr=true&amp;cs=1_adaf34b6&amp;cb=1562012614391&amp;jobListingId=3250119337,UI Developer,Staffio HR,Bengaluru,"Exp: 2 - 7 years</w:t>
        <w:br/>
        <w:br/>
        <w:t>CTC: 10 - 36 LPA</w:t>
        <w:br/>
        <w:br/>
        <w:t>Talents from Tier 1 Schools</w:t>
        <w:br/>
        <w:br/>
        <w:t>Should be from eComms/Product Dev Firms</w:t>
        <w:br/>
        <w:br/>
        <w:t>Your Role You will be part of our UI Engineering team responsible for:</w:t>
        <w:br/>
        <w:br/>
        <w:t>â€¢ Building re-usable web libraries and user-facing components that support large, complex web applications at the firm.</w:t>
        <w:br/>
        <w:br/>
        <w:t>â€¢ Design and development of browser based applications for front office trading groups with utmost emphasis on data accuracy and performance.</w:t>
        <w:br/>
        <w:br/>
        <w:t>â€¢ Writing code for applications that are easy-to-use, scalable and work smoothly across various browsers and form factors.</w:t>
        <w:br/>
        <w:br/>
        <w:t>â€¢ Optimizing web applications on client side (browser) and server side (web servers) to maximize speed and scale.</w:t>
        <w:br/>
        <w:br/>
        <w:t>â€¢ Continually drive improvements in web infrastructure at the firm to be up-to-date with the latest in the industry. What You'll Bring</w:t>
        <w:br/>
        <w:br/>
        <w:t>â€¢ Bachelor's or master's degree in Computer Science or related field of study</w:t>
        <w:br/>
        <w:br/>
        <w:t>â€¢ Over 2 years of working experience in software application development</w:t>
        <w:br/>
        <w:br/>
        <w:t>â€¢ Strong command over browser based technologies including latest ECMAScript, CSS3, HTML5</w:t>
        <w:br/>
        <w:br/>
        <w:t>â€¢ Experience with popular web libraries and frameworks such as Angular5, jQuery</w:t>
        <w:br/>
        <w:br/>
        <w:t>â€¢ Knowledge of data visualization libraries such as ag-grid, Highcharts, d3.js</w:t>
        <w:br/>
        <w:br/>
        <w:t>â€¢ Strong understanding of user experience design and data visualization techniques</w:t>
        <w:br/>
        <w:br/>
        <w:t>â€¢ Familiarity with the whole web stack, including browser JS engine, HTTP, web servers and optimization techniques</w:t>
        <w:br/>
        <w:br/>
        <w:t>â€¢ Outstanding coding, debugging skills and analytical skills Who You Are</w:t>
        <w:br/>
        <w:br/>
        <w:t>â€¢ Mature, thoughtful, and a natural fit for a collaborative, team-oriented culture"</w:t>
        <w:br/>
        <w:t xml:space="preserve">2358,https://www.glassdoor.co.in/partner/jobListing.htm?pos=2116&amp;ao=638034&amp;s=58&amp;guid=0000016baf37072bbe2b22859055034c&amp;src=GD_JOB_AD&amp;t=SR&amp;extid=1&amp;exst=OL&amp;ist=&amp;ast=OL&amp;vt=w&amp;slr=true&amp;cs=1_0df2e259&amp;cb=1562012748043&amp;jobListingId=3283009794,Java Developer/ Sr. Developer,NTT DATA,Bengaluru,"Req ID:Â 52853Â </w:t>
        <w:br/>
        <w:br/>
        <w:t xml:space="preserve">Â </w:t>
        <w:br/>
        <w:br/>
        <w:t>At NTT DATA Services, we know that with the right people on board, anything is possible. The quality, integrity, and commitment of our employees are key factors in our companyâ€™s growth, market presence and our ability to help our clients stay a step ahead of the competition. By hiring the best people and helping them grow both professionally and personally, we ensure a bright future for NTT DATA ServicesÂ and for the people who work here.</w:t>
        <w:br/>
        <w:br/>
        <w:t xml:space="preserve">Â </w:t>
        <w:br/>
        <w:br/>
        <w:t>NTT DATAÂ Services currently seeks aÂ Java Developer/ Sr. DeveloperÂ to join our team in Bangalore, KarnÄtaka (IN-KA), India (IN).</w:t>
        <w:br/>
        <w:br/>
        <w:t xml:space="preserve">Â </w:t>
        <w:br/>
        <w:br/>
        <w:t xml:space="preserve">Â </w:t>
        <w:br/>
        <w:br/>
        <w:t>Job Title â€“ Java Full Stack Developer</w:t>
        <w:br/>
        <w:br/>
        <w:t>Technical / Behavioral</w:t>
        <w:br/>
        <w:br/>
        <w:t>Experience with modern front end technologies like js and node.js</w:t>
        <w:br/>
        <w:br/>
        <w:t>Experience with web browser applications using HTML, CSS and Javascript</w:t>
        <w:br/>
        <w:br/>
        <w:t>Experience developing applications using Java/J2EE, Spring, Spring MVC</w:t>
        <w:br/>
        <w:br/>
        <w:t>Experience building high performance and highly available customer-facing products</w:t>
        <w:br/>
        <w:br/>
        <w:t>Experience building Single Page Applications using RESTful APIs</w:t>
        <w:br/>
        <w:br/>
        <w:t>Work with product managers, architects, and data analysts to design, develop, test and implement on-premise and cloud-based solutions</w:t>
        <w:br/>
        <w:br/>
        <w:t>Work with design teams to build a library and template framework to make modular and reusable code</w:t>
        <w:br/>
        <w:br/>
        <w:t>Work with on-site and offshore development and support teams to build and deploy applications</w:t>
        <w:br/>
        <w:br/>
        <w:t>Use Git for code repository and history tracking</w:t>
        <w:br/>
        <w:br/>
        <w:t>Use iterative and agile development methodology</w:t>
        <w:br/>
        <w:br/>
        <w:t>Build consistent and performant products</w:t>
        <w:br/>
        <w:br/>
        <w:t>Build the features and capabilities that our business need on a daily basis</w:t>
        <w:br/>
        <w:br/>
        <w:t>Provide engineering support for customer issues and general problem solving</w:t>
        <w:br/>
        <w:br/>
        <w:t>Research and adopt new technologies and open source implementations</w:t>
        <w:br/>
        <w:br/>
        <w:t>Design and perform unit and integration testing</w:t>
        <w:br/>
        <w:br/>
        <w:t>Write and review design specifications</w:t>
        <w:br/>
        <w:br/>
        <w:t>Write and review technical specifications - including READMEs and code comments</w:t>
        <w:br/>
        <w:br/>
        <w:t>5+ yrs of experience</w:t>
        <w:br/>
        <w:br/>
        <w:t>The Skills that are Good To Have for this role</w:t>
        <w:br/>
        <w:br/>
        <w:t>Oracle or any relational Database,</w:t>
        <w:br/>
        <w:br/>
        <w:t>Unix scripting</w:t>
        <w:br/>
        <w:br/>
        <w:t>Cloud Beginner</w:t>
        <w:br/>
        <w:br/>
        <w:t xml:space="preserve">Â </w:t>
        <w:br/>
        <w:br/>
        <w:t>This position is only available to those interested in direct staff employment opportunities with NTT DATA, Inc. or its subsidiaries. Please note, 1099 or corp-2-corp contractors or the equivalent will NOT be considered. We offer a full comprehensive benefits package that starts from your first day of employment.</w:t>
        <w:br/>
        <w:br/>
        <w:t>About NTT DATA Services</w:t>
        <w:br/>
        <w:br/>
        <w:t xml:space="preserve">Â </w:t>
        <w:br/>
        <w:br/>
        <w:t>NTT DATA Services partners with clients to navigate and simplify the modern complexities of business and technology, delivering the insights, solutions and outcomes that matter most. We deliver tangible business results by combining deep industry expertise with applied innovations in digital, cloud and automation across a comprehensive portfolio of consulting, applications, infrastructure and business process services.</w:t>
        <w:br/>
        <w:br/>
        <w:t xml:space="preserve">Â </w:t>
        <w:br/>
        <w:br/>
        <w:t>NTT DATA Services, headquartered in Plano, Texas, is a division of NTT DATA Corporation, a top 10 global business and IT services provider with 118,000+ professionals in more than 50 countries, and NTT Group, a partner to 88 percent of the Fortune 100. Visit nttdataservices.com to learn more.</w:t>
        <w:br/>
        <w:br/>
        <w:t xml:space="preserve">Â </w:t>
        <w:br/>
        <w:br/>
        <w:t>NTT DATA, Inc. (the â€œCompanyâ€) is an equal opportunity employer and makes employment decisions on the basis of merit and business needs. The Company will consider all qualified applicants for employment without regard to race, color, religious creed, citizenship, national origin, ancestry, age, sex, sexual orientation, gender identity, genetic information, physical or mental disability, veteran or marital status, or any other class protected by law. To comply with applicable laws ensuring equal employment opportunities to qualified individuals with a disability, the Company will make reasonable accommodations for the known physical or mental limitations of an otherwise qualified individual with a disability who is an applicant or an employee unless undue hardship to the Company would result.</w:t>
        <w:br/>
        <w:br/>
        <w:t xml:space="preserve">Â </w:t>
        <w:br/>
        <w:br/>
        <w:t xml:space="preserve">Â </w:t>
        <w:br/>
        <w:br/>
        <w:t>Â "</w:t>
        <w:br/>
        <w:t>2359,https://www.glassdoor.co.in/partner/jobListing.htm?pos=217&amp;ao=437149&amp;s=58&amp;guid=0000016baf347568ab3c120d65d035ed&amp;src=GD_JOB_AD&amp;t=SR&amp;extid=1&amp;exst=OL&amp;ist=&amp;ast=OL&amp;vt=w&amp;slr=true&amp;cs=1_b1eef827&amp;cb=1562012579582&amp;jobListingId=3201578150,Front-End Developer,Verticurl,Bengaluru,"Verticurl is currently evaluating candidates for a Front-End Developer to be an important member of our team.</w:t>
        <w:br/>
        <w:br/>
        <w:t>Good opportunities to join a fast growing global organization and accept a new career challenge</w:t>
        <w:br/>
        <w:br/>
        <w:t>Flexibility to show off demand generation muscle and sharpen your skills</w:t>
        <w:br/>
        <w:br/>
        <w:t>Recognition and appreciation for hard work, smart thinking, and expertise</w:t>
        <w:br/>
        <w:br/>
        <w:t>Job Description</w:t>
        <w:br/>
        <w:br/>
        <w:t>Responsibilities:</w:t>
        <w:br/>
        <w:br/>
        <w:t>1) Working as a part of agility-oriented project team</w:t>
        <w:br/>
        <w:br/>
        <w:t>2) Taking care of user interfaces of web applications based on Adobe Experience Manager platforms</w:t>
        <w:br/>
        <w:br/>
        <w:t>3) Building rich, interactive interfaces, using semantic HTML, hackles CSS and unobtrusive JavaScript</w:t>
        <w:br/>
        <w:br/>
        <w:t>4) Developing usable, standards-based and accessible web user interfaces</w:t>
        <w:br/>
        <w:br/>
        <w:t>5) Actively cooperates with QA to deliver working and tested functionalities</w:t>
        <w:br/>
        <w:br/>
        <w:t>6) Suggesting and implementing enhancements and simplifications e.g. for requirements</w:t>
        <w:br/>
        <w:br/>
        <w:t>7) Taking care of the quality of own code in the context of the whole system</w:t>
        <w:br/>
        <w:br/>
        <w:t>8) Participation in design sessions and backlog grooming/ planning</w:t>
        <w:br/>
        <w:br/>
        <w:t>Requirements:</w:t>
        <w:br/>
        <w:br/>
        <w:t>1) Practical experience in web front-end development</w:t>
        <w:br/>
        <w:br/>
        <w:t>2) Ability to write semantic markup, with good separation of content from presentation</w:t>
        <w:br/>
        <w:br/>
        <w:t>3) Good understanding of object-oriented and functional programming in JavaScript</w:t>
        <w:br/>
        <w:br/>
        <w:t>4) Experience in using JavaScript frameworks and tools</w:t>
        <w:br/>
        <w:br/>
        <w:t>5) Capability to turn given graphic design into CSS and HTML</w:t>
        <w:br/>
        <w:br/>
        <w:t>6) Previous experience with React/ Angular/ Vue.js</w:t>
        <w:br/>
        <w:br/>
        <w:t>7) Knowledge of development lifecycle and business processes that influence the project</w:t>
        <w:br/>
        <w:br/>
        <w:t>8) Very good English skills (written and spoken)</w:t>
        <w:br/>
        <w:br/>
        <w:t>9) Good planning and communication skills</w:t>
        <w:br/>
        <w:br/>
        <w:t>Job Closing Date 2019-07-31"</w:t>
        <w:br/>
        <w:t>2360,https://www.glassdoor.co.in/partner/jobListing.htm?pos=1413&amp;ao=437149&amp;s=58&amp;guid=0000016baf3610d2ab5e57cd9947ab61&amp;src=GD_JOB_AD&amp;t=SR&amp;extid=1&amp;exst=OL&amp;ist=&amp;ast=OL&amp;vt=w&amp;slr=true&amp;cs=1_b57892a1&amp;cb=1562012685440&amp;jobListingId=3200576750,Web Front End Lead Developer,Bloom Consulting Services,Bengaluru,"Job Description</w:t>
        <w:br/>
        <w:br/>
        <w:t>We are looking for an experienced front-end lead developer that can handle managing large web applications and also be responsible for leading a team of web developers. He will also be responsible for approaches taken to complete the implementation including the decision on the library or framework changes while following the industry best practices.</w:t>
        <w:br/>
        <w:br/>
        <w:t>Skills Technical</w:t>
        <w:br/>
        <w:br/>
        <w:t>Excellent knowledge of Javascript, ReactJS</w:t>
        <w:br/>
        <w:br/>
        <w:t>Excellent knowledge of HTML5, CSS, Webpack .</w:t>
        <w:br/>
        <w:br/>
        <w:t>Excellent knowledge of software design patterns and OOP concepts .</w:t>
        <w:br/>
        <w:br/>
        <w:t>Preferred knowledge on other Javascript Frameworks such as AngularJS, VueJS, BackboneJS .</w:t>
        <w:br/>
        <w:br/>
        <w:t>Preferred knowledge about javascript libraries such as Redux, React Sagas, GraphQL, Immutable JS and React Material UI.</w:t>
        <w:br/>
        <w:br/>
        <w:t>Understanding of REST API services including the best approaches for the data payloads based on the designs.</w:t>
        <w:br/>
        <w:br/>
        <w:t>Others</w:t>
        <w:br/>
        <w:br/>
        <w:t>Knowledge of version control systems like GIT.</w:t>
        <w:br/>
        <w:br/>
        <w:t>Understanding of good design principles and ability to adhere to complex design specifications during implementation</w:t>
        <w:br/>
        <w:br/>
        <w:t>Excellent Communication skills</w:t>
        <w:br/>
        <w:br/>
        <w:t>Problem solving and decision making skills</w:t>
        <w:br/>
        <w:br/>
        <w:t>Teamwork and Leadership skills</w:t>
        <w:br/>
        <w:br/>
        <w:t>Team management skills</w:t>
        <w:br/>
        <w:br/>
        <w:t>Responsibilities</w:t>
        <w:br/>
        <w:br/>
        <w:t>Planning, estimation, requirement analysis of assigned project</w:t>
        <w:br/>
        <w:br/>
        <w:t>Responsible for architecting and defining the Front-end framework to solve complex designs</w:t>
        <w:br/>
        <w:br/>
        <w:t>Handling coding works and providing coding help and supervision to team members</w:t>
        <w:br/>
        <w:br/>
        <w:t>Maintaining and auditing code / design quality as per set guideline and standards in the project</w:t>
        <w:br/>
        <w:br/>
        <w:t>Focusing the team to ensure an on-time delivery of the agreed task</w:t>
        <w:br/>
        <w:br/>
        <w:t>Reporting progress to the Project Manager</w:t>
        <w:br/>
        <w:br/>
        <w:t>Facilitating code / design reuse</w:t>
        <w:br/>
        <w:br/>
        <w:t>Ensure software meets all requirements of quality, security, modifiability, extensibility etc.</w:t>
        <w:br/>
        <w:br/>
        <w:t>People management &amp; Technical management</w:t>
        <w:br/>
        <w:br/>
        <w:t>What You Need for this Position</w:t>
        <w:br/>
        <w:br/>
        <w:t>You should have knowledge of:</w:t>
        <w:br/>
        <w:br/>
        <w:t>Javascript</w:t>
        <w:br/>
        <w:br/>
        <w:t>ReactJS</w:t>
        <w:br/>
        <w:br/>
        <w:t>HTML5</w:t>
        <w:br/>
        <w:br/>
        <w:t>CSS</w:t>
        <w:br/>
        <w:br/>
        <w:t>Webpack</w:t>
        <w:br/>
        <w:br/>
        <w:t>design patterns</w:t>
        <w:br/>
        <w:br/>
        <w:t>OOP concepts</w:t>
        <w:br/>
        <w:br/>
        <w:t>AngularJS</w:t>
        <w:br/>
        <w:br/>
        <w:t>VueJS</w:t>
        <w:br/>
        <w:br/>
        <w:t>BackboneJS</w:t>
        <w:br/>
        <w:br/>
        <w:t>Redux</w:t>
        <w:br/>
        <w:br/>
        <w:t>React Sagas</w:t>
        <w:br/>
        <w:br/>
        <w:t>GraphQL</w:t>
        <w:br/>
        <w:br/>
        <w:t>Immutable JS</w:t>
        <w:br/>
        <w:br/>
        <w:t>React Material UI</w:t>
        <w:br/>
        <w:br/>
        <w:t>REST API services.</w:t>
        <w:br/>
        <w:br/>
        <w:t>Aditional</w:t>
        <w:br/>
        <w:br/>
        <w:t>No. of Positions</w:t>
        <w:br/>
        <w:br/>
        <w:t>Education level</w:t>
        <w:br/>
        <w:br/>
        <w:t>Career level</w:t>
        <w:br/>
        <w:br/>
        <w:t>Experienced"</w:t>
        <w:br/>
        <w:t>2362,https://www.glassdoor.co.in/partner/jobListing.htm?pos=2201&amp;ao=46442&amp;s=58&amp;guid=0000016baf372908ad7471496479a0c3&amp;src=GD_JOB_AD&amp;t=SR&amp;extid=1&amp;exst=OL&amp;ist=&amp;ast=OL&amp;vt=w&amp;slr=true&amp;cs=1_b0857b2a&amp;cb=1562012756678&amp;jobListingId=3282138275,Full-stack Developer,Codebrahma Technologies Pvt. Ltd.,Bengaluru,"2+ yrs experience</w:t>
        <w:br/>
        <w:br/>
        <w:br/>
        <w:t>Strong understanding of ReactJS and must have built atleast 2-3 projects on it.</w:t>
        <w:br/>
        <w:t>Written unit tests and integration tests in Javascript.</w:t>
        <w:br/>
        <w:t>Understanding of design patterns in Javascript.</w:t>
        <w:br/>
        <w:t>Good understanding of how to architect single page applications on the front-end?</w:t>
        <w:br/>
        <w:t>Dabbled around with Javascript ES 2016.</w:t>
        <w:br/>
        <w:t>Understanding of code versioning tools (Git)Additional plus points</w:t>
        <w:br/>
        <w:br/>
        <w:br/>
        <w:t>Good at Designing</w:t>
        <w:br/>
        <w:t>Knowledge of NodeJs</w:t>
        <w:br/>
        <w:br/>
        <w:br/>
        <w:br/>
        <w:t>"</w:t>
        <w:br/>
        <w:t>2363,https://www.glassdoor.co.in/partner/jobListing.htm?pos=2912&amp;ao=437149&amp;s=58&amp;guid=0000016baf380ff7a312bdc7bdc88995&amp;src=GD_JOB_AD&amp;t=SR&amp;extid=1&amp;exst=OL&amp;ist=&amp;ast=OL&amp;vt=w&amp;slr=true&amp;cs=1_e30be1a3&amp;cb=1562012815872&amp;jobListingId=3201364753,Software Developer,Bitla,Bengaluru,"Product Description: www.ticketsimply.com</w:t>
        <w:br/>
        <w:br/>
        <w:t>Reporting to: Manager-Engineering</w:t>
        <w:br/>
        <w:br/>
        <w:t>Vacancies: 5</w:t>
        <w:br/>
        <w:br/>
        <w:t>Summary: Develops information systems by designing, developing, and installing software solutions.</w:t>
        <w:br/>
        <w:br/>
        <w:t>Key Responsibilities and Accountabilities:</w:t>
        <w:br/>
        <w:br/>
        <w:t>Should Work independently</w:t>
        <w:br/>
        <w:br/>
        <w:t>Should be able to handle the team and plan the day to day tasks.</w:t>
        <w:br/>
        <w:br/>
        <w:t>Develop additional features for web based applications including front-end development, server-side development and database integration.</w:t>
        <w:br/>
        <w:br/>
        <w:t>Ensure high quality code to effective implement strategies to enhance customer experience on the website from the whole team.</w:t>
        <w:br/>
        <w:br/>
        <w:t>Handle the LIVE Issues or customer requests on Priority.6.Release the iteration on time.</w:t>
        <w:br/>
        <w:br/>
        <w:t>Skills &amp; Experience</w:t>
        <w:br/>
        <w:br/>
        <w:t>Ruby on Rails (ROR)with Redshift</w:t>
        <w:br/>
        <w:br/>
        <w:t>Bigdata</w:t>
        <w:br/>
        <w:br/>
        <w:t>Power BI</w:t>
        <w:br/>
        <w:br/>
        <w:t>ReDash</w:t>
        <w:br/>
        <w:br/>
        <w:t>ETL</w:t>
        <w:br/>
        <w:br/>
        <w:t>Datascience</w:t>
        <w:br/>
        <w:br/>
        <w:t>Qualification</w:t>
        <w:br/>
        <w:br/>
        <w:t>BE/B.Tech/MCA</w:t>
        <w:br/>
        <w:br/>
        <w:t>Remuneration</w:t>
        <w:br/>
        <w:br/>
        <w:t>No Salary constraint for the right candidate"</w:t>
        <w:br/>
        <w:t>2364,https://www.glassdoor.co.in/partner/jobListing.htm?pos=3010&amp;ao=437149&amp;s=58&amp;guid=0000016baf383305be7dbc8fc11fa4e5&amp;src=GD_JOB_AD&amp;t=SR&amp;extid=1&amp;exst=OL&amp;ist=&amp;ast=OL&amp;vt=w&amp;slr=true&amp;cs=1_389d3ae1&amp;cb=1562012824733&amp;jobListingId=3201498401,Full Stack Developer,Socedge,Bengaluru,"Job Location: Bangalore</w:t>
        <w:br/>
        <w:br/>
        <w:t>We are looking for a Full Stack Developer to be responsible for server-side functionality and managing the interchange of data between the server and the users. The primary focus will be the development of all server-side logic, definition and maintenance of the API and database layer, and ensuring high performance and responsiveness to requests from the front-end. The role will also be responsible for integrating the front-end elements (Android and IOS apps) built by other team members and 3rd party partners into the application.</w:t>
        <w:br/>
        <w:br/>
        <w:t>Key Responsibilities:</w:t>
        <w:br/>
        <w:br/>
        <w:t>Integration of user-facing elements developed by front-end developers with server-side logic</w:t>
        <w:br/>
        <w:br/>
        <w:t>Design and implementation of low-latency, high-availability, and performant applications</w:t>
        <w:br/>
        <w:br/>
        <w:t>Writing reusable, testable, and efficient code</w:t>
        <w:br/>
        <w:br/>
        <w:t>Implementation of security and data protection</w:t>
        <w:br/>
        <w:br/>
        <w:t>Integration of data storage solutions</w:t>
        <w:br/>
        <w:br/>
        <w:t>Technical Skills:</w:t>
        <w:br/>
        <w:br/>
        <w:t>4 - 6 years of experience of web development</w:t>
        <w:br/>
        <w:br/>
        <w:t>Good grasp of NoSQL (MongoDB) and JavaScript esp NodeJS &amp; Angular</w:t>
        <w:br/>
        <w:br/>
        <w:t>Good experience in UI Dev</w:t>
        <w:br/>
        <w:br/>
        <w:t>Good experience in Solar or Elastic Search or freetext</w:t>
        <w:br/>
        <w:br/>
        <w:t>Experience with another MVC-style JS framework other than Angular/NodeJS</w:t>
        <w:br/>
        <w:br/>
        <w:t>Experience with at least one other language (preferably Python)</w:t>
        <w:br/>
        <w:br/>
        <w:t>Experience building RESTful services</w:t>
        <w:br/>
        <w:br/>
        <w:t>Strong understanding of OOPS and Design Patterns</w:t>
        <w:br/>
        <w:br/>
        <w:t>Hands on experience on Webservers such as Apache/Nginx</w:t>
        <w:br/>
        <w:br/>
        <w:t>Expertise in MySQL or other relational database</w:t>
        <w:br/>
        <w:br/>
        <w:t>Hands on experience with Networking, deploying software, version management (GIT preferable)</w:t>
        <w:br/>
        <w:br/>
        <w:t>Knowledge to build scalable systems</w:t>
        <w:br/>
        <w:br/>
        <w:t>Performance Tuning and Optimisations"</w:t>
        <w:br/>
        <w:t>2365,https://www.glassdoor.co.in/partner/jobListing.htm?pos=1323&amp;ao=470783&amp;s=58&amp;guid=0000016baf35eaf4b2fa7fc93bf0f967&amp;src=GD_JOB_AD&amp;t=SR&amp;extid=1&amp;exst=OL&amp;ist=&amp;ast=OL&amp;vt=w&amp;slr=true&amp;cs=1_36f02ced&amp;cb=1562012675257&amp;jobListingId=3143389292,Java UI Developer - Lead,FIS,Bengaluru,".About the team</w:t>
        <w:br/>
        <w:br/>
        <w:t>In todayâ€™s highly competitive private equity market, firms must not only deliver superior returns, but also respond to more stringent reporting requirements and increasing demands for information â€“ both from within and outside their organization. Throughout the industry there is mounting pressure on organizations to do more, requiring a clear technology strategy that not only addresses the demands of today, but also enables the growth and performance of tomorrow.</w:t>
        <w:br/>
        <w:br/>
        <w:t>What you will be doing</w:t>
        <w:br/>
        <w:br/>
        <w:t>Responsible for architecting and building these applications, as well as coordinating with the teams responsible for other layers of the product infrastructure. The candidate should be willing to work in a highly collaborative environment with interaction across multiple teams. He/she should be a strong team player, self motived and proactive..</w:t>
        <w:br/>
        <w:br/>
        <w:t>What you bring:</w:t>
        <w:br/>
        <w:br/>
        <w:t>Knowledge / Experience</w:t>
        <w:br/>
        <w:br/>
        <w:t>Looking for a seasoned Java Application developer with a strong software engineering foundation. This position requires an individual that takes initiatives, is self-driven, flexible, able to solve complex problems using the simplest possible solution and enjoys working in teams. Weâ€™re looking for highly skilled web focused developers with excellent communication skills that master all aspects of the SDLC (Software Development Life Cycle), including design, planning, coding, and understands that he/she will have to take on several different tasks required to produce high quality enterprise software solutions.</w:t>
        <w:br/>
        <w:br/>
        <w:t>Skills</w:t>
        <w:br/>
        <w:br/>
        <w:t>Java,Angular 2/4 or aboveHTML andCSS</w:t>
        <w:br/>
        <w:br/>
        <w:t>Qualifications</w:t>
        <w:br/>
        <w:br/>
        <w:t>Bachelor degree or equivalent</w:t>
        <w:br/>
        <w:br/>
        <w:t>Competencies</w:t>
        <w:br/>
        <w:br/>
        <w:t>Fluent in EnglishExcellent communicator â€“ ability to discuss technical and commercial solutions to internal and external parties and adapt depending on the technical or business focus of the discussionOrganized approach â€“ manage and adapt priorities according to client and internal requirementsSelf-starter but team mindset - work autonomously and as part of a global team</w:t>
        <w:br/>
        <w:br/>
        <w:t>What we offer you</w:t>
        <w:br/>
        <w:br/>
        <w:t>A multifaceted job with a high degree of responsibility and a broad spectrum of opportunitiesA broad range of professional education and personal development possibilities â€“ FIS is your final career step!A competitive salary and benefitsA variety of career development tools, resources and opportunities</w:t>
        <w:br/>
        <w:t>"</w:t>
        <w:br/>
        <w:t>2367,https://www.glassdoor.co.in/partner/jobListing.htm?pos=1706&amp;ao=4120&amp;s=58&amp;guid=0000016baf367e668be5a62ff8b73e9f&amp;src=GD_JOB_AD&amp;t=SR&amp;extid=1&amp;exst=OL&amp;ist=&amp;ast=OL&amp;vt=w&amp;slr=true&amp;cs=1_ad776b77&amp;cb=1562012713020&amp;jobListingId=3272054441,Front end / UI Developer,Wisdomleaf Technologies,Bengaluru,"</w:t>
        <w:br/>
        <w:br/>
        <w:t xml:space="preserve">Front end / UI Developer </w:t>
        <w:br/>
        <w:br/>
        <w:br/>
        <w:br/>
        <w:br/>
        <w:t>Apply Now</w:t>
        <w:br/>
        <w:br/>
        <w:t xml:space="preserve"> Add To Jobcart</w:t>
        <w:br/>
        <w:br/>
        <w:t xml:space="preserve"> Remove from Job Cart</w:t>
        <w:br/>
        <w:br/>
        <w:br/>
        <w:br/>
        <w:br/>
        <w:t>Salary</w:t>
        <w:br/>
        <w:br/>
        <w:t>: Not Specified</w:t>
        <w:br/>
        <w:br/>
        <w:t>Location</w:t>
        <w:br/>
        <w:br/>
        <w:br/>
        <w:t xml:space="preserve"> :</w:t>
        <w:br/>
        <w:br/>
        <w:t xml:space="preserve"> Bangalore</w:t>
        <w:br/>
        <w:br/>
        <w:t>Job Type</w:t>
        <w:br/>
        <w:br/>
        <w:br/>
        <w:t xml:space="preserve"> :</w:t>
        <w:br/>
        <w:br/>
        <w:t xml:space="preserve"> Permanent</w:t>
        <w:br/>
        <w:br/>
        <w:t xml:space="preserve"> (FullTime)</w:t>
        <w:br/>
        <w:br/>
        <w:t xml:space="preserve"> Date Posted </w:t>
        <w:br/>
        <w:br/>
        <w:br/>
        <w:t xml:space="preserve"> :</w:t>
        <w:br/>
        <w:br/>
        <w:t xml:space="preserve"> 20-Jun-2019</w:t>
        <w:br/>
        <w:br/>
        <w:t xml:space="preserve"> Reference Number:</w:t>
        <w:br/>
        <w:br/>
        <w:t xml:space="preserve"> WL_UI_619</w:t>
        <w:br/>
        <w:br/>
        <w:br/>
        <w:t>Contact Person:</w:t>
        <w:br/>
        <w:br/>
        <w:t xml:space="preserve"> Chetan</w:t>
        <w:br/>
        <w:t>Email:</w:t>
        <w:br/>
        <w:br/>
        <w:t xml:space="preserve"> hr@wisdomleaf.com</w:t>
        <w:br/>
        <w:t>Mobile:</w:t>
        <w:br/>
        <w:br/>
        <w:t xml:space="preserve"> 08023447702</w:t>
        <w:br/>
        <w:br/>
        <w:br/>
        <w:br/>
        <w:br/>
        <w:br/>
        <w:br/>
        <w:t>Roles and responsibilities for Front end / UI Developer:</w:t>
        <w:br/>
        <w:br/>
        <w:t>Front End Developer</w:t>
        <w:br/>
        <w:br/>
        <w:t>UI Developer required to analyse, design, implement and test software modules for all web properties at Wowcher and LivingSocial.co.uk. You will work closely server-side developers to turn static designs and API endpoints into complex, interactive data-driven web pages. Our front-end site is currently built in AngularJs. The successful candidate will have a strong technical background and will work well within an Agile team, with a proactive approach to problem solving.</w:t>
        <w:br/>
        <w:br/>
        <w:t>Â· Demonstrableexperience of delivering excellent front-end design implementations in an Agile development environment</w:t>
        <w:br/>
        <w:br/>
        <w:t>Â· Solid experience of responsive and/or adaptive design in AngularJS</w:t>
        <w:br/>
        <w:br/>
        <w:t>Â· Unit testing using Mocha or Jasmine</w:t>
        <w:br/>
        <w:br/>
        <w:t>Â· Excellent HTML, XHTML, CSS (3) (with SASS/LESS) and OO Javascript skills</w:t>
        <w:br/>
        <w:br/>
        <w:t>Â· Build tools such as Grunt, Gulp, NPM</w:t>
        <w:br/>
        <w:br/>
        <w:t>Â· Experience with JQuery and vanilla JS</w:t>
        <w:br/>
        <w:br/>
        <w:t>Â· Git or similar source code control</w:t>
        <w:br/>
        <w:br/>
        <w:br/>
        <w:br/>
        <w:t xml:space="preserve"> Any experience of ExtJs would very beneficial</w:t>
        <w:br/>
        <w:br/>
        <w:br/>
        <w:br/>
        <w:t>Job Details</w:t>
        <w:br/>
        <w:br/>
        <w:br/>
        <w:t xml:space="preserve"> Job Role</w:t>
        <w:br/>
        <w:br/>
        <w:br/>
        <w:t xml:space="preserve"> :</w:t>
        <w:br/>
        <w:br/>
        <w:t xml:space="preserve"> All Roles</w:t>
        <w:br/>
        <w:br/>
        <w:t xml:space="preserve"> Industry Sector</w:t>
        <w:br/>
        <w:br/>
        <w:br/>
        <w:t xml:space="preserve"> :</w:t>
        <w:br/>
        <w:br/>
        <w:br/>
        <w:t xml:space="preserve"> IT-Software/Software Services</w:t>
        <w:br/>
        <w:br/>
        <w:t>Desired Profile</w:t>
        <w:br/>
        <w:br/>
        <w:br/>
        <w:t xml:space="preserve"> Profile Description</w:t>
        <w:br/>
        <w:br/>
        <w:br/>
        <w:t xml:space="preserve"> :UI Developer required to analyse, design, implement and test software modules for all web properties at Wowcher and LivingSocial.co.uk. You will work closely server-side developers to turn static designs and API endpoints into complex, interactive data-driven web pages. Our front-end site is currently built in AngularJs. The successful candidate will have a strong technical background and will work well within an Agile team, with a proactive approach to problem solving.Experience</w:t>
        <w:br/>
        <w:br/>
        <w:br/>
        <w:t xml:space="preserve"> :</w:t>
        <w:br/>
        <w:br/>
        <w:t xml:space="preserve"> 3</w:t>
        <w:br/>
        <w:t>4</w:t>
        <w:br/>
        <w:br/>
        <w:t xml:space="preserve"> (Years)</w:t>
        <w:br/>
        <w:br/>
        <w:br/>
        <w:t xml:space="preserve"> .</w:t>
        <w:br/>
        <w:br/>
        <w:br/>
        <w:t xml:space="preserve"> .</w:t>
        <w:br/>
        <w:br/>
        <w:t>Education Details</w:t>
        <w:br/>
        <w:br/>
        <w:br/>
        <w:t xml:space="preserve"> UG Course</w:t>
        <w:br/>
        <w:br/>
        <w:t>: Any</w:t>
        <w:br/>
        <w:br/>
        <w:br/>
        <w:t xml:space="preserve"> UG Specialization</w:t>
        <w:br/>
        <w:br/>
        <w:t xml:space="preserve"> : N/A</w:t>
        <w:br/>
        <w:br/>
        <w:t xml:space="preserve"> PG Course</w:t>
        <w:br/>
        <w:br/>
        <w:t>: Any, M.Tech, MCA</w:t>
        <w:br/>
        <w:br/>
        <w:br/>
        <w:t xml:space="preserve"> PG Specialization</w:t>
        <w:br/>
        <w:br/>
        <w:t>: Computers</w:t>
        <w:br/>
        <w:br/>
        <w:t>Keywords</w:t>
        <w:br/>
        <w:br/>
        <w:br/>
        <w:t xml:space="preserve"> :</w:t>
        <w:br/>
        <w:br/>
        <w:t xml:space="preserve"> AngularJs Mocha Jasmine HTMK XHTML CSS jQuary Vanilla JS ExtJs</w:t>
        <w:br/>
        <w:br/>
        <w:br/>
        <w:br/>
        <w:t>Edit</w:t>
        <w:br/>
        <w:br/>
        <w:br/>
        <w:t xml:space="preserve"> Delete</w:t>
        <w:br/>
        <w:t>"</w:t>
        <w:br/>
        <w:t>2369,https://www.glassdoor.co.in/partner/jobListing.htm?pos=908&amp;ao=437149&amp;s=58&amp;guid=0000016baf35610d8eee7ccee2a7d186&amp;src=GD_JOB_AD&amp;t=SR&amp;extid=1&amp;exst=OL&amp;ist=&amp;ast=OL&amp;vt=w&amp;slr=true&amp;cs=1_d8aad57c&amp;cb=1562012639966&amp;jobListingId=3227316687,Front End Engineer,Belfrics,Bengaluru,"Mandatory Skills:</w:t>
        <w:br/>
        <w:br/>
        <w:t>2+ years of experience in designing and implementing best in class applications and user interfaces in a variety of</w:t>
        <w:br/>
        <w:br/>
        <w:br/>
        <w:t>different programming languages.</w:t>
        <w:br/>
        <w:br/>
        <w:br/>
        <w:br/>
        <w:t>Deep hands-on expertise in UI technologies including HTML5, CSS, AJAX, JavaScript, Responsive design and Angular</w:t>
        <w:br/>
        <w:br/>
        <w:br/>
        <w:t>based UI development in a TDD driven approach and proven track record of delivering outstanding UI</w:t>
        <w:br/>
        <w:br/>
        <w:br/>
        <w:br/>
        <w:t>Exceptional understanding of performance optimization of client side systems</w:t>
        <w:br/>
        <w:t>Strong ability to learn new technologies in a short time</w:t>
        <w:br/>
        <w:t>Knowledge of professional software engineering practices and best practices for the entire software development life</w:t>
        <w:br/>
        <w:br/>
        <w:br/>
        <w:t>cycle, including coding standards, code reviews, source control management, build processes and testing</w:t>
        <w:br/>
        <w:br/>
        <w:t>Good to have:</w:t>
        <w:br/>
        <w:br/>
        <w:t>Knowledge in Bootstrap, NodeJS, ReactJS, React Native, Redux</w:t>
        <w:br/>
        <w:t>Dependency management, package managers (npm, bower, etc.,)</w:t>
        <w:br/>
        <w:t>Build systems including Gulp/Grunt, etc.</w:t>
        <w:br/>
        <w:t>Linting, compiling, minifying of the front-end code</w:t>
        <w:br/>
        <w:br/>
        <w:br/>
        <w:t>In this regard, we would like to inform that you will also have additional responsibility to take care of. The management</w:t>
        <w:br/>
        <w:br/>
        <w:t>believes in your capabilities and expects that you will handle the additional responsibility with ease."</w:t>
        <w:br/>
        <w:t>2370,https://www.glassdoor.co.in/partner/jobListing.htm?pos=1918&amp;ao=437149&amp;s=58&amp;guid=0000016baf36bfd88ceeaa194047357b&amp;src=GD_JOB_AD&amp;t=SR&amp;extid=1&amp;exst=OL&amp;ist=&amp;ast=OL&amp;vt=w&amp;slr=true&amp;cs=1_1384f103&amp;cb=1562012729781&amp;jobListingId=3201179680,React.js Developer,[x]cube LABS,Bengaluru,"Job Description:Position Summary:</w:t>
        <w:br/>
        <w:br/>
        <w:t>[x]cube LABS hiring Javascript developers to join the experts team in developing enterprise mobile applications. This person will work closely with the UX team, as well as, other engineering teams while developing applications and user interfaces.</w:t>
        <w:br/>
        <w:br/>
        <w:t>Required Skills and Experience:</w:t>
        <w:br/>
        <w:br/>
        <w:t>Highly skilled at front-end engineering using Object-Oriented JavaScript with atleast 2+ years of extensive experience on Javascript libraries and micro frameworks</w:t>
        <w:br/>
        <w:br/>
        <w:t>Expertise on any of the frameworks like Angular 2, React, React Native, Redux, Typescript etc is highly preferrred</w:t>
        <w:br/>
        <w:br/>
        <w:t>Should have strong hands on mobile cross platform application development</w:t>
        <w:br/>
        <w:br/>
        <w:t>Experience integrating user interfaces with middle tier code and back end data sources</w:t>
        <w:br/>
        <w:br/>
        <w:t>Strong analytical, problem solving, organisational, and detail oriented skills</w:t>
        <w:br/>
        <w:br/>
        <w:t>Must be able to work both on a team or individually, in an adaptable, agile environment</w:t>
        <w:br/>
        <w:br/>
        <w:t>Excellent communication skills</w:t>
        <w:br/>
        <w:br/>
        <w:t>Experience Range:</w:t>
        <w:br/>
        <w:br/>
        <w:t>3 - 8 years</w:t>
        <w:br/>
        <w:br/>
        <w:t>Educational Qualifications:</w:t>
        <w:br/>
        <w:br/>
        <w:t>Any graduation,</w:t>
        <w:br/>
        <w:br/>
        <w:t>Job Responsibilities:Role &amp; Responsibilities:</w:t>
        <w:br/>
        <w:br/>
        <w:t>Work closely with the user experience team to develop functional prototypes</w:t>
        <w:br/>
        <w:br/>
        <w:t>Work with development teams to implement user experience deliverables</w:t>
        <w:br/>
        <w:br/>
        <w:t>Contribute UI component code to a shared controls library and resource dictionary</w:t>
        <w:br/>
        <w:br/>
        <w:t>Participate in product definition and strategy development</w:t>
        <w:br/>
        <w:br/>
        <w:t>Collaborate with team members, developers, and third parties to ensure the integrity of the interaction is maintained throughout the project development life cycle</w:t>
        <w:br/>
        <w:br/>
        <w:t>Support quality assurance testing processes</w:t>
        <w:br/>
        <w:br/>
        <w:t>Skills Required :</w:t>
        <w:br/>
        <w:br/>
        <w:t>React Native, Ionic Framework, Angular 2, Redux, TypeScript, Cross platform, Micro frameworks,"</w:t>
        <w:br/>
        <w:t>2371,https://www.glassdoor.co.in/partner/jobListing.htm?pos=928&amp;ao=437149&amp;s=58&amp;guid=0000016baf35610d8eee7ccee2a7d186&amp;src=GD_JOB_AD&amp;t=SR&amp;extid=1&amp;exst=OL&amp;ist=&amp;ast=OL&amp;vt=w&amp;slr=true&amp;ea=1&amp;cs=1_f3a31964&amp;cb=1562012639987&amp;jobListingId=3200137104,Web Developer,Ridgehead Software,Bengaluru,"The Web Developer will develop, deploy, and support content-driven, media-rich Web sites and Web applications. Developers will be involved in the full life-cycle of development for the project, including design &amp; architecture, user interfaces, business logic, workflows, and databases.</w:t>
        <w:br/>
        <w:br/>
        <w:t>Ridgehead is offering full-time unique opportunities to experienced web and .NET developers with MySQL and SQL experience for work on client-related CMS/CRM projects. This is a virtual position, but candidates must be located in Bengaluru or Hyderabad India (no other locations will be considered), and candidates must have a proven track record of being able to work remotely, be self-motivated, and must be able to provide references.</w:t>
        <w:br/>
        <w:br/>
        <w:t>Development is for database-driven web solutions written in ASP.NET, JavaScript, HTML, CSS ,and C#. Experience in mobile application development, XOJO, Linux, Tomcat, and/or JBOSS are all good to have, but not required for this position.</w:t>
        <w:br/>
        <w:br/>
        <w:t>Compensation is commensurate with the applicantsâ€™ education, experience, and skill level.</w:t>
        <w:br/>
        <w:br/>
        <w:t>Responsibilities</w:t>
        <w:br/>
        <w:br/>
        <w:t>The candidate will be responsible for some or all of the following:</w:t>
        <w:br/>
        <w:br/>
        <w:t>Design, or help to design, cross-browser compatible web pages using HTML, ASP.NET, ASP, JavaScript, Linq, and CSS.</w:t>
        <w:br/>
        <w:br/>
        <w:t>Build and update database-driven web applications using TFS and/or Github source control.</w:t>
        <w:br/>
        <w:br/>
        <w:t>Test and evaluate new and existing web applications.</w:t>
        <w:br/>
        <w:br/>
        <w:t>Troubleshoot and resolve bugs in existing web applications.</w:t>
        <w:br/>
        <w:br/>
        <w:t>Suggest new, creative, and profitable ideas for new or existing websites and applications.</w:t>
        <w:br/>
        <w:br/>
        <w:t>Develop support collateral to support development projects and activities.</w:t>
        <w:br/>
        <w:br/>
        <w:t>Required Skills and Experience</w:t>
        <w:br/>
        <w:br/>
        <w:t>1-5+ years experience in Web production technologies (HTML, CSS, JavaScript, AJAX, XML, cross-browser DOM).</w:t>
        <w:br/>
        <w:br/>
        <w:t>1-3+ years experience in Web application development using ASP.NET (C#), including MVC.</w:t>
        <w:br/>
        <w:br/>
        <w:t>1-2+ years experience with relational database development, including SQL Server, Access, or MYSQL.</w:t>
        <w:br/>
        <w:br/>
        <w:t>HTML/HTML5</w:t>
        <w:br/>
        <w:br/>
        <w:t>ASP.Net &amp; C#</w:t>
        <w:br/>
        <w:br/>
        <w:t>Classic ASP or PHP</w:t>
        <w:br/>
        <w:br/>
        <w:t>CSS</w:t>
        <w:br/>
        <w:br/>
        <w:t>JavaScript/JQuery</w:t>
        <w:br/>
        <w:br/>
        <w:t>Java, specifically JBOSS</w:t>
        <w:br/>
        <w:br/>
        <w:t>SQL, MySQL (transact SQL, stored procedures, data entities, etc.)</w:t>
        <w:br/>
        <w:br/>
        <w:t>XML development</w:t>
        <w:br/>
        <w:br/>
        <w:t>Experience with Adobe Creative Suite applications such as Dreamweaver, PhotoShop, and Fireworks.</w:t>
        <w:br/>
        <w:br/>
        <w:t>Ability to think conceptually.</w:t>
        <w:br/>
        <w:br/>
        <w:t>Ability to work independently with work hours that overlap with U.S. business hours.</w:t>
        <w:br/>
        <w:br/>
        <w:t>Excellent communication skills.</w:t>
        <w:br/>
        <w:br/>
        <w:t>B.Sc (IT or CS), B.Tech/B.E, M.Tech/M.E, MCA.</w:t>
        <w:br/>
        <w:br/>
        <w:t>If you meet these requirements, and are interested in this position, then email your resume to jobs@ridgehead.com."</w:t>
        <w:br/>
        <w:t>2373,https://www.glassdoor.co.in/partner/jobListing.htm?pos=1526&amp;ao=453499&amp;s=58&amp;guid=0000016baf363a5eb4bcb13a95b51bad&amp;src=GD_JOB_AD&amp;t=SR&amp;extid=1&amp;exst=OL&amp;ist=&amp;ast=OL&amp;vt=w&amp;slr=true&amp;cs=1_eba21a73&amp;cb=1562012695579&amp;jobListingId=3263108406,"Digital Marketing producer Adobe Target/Optimizely, Front end Developer",VMware,Bengaluru,"Business Summary:</w:t>
        <w:br/>
        <w:br/>
        <w:t>VMware is the leader in virtualization and cloud infrastructure solutions that enable our more than 350,000 enterprise and SMB customers to thrive in the Cloud Era/ A pioneer in the use of virtualization and automation technologies, VMware simplifies IT complexity across the entire data center to the virtual workplace, empowering customers with solutions in the software-defined data center to hybrid cloud computing and the mobile workspace.</w:t>
        <w:br/>
        <w:br/>
        <w:t>Our team of 20,000+ people working in 50+ locations worldwide is committed to building a community where great people want to work long term by living our values of passion, innovation, execution, teamwork, active learning and giving back. If you are ready to accelerate, innovate and lead, join us as we challenge constraints and problem solve for tomorrow today.Job Role and Responsibility:</w:t>
        <w:br/>
        <w:br/>
        <w:t>Digital Marketing Producer sits within the VMware Digital Marketing team and is responsible for executing the test plans. This includes participating in planning, test design, execution and results presentation for web and in-product testing and targeting. In this role, you'll work with business partners to vet ideas, assist in developing and maintain a testing roadmap across 1-2 quarters, design and document tests, launch and present insights and results back to stakeholders. You should be able to understand how to target visitors with relevant messages and combine behavioral data and analysis to develop hypotheses for how to improve conversion, retention and engagement.</w:t>
        <w:br/>
        <w:br/>
        <w:t>As the test driver, you will be responsible for managing business stakeholders, participate in defining and improving processes, drive test design, assist in creating test charters and documentation to formulate actionable insights. You will be providing assistance in creating and maintaining testing and personalization roadmaps and aligning those roadmaps to internal stakeholder needs and priorities. The ideal candidate is a strategic, analytical thinker; has deep expertise in design of experiment; is detail- and results-oriented and possesses the confidence and knowledge to be a strong driver of business performance optimization. You must have extensive knowledge of test and target i.e. personalization, adobe analytics and JavaScript, have demonstrated the ability to credibly influence decision makers, be comfortable with change and have a desire to learn new tools and testing techniques. Success in this role greatly depends on your ability to work in a matrixed environment, building rapport and developing effective partnerships with peer organizations, business unit and corporate stakeholders. Analyze requirements, develop automated tests and test strategies, and track defects for the unified device management platform</w:t>
        <w:br/>
        <w:br/>
        <w:t>Plan and drive VMware.com's a/b and multivariate testing across multiple channels and business segments Utilize analytics tools, such as Adobe Analytics, Ad Hoc, Target, Audience Manager, etc. to perform tests, analysis, provide interpretation, guidance and recommendations to aid marketing decision making and drive business performance Work alongside internal business partners to measure the performance of personalization campaign activities and contribute testing-generated insights Actively participate in the internal testing council and BU discussions, maintaining the testing and targeting roadmaps and priorities and regularly reporting progress to key stakeholders Interact frequently via phone, email, and/or in person with marketers, Analytics, digital producers, and IT teamsDesign, drive and manage individual tests end-to-end, from initial test design through to insight generation and presentation of results Ensure testing and targeting processes are scalable, repeatable, effective and meet stakeholder expectations</w:t>
        <w:br/>
        <w:br/>
        <w:t>Required Skills:</w:t>
        <w:br/>
        <w:br/>
        <w:br/>
        <w:t>3+ JavaScript, jQuery, NodeJS, Angular JS, Bootstrap, CSS and HTML skills, and able to lead in this area of expertise</w:t>
        <w:br/>
        <w:t>2+ years experience in testing and optimization, interactive/digital marketing and/or analytics</w:t>
        <w:br/>
        <w:t>At least 2 years driving a/b and multivariate web testing and personalization, preferably using Adobe Marketing Cloud tools such as Target, Audience Manager and Analytic</w:t>
        <w:br/>
        <w:t>Expert in test design coupled with the ability to form data-driven hypotheses and develop meaningful business insights. Knowledge of advanced analytics, data mining and combining disparate data sources a plus.</w:t>
        <w:br/>
        <w:t>Results-oriented, highly motivated self-starter with a strong record of professional achievement.</w:t>
        <w:br/>
        <w:t>Proven ability to effectively prioritize and manage the needs of multiple stakeholders</w:t>
        <w:br/>
        <w:t>Consult and advise key stakeholders &amp; drive digital team to success based on key performance indicators and business drivers</w:t>
        <w:br/>
        <w:t>Bachelor's degree required along with practical, applied business experience in testing and data analysis.</w:t>
        <w:br/>
        <w:br/>
        <w:t>Preferred Skills:</w:t>
        <w:br/>
        <w:br/>
        <w:br/>
        <w:t>Extensive, hands-on experience in testing and targeting, on digital properties. Full stack developer will be an advantage. Skill would include MySQL or Oracle etc.Ability to manage multiple projects simultaneouslyAbility to drive projects to completion with minimal direction; self-starterAbility to use data to drive decisions and recommendationsAdvanced working knowledge of MS Office applicationsExcellent written and verbal presentation skills, with strong presentation and data visualization capabilitiesExcellent analytical thinking and data analysis skillsAbility to work in a fast-paced environment and assimilate new information and learn new skillsAbility to work effectively within a geographically distributed team and across multidisciplinary teamsAbility to communicate technical or detailed information effectively to nontechnical audiences</w:t>
        <w:br/>
        <w:br/>
        <w:t>VMware is an Equal Opportunity Employer and Prohibits Discrimination and Harassment of Any Kind: VMware is committed to the principle of equal employment opportunity for all employees and to providing employees with a work environment free of discrimination and harassment. All employment decisions at VMware are based on business needs, job requirements and individual qualifications, without regard to race, color, religion or belief, national, social or ethnic origin, sex (including pregnancy), age, physical, mental or sensory disability, HIV Status, sexual orientation, gender identity and/or expression, marital, civil union or domestic partnership status, past or present military service, family medical history or genetic information, family or parental status, or any other status protected by the laws or regulations in the locations where we operate. VMware will not tolerate discrimination or harassment based on any of these characteristics. VMware encourages applicants of all ages. Vmware will provide reasonable accommodation to employees who have protected disabilities consistent with local law."</w:t>
        <w:br/>
        <w:t>2374,https://www.glassdoor.co.in/partner/jobListing.htm?pos=1803&amp;ao=4120&amp;s=58&amp;guid=0000016baf36a252ac4394cd414fab3e&amp;src=GD_JOB_AD&amp;t=SR&amp;extid=1&amp;exst=OL&amp;ist=&amp;ast=OL&amp;vt=w&amp;slr=true&amp;cs=1_2b60a89f&amp;cb=1562012722140&amp;jobListingId=2467522415,Web Designer,Wisdomleaf Technologies,Bengaluru," Web Designer  Apply Now Add To Jobcart Remove from Job Cart  Salary : Not Specified Location : Bangalore Job Type : Permanent (FullTime) Date Posted : 17-Jan-2017 Reference Number: WLWB01 Contact Person: Mamatha Email: hr@wisdomleaf.comMobile: 08023447403  Roles and responsibilities for Web Designer  : Job Profile: Working as part of a busy creative team, you will be responsible for all areas of design.This will include being responsible for Photoshop designed PSD â€“ turn them into a standardscompliant HTML5 and CSS responsive layouts/templates for the Web.Essential skills / experience: Strong knowledge of XHTML, HTML5, CSS3, JavaScript, jQuery &amp; Photoshop, Dreamweaver. Responsive HTML Emailers (Table based) that support major email clients A complete understanding of how design and responsive web UX/UI activity intertwine regardless of platform desktop, tablet, mobile, email.  Good knowledge of design concepts, layout and current web trends Strong Knowledge of cross Browserand Device compatibilityCandidate Profile: The ideal candidate for this position should Expert skills in Div based â€“ hand coding preferred be adaptable and able to pick up new techniques be thorough and precise in their work be able to multi-task be aware of international web standards and protocols have strong organizational, interpersonal and written/verbal communication skills be a self-starter with strong work ethics and be able to work independently as well as collaborativelyunder critical time frames with maturity, dependability and a great attitude. Preferred candidates who has done there academic projects in Web design â€“ HTML5 , CSS3 Job Details Job Role : Graphic/Web Designer Industry Sector : IT-Software/Software Services Functional Area : IT Software-Mobile  Desired Profile Profile Description :Candidate Profile: The ideal candidate for this position should Expert skills in Div based â€“ hand coding preferred be adaptable and able to pick up new techniques be thorough and precise in their work be able to multi-task be aware of international web standards and protocols have strong organizational, interpersonal and written/verbal communication skills be a self-starter with strong work ethics and be able to work independently as well as collaborativelyunder critical time frames with maturity, dependability and a great attitude. Preferred candidates who has done there academic projects in Web design â€“ HTML5 , CSS3 Experience : 2 - 5 (Years) . . Education Details UG Course : Any UG Specialization : N/A PG Course : Any PG Specialization : N/A  Keywords : XHTML HTML5 CSS3 JavaScript  Edit Delete "</w:t>
        <w:br/>
        <w:t>2376,https://www.glassdoor.co.in/partner/jobListing.htm?pos=405&amp;ao=437149&amp;s=58&amp;guid=0000016baf34bed49c3a68688a2b7ec9&amp;src=GD_JOB_AD&amp;t=SR&amp;extid=1&amp;exst=OL&amp;ist=&amp;ast=OL&amp;vt=w&amp;slr=true&amp;ea=1&amp;cs=1_a9eeb7a6&amp;cb=1562012598405&amp;jobListingId=3200943179,Front-End Web Developer,Zolipe,Bengaluru,"Responsibilities:</w:t>
        <w:br/>
        <w:br/>
        <w:t>â€“ Develop new user-facing features</w:t>
        <w:br/>
        <w:br/>
        <w:t>â€“ Build reusable code and libraries for future use</w:t>
        <w:br/>
        <w:br/>
        <w:t>â€“ Ensure the technical feasibility of UI/UX designs</w:t>
        <w:br/>
        <w:br/>
        <w:t>â€“ Optimize application for maximum speed and scalability</w:t>
        <w:br/>
        <w:br/>
        <w:t>â€“ Assure that all user input is validated before submitting to back-end</w:t>
        <w:br/>
        <w:br/>
        <w:t>â€“ Collaborate with other team members and stakeholders</w:t>
        <w:br/>
        <w:br/>
        <w:t>Requirements:</w:t>
        <w:br/>
        <w:br/>
        <w:t>â€“ Proficient understanding of web markup, including HTML5, CSS3</w:t>
        <w:br/>
        <w:br/>
        <w:t>â€“ Basic understanding of server-side CSS pre-processing platforms, such as LESS and SASS</w:t>
        <w:br/>
        <w:br/>
        <w:t>â€“ Proficient understanding of client-side scripting and JavaScript frameworks, including jQuery</w:t>
        <w:br/>
        <w:br/>
        <w:t>â€“ Good understanding of {{Depending on the specific case, a developer should have the knowledge of advanced JavaScript libraries and frameworks, such as AngularJS, KnockoutJS, BackboneJS, ReactJS, DurandalJS etc.}}</w:t>
        <w:br/>
        <w:br/>
        <w:t>â€“ Good understanding of asynchronous request handling, partial page updates, and AJAX</w:t>
        <w:br/>
        <w:br/>
        <w:t>â€“ Basic knowledge of image authoring tools, to be able to crop, resize, or perform small adjustments on an image. Familiarity with tools such as as Gimp or Photoshop is a plus.</w:t>
        <w:br/>
        <w:br/>
        <w:t>â€“ Proficient understanding of cross-browser compatibility issues and ways to work around them.</w:t>
        <w:br/>
        <w:br/>
        <w:t>â€“ Proficient understanding of code versioning tools, such as Git / SVN</w:t>
        <w:br/>
        <w:br/>
        <w:t>â€“ Good understanding of SEO principles and ensuring that application will adhere to them."</w:t>
        <w:br/>
        <w:t>2377,https://www.glassdoor.co.in/partner/jobListing.htm?pos=1728&amp;ao=437149&amp;s=58&amp;guid=0000016baf367e668be5a62ff8b73e9f&amp;src=GD_JOB_AD&amp;t=SR&amp;extid=1&amp;exst=OL&amp;ist=&amp;ast=OL&amp;vt=w&amp;slr=true&amp;cs=1_95f91737&amp;cb=1562012713044&amp;jobListingId=3200410755,Urgent Hiring For Front End Ui Developer,Bengaluru,Bengaluru,"Responsibilities:</w:t>
        <w:br/>
        <w:br/>
        <w:t>â€“ Develop new user-facing features</w:t>
        <w:br/>
        <w:br/>
        <w:t>â€“ Build reusable code and libraries for future use</w:t>
        <w:br/>
        <w:br/>
        <w:t>â€“ Ensure the technical feasibility of UI/UX designs</w:t>
        <w:br/>
        <w:br/>
        <w:t>â€“ Optimize application for maximum speed and scalability</w:t>
        <w:br/>
        <w:br/>
        <w:t>â€“ Assure that all user input is validated before submitting to back-end</w:t>
        <w:br/>
        <w:br/>
        <w:t>â€“ Collaborate with other team members and stakeholders</w:t>
        <w:br/>
        <w:br/>
        <w:t>Requirements:</w:t>
        <w:br/>
        <w:br/>
        <w:t>â€“ Proficient understanding of web markup, including HTML5, CSS3</w:t>
        <w:br/>
        <w:br/>
        <w:t>â€“ Basic understanding of server-side CSS pre-processing platforms, such as LESS and SASS</w:t>
        <w:br/>
        <w:br/>
        <w:t>â€“ Proficient understanding of client-side scripting and JavaScript frameworks, including jQuery</w:t>
        <w:br/>
        <w:br/>
        <w:t>â€“ Good understanding of {{Depending on the specific case, a developer should have the knowledge of advanced JavaScript libraries and frameworks, such as AngularJS, KnockoutJS, BackboneJS, ReactJS, DurandalJS etc.}}</w:t>
        <w:br/>
        <w:br/>
        <w:t>â€“ Good understanding of asynchronous request handling, partial page updates, and AJAX</w:t>
        <w:br/>
        <w:br/>
        <w:t>â€“ Basic knowledge of image authoring tools, to be able to crop, resize, or perform small adjustments on an image. Familiarity with tools such as as Gimp or Photoshop is a plus.</w:t>
        <w:br/>
        <w:br/>
        <w:t>â€“ Proficient understanding of cross-browser compatibility issues and ways to work around them.</w:t>
        <w:br/>
        <w:br/>
        <w:t>â€“ Proficient understanding of code versioning tools, such as Git / SVN</w:t>
        <w:br/>
        <w:br/>
        <w:t>â€“ Good understanding of SEO principles and ensuring that application will adhere to them."</w:t>
        <w:br/>
        <w:t>2380,https://www.glassdoor.co.in/partner/jobListing.htm?pos=2209&amp;ao=7438&amp;s=58&amp;guid=0000016baf372908ad7471496479a0c3&amp;src=GD_JOB_AD&amp;t=SR&amp;extid=1&amp;exst=OL&amp;ist=&amp;ast=OL&amp;vt=w&amp;slr=true&amp;ea=1&amp;cs=1_a218f16b&amp;cb=1562012756685&amp;jobListingId=2984199236,Technical Architect - Front End,MoEngage Inc.,Bengaluru,"About us</w:t>
        <w:br/>
        <w:br/>
        <w:t>MoEngage is an Intelligent Marketing Cloud, built for the Mobile-first world. With MoEngage, companies can orchestrate campaigns across channels like push, email, in-app messaging, web push and SMS, with auto-optimization towards higher conversions powered by machine learning. Traditionally, marketing clouds are expensive to implement, hard to learn and rule-based.</w:t>
        <w:br/>
        <w:br/>
        <w:t>At MoEngage, we have built an enterprise solution that is easier to use, elegantly designed, fully integrated and is learning-based. MoEngage is the leader in the mobile engagement market, with presence across Asia, Europe and the US. MoEngage works with Consumer businesses across the world including Fortune 500 brands like Samsung, Deutsche Telekom, Hearst, Prudential, Vodafone and Internet-first companies like Flipkart Group, Tokopedia, Traveloka, Gaana, and Oyo. MoEngage enables hyper-personalization at scale by analyzing 200+ million users and delivering 10+ billion interactions every month.</w:t>
        <w:br/>
        <w:br/>
        <w:t>Must Have:</w:t>
        <w:br/>
        <w:br/>
        <w:t>At least 8+ years of product development experience with expertise in designing and implementing high-performance web applications</w:t>
        <w:br/>
        <w:t>You must be proficient in Problem Solving and Data structures since you got to find the best way of handling huge set of data.</w:t>
        <w:br/>
        <w:t>Strong hands-on experience in developing web applications using JavaScript</w:t>
        <w:br/>
        <w:t>Strong experience and knowledge in single page frameworks like ReactJS/Angular/VueJs/other frameworks and ability to design the architecture of single page applications.</w:t>
        <w:br/>
        <w:t>Strong hands-on experience with JAVASCRIPT, OOPS Concepts, Single page applications, REACTJS, D3, NodeJS etc</w:t>
        <w:br/>
        <w:t>Build tools such as grunt, gulp, webpack.</w:t>
        <w:br/>
        <w:t>Exceptional debugging skills and knowledge on browser developer tools</w:t>
        <w:br/>
        <w:t>Familiar with RESTful APIs to connect applications to back-end services</w:t>
        <w:br/>
        <w:t>Familiar with optimization techniques (both in file weight and perceived/actual processing speed), debugging techniques, dynamic content retrieval, state management e.g: (Redux), cross-browser support.</w:t>
        <w:br/>
        <w:t>Experience in optimizing the application for performance and scalability using CDN, caching, etc</w:t>
        <w:br/>
        <w:t>Deep experience developing modular, object-oriented JavaScriptStrong command of the HTTP protocol and the latest web standards</w:t>
        <w:br/>
        <w:t>Knowledge on Node server, Socket connections and mechanisms to handle real-time async data would be a plus.</w:t>
        <w:br/>
        <w:t>Very Good understanding of Agile/Scrum methodologies</w:t>
        <w:br/>
        <w:t>Very strong full stack experience with familiarity in serving technologies such as HTTP, CDN, proxies and caching</w:t>
        <w:br/>
        <w:t>Working experience with distributed teams and leading them is a plus</w:t>
        <w:br/>
        <w:t>Strong hands-on on writing test cases and documenting UI component.</w:t>
        <w:br/>
        <w:br/>
        <w:t>Perks: â€¨</w:t>
        <w:br/>
        <w:br/>
        <w:br/>
        <w:t>Work at Scale and challenge yourself</w:t>
        <w:br/>
        <w:t>Free to choose your own tech gear</w:t>
        <w:br/>
        <w:t>Work with a smart team which grew up in the Mobile First world</w:t>
        <w:br/>
        <w:t>Free food (Lunch and Snacks) + Unlimited caffeine ,Team outings , Ping pong table etc.</w:t>
        <w:br/>
        <w:t>"</w:t>
        <w:br/>
        <w:t>2381,https://www.glassdoor.co.in/partner/jobListing.htm?pos=2404&amp;ao=437149&amp;s=58&amp;guid=0000016baf37647199847e4eb5601962&amp;src=GD_JOB_AD&amp;t=SR&amp;extid=1&amp;exst=OL&amp;ist=&amp;ast=OL&amp;vt=w&amp;slr=true&amp;cs=1_24ac4c33&amp;cb=1562012771922&amp;jobListingId=3201237116,SDE III (Front-End),Give India Foundation,Bengaluru,"At Give, we are looking for top-talent for our engineering team - software engineers who want to solve really complex problems, continually learn, and most importantly, make a real impact in the lives of others.</w:t>
        <w:br/>
        <w:br/>
        <w:t>At Give, you will</w:t>
        <w:br/>
        <w:br/>
        <w:t>work alongside product to understand their requirements, and design, develop and iterate.</w:t>
        <w:br/>
        <w:br/>
        <w:t>think through complex architecture to build robust platforms.</w:t>
        <w:br/>
        <w:br/>
        <w:t>build well-abstracted modules and services.</w:t>
        <w:br/>
        <w:br/>
        <w:t>follow scrum methodology to iterate and deploy fast.</w:t>
        <w:br/>
        <w:br/>
        <w:t>Apply if you</w:t>
        <w:br/>
        <w:br/>
        <w:t>like to build responsive user-facing web applications that are built with mobile and desktop in mind</w:t>
        <w:br/>
        <w:br/>
        <w:t>have experience with medium to large-scale web applications</w:t>
        <w:br/>
        <w:br/>
        <w:t>have solid understanding of interface design principles</w:t>
        <w:br/>
        <w:br/>
        <w:t>are known for good aesthetic taste and design sense</w:t>
        <w:br/>
        <w:br/>
        <w:t>have experience in turning mockups and wireframes into elegantly executed code</w:t>
        <w:br/>
        <w:br/>
        <w:t>like to work with product, design and other stakeholders in the company to identify customer pain points, come up with solutions, prototype, iterate and ship daily</w:t>
        <w:br/>
        <w:br/>
        <w:t>have used version control systems (Git, Subversion etc.)like to improve developer productivity by investing in tools, frameworks and internal products</w:t>
        <w:br/>
        <w:br/>
        <w:t>Good to have</w:t>
        <w:br/>
        <w:br/>
        <w:t>A Github account, Stack Overflow account or equivalent that demonstrates your ability to work on complicated projects or some other way to validate your expertise."</w:t>
        <w:br/>
        <w:t>2382,https://www.glassdoor.co.in/partner/jobListing.htm?pos=714&amp;ao=477713&amp;s=58&amp;guid=0000016baf351a6f8726e63f97d1ec42&amp;src=GD_JOB_AD&amp;t=SR&amp;extid=1&amp;exst=OL&amp;ist=&amp;ast=OL&amp;vt=w&amp;slr=true&amp;cs=1_fdb62ed5&amp;cb=1562012621921&amp;jobListingId=3279576510,Consultant - Front End Development,Genpact,Bengaluru,"Consultant, Front End Development</w:t>
        <w:br/>
        <w:br/>
        <w:t>Function: DigitalBangalore, India</w:t>
        <w:br/>
        <w:t>With a startup spirit and 80,000 curious and courageous minds, we have the expertise to go deep with the worldâ€™s biggest brandsâ€”and we have fun doing it. Now, weâ€™re calling all you rule-breakers and risk-takers who see the world differently, and are bold enough to reinvent it. Come, transform with us.</w:t>
        <w:br/>
        <w:t>Inviting applications for the role of Consultant, Front End Development</w:t>
        <w:br/>
        <w:br/>
        <w:t>This Role will develop responsive / progressive web application using HTML5, CSS, and JavaScript, REACT JS and associated JavaScript frameworks, for desktop, tablet, and mobile platformResponsibilities</w:t>
        <w:br/>
        <w:br/>
        <w:t>Design and develop scalable web applications using open source technologiesWork with UX Designers, Architects, and other Developers to implement full stack web and mobile solutionsWork as part of an Agile Scrum teamCreate solutions using leading edge technologiesTo develop a design flow of the application / Module specificResponsible for the design, layout and coding of a web pages for desktop and mobile browsers</w:t>
        <w:br/>
        <w:br/>
        <w:t>Qualifications</w:t>
        <w:br/>
        <w:br/>
        <w:t>Minimum qualifications</w:t>
        <w:br/>
        <w:br/>
        <w:br/>
        <w:br/>
        <w:t>Masters / BE in Computer Science or IT/MBA</w:t>
        <w:br/>
        <w:t>Preferred qualifications</w:t>
        <w:br/>
        <w:t>Experience developing software applicationsDemonstrated expertise with HTML5, CSS3 and Responsive Web DevelopmentHighly skilled JavaScript developer using REACT JS, REACT Native etcExperience with BootstrapUnderstanding of document description languages such as JSON and XMLClear understanding of software development best practicesDemonstrated experience working with teams using agile methodologiesWorking knowledge of SCM with strong emphasis on Git and standard Git FlowFamiliarity with RESTful APIsExperience with common front-end development tools such as Babel, Webpack, NPM, etc</w:t>
        <w:br/>
        <w:br/>
        <w:t>Genpact is an Equal Opportunity Employer and considers applicants for all positions without regard to race, color, religion or belief, sex, age, national origin, citizenship status, marital status, military/veteran status, genetic information, sexual orientation, gender identity, physical or mental disability or any other characteristic protected by applicable laws. Genpact is committed to creating a dynamic work environment that values diversity and inclusion, respect and integrity, customer focus, and innovation. For more information, visitwww.genpact.com. Follow us on Twitter, Facebook, LinkedIn, and YouTube.</w:t>
        <w:br/>
        <w:t>"</w:t>
        <w:br/>
        <w:t>2383,https://www.glassdoor.co.in/partner/jobListing.htm?pos=2329&amp;ao=437149&amp;s=58&amp;guid=0000016baf37470b8fbb30486907b523&amp;src=GD_JOB_AD&amp;t=SR&amp;extid=1&amp;exst=OL&amp;ist=&amp;ast=OL&amp;vt=w&amp;slr=true&amp;cs=1_19e14688&amp;cb=1562012764368&amp;jobListingId=3201403795,UI Developer,budli.in,Bengaluru,"Duties &amp; Responsibilities</w:t>
        <w:br/>
        <w:br/>
        <w:t>Should exhibit excellent knowledge and experience in HTML5, javascript, JQuery, CSS and Mobile Cross Browser Frameworks like jQuery Mobile, PhoneGAP, Titanium</w:t>
        <w:br/>
        <w:br/>
        <w:t>Should exhibit excellent collaborative and communication skills</w:t>
        <w:br/>
        <w:br/>
        <w:t>Participate in design meetings to formulate design strategy and design documentation for new features, enhanced functionality and fixes</w:t>
        <w:br/>
        <w:br/>
        <w:t>Create simple, interactive, user-centric, business flows for complex business scenarios</w:t>
        <w:br/>
        <w:br/>
        <w:t>Do hands-on coding adhering to agile methodologies and deliver iteratively</w:t>
        <w:br/>
        <w:br/>
        <w:t>Maintain and update development standards library with best-practice approaches to front-end coding and development techniques and processes</w:t>
        <w:br/>
        <w:br/>
        <w:t>You must be good at estimating your task completion time and be able to deliver quality work within the time frame</w:t>
        <w:br/>
        <w:br/>
        <w:t>Contribute to a diverse, high-energy team focused on development for continuous improvement</w:t>
        <w:br/>
        <w:br/>
        <w:t>Adhere to standard practices of quality development (code versioning, manual/automated testing, selenium, coding standards)</w:t>
        <w:br/>
        <w:br/>
        <w:t>Possess and apply the knowledge of latest tools, techniques and business flows (eCommerce workflows, AJAX frameworks, Agile Methodologies, Responsive web-flows)</w:t>
        <w:br/>
        <w:br/>
        <w:t>Continually learn, mentor and develop your career in line with organisation objectives</w:t>
        <w:br/>
        <w:br/>
        <w:t>Qualifications &amp; Requirements</w:t>
        <w:br/>
        <w:br/>
        <w:t>BA/BS/BE/B Tech degree (or equivalent) minimum (Computer Science or related field).</w:t>
        <w:br/>
        <w:br/>
        <w:t>At least 2 to 4 years hands-on experience in web designing</w:t>
        <w:br/>
        <w:br/>
        <w:t>Possess, exhibit and apply a strong sense of creativity</w:t>
        <w:br/>
        <w:br/>
        <w:t>Working knowledge of Adobe Photoshop / GIMP, Adobe Flash / OpenLaszlo, Adobe Illustrator/ Xara Xtreme</w:t>
        <w:br/>
        <w:br/>
        <w:t>Strong knowledge of HTML/XHTML/HTML5</w:t>
        <w:br/>
        <w:br/>
        <w:t>Strong experience of responsive development, familiarity with Zurb/ Foundation 5/ BootStrap (one of these or similar frameworks) is a must.</w:t>
        <w:br/>
        <w:br/>
        <w:t>Proficient in CSS (object-oriented CSS, CSS3, transitions, transforms, keyframe animations) is a must</w:t>
        <w:br/>
        <w:br/>
        <w:t>Exposure to HTML5 native features - canvas, SVG animations, video tag, audio tag, local caching, websockets, HTML5 graphics &amp; animation capabilities.</w:t>
        <w:br/>
        <w:br/>
        <w:t>Experience in writing cross browser animations using CSS3 is a must. Extensive knowledge of CSS3 is required.</w:t>
        <w:br/>
        <w:br/>
        <w:t>Experience in bringing the the Internet closer to end users, speeding up the user experience.</w:t>
        <w:br/>
        <w:br/>
        <w:t>Excellent communication skills</w:t>
        <w:br/>
        <w:br/>
        <w:t>Should be able to work remotely and independently</w:t>
        <w:br/>
        <w:br/>
        <w:t>Additional Information (a must)</w:t>
        <w:br/>
        <w:br/>
        <w:t>Provide a code sample(s) when applying and/or provide a list of recent sites you have built</w:t>
        <w:br/>
        <w:br/>
        <w:t>If you have github / stack overflow / linkedin profile, please provide the link</w:t>
        <w:br/>
        <w:br/>
        <w:t>Tell us when you are available to start</w:t>
        <w:br/>
        <w:br/>
        <w:t>Write your salary you are looking for</w:t>
        <w:br/>
        <w:br/>
        <w:t>Preferred contact timing (provide 2 options)</w:t>
        <w:br/>
        <w:br/>
        <w:t>Your Skype id</w:t>
        <w:br/>
        <w:br/>
        <w:t>hr@budli.in"</w:t>
        <w:br/>
        <w:t>2384,https://www.glassdoor.co.in/partner/jobListing.htm?pos=3019&amp;ao=437149&amp;s=58&amp;guid=0000016baf383305be7dbc8fc11fa4e5&amp;src=GD_JOB_AD&amp;t=SR&amp;extid=1&amp;exst=OL&amp;ist=&amp;ast=OL&amp;vt=w&amp;slr=true&amp;ea=1&amp;cs=1_56a83ce6&amp;cb=1562012824739&amp;jobListingId=3246288512,Java Back end Developer (Spring),Walkter Beacon Lab,Bengaluru,"Job Description: 2-3 years Requirements: Extensive experience with open source Java /Spring technologies.  Proven hands-on Software Development experience in designing and developing applications in Java.  Sound knowledge of Object Oriented Programming concepts and design using common design patterns.  Sound knowledge of Relational Databases â€“ NoSQL and ORM technologies.  Experience in the Spring Framework.  Experience with test-driven development. â€“ Experience working in mature agile environments, using continuous integration and deployment.  Metrics-oriented, and concerned about testing throughput, latency, security, &amp; other non-functional requirements.  Complete fanatic about automation (builds, testing, deployments) and code quality.  Experience in building RESTful APIs is desired."</w:t>
        <w:br/>
        <w:t>2385,https://www.glassdoor.co.in/partner/jobListing.htm?pos=1406&amp;ao=437149&amp;s=58&amp;guid=0000016baf3610d2ab5e57cd9947ab61&amp;src=GD_JOB_AD&amp;t=SR&amp;extid=1&amp;exst=OL&amp;ist=&amp;ast=OL&amp;vt=w&amp;slr=true&amp;cs=1_e469eab4&amp;cb=1562012685432&amp;jobListingId=3200274777,UI developer,Bloom Consulting Services,Bengaluru," Main Responsibilities  Understand Seven Lakesâ€™ definition of success and align your efforts to help them meet their goals.  Develop new product features and new applications within an Agile environment.  Build reusable code and libraries for future use.  Write well-designed, testable, efficient code using the latest development best practices.  Collaborate with designers to implement and improve design comps.  Optimize applications for maximum speed and scalability.  Stay up-to-date on emerging technologies.  Contribute to the continuous improvement of the development process. Requirements Passion to build world class UI design  5+ years of experience developing web applications with modern JavaScript programming frameworks, tooling and libraries (such as Backbone, Angular, React, Vue.js, Ember) and CSS pre-processing frameworks (such as Sass or Less)  Minimum one-year experience in developing React.js applications in team environment.  Experience with state management frameworks like Redux  Experience writing unit tests  Familiarity with common front-end development tools such as Babel, Webpack, gulp, npm-scripts etc.  What You Need for this Position You should have knowledge of: Backbone  Angular  React  Vue.js  Ember  CSS pre-processing frameworks  React.js  Redux  Aditional  No. of Positions  Education level  Career level  Experienced"</w:t>
        <w:br/>
        <w:t>2386,https://www.glassdoor.co.in/partner/jobListing.htm?pos=1912&amp;ao=437149&amp;s=58&amp;guid=0000016baf36bfd88ceeaa194047357b&amp;src=GD_JOB_AD&amp;t=SR&amp;extid=1&amp;exst=OL&amp;ist=&amp;ast=OL&amp;vt=w&amp;slr=true&amp;cs=1_fc269f9c&amp;cb=1562012729776&amp;jobListingId=3200598221,Web Designer,Purple photonics,Bengaluru,"JOB DESCRIPTION Excellent knowledge in Software Service Marketing especially in Web Oriented Platform. Project Bidding Experience is an added advantage.  Proven working experience in web programming  Top-notch programming skills and in-depth knowledge of modern HTML/CSS  Familiarity with at least one of the following programming languages PHP,ASP.NET, Javascript or Ruby on Rails  A solid understanding of how web applications work including security, session management, and best development practices  Adequate knowledge of relational database systems, Object Oriented Programming, and web application development  Hands-on experience with network diagnostics, network analytics tools  Basic knowledge of Search Engine Optimisation process  Aggressive problem diagnosis and creative problem-solving skills  Strong organizational skills to juggle multiple tasks within the constraints of timelines and budgets with business acumen  Ability to work and thrive in a fast-paced environment, learn rapidly and master diverse web technologies and techniques  .Proven Web Design experience  Demonstrable graphic design skills with a strong portfolio  Solid experience in creating wireframes, storyboards, user flows, process flows and sitemaps  Proficiency in Photoshop, Illustrator, or other visual design and wire-framing tools Job Type: Full-timeExperience: minimum 0 to 6 years Salary: 6000 to 30000  Education-  UG:Any Graduate â€“ Any Specialization"</w:t>
        <w:br/>
        <w:t>2387,https://www.glassdoor.co.in/partner/jobListing.htm?pos=1429&amp;ao=66506&amp;s=58&amp;guid=0000016baf3610d2ab5e57cd9947ab61&amp;src=GD_JOB_AD&amp;t=SR&amp;extid=1&amp;exst=OL&amp;ist=&amp;ast=OL&amp;vt=w&amp;slr=true&amp;ea=1&amp;cs=1_7afbde51&amp;cb=1562012685459&amp;jobListingId=3195368685,Senior Front-end developer - Angular,Bengaluru,Bengaluru,"JOB DESCRIPTION Excellent knowledge in Software Service Marketing especially in Web Oriented Platform. Project Bidding Experience is an added advantage.  Proven working experience in web programming  Top-notch programming skills and in-depth knowledge of modern HTML/CSS  Familiarity with at least one of the following programming languages PHP,ASP.NET, Javascript or Ruby on Rails  A solid understanding of how web applications work including security, session management, and best development practices  Adequate knowledge of relational database systems, Object Oriented Programming, and web application development  Hands-on experience with network diagnostics, network analytics tools  Basic knowledge of Search Engine Optimisation process  Aggressive problem diagnosis and creative problem-solving skills  Strong organizational skills to juggle multiple tasks within the constraints of timelines and budgets with business acumen  Ability to work and thrive in a fast-paced environment, learn rapidly and master diverse web technologies and techniques  .Proven Web Design experience  Demonstrable graphic design skills with a strong portfolio  Solid experience in creating wireframes, storyboards, user flows, process flows and sitemaps  Proficiency in Photoshop, Illustrator, or other visual design and wire-framing tools Job Type: Full-timeExperience: minimum 0 to 6 years Salary: 6000 to 30000  Education-  UG:Any Graduate â€“ Any Specialization"</w:t>
        <w:br/>
        <w:t>2388,https://www.glassdoor.co.in/partner/jobListing.htm?pos=1813&amp;ao=437149&amp;s=58&amp;guid=0000016baf36a252ac4394cd414fab3e&amp;src=GD_JOB_AD&amp;t=SR&amp;extid=1&amp;exst=OL&amp;ist=&amp;ast=OL&amp;vt=w&amp;slr=true&amp;cs=1_1e14395e&amp;cb=1562012722147&amp;jobListingId=3252090057,UI Developer,Livspace.com,Bengaluru,"Responsibilities: Developing new user facing features using ReactJS/Angular JS/jQuery.  Building reusable components and front-end libraries for future use.  Translating designs and wireframes into high quality code.  Optimizing components for maximum performance across all modern web browsers.  Ensure the technical feasibility of UI/UX designs.  Collaborate with other team members and stakeholders.  Identify new technologies that improve product development and the user experience. Requirements: Strong proficiency in JavaScript, including DOM manipulation and the JavaScript object model.  Strong understanding of JavaScript.  Thorough understanding of React.js and its core principles.  Experience with popular Angular.js React.js workflows (such as Flux or Redux).  Familiarity with modern front-end build pipelines and tools.  Experience with common front-end development tools such as Babel, Webpack, NPM, etc.  Ability to understand business requirements and translate them into technical requirements.  Proficient understanding of cross-browser compatibility issues and ways to work around such issues.  Familiarity with responsive design.  Source Code control tools experience, especially git.  You earned B.Tech or equivalent degree in computer science or related engineering field.  You have at least 2-6 yrs of experience working with large scale web products.  You can learn new technologies quickly.  You have strong communication and collaboration skills."</w:t>
        <w:br/>
        <w:t>2390,https://www.glassdoor.co.in/partner/jobListing.htm?pos=813&amp;ao=437149&amp;s=58&amp;guid=0000016baf353951a28e7740163648cb&amp;src=GD_JOB_AD&amp;t=SR&amp;extid=1&amp;exst=OL&amp;ist=&amp;ast=OL&amp;vt=w&amp;slr=true&amp;ea=1&amp;cs=1_944cd2d9&amp;cb=1562012629788&amp;jobListingId=3201156236,UI Developer,JK Technosoft,Bengaluru,"Key Skills:</w:t>
        <w:br/>
        <w:t>Hands On experince in CSS, HTML, Javascript , Jquerry</w:t>
        <w:br/>
        <w:t>Qualification / Education: Any Graduate</w:t>
        <w:br/>
        <w:t>Contact Resourcing Person: Vikas Mishra</w:t>
        <w:br/>
        <w:t>To apply for this job email your details to vikas.mishra@jktech.com"</w:t>
        <w:br/>
        <w:t>2391,https://www.glassdoor.co.in/partner/jobListing.htm?pos=2315&amp;ao=4120&amp;s=58&amp;guid=0000016baf37470b8fbb30486907b523&amp;src=GD_JOB_AD&amp;t=SR&amp;extid=1&amp;exst=OL&amp;ist=&amp;ast=OL&amp;vt=w&amp;slr=true&amp;ea=1&amp;cs=1_8eba6d38&amp;cb=1562012764357&amp;jobListingId=2346049089,Junior Web Developer(CMS/PHP/HTML/SQL),Bengaluru,Bengaluru,"Key Skills:</w:t>
        <w:br/>
        <w:t>Hands On experince in CSS, HTML, Javascript , Jquerry</w:t>
        <w:br/>
        <w:t>Qualification / Education: Any Graduate</w:t>
        <w:br/>
        <w:t>Contact Resourcing Person: Vikas Mishra</w:t>
        <w:br/>
        <w:t>To apply for this job email your details to vikas.mishra@jktech.com"</w:t>
        <w:br/>
        <w:t>2393,https://www.glassdoor.co.in/partner/jobListing.htm?pos=606&amp;ao=437149&amp;s=58&amp;guid=0000016baf34fd599b179ddf604b3e5b&amp;src=GD_JOB_AD&amp;t=SR&amp;extid=1&amp;exst=OL&amp;ist=&amp;ast=OL&amp;vt=w&amp;slr=true&amp;cs=1_478192fa&amp;cb=1562012614376&amp;jobListingId=3281856876,UI Developer,Virtusa,Bengaluru,"Requirements:</w:t>
        <w:br/>
        <w:br/>
        <w:t>Strong development skills and experience with HTML, CSS, Javascript, Angular 2 and above.</w:t>
        <w:br/>
        <w:br/>
        <w:t>Strong cross browser development knowledge.</w:t>
        <w:br/>
        <w:br/>
        <w:t>Excellent knowledge of programming best practices, design patterns etc.</w:t>
        <w:br/>
        <w:br/>
        <w:t>Good understanding of UI/UX processes and methodologies.</w:t>
        <w:br/>
        <w:br/>
        <w:t>Strong interest in continuous improvement and all aspects of software development and delivery.</w:t>
        <w:br/>
        <w:br/>
        <w:t>Agile practitioner using Scrum.</w:t>
        <w:br/>
        <w:br/>
        <w:t>Strong understanding of test driven development and continuous integration practices.</w:t>
        <w:br/>
        <w:br/>
        <w:t>Strong communication skills, both orally and in writing, inside and outside the team.</w:t>
        <w:br/>
        <w:br/>
        <w:t>Desire to learn quickly and ability to adapt to a fast changing environment.</w:t>
        <w:br/>
        <w:br/>
        <w:t>Strong problem solving skills.</w:t>
        <w:br/>
        <w:br/>
        <w:t>Development skills and experience with Javascript, Typescript.</w:t>
        <w:br/>
        <w:br/>
        <w:t>Development skills and experience with the Angular js libraries and other web technologies.</w:t>
        <w:br/>
        <w:br/>
        <w:t>Front office development experience in any of: Equity derivatives, Credit or Rates products.</w:t>
        <w:br/>
        <w:br/>
        <w:t>Experience developing large real-time financial trading applications.</w:t>
        <w:br/>
        <w:br/>
        <w:t>Experience with real time messaging protocols.</w:t>
        <w:br/>
        <w:br/>
        <w:t>Experience with event driven architectures.</w:t>
        <w:br/>
        <w:br/>
        <w:t>An ability to design performant software and an understanding of application performance profiling."</w:t>
        <w:br/>
        <w:t>2396,https://www.glassdoor.co.in/partner/jobListing.htm?pos=2203&amp;ao=453499&amp;s=58&amp;guid=0000016baf372908ad7471496479a0c3&amp;src=GD_JOB_AD&amp;t=SR&amp;extid=1&amp;exst=OL&amp;ist=&amp;ast=OL&amp;vt=w&amp;slr=true&amp;cs=1_6945c521&amp;cb=1562012756680&amp;jobListingId=3180839822,Full Stack Developer (Chennai/Bangalore) - 7+ years experience,VMware,Bengaluru,"About VMware</w:t>
        <w:br/>
        <w:br/>
        <w:t>VMware (NYSE: VMW) is the global leader in virtualization solutions from the desktop to the datacenter. Customers of all sizes rely on VMware to reduce capital and operating expenses, ensure business continuity, strengthen security and go green. VMware is one of the fastest-growing public software companies. VMwares award-winning technology, market-leading position and culture of excellence provide the more than 20000+ passionate people we employ in 120+ locations worldwide with a platform for professional growth and the excitement of being an early-stage innovator.</w:t>
        <w:br/>
        <w:br/>
        <w:t>VMware Business IT (Subscription &amp; Perpetual) and New Technologies Group</w:t>
        <w:br/>
        <w:br/>
        <w:t>Our organization supports VMware SaaS and Perpetual (Order to Cash), Licensing functions with ERP platforms and systems capabilities. We are transforming our software delivery practices to bring in greater agility, scale and resiliency. We are building the next generation SaaS Order to Cash platform that can deliver new digital experiences for employees, customers and partners. We are also enhancing our licensing Order to Cash platform to improve the customer experience and make it more scalable. We value innovation and empower our employees to do their best work and grow their careers at VMware.</w:t>
        <w:br/>
        <w:br/>
        <w:t>About You</w:t>
        <w:br/>
        <w:br/>
        <w:br/>
        <w:br/>
        <w:t>You love to learn and to dig into new technologies, and can pick them up quickly</w:t>
        <w:br/>
        <w:t>You demonstrate strong technical architecture and platform engineering skills and can easily switch between technology paradigms</w:t>
        <w:br/>
        <w:t>You love working with some of the best engineers, product managers and architects around the world</w:t>
        <w:br/>
        <w:t>You strive to excel and to innovate</w:t>
        <w:br/>
        <w:br/>
        <w:t>Desired Skills/Experience</w:t>
        <w:br/>
        <w:t>BA/BS in Computer Science or related field, or equivalent experience</w:t>
        <w:br/>
        <w:t>4 - 12 years software development experience</w:t>
        <w:br/>
        <w:t>BS/MS in Computer Science (or equivalent)</w:t>
        <w:br/>
        <w:t>Java EE experience including REST services, Web Services, and/or other remoting technologies</w:t>
        <w:br/>
        <w:t>Experience with an RDBMS such as Oracle, MySQL, MS SQL Server and any no-sql dbs like MongoDB (preferred)</w:t>
        <w:br/>
        <w:t>Working knowledge of software engineering principles, design patterns, and commercial product development practices</w:t>
        <w:br/>
        <w:t>Use of Open Source packages for common capabilities (e.g., log4j, Quartz, ActiveMQ)</w:t>
        <w:br/>
        <w:t>Use of integration applications (eg., rmq, kafka, SOA etc)</w:t>
        <w:br/>
        <w:br/>
        <w:br/>
        <w:t>Knowledge of Spring Framework, Spring MVC, spring boot and Hibernate / JPA</w:t>
        <w:br/>
        <w:br/>
        <w:br/>
        <w:br/>
        <w:t>Knowledge of cloud foundry, kubernetes, dockers</w:t>
        <w:br/>
        <w:t>Familiar with Devops processes.</w:t>
        <w:br/>
        <w:t>Must be a highly motivated individual who is willing to take on challenging initiatives and is capable of working both independently and with others as a team.</w:t>
        <w:br/>
        <w:t>Hard-working with a ""whatever it takes"" attitude.</w:t>
        <w:br/>
        <w:t>Able to demonstrate effective teamwork both within the immediate team and across teams.</w:t>
        <w:br/>
        <w:t>Strong communication Skills</w:t>
        <w:br/>
        <w:br/>
        <w:br/>
        <w:t>Nice to Have Experience</w:t>
        <w:br/>
        <w:br/>
        <w:br/>
        <w:br/>
        <w:t>Familiar with Agile/SCRUM development methodologies</w:t>
        <w:br/>
        <w:t>Experience with Struts, HTML, XHTML, JavaScript, Angular, CSS and basic web design</w:t>
        <w:br/>
        <w:br/>
        <w:br/>
        <w:t>VMware is an Equal Opportunity Employer and Prohibits Discrimination and Harassment of Any Kind: VMware is committed to the principle of equal employment opportunity for all employees and to providing employees with a work environment free of discrimination and harassment. All employment decisions at VMware are based on business needs, job requirements and individual qualifications, without regard to race, color, religion or belief, national, social or ethnic origin, sex (including pregnancy), age, physical, mental or sensory disability, HIV Status, sexual orientation, gender identity and/or expression, marital, civil union or domestic partnership status, past or present military service, family medical history or genetic information, family or parental status, or any other status protected by the laws or regulations in the locations where we operate. VMware will not tolerate discrimination or harassment based on any of these characteristics. VMware encourages applicants of all ages. VMware will provide reasonable accommodation to employees who have protected disabilities consistent with local law."</w:t>
        <w:br/>
        <w:t>2397,https://www.glassdoor.co.in/partner/jobListing.htm?pos=1118&amp;ao=437149&amp;s=58&amp;guid=0000016baf35a6bb9eb814dab58aab11&amp;src=GD_JOB_AD&amp;t=SR&amp;extid=1&amp;exst=OL&amp;ist=&amp;ast=OL&amp;vt=w&amp;slr=true&amp;cs=1_5bc31829&amp;cb=1562012657760&amp;jobListingId=3274275296,Frontend Developer,Leadics,Bengaluru,"Requirements:</w:t>
        <w:br/>
        <w:br/>
        <w:t>Strong in CSS skills and pre-processors such as SCSS.</w:t>
        <w:br/>
        <w:br/>
        <w:t>Strong with responsive design and modern CSS techniques, and frameworks such as Bootstrap.</w:t>
        <w:br/>
        <w:br/>
        <w:t>Strong in JavaScript, and Angular framework.</w:t>
        <w:br/>
        <w:br/>
        <w:t>Experience with charting library like HighCharts and D3.js.</w:t>
        <w:br/>
        <w:br/>
        <w:t>Should have worked with Git, Gulp or Webpack and NPM tools.</w:t>
        <w:br/>
        <w:br/>
        <w:t>Understanding of unit testing frameworks such as Jasmine, Karma.</w:t>
        <w:br/>
        <w:br/>
        <w:t>2-4 years of experience in front-end web development for software products.</w:t>
        <w:br/>
        <w:br/>
        <w:t>Bachelor's or Master's Degree in Engineering (preferably in Computer Science)."</w:t>
        <w:br/>
        <w:t>2398,https://www.glassdoor.co.in/partner/jobListing.htm?pos=205&amp;ao=477076&amp;s=58&amp;guid=0000016baf347568ab3c120d65d035ed&amp;src=GD_JOB_AD&amp;t=SR&amp;extid=1&amp;exst=OL&amp;ist=&amp;ast=OL&amp;vt=w&amp;slr=true&amp;cs=1_6b48a56f&amp;cb=1562012579573&amp;jobListingId=2317634443,UI Developer,OneTrust,Bengaluru,"About the Role</w:t>
        <w:br/>
        <w:br/>
        <w:t>At OneTrust, our mission is to protect the privacy of individuals by empowering organizations to manage the data they house in a responsible way. With a passion to solve global privacy concerns, our team has built the most widely used privacy management platform used by companies to comply with data privacy regulations and establish privacy as a best practice within their organization.</w:t>
        <w:br/>
        <w:br/>
        <w:t xml:space="preserve">Due to rapid growth and increased demand for our Data Privacy Compliance platform, OneTrust is seeking an awesome UI Developer to join our application R&amp;D team.Â </w:t>
        <w:br/>
        <w:br/>
        <w:t xml:space="preserve">As a UI Developer, you will work with the product team to develop outstanding web and mobile interfaces for prototypes, new products and existing products. The Frontend Developer will play an instrumental role in new product development, innovation and brainstorming sessions, rapid prototyping of digital applications and services for web and mobile use cases.Â </w:t>
        <w:br/>
        <w:br/>
        <w:t xml:space="preserve">The UI Developer has a clear understanding of the privacy industry, including regulatory environment, and uses this knowledge to support all of the primary responsibilities. To thrive in this role, the UI Developer will help keep OneTrust on the forefront of industry trends, competitive landscape and continually improve our core platform.Â </w:t>
        <w:br/>
        <w:br/>
        <w:t xml:space="preserve">Â </w:t>
        <w:br/>
        <w:br/>
        <w:t>What you'll do:</w:t>
        <w:br/>
        <w:br/>
        <w:t>Helping to design quick prototypes in both low and high fidelity as well as take successful prototypes to a more structured design process</w:t>
        <w:br/>
        <w:t>Design outstanding web and mobile interfaces for prototypes and new products</w:t>
        <w:br/>
        <w:t>Helping team work through rapid prototyping use cases</w:t>
        <w:br/>
        <w:t>Helping evangelize design thinking and human centered design as we build out our product design vision</w:t>
        <w:br/>
        <w:t>Setup the product group with prototyping and wire framing tools</w:t>
        <w:br/>
        <w:t>Maintains a high awareness of industry issues and trends</w:t>
        <w:br/>
        <w:br/>
        <w:t xml:space="preserve">Â </w:t>
        <w:br/>
        <w:br/>
        <w:t>What we're looking for:</w:t>
        <w:br/>
        <w:br/>
        <w:t>Bachelor's degree in Computer Science, Engineering, or related technical or business field</w:t>
        <w:br/>
        <w:t>2-5 years software UI development experience</w:t>
        <w:br/>
        <w:t>Front End Development Skills (HTML5, CSS and Modern JavaScript, AngularJS, React or other Modelâ€“viewâ€“view model (MVVM) frameworks)</w:t>
        <w:br/>
        <w:t>Agile development (Scrum, XP, or Pair Programming) experience</w:t>
        <w:br/>
        <w:t>Continuous Integration/Deployment - DevOps mindset</w:t>
        <w:br/>
        <w:t>Test-Driven Development (TDD) using modern technologies (Karma, Jasmine, Mocha, etc))</w:t>
        <w:br/>
        <w:t>Working with onshore/offshore development teams</w:t>
        <w:br/>
        <w:t>Working on Enterprise scale projects</w:t>
        <w:br/>
        <w:t>Passion for high quality work and attention to detail</w:t>
        <w:br/>
        <w:br/>
        <w:t>What You'll gain from joining OneTrust</w:t>
        <w:br/>
        <w:br/>
        <w:t>You can expect tremendous professional development hyper-growth opportunities; an opportunity to work in an open environment on solutions that are reshaping the way business operatesÍ¾ and respect for your ideas. We believe in recognition for a job well-done, great compensation package, and an environment that fosters creativity and divergent thinking.</w:t>
        <w:br/>
        <w:br/>
        <w:t>At OneTrust, you will shift the way the global community manages personal information. Your contributions will be incredibly impactful, and your ideas will be embraced. If this sounds like a team you'd like to be a part of, we'd love to talk!</w:t>
        <w:br/>
        <w:br/>
        <w:t>OneTrust provides equal employment opportunities to all employees and applicants for employment and prohibits discrimination and harassment of any type without regard to race, color, religion, age, sex, national origin, disability status, genetics, protected veteran status, sexual orientation, gender identity or expression, or any other characteristic protected by federal, state or local laws."</w:t>
        <w:br/>
        <w:t>2399,https://www.glassdoor.co.in/partner/jobListing.htm?pos=2012&amp;ao=437149&amp;s=58&amp;guid=0000016baf36e160966ac2260fea4c97&amp;src=GD_JOB_AD&amp;t=SR&amp;extid=1&amp;exst=OL&amp;ist=&amp;ast=OL&amp;vt=w&amp;slr=true&amp;cs=1_ee9a3247&amp;cb=1562012738301&amp;jobListingId=3226609292,Full Stack Developer,ACS Consultants,Bengaluru,"Hi we are hiring for Senior Manager/Assistant Manager for Bangalore location with one our big four IT client.</w:t>
        <w:br/>
        <w:br/>
        <w:t>:</w:t>
        <w:br/>
        <w:br/>
        <w:t>3-6 years of experience in software development with exposure to highly distributed and scalable system</w:t>
        <w:br/>
        <w:t>Strong software engineering experience in programming languages and frameworks such as ASP.Net (Mandatory) MVC 4/5/6 or Web API (Any one), C#, (Mandatory) Angular 2+ (Mandatory) Sound knowledge on Entity framework, Elastic search, MongoDB, Windows Service bus (Any of this)</w:t>
        <w:br/>
        <w:t>Solid experience in building and deploying large scale secure RESTful APIs and micro services</w:t>
        <w:br/>
        <w:t>Passion for learning and building cutting-edge applications</w:t>
        <w:br/>
        <w:t>Strong knowledge of Agile, design and enterprise patterns excellent problem-solving skills</w:t>
        <w:br/>
        <w:t>Motivated by writing fast, scalable code with testability in mind</w:t>
        <w:br/>
        <w:t>Familiarity with source control, build processes, and continuous delivery</w:t>
        <w:br/>
        <w:t>Excellent organizational and communication skills, both oral and written</w:t>
        <w:br/>
        <w:t>Full stack design and architecture of the platform</w:t>
        <w:br/>
        <w:t>Maintain quality and ensure responsiveness Collaborate with the rest of the engineering team to design and launch new features</w:t>
        <w:br/>
        <w:t>Work with QA to ensure the quality of the feature</w:t>
        <w:br/>
        <w:t>Salary: INR Joining Bonus + Incentives</w:t>
        <w:br/>
        <w:br/>
        <w:t>Industry:IT-Software / Software Services</w:t>
        <w:br/>
        <w:br/>
        <w:t>Functional Area:IT Software - Application Programming, Maintenance</w:t>
        <w:br/>
        <w:br/>
        <w:t>Role Category:Programming &amp; Design</w:t>
        <w:br/>
        <w:br/>
        <w:t>Role:Software Developer</w:t>
        <w:br/>
        <w:br/>
        <w:t>Keyskills</w:t>
        <w:br/>
        <w:t>Full Stack DeveloperAngular 2.0Web APIC#Entity FrameworkMongo DBWindows ServicesService BusAsp.net</w:t>
        <w:br/>
        <w:t>Desired Candidate Profile</w:t>
        <w:br/>
        <w:t>Please refer to the Job description above"</w:t>
        <w:br/>
        <w:t>2401,https://www.glassdoor.co.in/partner/jobListing.htm?pos=527&amp;ao=447768&amp;s=58&amp;guid=0000016baf34e03294425dd5eb98dbfe&amp;src=GD_JOB_AD&amp;t=SR&amp;extid=1&amp;exst=OL&amp;ist=&amp;ast=OL&amp;vt=w&amp;slr=true&amp;cs=1_f5cfd127&amp;cb=1562012606947&amp;jobListingId=3272174173,Full Stack Developer,Citrix,Bengaluru,"We believe work is not a place, but rather a thing you do. Our technology revolves around this core philosophy. We are relentlessly committed to helping people work and play from anywhere, on any device. Innovation, creativity and a passion for ever-improving performance drive our company and our people forward. We empower the original mobile device: YOU!Job Description:We are looking for full stack developers that are customer focused, work well in a team environment, and are ready to work at a fast but sustainable pace.</w:t>
        <w:br/>
        <w:br/>
        <w:t>Job Description</w:t>
        <w:br/>
        <w:br/>
        <w:t>We believe work is not a place, but rather a thing you do. Our technology revolves around this core philosophy. We are relentlessly committed to helping people work and play from anywhere, on any device. Innovation, creativity and a passion for ever-improving performance drive our company and our people forward. We empower the original mobile device: YOU!</w:t>
        <w:br/>
        <w:br/>
        <w:t>Responsibilities</w:t>
        <w:br/>
        <w:br/>
        <w:t>Responsible for planning, prioritizing, organizing and performing technical work within assignment.Strong self-motivated and be able to work in a team environment with limited supervision.Embrace Agile development methodologies (SCRUM, Kanban, etc.).Develop, unit-test, performance-test, debug, troubleshoot, maintain software features for our products and services, existing or new.Develop code using high-level programming languages (e.g. Java, C#, Python)Interact with senior internal personnel, to consider project approaches, select methodologies, jointly plan tasks, and coordinate your activities with fellow engineersEstablish and maintain thorough documentation of your work; assist with review of technical specifications documentationFollow established practices and procedures, to achieve overall project performance, schedule, and quality standardsEngage in continuous learning, both on the job and through available technical training, to develop knowledge and skills</w:t>
        <w:br/>
        <w:br/>
        <w:t>Essential requirements</w:t>
        <w:br/>
        <w:br/>
        <w:t>Bachelors degree or equivalent in Computer Science or related field.Proficiency in one or more high-level Object-Oriented programming languages (e.g. Java, C#, Python)Expertise implementing, unit testing, debugging and integrating code of high complexity.Web Application technologies - Angular, TypeScript, REST APIs, NodejsCloud technologies. Experience in developing a cloud hosted offering with Continuous delivery using Azure technologies, tools and services Good understanding and exposure to various backend technologies and cloud infrastructure like AWS and/or Azure.Strong foundational knowledge on computer science principlesStrong written and verbal English communication skillsTeam player</w:t>
        <w:br/>
        <w:br/>
        <w:t>*LI-AR1Functional Area:Software DevelopmentAbout us:Citrix is a cloud company that enables mobile workstyles. We create a continuum between work and life by allowing people to work whenever, wherever, and however they choose. Flexibility and collaboration is what were all about. The Perks: We offer competitive compensation and a comprehensive benefits package. Youll enjoy our workstyle within an incredible culture. Well give you all the tools you need to succeed so you can grow and develop with us.</w:t>
        <w:br/>
        <w:br/>
        <w:t>Citrix Systems, Inc. is firmly committed to Equal Employment Opportunity (EEO) and to compliance with all federal, state and local laws that prohibit employment discrimination on the basis of age, race, color, gender, sexual orientation, gender identity, ethnicity, national origin, citizenship, religion, genetic carrier status, disability, pregnancy, childbirth or related medical conditions, marital status, protected veteran status and other protected classifications.</w:t>
        <w:br/>
        <w:br/>
        <w:t>Citrix uses applicant information consistent with the Citrix Recruitment Policy Notice at https://www.citrix.com/about/legal/privacy/citrix-recruitment-privacy-notice.html</w:t>
        <w:br/>
        <w:br/>
        <w:t>Citrix welcomes and encourages applications from people with disabilities. Reasonable accommodations are available on request for candidates taking part in all aspects of the selection process. If you are an individual with a disability and require a reasonable accommodation to complete any part of the job application process, please contact us at (877) 924-8749 or email us at ASKHR@citrix.com for assistance.</w:t>
        <w:br/>
        <w:br/>
        <w:t>If this is an evergreen requisition, by applying you are giving Citrix consent to be considered for future openings of other roles of similar qualifications."</w:t>
        <w:br/>
        <w:t>2404,https://www.glassdoor.co.in/partner/jobListing.htm?pos=504&amp;ao=4120&amp;s=58&amp;guid=0000016baf34e03294425dd5eb98dbfe&amp;src=GD_JOB_AD&amp;t=SR&amp;extid=1&amp;exst=OL&amp;ist=&amp;ast=OL&amp;vt=w&amp;slr=true&amp;cs=1_a51574c7&amp;cb=1562012606929&amp;jobListingId=3167079999,Front end Developer,Bengaluru,Bengaluru,"We believe work is not a place, but rather a thing you do. Our technology revolves around this core philosophy. We are relentlessly committed to helping people work and play from anywhere, on any device. Innovation, creativity and a passion for ever-improving performance drive our company and our people forward. We empower the original mobile device: YOU!Job Description:We are looking for full stack developers that are customer focused, work well in a team environment, and are ready to work at a fast but sustainable pace.</w:t>
        <w:br/>
        <w:br/>
        <w:t>Job Description</w:t>
        <w:br/>
        <w:br/>
        <w:t>We believe work is not a place, but rather a thing you do. Our technology revolves around this core philosophy. We are relentlessly committed to helping people work and play from anywhere, on any device. Innovation, creativity and a passion for ever-improving performance drive our company and our people forward. We empower the original mobile device: YOU!</w:t>
        <w:br/>
        <w:br/>
        <w:t>Responsibilities</w:t>
        <w:br/>
        <w:br/>
        <w:t>Responsible for planning, prioritizing, organizing and performing technical work within assignment.Strong self-motivated and be able to work in a team environment with limited supervision.Embrace Agile development methodologies (SCRUM, Kanban, etc.).Develop, unit-test, performance-test, debug, troubleshoot, maintain software features for our products and services, existing or new.Develop code using high-level programming languages (e.g. Java, C#, Python)Interact with senior internal personnel, to consider project approaches, select methodologies, jointly plan tasks, and coordinate your activities with fellow engineersEstablish and maintain thorough documentation of your work; assist with review of technical specifications documentationFollow established practices and procedures, to achieve overall project performance, schedule, and quality standardsEngage in continuous learning, both on the job and through available technical training, to develop knowledge and skills</w:t>
        <w:br/>
        <w:br/>
        <w:t>Essential requirements</w:t>
        <w:br/>
        <w:br/>
        <w:t>Bachelors degree or equivalent in Computer Science or related field.Proficiency in one or more high-level Object-Oriented programming languages (e.g. Java, C#, Python)Expertise implementing, unit testing, debugging and integrating code of high complexity.Web Application technologies - Angular, TypeScript, REST APIs, NodejsCloud technologies. Experience in developing a cloud hosted offering with Continuous delivery using Azure technologies, tools and services Good understanding and exposure to various backend technologies and cloud infrastructure like AWS and/or Azure.Strong foundational knowledge on computer science principlesStrong written and verbal English communication skillsTeam player</w:t>
        <w:br/>
        <w:br/>
        <w:t>*LI-AR1Functional Area:Software DevelopmentAbout us:Citrix is a cloud company that enables mobile workstyles. We create a continuum between work and life by allowing people to work whenever, wherever, and however they choose. Flexibility and collaboration is what were all about. The Perks: We offer competitive compensation and a comprehensive benefits package. Youll enjoy our workstyle within an incredible culture. Well give you all the tools you need to succeed so you can grow and develop with us.</w:t>
        <w:br/>
        <w:br/>
        <w:t>Citrix Systems, Inc. is firmly committed to Equal Employment Opportunity (EEO) and to compliance with all federal, state and local laws that prohibit employment discrimination on the basis of age, race, color, gender, sexual orientation, gender identity, ethnicity, national origin, citizenship, religion, genetic carrier status, disability, pregnancy, childbirth or related medical conditions, marital status, protected veteran status and other protected classifications.</w:t>
        <w:br/>
        <w:br/>
        <w:t>Citrix uses applicant information consistent with the Citrix Recruitment Policy Notice at https://www.citrix.com/about/legal/privacy/citrix-recruitment-privacy-notice.html</w:t>
        <w:br/>
        <w:br/>
        <w:t>Citrix welcomes and encourages applications from people with disabilities. Reasonable accommodations are available on request for candidates taking part in all aspects of the selection process. If you are an individual with a disability and require a reasonable accommodation to complete any part of the job application process, please contact us at (877) 924-8749 or email us at ASKHR@citrix.com for assistance.</w:t>
        <w:br/>
        <w:br/>
        <w:t>If this is an evergreen requisition, by applying you are giving Citrix consent to be considered for future openings of other roles of similar qualifications."</w:t>
        <w:br/>
        <w:t>2405,https://www.glassdoor.co.in/partner/jobListing.htm?pos=1419&amp;ao=669578&amp;s=58&amp;guid=0000016baf3610d2ab5e57cd9947ab61&amp;src=GD_JOB_AD&amp;t=SR&amp;extid=1&amp;exst=OL&amp;ist=&amp;ast=OL&amp;vt=w&amp;slr=true&amp;cs=1_3f517edd&amp;cb=1562012685447&amp;jobListingId=2915387674,Senior Front End Engineer,Domino Data Lab,Bengaluru,"Domino has an ambitious vision for data science and machine learning. Our platform helps data science teams accelerate research, increase collaboration, and rapidly deploy predictive models. Our customers are the most sophisticated analytical organizations in the world, including Monsanto, Allstate, and Instacart. Backed by Sequoia Capital, Zetta Venture Partners, Bloomberg Beta, and In-Q-Tel, we are at the epicenter of the data science revolution, helping companies build better cars, develop more effective medicine, or simply recommend the best song to play next.</w:t>
        <w:br/>
        <w:br/>
        <w:t>At Domino, we have a maniacal focus on user enablement. We believe software wins hearts and minds with world-class design, usability, and impressive performance. If you agree, we have a mission for you.</w:t>
        <w:br/>
        <w:br/>
        <w:t>As part of Domino's Applications Team, you will use and influence the adoption of application front-end frameworks, as well as software development best practices. You will work with technical leaders in engineering and be involved in product and design discussions to influence and deliver UI/UX into our product. Last, but not least, you will help build the skills of your fellow engineers by setting examples of high-quality code delivered and peer reviews.</w:t>
        <w:br/>
        <w:br/>
        <w:t>Whether you're wonky about Angular.js, React, or Vue.js, you work efficiently, you foster a collaborative environment, and you are open to new ideas. You dream in domain models, UI components, and you contribute to design and implement an elegant but comprehensive API that backs up your user experience.&lt;h&gt;Responsibilities&lt;/h2&gt;</w:t>
        <w:br/>
        <w:br/>
        <w:br/>
        <w:br/>
        <w:t>Develop, maintain and ship user-facing features</w:t>
        <w:br/>
        <w:t>Build and leverage reusable code and libraries</w:t>
        <w:br/>
        <w:t>Interact with product managers and UX designers to understand product requirements</w:t>
        <w:br/>
        <w:t>Follow and contribute to front-end practices and patterns</w:t>
        <w:br/>
        <w:t>Optimize application for maximum speed and scalability</w:t>
        <w:br/>
        <w:br/>
        <w:br/>
        <w:t>&lt;h&gt;Qualifications&lt;/h2&gt;</w:t>
        <w:br/>
        <w:br/>
        <w:br/>
        <w:br/>
        <w:t>Demonstrated track record of delivering quality web applications or components</w:t>
        <w:br/>
        <w:t>Proficiency with an SPA framework such as React (preferably), Angular, Vue</w:t>
        <w:br/>
        <w:t>Egoless and mission focused</w:t>
        <w:br/>
        <w:t>Desire to meet world-class data scientists and grok how they work</w:t>
        <w:br/>
        <w:t>"</w:t>
        <w:br/>
        <w:t>2407,https://www.glassdoor.co.in/partner/jobListing.htm?pos=2021&amp;ao=4120&amp;s=58&amp;guid=0000016baf36e160966ac2260fea4c97&amp;src=GD_JOB_AD&amp;t=SR&amp;extid=1&amp;exst=OL&amp;ist=&amp;ast=OL&amp;vt=w&amp;slr=true&amp;cs=1_55ccba9f&amp;cb=1562012738312&amp;jobListingId=2674651676,UI Developer,Han Digital Solution,Bengaluru,"</w:t>
        <w:br/>
        <w:t>Job Description :We are in search of Application Developer to design, build and configure applications to meet business process and application requirements.</w:t>
        <w:br/>
        <w:br/>
        <w:t>Roles and Responsibilities :</w:t>
        <w:br/>
        <w:br/>
        <w:t>4-6yrs experience.</w:t>
        <w:br/>
        <w:t>Strong in Javascript/CSS with hands-on coding.</w:t>
        <w:br/>
        <w:t>Good in responsive design.</w:t>
        <w:br/>
        <w:t>Good working experience in JQuery, AngularJS /Angular2.</w:t>
        <w:br/>
        <w:t>Ability to write services and components.</w:t>
        <w:br/>
        <w:t>Experience in using RestAPIs.</w:t>
        <w:br/>
        <w:t>Approach to problem-solving, analytical/logical.</w:t>
        <w:br/>
        <w:t>Good communication skills.</w:t>
        <w:br/>
        <w:br/>
        <w:br/>
        <w:t>Key Job Attributes :</w:t>
        <w:br/>
        <w:br/>
        <w:br/>
        <w:t xml:space="preserve"> Javascript</w:t>
        <w:br/>
        <w:br/>
        <w:br/>
        <w:t xml:space="preserve"> AngularJs</w:t>
        <w:br/>
        <w:br/>
        <w:br/>
        <w:t xml:space="preserve"> Angular.js</w:t>
        <w:br/>
        <w:br/>
        <w:br/>
        <w:t xml:space="preserve"> Angular2</w:t>
        <w:br/>
        <w:br/>
        <w:br/>
        <w:t xml:space="preserve"> CSS</w:t>
        <w:br/>
        <w:br/>
        <w:br/>
        <w:t xml:space="preserve"> HTML</w:t>
        <w:br/>
        <w:br/>
        <w:br/>
        <w:t xml:space="preserve"> Webservices</w:t>
        <w:br/>
        <w:br/>
        <w:br/>
        <w:t xml:space="preserve"> RESRAPIs</w:t>
        <w:br/>
        <w:br/>
        <w:br/>
        <w:t xml:space="preserve"> restful</w:t>
        <w:br/>
        <w:br/>
        <w:br/>
        <w:t xml:space="preserve"> APi</w:t>
        <w:br/>
        <w:t>Educational Qualifications :Bachelor / MastersKey Skills :AngularJs</w:t>
        <w:br/>
        <w:br/>
        <w:br/>
        <w:t xml:space="preserve"> Angular</w:t>
        <w:br/>
        <w:br/>
        <w:br/>
        <w:t xml:space="preserve"> CSS3</w:t>
        <w:br/>
        <w:br/>
        <w:br/>
        <w:t xml:space="preserve"> HTML5</w:t>
        <w:br/>
        <w:br/>
        <w:br/>
        <w:t xml:space="preserve"> Javascript</w:t>
        <w:br/>
        <w:br/>
        <w:br/>
        <w:t xml:space="preserve"> SOAP</w:t>
        <w:br/>
        <w:br/>
        <w:br/>
        <w:t xml:space="preserve"> SOAPAPIs</w:t>
        <w:br/>
        <w:br/>
        <w:br/>
        <w:t xml:space="preserve"> APis</w:t>
        <w:br/>
        <w:br/>
        <w:br/>
        <w:t xml:space="preserve"> UI</w:t>
        <w:br/>
        <w:br/>
        <w:br/>
        <w:t xml:space="preserve"> FrontendContact Details :08061341542</w:t>
        <w:br/>
        <w:t>"</w:t>
        <w:br/>
        <w:t>2408,https://www.glassdoor.co.in/partner/jobListing.htm?pos=226&amp;ao=437149&amp;s=58&amp;guid=0000016baf347568ab3c120d65d035ed&amp;src=GD_JOB_AD&amp;t=SR&amp;extid=1&amp;exst=OL&amp;ist=&amp;ast=OL&amp;vt=w&amp;slr=true&amp;cs=1_da851a84&amp;cb=1562012579590&amp;jobListingId=3243807544,Front End Developer,Terralogic Vietnam,Bengaluru,"Overview:</w:t>
        <w:br/>
        <w:br/>
        <w:t>We are Hiring for Front End Developers who can join us immediately!</w:t>
        <w:br/>
        <w:br/>
        <w:t>Total Experience:</w:t>
        <w:br/>
        <w:br/>
        <w:t>3-6 Years of Experience.</w:t>
        <w:br/>
        <w:br/>
        <w:t>Job Skills:</w:t>
        <w:br/>
        <w:br/>
        <w:t>Experience with backend frameworks like NodeJS, Django, Flash desired</w:t>
        <w:br/>
        <w:br/>
        <w:t>Experience with ES6</w:t>
        <w:br/>
        <w:br/>
        <w:t>Experience using MongoDB, ElasticSearch or any modern databases</w:t>
        <w:br/>
        <w:br/>
        <w:t>Role:</w:t>
        <w:br/>
        <w:br/>
        <w:t>3-6 years of experience developing crisp, pixel perfect user interfaces</w:t>
        <w:br/>
        <w:br/>
        <w:t>Full understanding of the fundamentals of front-end development</w:t>
        <w:br/>
        <w:br/>
        <w:t>Experience working with HTML5 / CSS3 / Javascript for creating simple and delightful layouts</w:t>
        <w:br/>
        <w:br/>
        <w:t>Experience using Angular, React or Vue JavaScript frameworks</w:t>
        <w:br/>
        <w:br/>
        <w:t>Knowledge of package managers like Npm, Bower"</w:t>
        <w:br/>
        <w:t>2409,https://www.glassdoor.co.in/partner/jobListing.htm?pos=102&amp;ao=455193&amp;s=58&amp;guid=0000016baf34450ba12168bb55afefd0&amp;src=GD_JOB_AD&amp;t=SR&amp;extid=1&amp;exst=OL&amp;ist=&amp;ast=OL&amp;vt=w&amp;slr=true&amp;cs=1_7d780d43&amp;cb=1562012567373&amp;jobListingId=3224808317,"Lead, Front End Developer",Dell,Bengaluru,"Dell IT Overview:</w:t>
        <w:br/>
        <w:br/>
        <w:t>Dell creates technology solutions for a changing world. Our Information Technology (IT) Architecture team translates our customers business requirements into total enterprise-wide solutions. It takes deep technical knowledge to create architectural designs that exceed service requirements. Were skilled in analyzing the customers business goals, objectives, needs and general business environment to create technical system solutions. Our expertise includes integrating hardware, processes, methodologies and software into the customer environment.</w:t>
        <w:br/>
        <w:br/>
        <w:t>About Business Unit:</w:t>
        <w:br/>
        <w:br/>
        <w:t>The Digital Experience Services (DES) organization of Marketing IT has an immediate opening for a Software Engineering Lead in Bangalore. In this role you will help lead the development and continuous evolution of key marketing assets including DellEMC.com, Dell Technologies.com and our overall Adobe Experience Manager (AEM) platform. This role is the first of many Marketing IT resources to be located in Bangalore and in addition to doing development work, will be helping us to start-up this very important group.</w:t>
        <w:br/>
        <w:br/>
        <w:t>Role overview</w:t>
        <w:br/>
        <w:br/>
        <w:t>The Front-End Software Engineering Lead will help lead the development of front end solutions for some of Dells most important web-based assets. Were looking for a self-starter well-versed in large-scale web application development. He or she will have technical depth (including familiarity with back-end development) and leadership abilities necessary to help guide a new team. DES operates in an agile/scrum model but, over time, we will be looking to migrate to a model endorsed by Pivotal. Its a very exciting time to be part of Marketing IT and DES!</w:t>
        <w:br/>
        <w:br/>
        <w:t>Key Responsibilities:</w:t>
        <w:br/>
        <w:br/>
        <w:t>Design, development and documentation of presentation layer code that is secure, scalable and maintainable and reflects the user experience and creative provided within the established technical framework. Participation in daily stand-ups, backlog grooming, sprint planning, and retrospectives, participation in dev breakouts and estimation effortsFollowing and contributing to software development best practices. Participation in code reviews.Working with business, functional analysts and QA teams to identify defects, troubleshoot and track them to resolution.Working closely and directly with the various stakeholders as needed to define, prioritize and execute solutions that address the needs of a product.Participation in creative design meetings and evaluate creative design decisions to determine feasibility and system impact. Recommending appropriate changes to design/processes and products and participation in knowledge transfer and cross-training. Taking the initiative to research and learn emerging technologies. Seeking and promoting opportunities for innovation.</w:t>
        <w:br/>
        <w:br/>
        <w:t>Essential Requirements:</w:t>
        <w:br/>
        <w:br/>
        <w:t>9-12 years of hands-on development with HTML, CSS, vanilla JavaScript, 3+ years development on a large complex enterprise/global web-site or application utilizing design patternsExperience with Vanilla JavaScript Object Oriented, functional programming, and RESTful API experienceExperience with HTML 4/5 and Mobile-First Responsive Web design, CSS 2/3, SASS or Compass for CSS pre-processingExperience with Maven, NodeJS, Grunt/Gulp/Webpack, Unit Testing (e.g. Jasmine, Casper), jQuery and SPA frameworks (e.g. Angular, React, Backbone, Vue)Bachelor's Degree in any business/technical discipline or equivalent experienceTeam player with excellent collaboration and communication skills, fluent in English with excellent written and verbal communication skills. Agile development experience</w:t>
        <w:br/>
        <w:br/>
        <w:t>Desirable Requirements:</w:t>
        <w:br/>
        <w:br/>
        <w:t>Experience with HTML Templating (e.g. Handlebars, Mustache)Experience with analytics solutions, notably Omniture, Bourbon/Neat, Modernizr, LintExperience developing generic and scalable component library systemsPage performance improvement experience, 508 AccessibilityExperience using Adobe Experience Manager (Sightly/HTL) or other content management system strongly preferred</w:t>
        <w:br/>
        <w:br/>
        <w:t>Benefits:</w:t>
        <w:br/>
        <w:br/>
        <w:t>We offer highly competitive salaries, bonus programs, world-class benefits, and unparalleled growth and development opportunities all to create a compelling and rewarding work environment.</w:t>
        <w:br/>
        <w:br/>
        <w:t>Our EVP:</w:t>
        <w:br/>
        <w:br/>
        <w:t>Our Culture Code unites us and makes us a great family of companies and a great place to work. Its how we run the business, go to market, work together and provide inspirational leadership.</w:t>
        <w:br/>
        <w:br/>
        <w:t>Our culture code is defined by our values and are made real every day by defining expectations for how we work and how we lead.</w:t>
        <w:br/>
        <w:br/>
        <w:t>Apply now!</w:t>
        <w:br/>
        <w:br/>
        <w:t>Dell is committed to the principle of equal employment opportunity for all employees and to providing employees with a work environment free of discrimination and harassment. All employment decisions at Dell are based on business needs, job requirements and individual qualifications, without regard to race, color, religion or belief, national, social or ethnic origin, sex (including pregnancy), age, physical, mental or sensory disability, HIV status, sexual orientation, gender identity and/or expression, marital, civil union or domestic partnership status, past or present military service, family medical history or genetic information, family or parental status, or any other status protected by the laws or regulations in the locations where we operate. Dell will not tolerate discrimination or harassment based on any of these characteristics. Learn more about Diversity and Inclusion at Dell here."</w:t>
        <w:br/>
        <w:t>2410,https://www.glassdoor.co.in/partner/jobListing.htm?pos=1604&amp;ao=116277&amp;s=58&amp;guid=0000016baf36613b8554f2c98d093bbb&amp;src=GD_JOB_AD&amp;t=SR&amp;extid=1&amp;exst=OL&amp;ist=&amp;ast=OL&amp;vt=w&amp;slr=true&amp;cs=1_d62e1cf9&amp;cb=1562012705520&amp;jobListingId=1069989848,Front End Developer (2-5 Years) for a leading Indian Business Group,Zyoin,Bengaluru,"Duties and Responsibilities</w:t>
        <w:br/>
        <w:br/>
        <w:t>â€¢ 2-5 yrs of experience in developing android games.</w:t>
        <w:br/>
        <w:br/>
        <w:t>Knowledge of Open GL,Open GL ES</w:t>
        <w:br/>
        <w:t>Strong programming skills in C++,C</w:t>
        <w:br/>
        <w:t>Good Understanding of Java or C#</w:t>
        <w:br/>
        <w:t>Ability to work alone and in a team</w:t>
        <w:br/>
        <w:t>Experience working with game Engines(Unity,Gameplay3D,UT) is a plus.</w:t>
        <w:br/>
        <w:t>Experience integrating 3rd party Android SDK will be helpful</w:t>
        <w:br/>
        <w:t>Strong Mathematical skills (Game Maths - Vectors, Projection Matrices etc.)</w:t>
        <w:br/>
        <w:t>Excellent written/oral communication skills and strong analytical and problem solving skills</w:t>
        <w:br/>
        <w:br/>
        <w:t>Skills &amp; experience includes:</w:t>
        <w:br/>
        <w:t>Responsible to interact with the designers</w:t>
        <w:br/>
        <w:t>develop high quality, android platform gaing content</w:t>
        <w:br/>
        <w:t>develop high quality, cross browser compatible HTML layout for dynamic websites</w:t>
        <w:br/>
        <w:t>Identify and integrate operational improvements to the product.</w:t>
        <w:br/>
        <w:t>Identify and create tools that can proactively detect issues and help in troubleshooting</w:t>
        <w:br/>
        <w:t>"</w:t>
        <w:br/>
        <w:t>2412,https://www.glassdoor.co.in/partner/jobListing.htm?pos=2207&amp;ao=148364&amp;s=58&amp;guid=0000016baf372908ad7471496479a0c3&amp;src=GD_JOB_AD&amp;t=SR&amp;extid=1&amp;exst=OL&amp;ist=&amp;ast=OL&amp;vt=w&amp;slr=true&amp;cs=1_4d7fb447&amp;cb=1562012756684&amp;jobListingId=3281997856,Software Development Engineer - Front End - Banking,Zeta,Bengaluru,"Zeta intends to replace many legacy systems in use by banks for processing payments. Banks need to leapfrog into an era of connected devices and omnipresent commerce. Banking should become an integral part of the commerce and enterprise systems, thereby enabling seamless consumer and business transactions. The average number of interactions an account holder may have with a bank would increase to 12-15 per day in the near term from the current average of 3-4 transactions per month. These could grow to an unimaginably large number in future. Most banking systems arent designed for this scale. In many ways, these systems are limiting the imagination of possibilities. We want this changed fundamentally, in an interoperable and regulatory compliant manner.We build large-scale transaction processing systems that can work with many current and future payment networks. We build applications that help banks realize the value of this new approach early. We help banks to rapidly deliver the value of these applications to their customers.We are looking for Front end developers to lead our web development projects @ Zeta. As a Front end developer, you will be a part of a passionate team of developers and work towards creating clean and artful design, translate high-level requirements into interaction flows and artifacts, and transform them into beautiful, intuitive, and functional user interfaces. What is the job like?Designing and building a first of its kind web ecosystem that drives the business, engages and inspires our community of consumers and enthusiasts, and meets the functional needs of our customers and partnersRapidly building prototype web user interfacesDriving improvements in usability and interactivity of Zeta's web propertiesImplementation of a pixel-perfect UI/UX with a focus on driving customer engagement and creating beautiful and unobtrusive user flowsCollaborate across engineering, marketing, product management, customer support and design groupsWho should apply for this role? Candidates with 2-4 years of experienceLove programming and you are good at designing the user experience across platforms Aware of various product design, functional design and usability factors in designing.Well versed with visuals, typography, fonts etcRich experience in native JavaScript / JQuery / BootstrapWell versed with HTML5 &amp; CSS3Handle UI integration with REST-APIsPro with cross-browser compatibilityBonus Points for:If you use SASS / LESS / POSTCSSYou use Git for everything possibleIf you have published UI/UX related open source librariesYou have a good following on CodePen where people love your implementationsYou speak Klingon, Elvish or NaviZeta is co-founded by Ramki Gaddipati and Bhavin Turakhia.Serial entrepreneur and billionaire, Bhavin Turakhia is driven by a passion for problem-solving and maximizing efficiency through technology driven innovations. At 17, he co-founded Resellerclub, Logicboxes and BigRock. He is presently heading Flock - a suite of productivity apps, Zeta - a digital payments platform, and Radix - a leading registry for top-level extensions.Ramki, the co-founder and CTO of Zeta, is extremely passionate about product engineering and committed to excellence at every step. He also co-founded Bridle Information and Technology Solutions and was named one of Asias Best Entrepreneurs Under 25 by Business Week in 2006. Zeta is a revolutionary bootstrapped fin-tech start up making strides in the world of employee benefits &amp; rewards, cafeteria management and digital payments.Heres what weve built so far:1. Zeta Tax Benefits: Fully-digitized employee tax-benefits programme that helps employees save over 80k in taxes and helps organisations save up 90% of their time and resources2. Zeta Express: A corporate cafeteria solution that makes cafeterias automated and completely cashless3. Zeta Super Card: An advanced card-based payment solution that is 10x more secure than bank-issued cards4. Zeta Spotlight: A digitized rewards, recognition and gifting solution that is easy to distribute and easy to spend"</w:t>
        <w:br/>
        <w:t>2414,https://www.glassdoor.co.in/partner/jobListing.htm?pos=2614&amp;ao=494571&amp;s=58&amp;guid=0000016baf37ac31acc69fc6b5b58a2c&amp;src=GD_JOB_AD&amp;t=SR&amp;extid=1&amp;exst=OL&amp;ist=&amp;ast=OL&amp;vt=w&amp;slr=true&amp;ea=1&amp;cs=1_7bb5da6a&amp;cb=1562012790247&amp;jobListingId=3227086744,Full stack UI developer,Netskope,Bengaluru,"&lt;h&gt;About Netskope&lt;/h1&gt;Netskope is a fast-growing cloud security company in the Cloud Access Security Broker (CASB) market that provides discovery, visibility, monitoring, granular control and security for both sanctioned AND unsanctioned cloud apps. Many enterprises believe they have a low rate of cloud app adoption or take a ""block all cloud app posture."" The most recent Netskope Cloud Report indicates an average of 1031 actively used cloud apps per enterprise. Netskope enables IT organizations to discover apps, direct usage, protect sensitive data, defend against threats, and ensure compliance in real-time, on any device, including native apps on mobile devices and whether on-premises ""in the enterprise network"" or remote ""out of network.""</w:t>
        <w:br/>
        <w:br/>
        <w:t>Netskope has been featured in The Wall Street Journal, Forbes, and TechCrunch and was recently named a SINET 16 2015 Innovator. The company's technology has been recognized by leading publications including SC Magazine, Security Products Magazine, and CIO. Netskope is headquartered in Los Altos, California. Visit us at www.netskope.com and follow us on Twitter @Netskope and Facebook.</w:t>
        <w:br/>
        <w:br/>
        <w:br/>
        <w:br/>
        <w:br/>
        <w:br/>
        <w:t>Job Duties</w:t>
        <w:br/>
        <w:br/>
        <w:br/>
        <w:br/>
        <w:t>You will work in the frontend (Javascript, Angular, JQuery) to implement web applications.</w:t>
        <w:br/>
        <w:t>You will work in the backend to support web application service features.</w:t>
        <w:br/>
        <w:t>You will be required to develop reusable UI components in JQuery and AngularJS (while working closely with the UI team in Los Altos, CA).</w:t>
        <w:br/>
        <w:t>You will be responsible to ensure that the Netskope web interface works seamlessly in all browsers.</w:t>
        <w:br/>
        <w:t>You will be responsible for looking a latest technolgies and web methodolgies which could maybe be used in the Netskope product in future.</w:t>
        <w:br/>
        <w:br/>
        <w:br/>
        <w:t>Qualifications:</w:t>
        <w:br/>
        <w:br/>
        <w:t>4- 8 years of industry experience in developing awesome web based applications.</w:t>
        <w:br/>
        <w:t>Expert in Javascript.</w:t>
        <w:br/>
        <w:t>Exposure to AngularJS, Angular2+ and JQuery.</w:t>
        <w:br/>
        <w:t>Exposure to backend languages like PHP, Python or Java.</w:t>
        <w:br/>
        <w:br/>
        <w:br/>
        <w:br/>
        <w:br/>
        <w:br/>
        <w:br/>
        <w:br/>
        <w:br/>
        <w:br/>
        <w:br/>
        <w:br/>
        <w:br/>
        <w:br/>
        <w:br/>
        <w:t>Proficient in HTML and CSS3</w:t>
        <w:br/>
        <w:t>Proficient in Algorithms.</w:t>
        <w:br/>
        <w:t>Proficient in database design.</w:t>
        <w:br/>
        <w:t>Knowledge of secure web development practices.</w:t>
        <w:br/>
        <w:t>Working knowledge of git or other version controlling tools.</w:t>
        <w:br/>
        <w:t>Experience in improving web application performance and testing tools a big plus.</w:t>
        <w:br/>
        <w:t>Bachelors or Masters in Computer Science or related field.</w:t>
        <w:br/>
        <w:br/>
        <w:br/>
        <w:br/>
        <w:br/>
        <w:br/>
        <w:br/>
        <w:br/>
        <w:t>"</w:t>
        <w:br/>
        <w:t>2415,https://www.glassdoor.co.in/partner/jobListing.htm?pos=721&amp;ao=437149&amp;s=58&amp;guid=0000016baf351a6f8726e63f97d1ec42&amp;src=GD_JOB_AD&amp;t=SR&amp;extid=1&amp;exst=OL&amp;ist=&amp;ast=OL&amp;vt=w&amp;slr=true&amp;cs=1_7ca694a9&amp;cb=1562012621928&amp;jobListingId=3257484612,UI Developer,Pattem Digital,Bengaluru,"Senior UI Developer :</w:t>
        <w:br/>
        <w:br/>
        <w:t>We are looking to hire a Senior UI developer with 4-10 years of experience with strong Javascript skills and any JS framework experience. Highly motivated and professional with excellent communication skills.</w:t>
        <w:br/>
        <w:br/>
        <w:t>Desired Skills and Experience:</w:t>
        <w:br/>
        <w:br/>
        <w:t>Develop interaction models and conceptual frameworks of user experience.</w:t>
        <w:br/>
        <w:br/>
        <w:t>Be a hands-on developer who will deliver along with team.</w:t>
        <w:br/>
        <w:br/>
        <w:t>Work with management in understanding business needs, defining technical issues, and proposing solutions.</w:t>
        <w:br/>
        <w:br/>
        <w:t>Maintain an ongoing awareness of emerging trends and developments in technology that could impact the product and organization.</w:t>
        <w:br/>
        <w:br/>
        <w:t>Hands on technical Skills related to Web UI development using HTML5, CSS, Javascript, JQuery etc.</w:t>
        <w:br/>
        <w:br/>
        <w:t>Templating engine knowledge (Handlebar / Mustache / nunjucks) and frameworks (ReactJS / angularJS / MeteorJS) and Automation tool (Grunt, Gulp) and Build tools (Webpack, Parceljs)</w:t>
        <w:br/>
        <w:br/>
        <w:t>Knowledge of software development lifecycle, agile methodologies Knowledge of source control tools, preferably GIT.</w:t>
        <w:br/>
        <w:br/>
        <w:t>Experience working on SPA (Single Page Application)</w:t>
        <w:br/>
        <w:br/>
        <w:t>Sound understanding of Object-Oriented (OO) methodologies</w:t>
        <w:br/>
        <w:br/>
        <w:t>Strong fundamentals in Core Programming in JavaScript, Object Oriented design, and Database Design</w:t>
        <w:br/>
        <w:br/>
        <w:t>Knowledge of backend scripting is a plus</w:t>
        <w:br/>
        <w:br/>
        <w:t>Hands-on experience working Database systems such as PostgresQL/MySQL /Oracle is a plus.</w:t>
        <w:br/>
        <w:br/>
        <w:t>Competencies:</w:t>
        <w:br/>
        <w:br/>
        <w:t>Functional knowledge of supply chain management, order management.</w:t>
        <w:br/>
        <w:br/>
        <w:t>Prior experience developing and deploying J2EE / Java / PHP web applications hosted on Apache or Unix environments</w:t>
        <w:br/>
        <w:br/>
        <w:t>Full Stack development experience is a plus</w:t>
        <w:br/>
        <w:br/>
        <w:t>We are looking for a highly motivated and skilled senior developer who can truly support our team.</w:t>
        <w:br/>
        <w:br/>
        <w:t>Prior work experience on an offshore team supporting product development and becoming the go-to person as well as the ability to work with our onsite management will be critical to being successful</w:t>
        <w:br/>
        <w:br/>
        <w:t>Notice Period &amp; Location :</w:t>
        <w:br/>
        <w:br/>
        <w:t>Notice Period â€“ Immediately</w:t>
        <w:br/>
        <w:br/>
        <w:t>Location â€“ Bangalore</w:t>
        <w:br/>
        <w:br/>
        <w:t>No of Positions â€“ 5-10"</w:t>
        <w:br/>
        <w:t>2416,https://www.glassdoor.co.in/partner/jobListing.htm?pos=1911&amp;ao=437149&amp;s=58&amp;guid=0000016baf36bfd88ceeaa194047357b&amp;src=GD_JOB_AD&amp;t=SR&amp;extid=1&amp;exst=OL&amp;ist=&amp;ast=OL&amp;vt=w&amp;slr=true&amp;cs=1_20a56a99&amp;cb=1562012729775&amp;jobListingId=3276104063,Full Stack Developer,Xpheno,Bengaluru,"Responsibilities : Build web frontend solutions using HTML, CSS, JavaScript, React/Angular JS, Bootstrap and other web development technologies.  Write high quality, maintainable, and robust frontend code.  Develop web portals, sites, pages, microservices/APIs, and web application integrations. Adopt best practices in software development: design, testing, version control, documentation, build, deployment, and operations.  Respond, troubleshoot, and support production systems, performance, reliability, and scalability issues.  Perform your own pre-deployment QA and implement comprehensive unit tests for confirming functionality and performance of new code.  Be a part of an engineering team on-call rotation for escalations. Skills &amp; Requirements : Strong front end and web backends development experience, with Ruby on Rails, Javascript, Webpacker, REST APIs, Redis, ElasticSearch, or similar tech stacks.  Proficiency in the latest technologies like React/Angular/Vue/Bootstrap, Redux, Ruby, Ruby on Rails, Progressive web applications.  Expert level understanding of MVC framework and concepts like HTML, DOM, CSS, REST, AJAX, responsive design, Test-Driven Development.  Able to define APIs and integrate them into web applications using XML, JSON, SOAP/REST APIs.  Knowledge of relational databases and backend architecture and languages (Java, Python, or C++). Salary : Not Disclosed by Recruiter Industry : IT Software - Other Functional Area : IT Software- Application Programming / Maintenance Role Category : Computer/IT Employment Type : Full-Time"</w:t>
        <w:br/>
        <w:t>2419,https://www.glassdoor.co.in/partner/jobListing.htm?pos=708&amp;ao=4341&amp;s=58&amp;guid=0000016baf351a6f8726e63f97d1ec42&amp;src=GD_JOB_AD&amp;t=SR&amp;extid=1&amp;exst=OL&amp;ist=&amp;ast=OL&amp;vt=w&amp;slr=true&amp;ea=1&amp;cs=1_ee9596d0&amp;cb=1562012621914&amp;jobListingId=2622088663,Senior Front End Developer,Westernacher Solutions GmbH,Bengaluru,"If you believe that the separation of back-end and front-end days is now over, if you have a passion to write innovative, user-experience-oriented web applications from scratch or participate in projects, if you like using the latest state-of-the-art web development technologies, if delivering high-quality software to happy customers is your pride and joy, you've come to the right place - Westernacher Solutions!</w:t>
        <w:br/>
        <w:br/>
        <w:t>At Westernacher Solutions you will participate in the architecture, design, development and continuous integration of a RESTful oriented, cloud web application. You will have the chance to use your solid skills as Software Engineer of web applications to deliver high quality products to our customers. You will also have the opportunity to work in an Agile environment, set up on SCRUM principles, in the form of a small to medium-sized distributed team of skilful software engineers.</w:t>
        <w:br/>
        <w:br/>
        <w:t>You will be part of a stable German company with worldwide presence.</w:t>
        <w:br/>
        <w:br/>
        <w:t>1 Job description</w:t>
        <w:br/>
        <w:br/>
        <w:t>As Senior Frontend Engineer you will contribute to the development of a cutting-edge, customer-facing web applications that will be rolled out across Germany. Your focus area is the development of user friendly, scalable UI solutions for large-scale web apps and cloud SaaS offerings. You will be the key person driving the front-end design, architecture and implementation.</w:t>
        <w:br/>
        <w:br/>
        <w:t>You will work in a dynamic team of smart software engineers for a German software company with international presence. We're working with cutting-edge technology to deliver You report to the implementation lead.</w:t>
        <w:br/>
        <w:br/>
        <w:t>2 Expectations</w:t>
        <w:br/>
        <w:br/>
        <w:t>We're looking for a senior developer with proven experience in the implementation of enterprise-grade, modular, extensible web clients with modern Javascript technology</w:t>
        <w:br/>
        <w:br/>
        <w:t>3 Required skills</w:t>
        <w:br/>
        <w:br/>
        <w:t>At least 4 years of experience in the development of web applications, 3 years of experience in Javascript development.</w:t>
        <w:br/>
        <w:t>Deep understanding of Javascript development:</w:t>
        <w:br/>
        <w:br/>
        <w:t>Front End Architecture</w:t>
        <w:br/>
        <w:t>ES6, Typescript</w:t>
        <w:br/>
        <w:t>binding to REST Services</w:t>
        <w:br/>
        <w:t>Caching (Javascript, HTTP)</w:t>
        <w:br/>
        <w:t>Object-Oriented JavaScript</w:t>
        <w:br/>
        <w:t>Performance Optimization</w:t>
        <w:br/>
        <w:t>Cross Browser Debugging and Analysis</w:t>
        <w:br/>
        <w:t>Proven hands-on experience with AngularJS or Angular is a must. We expect references to AngularJS based projects you have done in the past. Experience with React, Ember, ExtJS or YUI is a plus</w:t>
        <w:br/>
        <w:t>Experience with JS tools like like Webpack, npm, Grunt etc</w:t>
        <w:br/>
        <w:t>Experience with Javascript Testing, e.g. with Frameworks like Protractor, Karma, WebdriverJS etc.</w:t>
        <w:br/>
        <w:t>Strong awareness of the importance of frontend security, common vulnerabilities, security tools and best practices</w:t>
        <w:br/>
        <w:t>Fluent HTML 4 &amp; 5 and CSS, including preprocessors like LESS or SASS</w:t>
        <w:br/>
        <w:t>Hand-on experience with Bootstrap or Foundation</w:t>
        <w:br/>
        <w:t>Elaborate experience using SVN and Git Fluent English, both oral and written. German is a plus. You like working in an agile way (Scrum, Kanban).</w:t>
        <w:br/>
        <w:t>Open minded team spirit, able to work in both small local and large international teams.</w:t>
        <w:br/>
        <w:t>Delivering high-quality software to happy customers is your pride and joy.</w:t>
        <w:br/>
        <w:br/>
        <w:t>4 Nice to have</w:t>
        <w:br/>
        <w:br/>
        <w:t>Experience with Java and J2EE Web applications</w:t>
        <w:br/>
        <w:br/>
        <w:t>Familiar with Eclipse and Atlassian Tools (JIRA; Confluence, Bamboo, ...)</w:t>
        <w:br/>
        <w:br/>
        <w:t>Experience with build management and automated software testing: continuous integration, continuous delivery</w:t>
        <w:br/>
        <w:br/>
        <w:t>5 Westernacher Solutions offers you:</w:t>
        <w:br/>
        <w:br/>
        <w:t>A great team of talented colleagues</w:t>
        <w:br/>
        <w:br/>
        <w:t>Small-to-medium-sized teams</w:t>
        <w:br/>
        <w:br/>
        <w:t>Friendly working environment</w:t>
        <w:br/>
        <w:br/>
        <w:t>Flexible working hours</w:t>
        <w:br/>
        <w:br/>
        <w:t>An opportunity to work from home from time to time (home office)</w:t>
        <w:br/>
        <w:br/>
        <w:t>Internal and external professional qualification trainings</w:t>
        <w:br/>
        <w:br/>
        <w:t>Cosy atmosphere</w:t>
        <w:br/>
        <w:br/>
        <w:t>An attractive remuneration package</w:t>
        <w:br/>
        <w:br/>
        <w:t>Additional social benefits</w:t>
        <w:br/>
        <w:br/>
        <w:t>Sounds like you? Come and join us!</w:t>
        <w:br/>
        <w:br/>
        <w:t>A complete overview of our vacancies is available at https://westernacher-solutions.com/unternehmen/careers-global-bulgaria-sofia-india-bengaluru/.</w:t>
        <w:br/>
        <w:br/>
        <w:t>Durch das Einreichen Ihrer Bewerbung versichern Sie, dass Sie die DatenschutzerklÃ¤rung der Westernacher Gruppe Ã¼ber die Verarbeitung Ihrer personenbezogenen Daten im Sinne des DSGVO zur Kenntnis genommen haben und damit einverstanden sind.</w:t>
        <w:br/>
        <w:br/>
        <w:t>By submitting your application you acknowledge and consent to the data privacy policies of the Westernacher Group. You grant us use of your personal data for the purpose of validating your professional qualifications for the purposes of potential employment by Westernacher."</w:t>
        <w:br/>
        <w:t>2420,https://www.glassdoor.co.in/partner/jobListing.htm?pos=2415&amp;ao=453084&amp;s=58&amp;guid=0000016baf37647199847e4eb5601962&amp;src=GD_JOB_AD&amp;t=SR&amp;extid=1&amp;exst=OL&amp;ist=&amp;ast=OL&amp;vt=w&amp;slr=true&amp;cs=1_ef42de32&amp;cb=1562012771931&amp;jobListingId=3149823090,FullStack JavaScript Developer,SociÃ©tÃ© GÃ©nÃ©rale,Bengaluru,"</w:t>
        <w:br/>
        <w:t>Environment</w:t>
        <w:br/>
        <w:br/>
        <w:br/>
        <w:t>Within the SociÃ©tÃ© GÃ©nÃ©rale Group, you will join the Global Solution Center which is a shared services center integrated in the SociÃ©tÃ© GÃ©nÃ©rale Group's Resources and Innovation Department.</w:t>
        <w:br/>
        <w:br/>
        <w:t>Its mission: providing Group's Business and Services Units efficient and innovative IT solutions.</w:t>
        <w:br/>
        <w:br/>
        <w:t>As Fast IT developer on full stack javascript framework, you will be working on applications related compliance department using CI/CD framework and following Agile/Scrum methdology</w:t>
        <w:br/>
        <w:br/>
        <w:br/>
        <w:br/>
        <w:t>Mission</w:t>
        <w:br/>
        <w:br/>
        <w:br/>
        <w:t>As a Fast It developer</w:t>
        <w:br/>
        <w:br/>
        <w:t>She / He implements all the techniques and best practices using javascript framework such as NodeJS and ReactJS</w:t>
        <w:br/>
        <w:br/>
        <w:t>She / He provides analytical support for the complex exploration and analysis of Data from different sources.</w:t>
        <w:br/>
        <w:br/>
        <w:t>She / He ensures a technological watch and demonstrates an interest for the business She / He works with.</w:t>
        <w:br/>
        <w:t>In an Agile context, She / He can:</w:t>
        <w:br/>
        <w:t>Work in a team with agile practices (Scrum, Kanban, DevOps, pair programming, etc.)</w:t>
        <w:br/>
        <w:br/>
        <w:t>Collaborate with POs and Business Analysts in the user requirements division (Epics) in userâ€™s stories</w:t>
        <w:br/>
        <w:br/>
        <w:t>Respect and participate in the development of the technical culture of the feature team (craftmanship, pairing, review, etc.).</w:t>
        <w:br/>
        <w:br/>
        <w:br/>
        <w:br/>
        <w:t>Profile</w:t>
        <w:br/>
        <w:br/>
        <w:br/>
        <w:br/>
        <w:t>Should have around 4 years of experience in developing full stack application with ReactJS and PostgreSQL as the database. The technology stack for relevant experience should be as follows</w:t>
        <w:br/>
        <w:br/>
        <w:br/>
        <w:t>[FRONT] REACT</w:t>
        <w:br/>
        <w:t>[FRONT] REDUX/REDUX-THUNK</w:t>
        <w:br/>
        <w:t>[FRONT] MATERIAL-UI</w:t>
        <w:br/>
        <w:t>[FRONT] REACT-ROUTER v4</w:t>
        <w:br/>
        <w:t>[SERVER] NODE</w:t>
        <w:br/>
        <w:t>[SERVER] LOOPBACK 3</w:t>
        <w:br/>
        <w:t>[DB] POSTGRESQL</w:t>
        <w:br/>
        <w:br/>
        <w:br/>
        <w:br/>
        <w:br/>
        <w:br/>
        <w:t>"</w:t>
        <w:br/>
        <w:t>2423,https://www.glassdoor.co.in/partner/jobListing.htm?pos=2903&amp;ao=437149&amp;s=58&amp;guid=0000016baf380ff7a312bdc7bdc88995&amp;src=GD_JOB_AD&amp;t=SR&amp;extid=1&amp;exst=OL&amp;ist=&amp;ast=OL&amp;vt=w&amp;slr=true&amp;cs=1_5c376e9f&amp;cb=1562012815862&amp;jobListingId=3200534755,UI Developer,Travel Centric Technology,Bengaluru,"Experience: 4+ Years</w:t>
        <w:br/>
        <w:br/>
        <w:t>Location: Bangalore</w:t>
        <w:br/>
        <w:br/>
        <w:t>Mode of Hire: Permanent</w:t>
        <w:br/>
        <w:br/>
        <w:t>Qualifications:</w:t>
        <w:br/>
        <w:br/>
        <w:t>Successful completion of a full 4-year course of study in an accredited college or university leading to a bachelor's or higher degree; OR appropriate combination of education and experience.</w:t>
        <w:br/>
        <w:br/>
        <w:t>Job Requirements:</w:t>
        <w:br/>
        <w:br/>
        <w:t>4+ years of relevant work experience in development of mobile and web user interfaces.</w:t>
        <w:br/>
        <w:br/>
        <w:t>Good knowledge and hands on experience in HTML/HTML5, CSS/CSS3, Javascript, AJAX and jQuery.</w:t>
        <w:br/>
        <w:br/>
        <w:t>Hands on experience with front-end frameworks like Bootstrap &amp; Foundation.</w:t>
        <w:br/>
        <w:br/>
        <w:t>Exposure to Javascript MVC frameworks is a big plus.</w:t>
        <w:br/>
        <w:br/>
        <w:t>Good understanding of front-end optimization techniques, cross-browser compatibility and responsive web design.</w:t>
        <w:br/>
        <w:br/>
        <w:t>Experience in wire framing, UI/UX design is a plus.</w:t>
        <w:br/>
        <w:br/>
        <w:t>Working knowledge of version control systems like SVN/GIT.</w:t>
        <w:br/>
        <w:br/>
        <w:t>Job Responsibilities:</w:t>
        <w:br/>
        <w:br/>
        <w:t>Design and develop intuitive user interfaces for web and mobile applications.</w:t>
        <w:br/>
        <w:br/>
        <w:t>Collaborate with other team members and stakeholders to gather requirements, conceptualize &amp; build product features.</w:t>
        <w:br/>
        <w:br/>
        <w:t>Performance optimization of applications for maximum speed and scalability.</w:t>
        <w:br/>
        <w:br/>
        <w:t>Ensure cross-browser compatibility and cross-platform compatibility.</w:t>
        <w:br/>
        <w:br/>
        <w:t>Should be able to take own initiative, learn new technologies, take responsibility of the whole application.</w:t>
        <w:br/>
        <w:br/>
        <w:t>Understand User security and use right mechanisms to build secure pages.</w:t>
        <w:br/>
        <w:br/>
        <w:t>Participate and lead design and code reviews and contribute to Dev/Ops Process.</w:t>
        <w:br/>
        <w:br/>
        <w:t>Job Related Knowledge &amp; Skills:</w:t>
        <w:br/>
        <w:br/>
        <w:t>Team player with excellent interpersonal skills.</w:t>
        <w:br/>
        <w:br/>
        <w:t>Up-to-date with the latest UI trends, techniques and technologies.</w:t>
        <w:br/>
        <w:br/>
        <w:t>Self-motivated and independent learner.</w:t>
        <w:br/>
        <w:br/>
        <w:t>Ability to handle multiple projects.</w:t>
        <w:br/>
        <w:br/>
        <w:t>Familiar with Agile development processes.</w:t>
        <w:br/>
        <w:br/>
        <w:t>Ability to communicate effectively in English, both written and verbal.</w:t>
        <w:br/>
        <w:br/>
        <w:t>If you would like to be part of the TCT family, you can apply for one of the positions that we are currently recruiting for listed below, or simply send in your application to careers@travelcentrictechnology.com if you have an applicable skill set / experience. We are always looking for new talent to enhance our team."</w:t>
        <w:br/>
        <w:t>2424,https://www.glassdoor.co.in/partner/jobListing.htm?pos=1214&amp;ao=437149&amp;s=58&amp;guid=0000016baf35cb67851f4a24fb7b5ce3&amp;src=GD_JOB_AD&amp;t=SR&amp;extid=1&amp;exst=OL&amp;ist=&amp;ast=OL&amp;vt=w&amp;slr=true&amp;cs=1_da31cf95&amp;cb=1562012667246&amp;jobListingId=3200045381,Frontend Developer,Roljobs Technology Services Pvt Ltd,Bengaluru,"We are seeking a UI Developer for one of our Financial service clients at Bangalore/Gurgaon.</w:t>
        <w:br/>
        <w:br/>
        <w:t>Weâ€™d love to hear from you if you:</w:t>
        <w:br/>
        <w:br/>
        <w:t>Have 6 to 10 years with relevant work experience in Angular 2 &amp; above including Nodejs OR Reactjs.</w:t>
        <w:br/>
        <w:br/>
        <w:t>Have experience in front end application development using JavaScript Framework.</w:t>
        <w:br/>
        <w:br/>
        <w:t>Have the ability to multitask and work in a fast-paced, collaborative team environment.</w:t>
        <w:br/>
        <w:br/>
        <w:t>Have the ability to travel in accordance with client and other job requirements.</w:t>
        <w:br/>
        <w:br/>
        <w:t>Are skilled in developing and maintaining an engineering task plan for an engineering team.</w:t>
        <w:br/>
        <w:br/>
        <w:t>Have the ability to completely automate front end unit testing using Karma / Jasmine</w:t>
        <w:br/>
        <w:br/>
        <w:t>Our client embraces diversity and equal opportunity in a serious way. They are committed to building a team that represents a variety of backgrounds, perspectives, and skills."</w:t>
        <w:br/>
        <w:t>2425,https://www.glassdoor.co.in/partner/jobListing.htm?pos=213&amp;ao=409834&amp;s=58&amp;guid=0000016baf347568ab3c120d65d035ed&amp;src=GD_JOB_AD&amp;t=SR&amp;extid=1&amp;exst=OL&amp;ist=&amp;ast=OL&amp;vt=w&amp;slr=true&amp;cs=1_670e98b2&amp;cb=1562012579579&amp;jobListingId=3271730946,UI Developer,IBM,Bengaluru,"Introduction</w:t>
        <w:br/>
        <w:br/>
        <w:t>Software Developers at IBM are the backbone of our strategic initiatives to design, code, test, and provide industry-leading solutions that literally make the world run today - planes and trains take off on time, bank transactions complete in the blink of an eye and the world remains safe because of the work our software developers do. Whether you are working on projects internally or for a client, software development is critical to the success of IBM and our clients worldwide. At IBM, you will use the latest software development tools, techniques and approaches and work with leading minds in the industry to build solutions you can be proud of.</w:t>
        <w:br/>
        <w:br/>
        <w:t>Your Role and Responsibilities</w:t>
        <w:br/>
        <w:br/>
        <w:t>At IBM Multi-Cloud Management Platform, we have a simple goal: to enable enterprises to manage in a world that spans legacy solutions on-premise to the latest NoOps based development approaches. Our platform enables our customers to acquire, operate and manage their application lifecycle across multiple clouds and container platforms. Our engineering team works with numerous cloud and container technologies including Helm, CloudForms, CloudFormation, Deployment Manager, Resource Manager, Prometheus, ServiceNow, VRA, Terraform and others. Our squads are constantly focused on innovating and seeking out better tools, technologies and techniques to deliver our solutions faster with higher scale and reliability. We are a pure microservices based team and our current technologies set is based on GoLang, Angular, RxJS and MongoDB.</w:t>
        <w:br/>
        <w:br/>
        <w:t>As part of this team you are responsible for creating new microservices to expand our capabilities to meet the ever-changing landscape of cloud technologies that our customers use across all the major clouds as well as on-premise. The team is diverse and distributed across the world, and collaborates on daily basis over Github, WebEx, and Slack.</w:t>
        <w:br/>
        <w:br/>
        <w:br/>
        <w:t>You will write GoLang code to interact with the cloud technologiesBuild scalable MongoDB pipelines to aggregate and analyze data and provide our customers valuable insightsOperate in a NoOps world where development takes responsibility to build and operate their own services in the cloudWrite Angular components to deliver a premier user experience that delights our customersDive into new Container and Cloud technologies and resolve how we best integrate with them</w:t>
        <w:br/>
        <w:br/>
        <w:br/>
        <w:t>If you thrive in a dynamic, collaborative workplace, IBM provides an environment where you will be challenged and inspired every single day. And if you relish the freedom to bring creative, thoughtful solutions to the table, there's no limit to what you can accomplish here.</w:t>
        <w:br/>
        <w:br/>
        <w:t>Required Professional and Technical Expertise</w:t>
        <w:br/>
        <w:br/>
        <w:br/>
        <w:t>8+ years of total experience in development and 2+ years with Angular 2.0+, Bootstrap or Material-UIBachelor's degree in Computer Science, Engineering, Math or related field or equivalent experience (6 years) Demonstrable experience in JavaScript, Docket or K8sDemonstrated experience with developing UI's for microservicesValidated experience with QA methodologies, understanding of SDLC process</w:t>
        <w:br/>
        <w:br/>
        <w:br/>
        <w:t>Preferred Professional and Technical Expertise</w:t>
        <w:br/>
        <w:br/>
        <w:br/>
        <w:t>Ability to work in a distributed team throughout the worldExperience with Kubernetes an added advantageYou love collaborative environments that use agile methodologies to encourage creative design thinking and find innovative ways to develop with cutting edge technologiesAmbitious individual who can work under their own direction towards agreed targets/goals and with creative approach to workIntuitive individual with an ability to manage change and proven time managementProven interpersonal skills while contributing to team effort by accomplishing related results as neededUp-to-date technical knowledge by attending educational workshops, reviewing publications</w:t>
        <w:br/>
        <w:br/>
        <w:br/>
        <w:t>About Business Unit</w:t>
        <w:br/>
        <w:br/>
        <w:t>At Global Technology Services (GTS), we help our clients envision the future by offering end-to-end IT and technology support services, supported by an unmatched global delivery network. It's this unique blend of bold new ideas and client-first thinking. If you can restlessly reinvent yourself and solve problems in new ways, work on both technology and business projects, and ask, ""What else is possible?"" GTS is the place for you!</w:t>
        <w:br/>
        <w:br/>
        <w:t>Your Life @ IBM</w:t>
        <w:br/>
        <w:br/>
        <w:t>What matters to you when youre looking for your next career challenge?</w:t>
        <w:br/>
        <w:br/>
        <w:t>Maybe you want to get involved in work that really changes the world. What about somewhere with incredible and diverse career and development opportunities where you can truly discover your passion? Are you looking for a culture of openness, collaboration and trust where everyone has a voice? What about all of these? If so, then IBM could be your next career challenge. Join us, not to do something better, but to attempt things you never thought possible.</w:t>
        <w:br/>
        <w:br/>
        <w:t>Impact. Inclusion. Infinite Experiences. Do your best work ever.</w:t>
        <w:br/>
        <w:br/>
        <w:t>About IBM</w:t>
        <w:br/>
        <w:br/>
        <w:t>IBMs greatest invention is the IBMer. We believe that progress is made through progressive thinking, progressive leadership, progressive policy and progressive action. IBMers believe that the application of intelligence, reason and science can improve business, society and the human condition. Restlessly reinventing since 1911, we are the largest technology and consulting employer in the world, with more than 380,000 IBMers serving clients in 170 countries.</w:t>
        <w:br/>
        <w:br/>
        <w:t>Location Statement</w:t>
        <w:br/>
        <w:br/>
        <w:t>For additional information about location requirements, please discuss with the recruiter following submission of your application.</w:t>
        <w:br/>
        <w:br/>
        <w:t>Being You @ IBM</w:t>
        <w:br/>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w:t>
        <w:br/>
        <w:t>2426,https://www.glassdoor.co.in/partner/jobListing.htm?pos=2829&amp;ao=4120&amp;s=58&amp;guid=0000016baf37eceebd47b9ca1087a541&amp;src=GD_JOB_AD&amp;t=SR&amp;extid=1&amp;exst=OL&amp;ist=&amp;ast=OL&amp;vt=w&amp;slr=true&amp;ea=1&amp;cs=1_051a2d47&amp;cb=1562012806824&amp;jobListingId=1811382382,Java / UI Developer:,Signiwis Technologies,Bengaluru,"Java / UI Developer: (1 to 4 years)</w:t>
        <w:br/>
        <w:t xml:space="preserve"> Experience in JAVA programming, Java Script, AJAX, CSS, HTML5, Servlets and OOPS are highly desirable."</w:t>
        <w:br/>
        <w:t>2427,https://www.glassdoor.co.in/partner/jobListing.htm?pos=1307&amp;ao=437149&amp;s=58&amp;guid=0000016baf35eaf4b2fa7fc93bf0f967&amp;src=GD_JOB_AD&amp;t=SR&amp;extid=1&amp;exst=OL&amp;ist=&amp;ast=OL&amp;vt=w&amp;slr=true&amp;cs=1_104f2bed&amp;cb=1562012675244&amp;jobListingId=3200414561,UI Developer,Bengaluru,Bengaluru,"Java / UI Developer: (1 to 4 years)</w:t>
        <w:br/>
        <w:t xml:space="preserve"> Experience in JAVA programming, Java Script, AJAX, CSS, HTML5, Servlets and OOPS are highly desirable."</w:t>
        <w:br/>
        <w:t>2429,https://www.glassdoor.co.in/partner/jobListing.htm?pos=2910&amp;ao=437149&amp;s=58&amp;guid=0000016baf380ff7a312bdc7bdc88995&amp;src=GD_JOB_AD&amp;t=SR&amp;extid=1&amp;exst=OL&amp;ist=&amp;ast=OL&amp;vt=w&amp;slr=true&amp;cs=1_f2bcb157&amp;cb=1562012815870&amp;jobListingId=3259433750,Software Developer,Treebo,Bengaluru,"At Treebo, we understand how efficiently matching demand-supply using dynamic pricing can be the secret sauce of scaling up and driving profitability. Things which make pricing a very challenging problem for us is our scale, a highly variable and price sensitive demand and a perishable supply.</w:t>
        <w:br/>
        <w:br/>
        <w:t>We are building out our Data Sciences team from scratch. While RMS would be the first major challenge in front of this team, we have some equally challenging problems in Quality Control and Customer Insights lined up as well.</w:t>
        <w:br/>
        <w:br/>
        <w:t>We are looking for our first data scientist, who would help us build out the Data Sciences team under him and also deliver great business impact by solving these complex problems. This role would give successful candidates an opportunity to own and build out end to end data science products - from translating business problems to their mathematical equivalent, selecting the relevant feature sets, building required ML models and taking them to implementation.</w:t>
        <w:br/>
        <w:br/>
        <w:t>Requirements:</w:t>
        <w:br/>
        <w:br/>
        <w:t>Have solved large scale Business problems using data and have experience of owning end to end data science projects.</w:t>
        <w:br/>
        <w:br/>
        <w:t>Successful candidates should be able to work with minimal instruction and oversight, conduct multiple tasks and projects simultaneously, maintain relationships with senior leaders, and own deliverables end to end.</w:t>
        <w:br/>
        <w:br/>
        <w:t>Overall experience: 4-8 years."</w:t>
        <w:br/>
        <w:t>2430,https://www.glassdoor.co.in/partner/jobListing.htm?pos=3003&amp;ao=140609&amp;s=58&amp;guid=0000016baf383305be7dbc8fc11fa4e5&amp;src=GD_JOB_AD&amp;t=SR&amp;extid=1&amp;exst=OL&amp;ist=&amp;ast=OL&amp;vt=w&amp;slr=true&amp;cs=1_208b927e&amp;cb=1562012824727&amp;jobListingId=3131649793,Java Full Stack Developer,Enquero,Bengaluru,"Job Description : Â·Designed scalable Applications to support high volume business transaction platform  Â· Hands on experience engineering end to end systems  Â· Strong design and development skills  Â· Strong coding, data structures and algorithms  Â· Ability to own end to end responsibility - right from requirements to release with extensive Agile scrum project experience  Â· Ability to produce bug-free and production grade code  Â· Mandatory skills that we consider: Core Java, Spring Boot/Microservices  Â· Should have strong experience in Databases  Â· Good to have React.js/Angular2+,Javascript, HTML5 and CSS3 on the frontend technology  Â· Critical thinking ability to solve complex business problems  Â· Strong team player with open mindset to learn new technology and align culturally  Â·Collaborate with leads to explore existing systems, determine areas of complexity, potential risks to successful -implementation, learn the applications capabilities  Â·Should have strong communication skills  Â·Should have client interaction experienceÂ· .  Work with a performance-oriented team driven by ownership and open to experiment"</w:t>
        <w:br/>
        <w:t>2431,https://www.glassdoor.co.in/partner/jobListing.htm?pos=309&amp;ao=4134&amp;s=58&amp;guid=0000016baf3499f4a7aa3b9cb7377ae3&amp;src=GD_JOB_AD&amp;t=SR&amp;extid=1&amp;exst=OL&amp;ist=&amp;ast=OL&amp;vt=w&amp;slr=true&amp;cs=1_37c13db3&amp;cb=1562012588951&amp;jobListingId=3264281009,Front-end developer,SchoolApply,Bengaluru," Company DescriptionSchoolApply matches students with the best education in the world. We launched 4 years ago and since that day India has been our most important country - Here is where most of our students come from and here is also where we build our technology. In addition to our tech centre in Bangalore, SchoolApply has offices in Dubai and Stockholm (Sweden) and student centers throughout india.Job DescriptionWe are looking for an experienced Front-end developer to join our team in Bangalore. You will work on cutting edge digital projects and will have the opportunity to develop further your skills both through work and trainings. ResponsibilitiesCollaborate with our team to define and design new featuresEnsure the performance, quality and responsiveness of the applicationInteract directly with UX/UI designers to implement UX/UI strategies and designsWork closely with other software engineers in multi-disciplinary project in an agile context-Eventually support QA in resolving issues by reproducing, diagnosing and analyzing the root cause QualificationsRequired experience6+ years of experience in front-end web developmentHTML, CSS, JavaScript and jQuery knowledge and experienceResponsive designExperience in configuring and using CSS preprocessors like SassAn understanding of SPA frameworks such as React &amp; AngularJSFamiliar with GIT source controlNice to be full stack with backend knowledge of .Net or Node JS and some experience working with Mongo/SQL/PostGresSQl Additional InformationWe are a globally distributed team with an open startup culture and flat structure. Our renumeration package is generous and includes stock options.  We are open to flexible hours and remote possibilities. We are based in a great office located in the heart of Bangalore. From time to time you will also get to travel to the company's other locations in Dubai and Stockholm."</w:t>
        <w:br/>
        <w:t>2432,https://www.glassdoor.co.in/partner/jobListing.htm?pos=701&amp;ao=7438&amp;s=58&amp;guid=0000016baf351a6f8726e63f97d1ec42&amp;src=GD_JOB_AD&amp;t=SR&amp;extid=1&amp;exst=OL&amp;ist=&amp;ast=OL&amp;vt=w&amp;slr=true&amp;ea=1&amp;cs=1_cc4d6d02&amp;cb=1562012621899&amp;jobListingId=3055660094,PRLF-Lead Front end developer,Preqin,Bengaluru," What are the responsibilities of the Indian Development team?The new team will be in charge of working alongside the British development and innovation teamsBoost development speed by producing high-quality code and really the impact the productAs peers to the British development team, you will be part of cross-team code reviewsActively take part in improving our product and make it compliant with our Data Security protocolsAdding workflows and project management feature, so that any processes can be automated (like due diligence, data collection, etc.)Increasing the stickiness by creating a news feed and showing live information.Building highly customizable reporting toolsDown the line, expanding the product into new areasHave a say in the technical future of our productWork with an international team of very experienced developersAre there on-site opportunities (for developers)?Yes, there will be various short-term opportunities to visit the team in the UK. â†’ (for onboarding, product deliveries, and team building)How is this project exciting to developers? (from the candidateâ€™s point of view)Work in the latest JavaScript frameworks like React with Redux and Babel used by hundreds of brands and thousands (if not millions) of users.Work with a small team of expert-level developers: Exposure to great people is the best way to improve your skill.Company strength is 500+, the technical team is 20 people all in London.The Bangalore team will be work directly with VP and Head of Product Management.Excellent company culture, we promote ownership as much as teamwork to push our company forward.Work out of Workafella one of India's best workspaces Check out this page for more information about the company â†’ Preqin"</w:t>
        <w:br/>
        <w:t>2433,https://www.glassdoor.co.in/partner/jobListing.htm?pos=425&amp;ao=437149&amp;s=58&amp;guid=0000016baf34bed49c3a68688a2b7ec9&amp;src=GD_JOB_AD&amp;t=SR&amp;extid=1&amp;exst=OL&amp;ist=&amp;ast=OL&amp;vt=w&amp;slr=true&amp;cs=1_910f0123&amp;cb=1562012598425&amp;jobListingId=3200139047,Front End developer,technosoft corporation,Bengaluru,"Summary: Synthesize design and development, bringing innovative product concepts to life through front-end engineering and prototyping. The UX Engineer / Front End Developer will be responsible for converting the design to HTML format, integrate that further with .net MVC &amp; Angular, fixing Front end related issues in the development environment by reviewing &amp; refining the code. Review UI on recommended browsers and fix browser related issues. The Front End Developer will partner closely with UX Designer as well as Engineering Backend Development teams. Responsibilities:Make design concepts tangible through front end UI developmentCreate production quality html, convert the design / html to .net code using MVC 4 framework &amp; Angular.Partner closely with UX Designer and Backend Development team to complete the front end UI development.Build rapid prototyping into our user experience process by building highly responsive digital products and applications that the team can utilize for user research activities as well as stakeholder alignment â€“ prototypes that ultimately engage and delight the end user.Partner with researchers, designers, developers and other stakeholders to develop and visually polish hi-fidelity interfaces.Participate in user testing to gain a better understanding of end-user needs.Successfully present and participate in product and design discussions within cross functional product team meetings to elicit constructive feedback.Produce functional as well as technical documentationEducation:Post Graduate / Engineer, Bachelors or masterâ€™s degree in Computer ScienceCompetencies:Skilled in general software development practices and can apply these principles effectively to a variety of environments.Experience HTML5, SASS or LESS, JQuery, Sigma JS would be essential.Sound Knowledge in o Angular (4+)  o JavaScript â€œandâ€ TypeScript Fundamentals  o DOM Traversal/Manipulation  o Object/Array Manipulation  o AJAX  o Callbacks and Promise Exposure to libraries like lodash / underscoreExcellent communication and self-motivation skills.Experience in rendering various visualization forms like chart, graph, tree, map and many others using Sigma.js.Proven technical expertise with Bootstrap and Foundation.Familiar with Service-Oriented Architecture (SOA).Develop responsive design websites using frameworks like Bootstrap.Develop websites using JavaScript frameworks like JQuery, AngularJS and Backbone.Must be are eager to learn, seek out new solutions and can adapt quickly within a dynamic technical environment.Ability to adapt quickly to changing priorities and unforeseen requestsProven interpersonal, analytical, attention to detail/strategy, and creative problem-solving skillsProven ability to work independentlyExperience developing code within an agile environmentPassionate about technologyMust be able to work with minimal supervision on multiple concurrent projectsProficient understanding of cross-browser compatibility issues and ways to work around them.Good knowledge in the areas of UI design and UX best practices.Familiarity with Agile/Scrum software development methodologies.Level of Skills:Angular 5 or 6 - [Advanced]JQuery - [Proficient]SASS or LESS - [Proficient] HTML5 - [Proficient] CSS3 - [Advanced]Sigma JS - [Advanced]MS SQL â€“ [Knowledgeable]"</w:t>
        <w:br/>
        <w:t>2434,https://www.glassdoor.co.in/partner/jobListing.htm?pos=507&amp;ao=453499&amp;s=58&amp;guid=0000016baf34e03294425dd5eb98dbfe&amp;src=GD_JOB_AD&amp;t=SR&amp;extid=1&amp;exst=OL&amp;ist=&amp;ast=OL&amp;vt=w&amp;slr=true&amp;cs=1_a788d60d&amp;cb=1562012606931&amp;jobListingId=3180839837,Full Stack Developer,VMware,Bengaluru,"As a part of VMWARE IT team catering to VMware Marketing business we are looking for a talented Full Stack Developer with excellent technical, communication skills and innovative mindset. Our seasoned IT leadership team is dedicated to hiring and supporting top IT and engineering talent, creating an intellectually stimulating and team-oriented environment, and driving VMwares IT organization to be truly cutting edge.</w:t>
        <w:br/>
        <w:br/>
        <w:t>Competencies</w:t>
        <w:br/>
        <w:br/>
        <w:t>Strong knowledge and hands-on development experience using JAVA, J2EE, Spring, API Development, Microservices is must.Good knowledge of Database concept, PL/SQL is mustKnowledge of at least one scripting language phyton, shell is mustKnowledge of UI technologies HTML,CSS, JAVA Script, Jquery, Angular JS is a huge plus.Knowledge of Adobe Technologies like AEM, Test and Target is a huge plusTechnical background in OOPS, programming languages and web-based applicationsArchitecture, Design and Integration Design experience is a plus.Knowledge of data migration, integration tools and methodologies, APIs &amp; Web ServicesAbility to work in a global cross-functional environment to help support and enhance business systemsAbility to plan and execute tasks in a structured mannerAble to work, collaborate and contribute in a team environmentExcellent analytical and quantitative skills or experienceLogical/Perceptive, problem solving, detail oriented, solution orientedFlexibility/Adaptability</w:t>
        <w:br/>
        <w:br/>
        <w:t>Experience</w:t>
        <w:br/>
        <w:br/>
        <w:t>5+ Years of hands on technical programming experience</w:t>
        <w:br/>
        <w:t>Knowledge of SDLC processes and tools, Iterative Design &amp; Prototyping (Agile)</w:t>
        <w:br/>
        <w:t>Must have experience preparing technical specifications, detailed design documents and developing test cases</w:t>
        <w:br/>
        <w:t>Experienced in agile development methodologies and software delivery lifecycle</w:t>
        <w:br/>
        <w:br/>
        <w:t>Education</w:t>
        <w:br/>
        <w:br/>
        <w:t>Bachelors Degree in CS or Equivalent with 5+ years relevant technical experience.</w:t>
        <w:br/>
        <w:br/>
        <w:br/>
        <w:t>"</w:t>
        <w:br/>
        <w:t>2436,https://www.glassdoor.co.in/partner/jobListing.htm?pos=2828&amp;ao=655897&amp;s=58&amp;guid=0000016baf37eceebd47b9ca1087a541&amp;src=GD_JOB_AD&amp;t=SR&amp;extid=1&amp;exst=OL&amp;ist=&amp;ast=OL&amp;vt=w&amp;slr=true&amp;ea=1&amp;cs=1_4caf24d5&amp;cb=1562012806823&amp;jobListingId=3083386973,SSE Back-End Developer,Y Media Labs,Bengaluru," Y Media Labs is a creative technology company that helps brands re-imagine their customer experiences. We create digital products with purpose that have lasting impact on users' lives and clients' businesses.  Through next generation technologies and world-class design, we help brands like Apple, PayPal, L'Oreal, Home Depot, and Staples develop solutions that drive major business outcomes. Founded in 2009, Y Media Labs is headquartered in Silicon Valley with four offices worldwide including Atlanta, Indianapolis &amp; Bangalore.  We came of age with the invention of the app store. We have mobile in our DNA. We create solutions across the digital ecosystem. But we approach these problems from our mobile roots. Unlike agencies who are born desktop, we are deeply connected to how consumer perception has shifted thanks to the mobile lifestyle.  We have delighted over 407 million users, built over 200+ apps, partnered with 26 Fortune 500 companies, been responsible for over $60 billion in mobile transactions and been featured on the app store over 700+ times!  Portfolio of of our work can be found @ ymedialabs.com/work  Live look into our engineering team @ medium.com/ymedialabs-innovation  Live look into our design team @ dribbble.com/ymedialabs  --  Y Media Labs is looking for a Senior / Tech Lead Backend web developer who is well versed in web technologies. He/She will be a key player in building web applications and APIs for the mobile and web along with setting up the infrastructure on cloud. Core Requirements:Core java knowledge with at least 4 years of experienceShould have experience with SQL database design and queriesShould be able to work independently / minimal supervisionKnowledge on JSON based REST API designExperience with writing test cases. Junit (Non-Mandatory)etcGood to have knowledge on GitHub, BitBucket (version control)Plus: AWS/Azure/GCPlus: if you are an active Open Source, GitHub or Stack Overflow contributor Â "</w:t>
        <w:br/>
        <w:t>2437,https://www.glassdoor.co.in/partner/jobListing.htm?pos=3011&amp;ao=437149&amp;s=58&amp;guid=0000016baf383305be7dbc8fc11fa4e5&amp;src=GD_JOB_AD&amp;t=SR&amp;extid=1&amp;exst=OL&amp;ist=&amp;ast=OL&amp;vt=w&amp;slr=true&amp;cs=1_33fc8d85&amp;cb=1562012824733&amp;jobListingId=3201223309,Full Stack Developer,Unocoin,Bengaluru,"Back-EndTechnologies</w:t>
        <w:br/>
        <w:br/>
        <w:t>RESTful API design and development</w:t>
        <w:br/>
        <w:br/>
        <w:t>Server-side languages - Ruby (Required)</w:t>
        <w:br/>
        <w:br/>
        <w:t>Database technologies - Expertise on relational database like MySQL or Oracle, knowledge of non-relational databases like Mongo DB or Redis will be an add-on</w:t>
        <w:br/>
        <w:br/>
        <w:t>Frameworks - Minimum two years' experience with Ruby on Rails and Ruby speakers respectively.</w:t>
        <w:br/>
        <w:br/>
        <w:t>Front-End Technologies</w:t>
        <w:br/>
        <w:br/>
        <w:t>Front-end core stack - Object Oriented JavaScript with familiarity to ES6/ES7 standards, HTML5 and CSS3</w:t>
        <w:br/>
        <w:br/>
        <w:t>JavaScript frameworks - ReactJS or AngularJS or Ember etc. with familiarity to JS-based build tools like Webpack, Grunt, Gulp etc (Required) and NodeJS package managers like yarn or npm</w:t>
        <w:br/>
        <w:br/>
        <w:t>Integration of APIs using modern JS based HttpClients like axios, request, fetch etc</w:t>
        <w:br/>
        <w:br/>
        <w:t>CSS preprocessors - Sass or LESS (good to have) Front-end (CSS) frameworks Bootstrap or similar libraries like Foundation, Material-UI etc"</w:t>
        <w:br/>
        <w:t>2438,https://www.glassdoor.co.in/partner/jobListing.htm?pos=1127&amp;ao=437149&amp;s=58&amp;guid=0000016baf35a6bb9eb814dab58aab11&amp;src=GD_JOB_AD&amp;t=SR&amp;extid=1&amp;exst=OL&amp;ist=&amp;ast=OL&amp;vt=w&amp;slr=true&amp;ea=1&amp;cs=1_368db7be&amp;cb=1562012657768&amp;jobListingId=3202861687,Web Developer,Bengaluru,Bengaluru,"Back-EndTechnologies</w:t>
        <w:br/>
        <w:br/>
        <w:t>RESTful API design and development</w:t>
        <w:br/>
        <w:br/>
        <w:t>Server-side languages - Ruby (Required)</w:t>
        <w:br/>
        <w:br/>
        <w:t>Database technologies - Expertise on relational database like MySQL or Oracle, knowledge of non-relational databases like Mongo DB or Redis will be an add-on</w:t>
        <w:br/>
        <w:br/>
        <w:t>Frameworks - Minimum two years' experience with Ruby on Rails and Ruby speakers respectively.</w:t>
        <w:br/>
        <w:br/>
        <w:t>Front-End Technologies</w:t>
        <w:br/>
        <w:br/>
        <w:t>Front-end core stack - Object Oriented JavaScript with familiarity to ES6/ES7 standards, HTML5 and CSS3</w:t>
        <w:br/>
        <w:br/>
        <w:t>JavaScript frameworks - ReactJS or AngularJS or Ember etc. with familiarity to JS-based build tools like Webpack, Grunt, Gulp etc (Required) and NodeJS package managers like yarn or npm</w:t>
        <w:br/>
        <w:br/>
        <w:t>Integration of APIs using modern JS based HttpClients like axios, request, fetch etc</w:t>
        <w:br/>
        <w:br/>
        <w:t>CSS preprocessors - Sass or LESS (good to have) Front-end (CSS) frameworks Bootstrap or similar libraries like Foundation, Material-UI etc"</w:t>
        <w:br/>
        <w:t>2440,https://www.glassdoor.co.in/partner/jobListing.htm?pos=1718&amp;ao=437149&amp;s=58&amp;guid=0000016baf367e668be5a62ff8b73e9f&amp;src=GD_JOB_AD&amp;t=SR&amp;extid=1&amp;exst=OL&amp;ist=&amp;ast=OL&amp;vt=w&amp;slr=true&amp;cs=1_8806b532&amp;cb=1562012713033&amp;jobListingId=3201212127,UI Developer,Lets Service,Bengaluru,"We are looking for a Front-End Web Developer who is motivated to combine the art of design with the art of programming. Responsibilities will include translation of the UI/UX design wireframes to actual code that will produce visual elements of the application. You will work with the UI/UX designer and bridge the gap between graphical design and technical implementation, taking an active role on both sides and defining how the application looks as well as how it works.</w:t>
        <w:br/>
        <w:br/>
        <w:t>Responsibilities:</w:t>
        <w:br/>
        <w:br/>
        <w:t>Develop new user-facing features Build reusable code and libraries for future use</w:t>
        <w:br/>
        <w:br/>
        <w:t>Ensure the technical feasibility of UI/UX designs</w:t>
        <w:br/>
        <w:br/>
        <w:t>Optimize application for maximum speed and scalability</w:t>
        <w:br/>
        <w:br/>
        <w:t>Assure that all user input is validated before submitting to back-end</w:t>
        <w:br/>
        <w:br/>
        <w:t>Collaborate with other team members and stakeholders</w:t>
        <w:br/>
        <w:br/>
        <w:t>Required Skill Set: HTML, CSS, Bootstrap, Javascript, AngularJS, REST API, Ionic and Cordova (Mobile App Development), knowledge of Chrome Dev Tools"</w:t>
        <w:br/>
        <w:t>2441,https://www.glassdoor.co.in/partner/jobListing.htm?pos=2104&amp;ao=437149&amp;s=58&amp;guid=0000016baf37072bbe2b22859055034c&amp;src=GD_JOB_AD&amp;t=SR&amp;extid=1&amp;exst=OL&amp;ist=&amp;ast=OL&amp;vt=w&amp;slr=true&amp;cs=1_712dbfb1&amp;cb=1562012748034&amp;jobListingId=3282162188,Senior Web Designer Ux/ui,Adcanopus Digital Media Private Limited,Bengaluru,Design and markup content in-browser using HTML and CSS Create responsive page design layouts for desktops and mobile browsers Collaborate with writers developers Salary NR 2 50 000 - 7 50 000 P A Industry T-Software Software Services</w:t>
        <w:br/>
        <w:t>2442,https://www.glassdoor.co.in/partner/jobListing.htm?pos=519&amp;ao=437149&amp;s=58&amp;guid=0000016baf34e03294425dd5eb98dbfe&amp;src=GD_JOB_AD&amp;t=SR&amp;extid=1&amp;exst=OL&amp;ist=&amp;ast=OL&amp;vt=w&amp;slr=true&amp;cs=1_41bc57e9&amp;cb=1562012606940&amp;jobListingId=3216057934,Frontend Developer,LetsTransport,Bengaluru,"Responsibilities:</w:t>
        <w:br/>
        <w:br/>
        <w:t>Develop new user-facing features.</w:t>
        <w:br/>
        <w:br/>
        <w:t>Build reusable code and libraries for future use.</w:t>
        <w:br/>
        <w:br/>
        <w:t>Ensure the technical feasibility of UI/UX designs.</w:t>
        <w:br/>
        <w:br/>
        <w:t>Optimize application for maximum speed and scalability.</w:t>
        <w:br/>
        <w:br/>
        <w:t>Assure that all user input is validated before submitting to back-end.</w:t>
        <w:br/>
        <w:br/>
        <w:t>Collaborate with other team members and stakeholders.</w:t>
        <w:br/>
        <w:br/>
        <w:t>Requirements:</w:t>
        <w:br/>
        <w:br/>
        <w:t>Proficient understanding of web markup, including HTML5, CSS3.</w:t>
        <w:br/>
        <w:br/>
        <w:t>Basic understanding of server-side CSS pre-processing platforms, such as LESS and SASS.</w:t>
        <w:br/>
        <w:br/>
        <w:t>Proficient understanding of client-side scripting and JavaScript frameworks, including jQuery.</w:t>
        <w:br/>
        <w:br/>
        <w:t>Developer should have good understanding and the knowledge of advanced JavaScript libraries and frameworks, such as AngularJS, KnockoutJS, BackboneJS, ReactJS, DurandalJS, etc.</w:t>
        <w:br/>
        <w:br/>
        <w:t>Good understanding of asynchronous request handling, partial page updates, and AJAX.</w:t>
        <w:br/>
        <w:br/>
        <w:t>Basic knowledge of image authoring tools, to be able to crop, resize, or perform small adjustments on an image. Familiarity with tools such as Gimp or Photoshop is a plus.</w:t>
        <w:br/>
        <w:br/>
        <w:t>Proficient understanding of cross-browser compatibility issues and ways to work around them.</w:t>
        <w:br/>
        <w:br/>
        <w:t>Proficient understanding of code versioning tools, such as (Git / Mercurial / SVN).</w:t>
        <w:br/>
        <w:br/>
        <w:t>Good understanding of SEO principles and ensuring that the application will adhere to them."</w:t>
        <w:br/>
        <w:t>2443,https://www.glassdoor.co.in/partner/jobListing.htm?pos=2324&amp;ao=437149&amp;s=58&amp;guid=0000016baf37470b8fbb30486907b523&amp;src=GD_JOB_AD&amp;t=SR&amp;extid=1&amp;exst=OL&amp;ist=&amp;ast=OL&amp;vt=w&amp;slr=true&amp;cs=1_eeed0649&amp;cb=1562012764364&amp;jobListingId=3201182327,UI Developer,Freight Tiger,Bengaluru,"Main Responsibilities: Investigate, prototype and deliver innovative system solutions  Work in an Agile/Scrum environment to deliver high quality software  Will establish architectural principles, select design patterns and then mentor team members on their appropriate application  Constantly and consistently implementing new features and optimize existing ones from controller-level to UI  Vigilantly and rapidly fix bugs.  Continuously solving problems to give our customers a delightful shopping experience.  Work closely with Product managers, UX designers and back-end engineers to implement front end solutions.  Endorsing upcoming standards, launching, iterating and making a difference.  Some things we look for! Lot here - come chat with us, that's the best way!  Minimum 6 years of experience in developing front-end for large scale web based enterprise SaaS products  Strong understanding of web browsers and mobile platforms  Vanilla Javascript,HTML, Excellent programming skills, web based consumer facing products, CSS, ReactJS, VueJS, Angular  Should have hands on experience in any one of the JS frameworks like ReactJS, VueJS, Angular  Should have experience in any one of the automation frameworks like Webpack, Gulp, Grunt  Nice to haveFamiliarity in AWS / Google cloud services, Git  Good knowledge in API integrations, Component based architecture, NodeJS / NPM  Up-to-date with the latest UI trends, techniques and technologies  Appetite for learning and utilising new and upcoming browser features such as Web Components, Shadow DOM, Service Workers etc.  Ability to write well-abstracted, reusable, highly performant code for UI components  Experience with scripting languages (PHP) will be preferable."</w:t>
        <w:br/>
        <w:t>2444,https://www.glassdoor.co.in/partner/jobListing.htm?pos=1312&amp;ao=437149&amp;s=58&amp;guid=0000016baf35eaf4b2fa7fc93bf0f967&amp;src=GD_JOB_AD&amp;t=SR&amp;extid=1&amp;exst=OL&amp;ist=&amp;ast=OL&amp;vt=w&amp;slr=true&amp;cs=1_92b6c169&amp;cb=1562012675248&amp;jobListingId=3201508596,Senior Front End Developer,Bengaluru,Bengaluru,"Main Responsibilities: Investigate, prototype and deliver innovative system solutions  Work in an Agile/Scrum environment to deliver high quality software  Will establish architectural principles, select design patterns and then mentor team members on their appropriate application  Constantly and consistently implementing new features and optimize existing ones from controller-level to UI  Vigilantly and rapidly fix bugs.  Continuously solving problems to give our customers a delightful shopping experience.  Work closely with Product managers, UX designers and back-end engineers to implement front end solutions.  Endorsing upcoming standards, launching, iterating and making a difference.  Some things we look for! Lot here - come chat with us, that's the best way!  Minimum 6 years of experience in developing front-end for large scale web based enterprise SaaS products  Strong understanding of web browsers and mobile platforms  Vanilla Javascript,HTML, Excellent programming skills, web based consumer facing products, CSS, ReactJS, VueJS, Angular  Should have hands on experience in any one of the JS frameworks like ReactJS, VueJS, Angular  Should have experience in any one of the automation frameworks like Webpack, Gulp, Grunt  Nice to haveFamiliarity in AWS / Google cloud services, Git  Good knowledge in API integrations, Component based architecture, NodeJS / NPM  Up-to-date with the latest UI trends, techniques and technologies  Appetite for learning and utilising new and upcoming browser features such as Web Components, Shadow DOM, Service Workers etc.  Ability to write well-abstracted, reusable, highly performant code for UI components  Experience with scripting languages (PHP) will be preferable."</w:t>
        <w:br/>
        <w:t>2445,https://www.glassdoor.co.in/partner/jobListing.htm?pos=1023&amp;ao=437149&amp;s=58&amp;guid=0000016baf358938afa41b4a890dac05&amp;src=GD_JOB_AD&amp;t=SR&amp;extid=1&amp;exst=OL&amp;ist=&amp;ast=OL&amp;vt=w&amp;slr=true&amp;cs=1_21382d9a&amp;cb=1562012650260&amp;jobListingId=3239340045,Front End Developer/Web Engineer,Box8,Bengaluru,"Responsibilities:</w:t>
        <w:br/>
        <w:br/>
        <w:t>Build, design and code new features and enhancements for Web Applications.</w:t>
        <w:br/>
        <w:br/>
        <w:t>Build cross browser and cross device compatible web applications.</w:t>
        <w:br/>
        <w:br/>
        <w:t>Participate in software architecture, design discussions and code reviews.</w:t>
        <w:br/>
        <w:br/>
        <w:t>Thorough understanding of JavaScript, its quirks, and workarounds.</w:t>
        <w:br/>
        <w:br/>
        <w:t>Unit-test code for robustness, including edge cases, usability, and general reliability.</w:t>
        <w:br/>
        <w:br/>
        <w:t>Continuously discover, evaluate, and implement new technologies to maximize development efficiency.</w:t>
        <w:br/>
        <w:br/>
        <w:t>Display end to end ownership for UI features including estimation and coordination with UX, product and backend team.</w:t>
        <w:br/>
        <w:br/>
        <w:t>Requirements:</w:t>
        <w:br/>
        <w:br/>
        <w:t>BE/B Tech from an established year college or university.</w:t>
        <w:br/>
        <w:br/>
        <w:t>1 to 5 years of strong experience in developing web applications using at-least one JS Framework: AngularJS / ReactJS / BackboneJS.</w:t>
        <w:br/>
        <w:br/>
        <w:t>Understanding of MVC frameworks.</w:t>
        <w:br/>
        <w:br/>
        <w:t>Strong in problem solving, data structures and algorithm design.</w:t>
        <w:br/>
        <w:br/>
        <w:t>A passion for writing maintainable &amp; reusable code with an understanding of OOPS, design patterns.</w:t>
        <w:br/>
        <w:br/>
        <w:t>Good understanding of asynchronous request handling, partial page updates, and AJAX.</w:t>
        <w:br/>
        <w:br/>
        <w:t>Experience with browser APIs, cross-browser compatibility and optimizing front end performance.</w:t>
        <w:br/>
        <w:br/>
        <w:t>Familiarity with GIT version control.</w:t>
        <w:br/>
        <w:br/>
        <w:t>Familiarity with latest ES6 syntax and new developments in Javascript community.</w:t>
        <w:br/>
        <w:br/>
        <w:t>Deep knowledge of HTML5, CSS3 and Responsive Web Design.</w:t>
        <w:br/>
        <w:br/>
        <w:t>Production troubleshooting, debugging experience, familiarity with Dev Tools (Chrome / Mozilla Dev Tools).</w:t>
        <w:br/>
        <w:br/>
        <w:t>Ability to deliver code quickly from given scenarios in fast paced startup environment.</w:t>
        <w:br/>
        <w:br/>
        <w:t>Good working knowledge of DB - MySQL or PostgreSQL is a plus.</w:t>
        <w:br/>
        <w:br/>
        <w:t>Added advantage - GitHub, Sketch, AWS."</w:t>
        <w:br/>
        <w:t>2446,https://www.glassdoor.co.in/partner/jobListing.htm?pos=727&amp;ao=437149&amp;s=58&amp;guid=0000016baf351a6f8726e63f97d1ec42&amp;src=GD_JOB_AD&amp;t=SR&amp;extid=1&amp;exst=OL&amp;ist=&amp;ast=OL&amp;vt=w&amp;slr=true&amp;cs=1_7658c8b9&amp;cb=1562012621936&amp;jobListingId=3259433753,UI Developer,ShopX,Bengaluru,"We are looking for a React and React Native developer interested in building performant mobile apps on both the iOS and Android platforms. You will be responsible for architecting and building these applications, as well as coordinating with the teams responsible for other layers of the product infrastructure. Building a product is a highly collaborative effort, and as such, a strong team player with a commitment to perfection is required.</w:t>
        <w:br/>
        <w:br/>
        <w:t>Responsibilities:</w:t>
        <w:br/>
        <w:br/>
        <w:t>Build pixel-perfect, buttery smooth UIs across both mobile platforms.</w:t>
        <w:br/>
        <w:br/>
        <w:t>Leverage native APIs for deep integrations with both platforms.</w:t>
        <w:br/>
        <w:br/>
        <w:t>Diagnose and fix bugs and performance bottlenecks for performance that feels native.</w:t>
        <w:br/>
        <w:br/>
        <w:t>Reach out to the open source community to encourage and help implement mission-critical software fixes React Native moves fast and often breaks things.</w:t>
        <w:br/>
        <w:br/>
        <w:t>Maintain code and write automated tests to ensure the product is of the highest quality.</w:t>
        <w:br/>
        <w:br/>
        <w:t>Transition existing React web apps to React Native.</w:t>
        <w:br/>
        <w:br/>
        <w:t>Requirements:</w:t>
        <w:br/>
        <w:br/>
        <w:t>Firm grasp of the JavaScript language and its nuances, including ES6+ syntax.</w:t>
        <w:br/>
        <w:br/>
        <w:t>Knowledge of functional and object-oriented programming.</w:t>
        <w:br/>
        <w:br/>
        <w:t>Ability to write well-documented, clean Javascript code.</w:t>
        <w:br/>
        <w:br/>
        <w:t>Rock solid at working with third-party dependencies and debugging dependency conflicts.</w:t>
        <w:br/>
        <w:br/>
        <w:t>Familiarity with native build tools, like XCode, Gradle (Android Studio, IntelliJ).</w:t>
        <w:br/>
        <w:br/>
        <w:t>Understanding of REST APIs, the document request model, and offline storage.</w:t>
        <w:br/>
        <w:br/>
        <w:t>Experience with automated testing suites, like (Jest or Mocha)."</w:t>
        <w:br/>
        <w:t>2447,https://www.glassdoor.co.in/partner/jobListing.htm?pos=127&amp;ao=399714&amp;s=58&amp;guid=0000016baf34450ba12168bb55afefd0&amp;src=GD_JOB_AD&amp;t=SR&amp;extid=1&amp;exst=OL&amp;ist=&amp;ast=OL&amp;vt=w&amp;slr=true&amp;cs=1_bfbcc0c5&amp;cb=1562012567409&amp;jobListingId=3252712024,AEM Developer Front-End (TDIM-CoE),JLL,Bengaluru,"Front-End Developer â€“ Adobe Experience Manager</w:t>
        <w:br/>
        <w:br/>
        <w:t>Managed Services and Production Support</w:t>
        <w:br/>
        <w:br/>
        <w:t>Technology, Data &amp; Information Management Centre of Expertise (TDIM CoE) (Bangalore)</w:t>
        <w:br/>
        <w:br/>
        <w:t>What this job involves:</w:t>
        <w:br/>
        <w:br/>
        <w:t>About the role</w:t>
        <w:br/>
        <w:br/>
        <w:t>#JLLTechAmbitions</w:t>
        <w:br/>
        <w:br/>
        <w:t>You will participate in all aspects of the software development lifecycle, which includes estimating, technical design, implementation, documentation, testing, deployment, and support of our web site platform.You also will be responsible for managing integrations across our digital marketing ecosystem.As a member working in a team environment you will work with solution architects and developers on interpretation/translation of wireframes and creative designs into functional requirements, and subsequently into technical design.</w:t>
        <w:br/>
        <w:br/>
        <w:t>Responsibilities</w:t>
        <w:br/>
        <w:br/>
        <w:t>The AEM Developer will play a vital role in the development, testing and deployment of Adobe Experience Management Web and Mobile solutions.Develop AEM templates and components leveraging current AEM software releases.Works closely with our IT and Marketing teams, developers, system administrators, project managers, business analysts, and end users to build a state-of-the-art Digital Platform using Adobe's Digital Marketing Product Suite.Design efficient content models, security models, workflows and templates.Develop AEM templates and components leveraging current AEM software releases.Employ strong coding standards for efficiency, readability, and reuse.</w:t>
        <w:br/>
        <w:br/>
        <w:t>Sounds like you? To apply you need to be:</w:t>
        <w:br/>
        <w:br/>
        <w:t>Experience &amp; Education</w:t>
        <w:br/>
        <w:br/>
        <w:t>Bachelorâ€™s degree in Engineering from a reputed University.Minimum of 2 years of experience working with content management technologiesMinimum of 5 years of J2EE programming experience required</w:t>
        <w:br/>
        <w:br/>
        <w:t>Technical Skills &amp; Competencies</w:t>
        <w:br/>
        <w:br/>
        <w:t>Experience implementing Adobe AEM or similar web content management system (AEM 6.3 or higher desired)Experience in design, develop and support AEM components, integrations, and applicationsCapable of taking a given feature and translating that to native AEM features (templates, components, etc)Expert Knowledge of HTML5, CSS3, JavaScript and JavaScript frameworks/libraries (jQuery, Grunt, Bootstrap, etc.), and CSS preprocessing platforms (SASS).Experience with Adobe Target and with DAM desiredStrong Angular.js experienceKnowledge of Sling, Spring and Struts Framework, or other MVC frameworks.Experience working with geographically separate project teamsExperience with unit testing and automated testing toolsExperience with secure coding practicesExperience implementing web content management systems in a large corporate environment.Experience with object-oriented design and design patternsExcellent estimation abilities in scoping work in a highly complex environmentExperience with web and application servers, ApacheExperience building, deploying and supporting Internet-facing applicationsSuperior problem solving, organizational, decision-making, written, oral and interpersonal skills.Experienced in Agile project deliveryAEM certifications desired</w:t>
        <w:br/>
        <w:br/>
        <w:t>What we can do for you:</w:t>
        <w:br/>
        <w:br/>
        <w:t>At JLL, we make sure that you become the best version of yourself by helping you realise your full potential in a fully entrepreneurial and inclusive work environment. If you harbour a passion for learning and adapting new technologies, JLL will continuously provide you with platforms to enrich your technical domains. We will empower your ambitions through our dedicated Total Rewards Program, competitive pay, and benefits package. It is no surprise that the Ethisphere Institute as one of the 2019 Worldâ€™s Most Ethical Companies has recognized JLL for the 12th consecutive year.</w:t>
        <w:br/>
        <w:br/>
        <w:t>JLL Privacy Notice</w:t>
        <w:br/>
        <w:br/>
        <w:t>Jones Lang LaSalle (JLL), together with its subsidiaries and affiliates, is a leading global provider of real estate and investment management services. We take our responsibility to protect the personal information provided to us seriously. Generally the personal information we collect from you are for the purposes of processing in connection with JLLâ€™s recruitment process. We endeavour to keep your personal information secure with appropriate level of security and keep for as long as we need it for legitimate business or legal reasons. We will then delete it safely and securely.</w:t>
        <w:br/>
        <w:br/>
        <w:t>For more information about how JLL processes your personal data, please view our Candidate Privacy Statement.</w:t>
        <w:br/>
        <w:br/>
        <w:t>For additional details please see our career site pages for each country.</w:t>
        <w:br/>
        <w:br/>
        <w:t>For employees in the United States, please see a fully copy of our Equal Employment Opportunity and Affirmative Action policy here.</w:t>
        <w:br/>
        <w:br/>
        <w:t>Jones Lang LaSalle (â€œJLLâ€) is an Equal Opportunity Employer and is committed to working with and providing reasonable accommodations to individuals with disabilities. If you need a reasonable accommodation because of a disability for any part of the employment process â€“ including the online application and/or overall selection process â€“ you may email us at accommadationreques@jll.com. This email is only to request an accommodation. Please direct any other general recruiting inquiries to our Contact Us page &gt; I want to work for JLL."</w:t>
        <w:br/>
        <w:t>2448,https://www.glassdoor.co.in/partner/jobListing.htm?pos=905&amp;ao=78716&amp;s=58&amp;guid=0000016baf35610d8eee7ccee2a7d186&amp;src=GD_JOB_AD&amp;t=SR&amp;extid=1&amp;exst=OL&amp;ist=&amp;ast=OL&amp;vt=w&amp;slr=true&amp;cs=1_9cb36ac1&amp;cb=1562012639963&amp;jobListingId=3255896613,Web Developer,Utalks,Bengaluru,"Regular exposure to business stakeholders and executive management, as well as the authority and scope to apply your expertise to many interesting technical problems.Candidate must have a strong understanding of UI, cross-browser compatibility, general web functions and standards.The position requires constant communication with colleagues.Experience in planning and delivering software platforms used across multiple products and organisational units.Deep expertise and hands on experience with Web Applications and programming languages such as HTML, CSS, PHP, JavaScript, JQuery and API's.Deep functional knowledge or hands on design experience with Web Services (REST, SOAP, etc ..) is needed to be successful in this position."</w:t>
        <w:br/>
        <w:t>2449,https://www.glassdoor.co.in/partner/jobListing.htm?pos=324&amp;ao=322072&amp;s=58&amp;guid=0000016baf3499f4a7aa3b9cb7377ae3&amp;src=GD_JOB_AD&amp;t=SR&amp;extid=1&amp;exst=OL&amp;ist=&amp;ast=OL&amp;vt=w&amp;slr=true&amp;cs=1_e97cc1ce&amp;cb=1562012588963&amp;jobListingId=3261969333,Front-End / Web Dev (Application Development),Morgan Stanley,Bengaluru,"Company  Profile Morgan Stanley is a leading global financial services firm providing a  wide range of investment banking, securities, investment management and wealth  management services. The Firm's employees serve clients worldwide including  corporations, governments and individuals from more than 1,200 offices in 43  countries.  As a market leader, the talent and passion of our people is critical to our  success. Together, we share a common set of values rooted in integrity,  excellence and strong team ethic. Morgan Stanley can provide a superior  foundation for building a professional career - a place for people to learn, to  achieve and grow. A philosophy that balances personal lifestyles, perspectives  and needs is an important part of our culture. Divisional  Overview Wealth Management and  Investment Management Technology (WMIMT) is responsible for the design,  development, delivery and support of the technical platform behind the products  and services used by the Morgan Stanley Wealth Management Business. Practice  Area Group IWCST  (Institutional Wealth Corporate Solutions Technology) provides technology  solutions to Institutional Clients including but not limited to foundations,  corporate and public pension plans, mid to large companies, non-profit  organizations or government entities. It provides opportunity to develop wealth  management relationships with the individuals associated with institutional  clients, supports Cross-sell efforts by identifying Target Clients and  Partnerships. Financial Advisors within IWS are the largest of Morgan Stanley  Wealth Management. Role  &amp; Responsibilities This position is for experienced senior/lead  application developer for the Platform Services Team of IWCST. The team provides application development,  platform enhancement and reengineering, and technology support to the Wealth  Management business users. The candidate  will work directly with the business users for requirement gathering and  analysis, as well as with other IT teams across the Wealth Management  organization for implementing multi-platform technology solutions.  The candidate will:  Â·  Work with business to  define requirements;  Â·  Perform technical  design and hands-on coding for development and enhancement efforts;  Â·  Adhere to SDLC  standards;  Â·  Develop new  user-facing features;  Â·  Building reusable code  and libraries for future use;  Â·  Ensure the technical  feasibility of UI/UX designs;  Â·  Optimize of  applications for maximum speed and scalability;  Â·  Assures that all user  input is validated before submitting to back-end services;  Â·  Promote best practice  in design and coding; and  Â·  Conduct design and  code reviews. Primary Skills / Must have Â·  Strong analytical and  problem solving skills;  Â·  Proficiency in object  oriented design and programming;  Â·  Strong understanding  of data structures and algorithms;  Â·  Strong understanding  of JavaScript, its quirks, and workarounds  Â·  Strong understanding  of web markup, including HTML5 and CSS3  Â·  Strong understanding  of Angular 2  Â·  Strong understanding  of asynchronous request handling, partial page updates, and AJAX  Â·  Proficient  understanding of cross-browser compatibility issues and ways to work around  such issues  Â·  Familiarity with  front-end build tools, such as Grunt and Gulp.js etc.  Â·  Proficient  understanding of code versioning tools, such as Git.  Â·  Strong understanding  of browser rendering behavior and performance Secondary  Skills / Desired skills Â·  Core Java;  Â·  Have experience in a financial  services/banking industry specifically in the Wealth Management domain."</w:t>
        <w:br/>
        <w:t>2450,https://www.glassdoor.co.in/partner/jobListing.htm?pos=1630&amp;ao=116277&amp;s=58&amp;guid=0000016baf36613b8554f2c98d093bbb&amp;src=GD_JOB_AD&amp;t=SR&amp;extid=1&amp;exst=OL&amp;ist=&amp;ast=OL&amp;vt=w&amp;slr=true&amp;cs=1_c0f3cc3c&amp;cb=1562012705540&amp;jobListingId=1069989000,UI Developer-Front End (3-7 Years) For an Emerging Travel Portal..!!,Zyoin,Bengaluru,"Job responsibilities: â€¢ Candidate will work on the core experience that attracts visitors to client website. Candidate will be building elegant web UIs that allow our users to enjoy consuming gobs of information we can throw at them.You have a strong sense for beautiful, pragmatic code and an eye for detail. Qualifications: â€¢ 3-7 years of UI / front end development experienceSolid skills in writing frontend code for performance and modularityAbility to write well-abstracted, reusable and efficient code, and to correctly employ design patternsIn-depth knowledge of HTML5/CSS3/Javascript (jQuery, backbone.js etc)Experience working in cross-browser environmentsSmarts, humility, and equal willingness to learn and mentorUnderstanding of code and UI frameworksExperience with LAMP stack, PHP/MySQL programming (3+ yrs)Understanding of responsive designUnderstanding of mobile development SDKs like iOS, AndriodClient details:- â€¢ Our client owns and operates customised online trip planning portal with a crowd-sourced backbone.Our client has secured $1.5 million in Series A round of funding recently.Founded in 2009 by IIT Bombay alumnus, client follows a question-and-answer model for information-sharing and working out travel arrangements."</w:t>
        <w:br/>
        <w:t>2451,https://www.glassdoor.co.in/partner/jobListing.htm?pos=1914&amp;ao=116277&amp;s=58&amp;guid=0000016baf36bfd88ceeaa194047357b&amp;src=GD_JOB_AD&amp;t=SR&amp;extid=1&amp;exst=OL&amp;ist=&amp;ast=OL&amp;vt=w&amp;slr=true&amp;cs=1_674f995f&amp;cb=1562012729778&amp;jobListingId=1102891282,Front-End Developer (3+ Years) for Deal origination platform for financial institutions,Zyoin,Bengaluru,"Skills &amp; experience includes:</w:t>
        <w:br/>
        <w:br/>
        <w:t>Candidate should have minimum 3 years of relevant experience with solid education background.</w:t>
        <w:br/>
        <w:br/>
        <w:t>Solid knowledge of (HTML, CSS, JavaScript. (ALL 3 including HTML5, CSS3)</w:t>
        <w:br/>
        <w:br/>
        <w:t>2. Knows any/some Web Scripting language like JSP/PHP. (Nice to have skill ASP.net)</w:t>
        <w:br/>
        <w:br/>
        <w:t>3. In-depth experience is required working with and extending JavaScript</w:t>
        <w:br/>
        <w:t>Frameworks like YUI/jQuery/modernizr.</w:t>
        <w:br/>
        <w:t>Can code up own JS not only reliant on JS frameworks (Understands Closures, lambda etc)</w:t>
        <w:br/>
        <w:br/>
        <w:t>6. Sound knowledge of css normalisation, css media queries.</w:t>
        <w:br/>
        <w:br/>
        <w:t>7. Understands / used client side MVC JS framework like Ember/ Backbone / Derby etc.</w:t>
        <w:br/>
        <w:br/>
        <w:t>8. Should have good hands on knowledge of Responsive web design. Used HTML5 Boilerplate/Twitter Bootstrap etc.</w:t>
        <w:br/>
        <w:br/>
        <w:t>9. Should have good hands on knowledge of Cross browser compatibility.</w:t>
        <w:br/>
        <w:br/>
        <w:t>10. Worked with PSD slicing and conversion to HTML/CSS/JS webpages</w:t>
        <w:br/>
        <w:br/>
        <w:br/>
        <w:t>Strong in UI design patterns, enjoy front-end engineering and strive for pixel-perfect UI</w:t>
        <w:br/>
        <w:br/>
        <w:t>11. Must have used code repository tools like SVN / git / CVS/ perforce etc.</w:t>
        <w:br/>
        <w:br/>
        <w:t>Duties and Responsibilities</w:t>
        <w:br/>
        <w:br/>
        <w:t>â€¢ Would be part of founding team members and get the chance to build beautiful multi device look for the product</w:t>
        <w:br/>
        <w:br/>
        <w:t>â€¢ Must have worked on a product (used by many) preferably built a product from scratch."</w:t>
        <w:br/>
        <w:t>2454,https://www.glassdoor.co.in/partner/jobListing.htm?pos=3009&amp;ao=437149&amp;s=58&amp;guid=0000016baf383305be7dbc8fc11fa4e5&amp;src=GD_JOB_AD&amp;t=SR&amp;extid=1&amp;exst=OL&amp;ist=&amp;ast=OL&amp;vt=w&amp;slr=true&amp;ea=1&amp;cs=1_51119870&amp;cb=1562012824732&amp;jobListingId=3242398342,Frontend Web(UI/UX) Developer,SpringRole,Bengaluru,"3+ Year exp.</w:t>
        <w:br/>
        <w:br/>
        <w:t>Full Time</w:t>
        <w:br/>
        <w:br/>
        <w:t>Bangalore, IN</w:t>
        <w:br/>
        <w:br/>
        <w:t>Preferred skills:</w:t>
        <w:br/>
        <w:br/>
        <w:t>Proficient understanding of web mark up, including HTML5, CSS3.</w:t>
        <w:br/>
        <w:br/>
        <w:t>Basic understanding of server-side CSS pre-processing platforms, such as LESS and SASS.</w:t>
        <w:br/>
        <w:br/>
        <w:t>Proficient understanding of client-side scripting and JavaScript frameworks, including jQuery, JavaScript.</w:t>
        <w:br/>
        <w:br/>
        <w:t>Should have the knowledge of advanced JavaScript libraries and frameworks, such as AngularJS, ReactJS.</w:t>
        <w:br/>
        <w:br/>
        <w:t>Good understanding of asynchronous request handling, partial page updates, and AJAX.</w:t>
        <w:br/>
        <w:br/>
        <w:t>Proficient understanding of cross-browser compatibility issues and ways to work around them.</w:t>
        <w:br/>
        <w:br/>
        <w:t>Proficient understanding of code versioning tools, such as Git.</w:t>
        <w:br/>
        <w:br/>
        <w:t>Good understanding of SEO principles and ensuring that application will adhere to them.</w:t>
        <w:br/>
        <w:br/>
        <w:t>Function:</w:t>
        <w:br/>
        <w:br/>
        <w:t>Frontend Web(UI/UX) Developer"</w:t>
        <w:br/>
        <w:t>2456,https://www.glassdoor.co.in/partner/jobListing.htm?pos=1610&amp;ao=132976&amp;s=58&amp;guid=0000016baf36613b8554f2c98d093bbb&amp;src=GD_JOB_AD&amp;t=SR&amp;extid=1&amp;exst=OL&amp;ist=&amp;ast=OL&amp;vt=w&amp;slr=true&amp;cs=1_3b473f3a&amp;cb=1562012705526&amp;jobListingId=3225837176,"Consumer Banking Technology - UK Consumer Deposits Technology - CCBD Tech, Application Development, Front-End Developer",Goldman Sachs,Bengaluru,"MORE ABOUT THIS JOBWhat We DoAt Goldman Sachs, our Engineers donâ€™t just make things â€“ we make things possible. Change the world by connecting people and capital with ideas. Solve the most challenging and pressing engineering problems for our clients. Join our engineering teams that build massively scalable software and systems, architect low latency infrastructure solutions, proactively guard against cyber threats, and leverage machine learning alongside financial engineering to continuously turn data into action. Create new businesses, transform finance, and explore a world of opportunity at the speed of markets.Engineering, which is comprised of our Technology Division and global strategists groups, is at the critical center of our business, and our dynamic environment requires innovative strategic thinking and immediate, real solutions. Want to push the limit of digital possibilities? Start here.Who We Look ForGoldman Sachs Engineers are innovators and problem-solvers, building solutions in risk management, big data, mobile and more. We look for creative collaborators who evolve, adapt to change and thrive in a fast-paced global environment.</w:t>
        <w:br/>
        <w:br/>
        <w:t>Consumer and Investment Management (CIMD)</w:t>
        <w:br/>
        <w:br/>
        <w:t>The Consumer and Investment Management Division includes Goldman Sachs Asset Management (GSAM), Private Wealth Management (PWM) and our Consumer business (Marcus by Goldman Sachs). We provide asset management, wealth management and banking expertise to consumers and institutions around the world. CIMD partners with various teams across the firm to help individuals and institutions navigate changing markets and take control of their financial lives.</w:t>
        <w:br/>
        <w:br/>
        <w:t>Consumer</w:t>
        <w:br/>
        <w:br/>
        <w:t>Consumer, externally known as Marcus by Goldman Sachs, is comprised of the firmâ€™s digitally-led consumer businesses, which include our deposits and lending businesses. It also includes our personal financial management app, Clarity Money. Consumer combines the strength and heritage of a 150-year-old financial institution with the agility and entrepreneurial spirit of a tech start-up. Through the use of insights and intuitive design, we provide customers with powerful tools that are grounded in value, transparency and simplicity to help them make smarter decisions about their money.RESPONSIBILITIES AND QUALIFICATIONSHOW YOU WILL FULFILL YOUR POTENTIALâ€¢ You are energetic, self-directed and self-motivated, able to build and sustain long-term relationships with clients and colleaguesâ€¢ Intuitively coalesce towards problems with an open mind, within the context of a teamâ€¢ You have exceptional analytical skills, able to apply knowledge and experience in decision-making to arrive at creative and commercial solutionsâ€¢ You possess a strong desire to learn and contribute solutions and ideas to a broad teamâ€¢ You are independent and comfortable in a fast paced, ambiguous and often multi-directional work environmentsâ€¢ Manage multiple tasks and use sound judgment when prioritizingâ€¢ Provide digitally-advanced financial products to retail consumersâ€¢ Collaborate with globally-located cross functional team in building customer-centric productsâ€¢ Analyze existing software implementations to identify areas of improvement and provide estimates for implementing new featuresâ€¢ Update and maintain documentation for team processes, best practices, and software runbooksâ€¢ Help to drive a new, strategic, business lineâ€¢ Integrate with best in class strategic partnersâ€¢ Drive funnel optimization and client acquisitionSKILLS AND EXPERIENCE WE ARE LOOKING FORâ€¢ Minimum 3 years of relevant professional experienceâ€¢ Ability to establish trusted partnerships with product heads, and executive level stakeholdersâ€¢ Expertise in React JS, HTML5, Javaâ€¢ Experience integrating with Restful web servicesâ€¢ Comfort with Agile Operating ModelsPreferred Qualificationsâ€¢ Comfort operating in a matrix environmentâ€¢ Experience with microservice based architectureABOUT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2461,https://www.glassdoor.co.in/partner/jobListing.htm?pos=2905&amp;ao=437149&amp;s=58&amp;guid=0000016baf380ff7a312bdc7bdc88995&amp;src=GD_JOB_AD&amp;t=SR&amp;extid=1&amp;exst=OL&amp;ist=&amp;ast=OL&amp;vt=w&amp;slr=true&amp;cs=1_f7f661a3&amp;cb=1562012815865&amp;jobListingId=3201207816,JavaScript Developer,Tabtor India,Bengaluru,"We are looking for a strong Javascript Developers to work on next generation educational systems. You will focus on both front-end and Server-side of the business. Consider the volume of data across a multiple platforms. Combine with continually evolving data presentation and manipulation needs of our students and parents . All the while, striving to squeeze every last drop of performance out of modern browsers. It's what makes your job one of the best and most challenging out there.</w:t>
        <w:br/>
        <w:br/>
        <w:t>Your primary focus will be the development of all server-side logic, definition and maintenance of the central database, and ensuring high performance and responsiveness to requests from the front-end. You will also be responsible for developing and integrating the front-end elements into the application.</w:t>
        <w:br/>
        <w:br/>
        <w:t>Responsibilities:</w:t>
        <w:br/>
        <w:br/>
        <w:t>Writing reusable, testable, and efficient code with consistent naming conventions</w:t>
        <w:br/>
        <w:br/>
        <w:t>Design and implementation of low-latency, high-availability, and performant applications</w:t>
        <w:br/>
        <w:br/>
        <w:t>Implementation of security and data protection</w:t>
        <w:br/>
        <w:br/>
        <w:t>Usage of data storage solutions with AWS S3, NOSQL CouchDB, MySQL</w:t>
        <w:br/>
        <w:br/>
        <w:t>Understanding of Modern Server Infrastructure including Kubernetes, Docker Container Orchestration hosted on Google Cloud and Amazon Web Services</w:t>
        <w:br/>
        <w:br/>
        <w:t>Comfortable with building, deploying Application on AWS or Google hosted Environment</w:t>
        <w:br/>
        <w:br/>
        <w:t>Skills And Qualifications:</w:t>
        <w:br/>
        <w:br/>
        <w:t>Strong experience in JavaScript, ideally ES6 or ES7, building Single Page Web Applications with modern frameworks React, Node.js.</w:t>
        <w:br/>
        <w:br/>
        <w:t>Knowledge of Node.js and Express frameworks</w:t>
        <w:br/>
        <w:br/>
        <w:t>Understanding the nature of asynchronous programming and its quirks and workarounds</w:t>
        <w:br/>
        <w:br/>
        <w:t>Understanding accessibility and security compliance</w:t>
        <w:br/>
        <w:br/>
        <w:t>User authentication and authorization between multiple systems, servers, and environments</w:t>
        <w:br/>
        <w:br/>
        <w:t>Understanding fundamental design principles behind a scalable application</w:t>
        <w:br/>
        <w:br/>
        <w:t>Understanding differences between multiple delivery platforms, such as mobile vs. desktop, and optimising output to match the specific platform</w:t>
        <w:br/>
        <w:br/>
        <w:t>Implementing automated testing platforms and unit tests</w:t>
        <w:br/>
        <w:br/>
        <w:t>Proficient understanding of code versioning tools, with branching Workflows such as Git"</w:t>
        <w:br/>
        <w:t>2463,https://www.glassdoor.co.in/partner/jobListing.htm?pos=717&amp;ao=437149&amp;s=58&amp;guid=0000016baf351a6f8726e63f97d1ec42&amp;src=GD_JOB_AD&amp;t=SR&amp;extid=1&amp;exst=OL&amp;ist=&amp;ast=OL&amp;vt=w&amp;slr=true&amp;cs=1_c3338e07&amp;cb=1562012621924&amp;jobListingId=3249134408,UI Developer,Eka Software Solution,Bengaluru,"2+ years of UI development experience.</w:t>
        <w:br/>
        <w:br/>
        <w:t>Proficient in JavaScript.</w:t>
        <w:br/>
        <w:br/>
        <w:t>Proficient understanding of web markup, including HTML5.</w:t>
        <w:br/>
        <w:br/>
        <w:t>Proficient in implementing coding patterns and building UI frameworks.</w:t>
        <w:br/>
        <w:br/>
        <w:t>Proficient understanding of client-side scripting and JavaScript frameworks, including jQuery.</w:t>
        <w:br/>
        <w:br/>
        <w:t>Good understanding of UI frameworks like AngularJS2x + React JS.</w:t>
        <w:br/>
        <w:br/>
        <w:t>Good understanding of asynchronous request handling, partial page updates and AJAX.</w:t>
        <w:br/>
        <w:br/>
        <w:t>Good at enhancing the performance of web page load and execution.</w:t>
        <w:br/>
        <w:br/>
        <w:t>Proficient understanding of cross-browser compatibility issues and ways to work around them and knowledge of DOM manipulation on different browsers.</w:t>
        <w:br/>
        <w:br/>
        <w:t>Proficient understanding of code versioning tools, such as Git / SVN.</w:t>
        <w:br/>
        <w:br/>
        <w:t>Good understanding of Java, RESTful Web Services, Database.</w:t>
        <w:br/>
        <w:br/>
        <w:t>Experience in using client side debugging tools like Firebug.</w:t>
        <w:br/>
        <w:br/>
        <w:t>Conduct usability testing to identify and fix UI issues.</w:t>
        <w:br/>
        <w:br/>
        <w:t>Hands-on experience on Single Page Application development."</w:t>
        <w:br/>
        <w:t>2464,https://www.glassdoor.co.in/partner/jobListing.htm?pos=1616&amp;ao=437149&amp;s=58&amp;guid=0000016baf36613b8554f2c98d093bbb&amp;src=GD_JOB_AD&amp;t=SR&amp;extid=1&amp;exst=OL&amp;ist=&amp;ast=OL&amp;vt=w&amp;slr=true&amp;cs=1_724125d9&amp;cb=1562012705530&amp;jobListingId=3201165232,UI Developer,Techniche E-Commerce,Bengaluru,"Required Skills:</w:t>
        <w:br/>
        <w:br/>
        <w:t>Worked in Linux or Unix based operating system.</w:t>
        <w:br/>
        <w:br/>
        <w:t>Minimum 2-6 years of experience in developing cloud applications in UI, UX domain.</w:t>
        <w:br/>
        <w:br/>
        <w:t>Experience with frameworks such as Angular or Backbone or Bootstrap necessary.</w:t>
        <w:br/>
        <w:br/>
        <w:t>Solid understanding of MVC and ability to write clean, concise and maintainable code.</w:t>
        <w:br/>
        <w:br/>
        <w:t>Curious about responsive applications, interested in web sockets.</w:t>
        <w:br/>
        <w:br/>
        <w:t>Basic understanding of API and Backend services to take care of integrations.</w:t>
        <w:br/>
        <w:br/>
        <w:t>Well versed with configuration management including merging and branching.</w:t>
        <w:br/>
        <w:br/>
        <w:t>Non technical degree holders preferred (ex. B.A, B.Com, BBM etc).</w:t>
        <w:br/>
        <w:br/>
        <w:t>Desired Skills:</w:t>
        <w:br/>
        <w:br/>
        <w:t>Primary focus will be to implement a complete user interface in the form of a desktop and tablet web app, with a focus on performance.</w:t>
        <w:br/>
        <w:br/>
        <w:t>Delivering a complete front end application.</w:t>
        <w:br/>
        <w:br/>
        <w:t>Ensuring high performance on tablet and desktop.</w:t>
        <w:br/>
        <w:br/>
        <w:t>Writing tested idiomatic and documented Javascript, HTML and CSS.</w:t>
        <w:br/>
        <w:br/>
        <w:t>Communicating with internal web services.</w:t>
        <w:br/>
        <w:br/>
        <w:t>Use our internal Angular UI framework to build applications.</w:t>
        <w:br/>
        <w:br/>
        <w:t>Integrate the UI aspects with changes from the Backend. Co-ordinate with the back end developer in the process of building RESTful API.</w:t>
        <w:br/>
        <w:br/>
        <w:t>Give importance to UX aspects, it'd be great if you can design mock-ups.</w:t>
        <w:br/>
        <w:br/>
        <w:t>Participate in software architecture, design discussions and code reviews.</w:t>
        <w:br/>
        <w:br/>
        <w:t>Develop unit, system tests and integrate them with Build infrastructure using Protractor or Selenium.</w:t>
        <w:br/>
        <w:br/>
        <w:t>Proactively look for possibilities in improving the product, fix bugs.</w:t>
        <w:br/>
        <w:br/>
        <w:t>Work in agile environment, follow process guidelines and deliver tasks.</w:t>
        <w:br/>
        <w:br/>
        <w:t>Take ownership, be accountable and drive the UI aspects of the product line.</w:t>
        <w:br/>
        <w:br/>
        <w:t>Responsibilities:</w:t>
        <w:br/>
        <w:br/>
        <w:t>Freedom to contribute and learn at multiple engineering disciplines (Development, Automation and DevOps).</w:t>
        <w:br/>
        <w:br/>
        <w:t>Work in an exciting company that builds top notch product in the internet/cloud domain.</w:t>
        <w:br/>
        <w:br/>
        <w:t>Bring in your thoughts and ideas to make the product move ahead.</w:t>
        <w:br/>
        <w:br/>
        <w:t>Talk to customers, understand them and build for them."</w:t>
        <w:br/>
        <w:t>2465,https://www.glassdoor.co.in/partner/jobListing.htm?pos=812&amp;ao=4120&amp;s=58&amp;guid=0000016baf353951a28e7740163648cb&amp;src=GD_JOB_AD&amp;t=SR&amp;extid=1&amp;exst=OL&amp;ist=&amp;ast=OL&amp;vt=w&amp;slr=true&amp;cs=1_2feffa75&amp;cb=1562012629787&amp;jobListingId=3225511079,Frontend Developer,The Scalers,Bengaluru,"</w:t>
        <w:br/>
        <w:t>Javascript</w:t>
        <w:br/>
        <w:br/>
        <w:t>Angular (2+)</w:t>
        <w:br/>
        <w:br/>
        <w:t>User Interface (UI) Development</w:t>
        <w:br/>
        <w:br/>
        <w:t>Bengaluru (Bangalore)5 - 8 yearsBest in industry10 - 14 lacs/annumROLES AND RESPONSIBILITIES</w:t>
        <w:br/>
        <w:br/>
        <w:t>â— Developing and integrating the frontend of our new platform based using AngularJS</w:t>
        <w:br/>
        <w:br/>
        <w:t>â— Writing high-quality HTML and CSS code that works across platforms</w:t>
        <w:br/>
        <w:br/>
        <w:t>â— Establish processes and best practices around front-end development standards.</w:t>
        <w:br/>
        <w:br/>
        <w:t>â— Review product requirements in order to give development estimates and product feedback</w:t>
        <w:br/>
        <w:br/>
        <w:t>SKILLS / COMPETENCIES</w:t>
        <w:br/>
        <w:br/>
        <w:t>â— Strong knowledge in frontend development of complex web applications using AngularJS,</w:t>
        <w:br/>
        <w:br/>
        <w:t>HTML5 and CSS</w:t>
        <w:br/>
        <w:br/>
        <w:t>â— Responsive Design integration with media queries is a must</w:t>
        <w:br/>
        <w:br/>
        <w:t>â— Secondary skills: Bootstrap, CSS animations, versioning system (GIT, SVN)</w:t>
        <w:br/>
        <w:br/>
        <w:t>â— Proficiency in Adobe Photoshop is a great plus</w:t>
        <w:br/>
        <w:br/>
        <w:t>â— Ability to work and communicate clearly and efficiently with team members."</w:t>
        <w:br/>
        <w:t>2466,https://www.glassdoor.co.in/partner/jobListing.htm?pos=2402&amp;ao=437149&amp;s=58&amp;guid=0000016baf37647199847e4eb5601962&amp;src=GD_JOB_AD&amp;t=SR&amp;extid=1&amp;exst=OL&amp;ist=&amp;ast=OL&amp;vt=w&amp;slr=true&amp;cs=1_fe7c3dad&amp;cb=1562012771920&amp;jobListingId=3240627979,React.js Front End Engineer,Decathlon,Bengaluru,"We are looking for a JavaScript developer who is proficient with React.js. You will focus on developing user interfaces in react web environments, which interact with our users in a stable, intuitive and safe way. You will ensure these components are robust and easy to maintain. Connected with an existing data system that will be part of a new platform that is being developed. You will coordinate with rest of the team working on different layers of the platform and infrastructure, hence collaborative problem solving and quality product is very important.</w:t>
        <w:br/>
        <w:br/>
        <w:t>Responsibilities:</w:t>
        <w:br/>
        <w:br/>
        <w:t>Developing new use-facing features using React.js.</w:t>
        <w:br/>
        <w:br/>
        <w:t>Building reusable components and front-end libraries for future use.</w:t>
        <w:br/>
        <w:br/>
        <w:t>Support the developments until they are installed in production.</w:t>
        <w:br/>
        <w:br/>
        <w:t>Propose improvements in the solutions and tools.</w:t>
        <w:br/>
        <w:br/>
        <w:t>Apply the principles of design and architecture defined by the company.</w:t>
        <w:br/>
        <w:br/>
        <w:t>Refactoring of the existing components in the platform, according to the needs of the business.</w:t>
        <w:br/>
        <w:br/>
        <w:t>Ensuring design &amp; implementation is efficient and high performance.</w:t>
        <w:br/>
        <w:br/>
        <w:t>Implement the automatic tests associated with the frontend layer, both integration and unit.</w:t>
        <w:br/>
        <w:br/>
        <w:t>Develop extensible and scalable solutions that could be used by other teams.</w:t>
        <w:br/>
        <w:br/>
        <w:t>Requirements:</w:t>
        <w:br/>
        <w:br/>
        <w:t>Engineering Graduate with 3 to 5 years of experience in front end development.</w:t>
        <w:br/>
        <w:br/>
        <w:t>Minimum demonstrable professional experience of 1-2 years as Frontend Developer in React.js, making use of the tools described below.</w:t>
        <w:br/>
        <w:br/>
        <w:t>Javascript proficiency, including DOM manipulations.</w:t>
        <w:br/>
        <w:br/>
        <w:t>Thorough understanding of React.js &amp; Redux &amp; its core principles.</w:t>
        <w:br/>
        <w:br/>
        <w:t>Experience with data structure libraries (eg Immutable.js).</w:t>
        <w:br/>
        <w:br/>
        <w:t>Familiarity with RESTful APIs.</w:t>
        <w:br/>
        <w:br/>
        <w:t>Familiarity with benchmarking and optimization.</w:t>
        <w:br/>
        <w:br/>
        <w:t>Familiarity with front-end build pipeline &amp; tools.</w:t>
        <w:br/>
        <w:br/>
        <w:t>Ability to understand business requirements and translate them into technical requirements Agile methodology and scrum."</w:t>
        <w:br/>
        <w:t>2467,https://www.glassdoor.co.in/partner/jobListing.htm?pos=530&amp;ao=437149&amp;s=58&amp;guid=0000016baf34e03294425dd5eb98dbfe&amp;src=GD_JOB_AD&amp;t=SR&amp;extid=1&amp;exst=OL&amp;ist=&amp;ast=OL&amp;vt=w&amp;slr=true&amp;cs=1_0f964b0e&amp;cb=1562012606949&amp;jobListingId=3201218194,Frontend Developer,Unacademy,Bengaluru,"Responsibilities:</w:t>
        <w:br/>
        <w:br/>
        <w:t>Write code that contributes to Unacademy's core product.</w:t>
        <w:br/>
        <w:br/>
        <w:t>Design versatile systems to accommodate or manipulate complex real world data.</w:t>
        <w:br/>
        <w:br/>
        <w:t>Create products &amp; features that make it easier for users.</w:t>
        <w:br/>
        <w:br/>
        <w:t>Design &amp; write software to help manage and automate the complexity.</w:t>
        <w:br/>
        <w:br/>
        <w:t>Help build scalable programs that standardize information flow and increase operational capacity.</w:t>
        <w:br/>
        <w:br/>
        <w:t>Be part of a close-knit Tech team that ships new code every day.</w:t>
        <w:br/>
        <w:br/>
        <w:t>Requirements:</w:t>
        <w:br/>
        <w:br/>
        <w:t>Strong Computer Science fundamentals.</w:t>
        <w:br/>
        <w:br/>
        <w:t>Awareness of cross-browser compatibility issues and client-side performance considerations.</w:t>
        <w:br/>
        <w:br/>
        <w:t>Passionate about creating highly usable tools for our growing global workforce.</w:t>
        <w:br/>
        <w:br/>
        <w:t>Strong proficiency in JavaScript, including DOM manipulation and the JavaScript object model.</w:t>
        <w:br/>
        <w:br/>
        <w:t>Thorough understanding of React.js and its core principles.</w:t>
        <w:br/>
        <w:br/>
        <w:t>Experience with popular React.js workflows (such as Flux or Redux).</w:t>
        <w:br/>
        <w:br/>
        <w:t>Any experience with WebRTC is preferable.</w:t>
        <w:br/>
        <w:br/>
        <w:t>Amazing coding skills and Computer Science fundamentals.</w:t>
        <w:br/>
        <w:br/>
        <w:t>Next-level analytical problem-solving talent.</w:t>
        <w:br/>
        <w:br/>
        <w:t>Experience in a fast-paced work environment.</w:t>
        <w:br/>
        <w:br/>
        <w:t>You ship quality code quickly.</w:t>
        <w:br/>
        <w:br/>
        <w:t>A product-first approach to building software. You care about the real world functionality of your program. A strong sense of system design."</w:t>
        <w:br/>
        <w:t>2468,https://www.glassdoor.co.in/partner/jobListing.htm?pos=1022&amp;ao=437149&amp;s=58&amp;guid=0000016baf358938afa41b4a890dac05&amp;src=GD_JOB_AD&amp;t=SR&amp;extid=1&amp;exst=OL&amp;ist=&amp;ast=OL&amp;vt=w&amp;slr=true&amp;cs=1_5d67d5fb&amp;cb=1562012650259&amp;jobListingId=3207486020,Senior Front End Developer,GrabHouse,Bengaluru,"Collaboratively owning the complete front end application and developing new user-facing features.</w:t>
        <w:br/>
        <w:br/>
        <w:t>Build reusable code and libraries for future use</w:t>
        <w:br/>
        <w:br/>
        <w:t>Writing tested, idiomatic, and documented JavaScript, HTML and CSS</w:t>
        <w:br/>
        <w:br/>
        <w:t>qualifications</w:t>
        <w:br/>
        <w:br/>
        <w:t>Minimum 3 years of work experience in developing product for end consumer, preferably real estate industry.</w:t>
        <w:br/>
        <w:br/>
        <w:t>Expert knowledge of JavaScript with a strong understanding of Object Oriented JavaScript fundamentals.</w:t>
        <w:br/>
        <w:br/>
        <w:t>Solid practical experience with AngularJS.</w:t>
        <w:br/>
        <w:br/>
        <w:t>quote</w:t>
        <w:br/>
        <w:br/>
        <w:t>Do you have passion for Open Source technologies.? If yes, We are looking for you."</w:t>
        <w:br/>
        <w:t>2470,https://www.glassdoor.co.in/partner/jobListing.htm?pos=1011&amp;ao=46442&amp;s=58&amp;guid=0000016baf358938afa41b4a890dac05&amp;src=GD_JOB_AD&amp;t=SR&amp;extid=1&amp;exst=OL&amp;ist=&amp;ast=OL&amp;vt=w&amp;slr=true&amp;cs=1_cdd2990f&amp;cb=1562012650250&amp;jobListingId=3282141465,Full Stack Developer,Onet,Bengaluru,"As a Full Stack Developer, you will be part of our core team helping us build cutting edge products for our clients</w:t>
        <w:br/>
        <w:br/>
        <w:t>OUTLINE OF THE TECHNICAL CAPABILITIES REQUIRED:</w:t>
        <w:br/>
        <w:br/>
        <w:t>- Experience working with javascript frameworks, especially ReactJS &amp; Nodejs.</w:t>
        <w:br/>
        <w:br/>
        <w:br/>
        <w:br/>
        <w:t>Experience building apps using React Native is good to have.</w:t>
        <w:br/>
        <w:t>Prior experience in building web apps from the ground up is a huge plus.</w:t>
        <w:br/>
        <w:t>Experience working with Docker, Docker Compose &amp; Kubernetes is a plus.</w:t>
        <w:br/>
        <w:t>We have a special love for Developers with experience in building distributed systems.</w:t>
        <w:br/>
        <w:t>Prior experience in system architecture is a huge plus.</w:t>
        <w:br/>
        <w:t>If you have worked on Scalable Enterprise Architectures previously, you are best fitted for the team</w:t>
        <w:br/>
        <w:br/>
        <w:t>Contributions to FOSS, StackOverflow and GitHub profile with your side projects, if available will definitely be an added advantage. Knowledge of Machine Learning/AI Concepts is a big plus.</w:t>
        <w:br/>
        <w:br/>
        <w:t>Please mention your current and expected CTC, Notice Period/Date of Availability while applying.</w:t>
        <w:br/>
        <w:t>"</w:t>
        <w:br/>
        <w:t>2471,https://www.glassdoor.co.in/partner/jobListing.htm?pos=718&amp;ao=437149&amp;s=58&amp;guid=0000016baf351a6f8726e63f97d1ec42&amp;src=GD_JOB_AD&amp;t=SR&amp;extid=1&amp;exst=OL&amp;ist=&amp;ast=OL&amp;vt=w&amp;slr=true&amp;cs=1_1b99cdd9&amp;cb=1562012621925&amp;jobListingId=3261972273,UI Developer,Profectus,Bengaluru,"What we are looking for:</w:t>
        <w:br/>
        <w:br/>
        <w:t>An expertise in JavaScript, HTML5, CSS3</w:t>
        <w:br/>
        <w:br/>
        <w:t>A thorough understanding of cross-browser compatibility issues</w:t>
        <w:br/>
        <w:br/>
        <w:t>Minimum 2+ yearsâ€™ experience working as a Front-End Developer and 1 year working experience in AngularJs/ Angular 2,4,5</w:t>
        <w:br/>
        <w:br/>
        <w:t>Working knowledge with unit testing frameworks(like Jasmine and Protractor) would be required</w:t>
        <w:br/>
        <w:br/>
        <w:t>Experience with media queries and responsive design</w:t>
        <w:br/>
        <w:br/>
        <w:t>Hands-on with Charting framework like D3JS, Fusion Chart or High Charts</w:t>
        <w:br/>
        <w:br/>
        <w:t>A knowledge of CSS platforms such as Twitterâ€™s Bootstrap</w:t>
        <w:br/>
        <w:br/>
        <w:t>Good knowledge of OOPs concepts</w:t>
        <w:br/>
        <w:br/>
        <w:t>Understanding of web markup, including HTML5, CSS3, Bootstrap, server-side CSS pre-processing ( LESS and SASS) and able to convert UI/UX design wire-frames to actual code</w:t>
        <w:br/>
        <w:br/>
        <w:t>Exposure to latest javascript Frameworks like Angular 6 / React.js / Vue.js</w:t>
        <w:br/>
        <w:br/>
        <w:t>Knowledge Gulp / Grunt / WebPack would be a plus</w:t>
        <w:br/>
        <w:br/>
        <w:t>Other Skill â€“ Highcharts.js, D3.js Bower, UI-Bootstrap, Rest, NPM Package Manager, JSON, UI-router</w:t>
        <w:br/>
        <w:br/>
        <w:t>Responsibilities:</w:t>
        <w:br/>
        <w:br/>
        <w:t>Create Web application front end as per design comps and information architecture</w:t>
        <w:br/>
        <w:br/>
        <w:t>Integrate front-end application with the application business layer</w:t>
        <w:br/>
        <w:br/>
        <w:t>Follow best practices and standards for accessibility and cross-browser compatibility</w:t>
        <w:br/>
        <w:br/>
        <w:t>Collect feedback from design and technical team on application development needs</w:t>
        <w:br/>
        <w:br/>
        <w:t>Understand executing accessibility and progressive enhancement presentation</w:t>
        <w:br/>
        <w:br/>
        <w:t>Stick to established coding standards and group procedures individually and in teams</w:t>
        <w:br/>
        <w:br/>
        <w:t>Add to engineering teamâ€™s culture of high code quality</w:t>
        <w:br/>
        <w:br/>
        <w:t>Coordinate with Interface Design Architects for meeting accessibility standards at code level</w:t>
        <w:br/>
        <w:br/>
        <w:t>Create conceptual diagrams, visual mock-ups, and manage detailed user interface specifications</w:t>
        <w:br/>
        <w:br/>
        <w:t>Conduct usability testing to resolve interface problems</w:t>
        <w:br/>
        <w:br/>
        <w:t>Engage in requirement specification process for new software functionality</w:t>
        <w:br/>
        <w:br/>
        <w:t>Ensure design consistency with clientâ€™s development standards and guidelines</w:t>
        <w:br/>
        <w:br/>
        <w:t>Design and build UIs on any server platform in a team environment</w:t>
        <w:br/>
        <w:br/>
        <w:t>You can expect:</w:t>
        <w:br/>
        <w:br/>
        <w:t>A fast-paced, high-growth startup environment where you will gain a career and not just a job</w:t>
        <w:br/>
        <w:br/>
        <w:t>The company to invest in your personal and professional development. We support your ongoing education and training by reimbursing you for relevant educational courses</w:t>
        <w:br/>
        <w:br/>
        <w:t>An open office culture, no cabins or cubicles and a place that is looking for your input to help us grow</w:t>
        <w:br/>
        <w:br/>
        <w:t>The support of your teammates to always do better. Own it and win together!</w:t>
        <w:br/>
        <w:br/>
        <w:t>Exposure of International Retail market. Learn about a high growth industry and build critical skill-set</w:t>
        <w:br/>
        <w:br/>
        <w:t>Excellent employee referral program. Refer your friends, work with your friends and be awarded for it</w:t>
        <w:br/>
        <w:br/>
        <w:t>Work along with the smart, creative and energetic team who truly believe in â€˜working hard and partying harder!â€™</w:t>
        <w:br/>
        <w:br/>
        <w:t>Educational Requirement:</w:t>
        <w:br/>
        <w:br/>
        <w:t>UG â€“ B.Tech/B.E. â€“ Computer Science/ IT or equivalent</w:t>
        <w:br/>
        <w:br/>
        <w:t>PG â€“ M.Tech â€“ Computer Science/ IT, MCA â€“ Computers or equivalent"</w:t>
        <w:br/>
        <w:t>2473,https://www.glassdoor.co.in/partner/jobListing.htm?pos=1025&amp;ao=437149&amp;s=58&amp;guid=0000016baf358938afa41b4a890dac05&amp;src=GD_JOB_AD&amp;t=SR&amp;extid=1&amp;exst=OL&amp;ist=&amp;ast=OL&amp;vt=w&amp;slr=true&amp;cs=1_84ea312c&amp;cb=1562012650262&amp;jobListingId=3273132747,Web Developer,IQRA education,Bengaluru,Looking for a candidate with outstanding background in web -development 5 years including PHP Javascript Jquery HTML CSS Python who is working with a tier 1 tier 2 company and from a good university Work location is Bangalore Please refer to the Job description above</w:t>
        <w:br/>
        <w:t>2474,https://www.glassdoor.co.in/partner/jobListing.htm?pos=313&amp;ao=710828&amp;s=58&amp;guid=0000016baf3499f4a7aa3b9cb7377ae3&amp;src=GD_JOB_AD&amp;t=SR&amp;extid=1&amp;exst=OL&amp;ist=&amp;ast=OL&amp;vt=w&amp;slr=true&amp;ea=1&amp;cs=1_3909ea8c&amp;cb=1562012588954&amp;jobListingId=3276689109,Sr. UI Developer,Xoxoday,Bengaluru,"We are looking for a talented and experienced UI Developer that thrives in a fast-paced unrestricted start-up environment. This is an opportunity to join early in the company's journey, to shape the organization, help build the team, and make a significant impact on the company's future trajectory.  We are looking for a UI Developer who is motivated to combine the art of design with the art of programming. Responsibilities will include translation of the UI/UX design wireframes to actual code that will produce visual elements of the application. You will work with the UI/UX designer and bridge the gap between graphical design and technical implementation, taking an active role on both sides and defining how the application looks as well as how it works.What you'll be doing: Translate concepts into user flows, wireframes, mockups and prototypes that lead to intuitive user experiences.Build applications using HTML5, using JavaScript frameworks such as React js, CSS3.Build reusable UI components, ensuring that UI codebase is scalable and maintainable.Ensure the technical feasibility of UI/UX designs.Optimize application for maximum speed and scalability.Collaborate with other team members and stakeholders.Participate in user experience design, architecture initiatives.Excellent interpersonal skills. What you need to succeed in this role: Masters or Bachelorâ€™s Degree in Computer/IT.2-5 Years of experience is required.Proven experience in HTML/CSS/SCSS, Bootstrap, JavaScript is required. Benefits of joining us: Ability to join a small and growing team, and work with some of the coolest people you've ever met.Opportunity to make an impact, and leave your mark on this organization.Competitive compensation, with the ability to shape your own career trajectory.Go Extra Mile with Learning and Development."</w:t>
        <w:br/>
        <w:t>2475,https://www.glassdoor.co.in/partner/jobListing.htm?pos=3001&amp;ao=437149&amp;s=58&amp;guid=0000016baf383305be7dbc8fc11fa4e5&amp;src=GD_JOB_AD&amp;t=SR&amp;extid=1&amp;exst=OL&amp;ist=&amp;ast=OL&amp;vt=w&amp;slr=true&amp;cs=1_499e4514&amp;cb=1562012824725&amp;jobListingId=3200175105,UI/UX Developer,Carmatec IT Solutions,Bengaluru,"Responsibilities Develop web front-end pages providing cutting-edge UI experience to users utilizing JavaScript, HTML5, CSS3, SASS.  Develop responsive websites that are highly user interactive with HTML5 and latest design methodologies.  Utilize JavaScript libraries like JQuery rich UI experience  Work with Web Designers and business analysts to convert wire frames into responsive HTML/JavaScript templates  Handle customer interaction and communication for the projects. Required Skills Minimum 3 year of experience in UI Development  Good hands on experience in ReactJS or AngularJS  Have hands on experience on Redux with experience in Creating Actions and Reducers  Knowledge on NPM  The candidate must be proficient with HTML5 application development with a deep understanding of the key architectural concepts that differentiate HTML5 development from traditional web-based development  Strong knowledge in HTML5, CSS3, JavaScript &amp; Jquery (Dynamic Web Design), Angular JS  Moderate to expert knowledge in AJAX, JSON  Good understanding of web standards, CSS based Responsive design, cross-browser compatibility  Experience developing rich user interfaces for web applications for desktop or mobile devices  Knowledge of user interface design principles and best practices with proven scenario development skills  Experience implementing, testing and performance tuning a web interface."</w:t>
        <w:br/>
        <w:t>2477,https://www.glassdoor.co.in/partner/jobListing.htm?pos=2703&amp;ao=4120&amp;s=58&amp;guid=0000016baf37ccfba008ca98837398ee&amp;src=GD_JOB_AD&amp;t=SR&amp;extid=1&amp;exst=OL&amp;ist=&amp;ast=OL&amp;vt=w&amp;slr=true&amp;cs=1_e4008094&amp;cb=1562012798650&amp;jobListingId=3140172662,Ruby on Rails - Full Stack Developer,Knownsense,Bengaluru,"At Knownsense, we expect you to have an insatiable hunger towards learning new things and improving existing ones. Completing a task with minimum supervision and attention to details is our culture and we look for the same in every engineer who is going to join us.</w:t>
        <w:br/>
        <w:br/>
        <w:t>You will help us create the Knownsense API services and platform products that will make the Knownsense scale to serve to our growing set of users.</w:t>
        <w:br/>
        <w:br/>
        <w:t>What you need</w:t>
        <w:br/>
        <w:br/>
        <w:t>- Fluency in Ruby on Rails, JavaScript, HTML5 &amp; CSS3, jQuery</w:t>
        <w:br/>
        <w:br/>
        <w:br/>
        <w:br/>
        <w:t>Experience in PostgreSQL, Bootstrap, &amp; AWS would be a plus</w:t>
        <w:br/>
        <w:t>Excellent problem-solving skills and ability to break complex problems into simpler tasks</w:t>
        <w:br/>
        <w:t>Hard working, self-starter</w:t>
        <w:br/>
        <w:t>Ability to work in areas outside of your comfort zone, and work quickly to get things done</w:t>
        <w:br/>
        <w:t>Strong product and design sensibilities and an obsessive attention to detail</w:t>
        <w:br/>
        <w:t>Strong communication skills, get-things-done attitude, and empathy</w:t>
        <w:br/>
        <w:t>Comfortable working across the stack including prototyping, development,</w:t>
        <w:br/>
        <w:br/>
        <w:br/>
        <w:t>testing and deployment</w:t>
        <w:br/>
        <w:br/>
        <w:br/>
        <w:br/>
        <w:t>Able to take complex problems and break them down into smaller tasks</w:t>
        <w:br/>
        <w:t>Comfortable with iterative development practices and code reviews</w:t>
        <w:br/>
        <w:br/>
        <w:t>What is expected of you</w:t>
        <w:br/>
        <w:br/>
        <w:t>Youâ€™ll help make product decisions, and prototype new or experimental features that will impact users of a disruptive social product.</w:t>
        <w:br/>
        <w:br/>
        <w:t>-Comfortable working across the full stack from development to deployment</w:t>
        <w:br/>
        <w:t>Previous experience as part of a product-oriented team is a plus</w:t>
        <w:br/>
        <w:t>Contributions to open-source are a plus</w:t>
        <w:br/>
        <w:br/>
        <w:t>PLUS:</w:t>
        <w:br/>
        <w:br/>
        <w:br/>
        <w:br/>
        <w:t>~ Personal projects that show an aptitude for engineering and product sense.</w:t>
        <w:br/>
        <w:br/>
        <w:t>~ Ability to work in areas outside of their usual comfort zone and get things done quickly.</w:t>
        <w:br/>
        <w:br/>
        <w:t>~ Generalist Engineer experience.</w:t>
        <w:br/>
        <w:br/>
        <w:t>Preferred:</w:t>
        <w:br/>
        <w:br/>
        <w:t>B.Tech/M.Tech in Computer Science</w:t>
        <w:br/>
        <w:t>Proficiency in Ruby on Rails with at least 1.5 yrs of experience</w:t>
        <w:br/>
        <w:br/>
        <w:t>We offer competitive cash compensation, attractive equity, and prefer candidates based out of Bengaluru.</w:t>
        <w:br/>
        <w:t>"</w:t>
        <w:br/>
        <w:t>2479,https://www.glassdoor.co.in/partner/jobListing.htm?pos=2825&amp;ao=437149&amp;s=58&amp;guid=0000016baf37eceebd47b9ca1087a541&amp;src=GD_JOB_AD&amp;t=SR&amp;extid=1&amp;exst=OL&amp;ist=&amp;ast=OL&amp;vt=w&amp;slr=true&amp;cs=1_9b4cfe55&amp;cb=1562012806821&amp;jobListingId=3208403763,Full Stack Developer,ixigo.com,Bengaluru,"Who we are</w:t>
        <w:br/>
        <w:br/>
        <w:t>Launched in 2007 in Gurgaon, India by Aloke Bajpai and Rajnish Kumar, ixigo is Indiaâ€™s leading travel search marketplace, connecting over 80 million travellers with content &amp; deals from over 25,000 online &amp; offline travel &amp; hospitality businesses. ixigo aggregates and compares real-time travel information, prices &amp; availability for flights, trains, buses, cabs, hotels, packages &amp; destinations.</w:t>
        <w:br/>
        <w:br/>
        <w:t>ixigoâ€™s mission is to simplify the lives of travellers by building apps that make their travel search and planning hassle-free and it has won several awards in its journey, including the TiE-Lumis Entrepreneurial Excellence Award and the NASSCOM Top-10 Emerge Award. ixigoâ€™s investors include Sequoia Capital India, Fosun Kinzon Capital, SAIF Partners, MakeMyTrip &amp; Micromax.</w:t>
        <w:br/>
        <w:br/>
        <w:t>About Travenues:</w:t>
        <w:br/>
        <w:br/>
        <w:t>Travenues is a platform that is being built to power the travel industry through deep technology. Advanced technologies are being used to transform and enhance the travellers journey. The aim of the platform is to make it easy for the airlines and hospitality industry to embrace these technologies easily. We believe that using this platform would enable the travel industry to focus on their core strengths of operational efficiency, profitability, and hospitality.</w:t>
        <w:br/>
        <w:br/>
        <w:t>The travenues platform spans the entire gamut of the travel journey. An advanced direct booking flow which can be deployed across any GDS in the backend, stands as the anchor product. The booking flow incorporates the efficiency and a flawless user experience that we, as a company, have honed, over more than a decade. The platform also consists of other highly configurable modules, such as Smart City Search, Fare Predictor, AI based bot (capable of customer support tasks and direct integration), Inspire, and so on.</w:t>
        <w:br/>
        <w:br/>
        <w:t>The company is more than a decade old, and the modules in the platform have been developed and refined over an extended period of time. Come join us, in building this next gen platform that will power the travel industry.</w:t>
        <w:br/>
        <w:br/>
        <w:t>Role &amp; Responsibility</w:t>
        <w:br/>
        <w:br/>
        <w:t>As a Full stack developer, You will be involved in all aspects of development playing a critical role in design, planning, development and deployment and help develop best practices for future development. You will be working closely with Tech, Design and Quality team to build and launch the product.</w:t>
        <w:br/>
        <w:br/>
        <w:t>Code, develop, design and architect features related to the existing application. We expect you to own modules end to end and take pride in the work products you ship</w:t>
        <w:br/>
        <w:br/>
        <w:t>Design, implement and maintain highly scalable, multi-tier, distributed server software applications</w:t>
        <w:br/>
        <w:br/>
        <w:t>Deliver across the entire app life cycle, design, build, deploy, test, release to app stores and support</w:t>
        <w:br/>
        <w:br/>
        <w:t>Working directly with developers and product managers to conceptualise, build, test and realise products</w:t>
        <w:br/>
        <w:br/>
        <w:t>Continuously discover, evaluate, and implement new technologies to maximize development efficiency</w:t>
        <w:br/>
        <w:br/>
        <w:t>Skills &amp; Qualifications:</w:t>
        <w:br/>
        <w:br/>
        <w:t>At least an undergraduate degree in Computer Science, Engineering or Mathematics, preferably from IITs / Top RECs</w:t>
        <w:br/>
        <w:br/>
        <w:t>2-5 years of Javascript/HTML/CSS development</w:t>
        <w:br/>
        <w:br/>
        <w:t>At least 1-2 years of development experience in ReactJS + NodeJS</w:t>
        <w:br/>
        <w:br/>
        <w:t>Any experience with internet companies or the travel industry will be a plus</w:t>
        <w:br/>
        <w:br/>
        <w:t>Must have</w:t>
        <w:br/>
        <w:br/>
        <w:t>Advanced Javascript (ES6), CSS3, HTML5, AJAX, JSON, DOM Concepts, NodeJS</w:t>
        <w:br/>
        <w:br/>
        <w:t>JS design patterns and concepts of OOPS and functional programming in JS</w:t>
        <w:br/>
        <w:br/>
        <w:t>Practical working knowledge of front-end build tools like grunt, gulp, webpack etc.</w:t>
        <w:br/>
        <w:br/>
        <w:t>Fluent in responsive design and development for mobile and tablet devices</w:t>
        <w:br/>
        <w:br/>
        <w:t>Javascript testing using mocha, chai, sinon or similar tools</w:t>
        <w:br/>
        <w:br/>
        <w:t>Knowledge regarding Frontend performance improvements in most common browsers, cross-browser compatibility issues</w:t>
        <w:br/>
        <w:br/>
        <w:t>Sense for appeal &amp; aesthetics from a usability perspective</w:t>
        <w:br/>
        <w:br/>
        <w:t>Some UI portfolio or samples will be required</w:t>
        <w:br/>
        <w:br/>
        <w:t>Compensation: Commensurate to skills &amp; experience; comparable to the best in the industry.</w:t>
        <w:br/>
        <w:br/>
        <w:t>Culture: ixigems enjoy a fun and rewarding work atmosphere. We do not believe in hierarchies, and we encourage communication and constructive collaboration. We believe in the personal growth of individuals, creative approaches to solve real-world problems, and questioning the status quo!"</w:t>
        <w:br/>
        <w:t>2481,https://www.glassdoor.co.in/partner/jobListing.htm?pos=511&amp;ao=437149&amp;s=58&amp;guid=0000016baf34e03294425dd5eb98dbfe&amp;src=GD_JOB_AD&amp;t=SR&amp;extid=1&amp;exst=OL&amp;ist=&amp;ast=OL&amp;vt=w&amp;slr=true&amp;cs=1_24e88a45&amp;cb=1562012606934&amp;jobListingId=3201534405,Frontend Developer,MPC Film,Bengaluru,"As a Frontend Developer in the Core Engineering team, your role is to further the development of the Core Platform to meet the needs of our users and the wider business.</w:t>
        <w:br/>
        <w:br/>
        <w:t>You will draw on your skills and experience to both extract and modernise the Core Platform for use by other Technicolor companies, and to maintain ongoing use by MPC. You will focus on developing single page web applications that expose key functionality of the Core Platform in the area of resource management and operational status. The tools will be responsible for the presentation of information to digital artists, project managers and engineering teams across the company.</w:t>
        <w:br/>
        <w:br/>
        <w:t>The Core Platform has a broad scope and diverse user group. While there is some expectation of the role to work across multiple aspects of the platform (building features, fixing bugs, general enhancements), some developers do specialise and focus on specific subject areas. This may happen immediately, or after some time having gained familiarity with many areas of the platform.</w:t>
        <w:br/>
        <w:br/>
        <w:t>In this role, your responsibilities will include;</w:t>
        <w:br/>
        <w:br/>
        <w:t>Work with your colleagues to fix bugs, improve the user experience, and define new interfaces from start to finish.</w:t>
        <w:br/>
        <w:br/>
        <w:t>Advocate for professional standards of development.</w:t>
        <w:br/>
        <w:br/>
        <w:t>Review events that impact availability and performance to guide future improvements.</w:t>
        <w:br/>
        <w:br/>
        <w:t>Troubleshoot problems across different levels of the stack, and in production environments.</w:t>
        <w:br/>
        <w:br/>
        <w:t>Take responsibility for code quality, always leaving projects in better state than before you started work.</w:t>
        <w:br/>
        <w:br/>
        <w:t>Contribute to maintaining an authoritative source of documentation.</w:t>
        <w:br/>
        <w:br/>
        <w:t>Coordinate with leadership to define and prioritise projects</w:t>
        <w:br/>
        <w:br/>
        <w:t>Support the introduction of new technologies where and when appropriate.</w:t>
        <w:br/>
        <w:br/>
        <w:t>Evangelise use of the Core Platform within MPC and other Technicolor business units.</w:t>
        <w:br/>
        <w:br/>
        <w:t>Take initiative to improve the developer experience in small or large ways.</w:t>
        <w:br/>
        <w:br/>
        <w:t>Mentor and pair with others in the team to encourage the professional and technical growth of others.</w:t>
        <w:br/>
        <w:br/>
        <w:t>Take part in the hiring process by screening applicants, participating in interviews or posing interview questions as required.</w:t>
        <w:br/>
        <w:br/>
        <w:t>Own your personal development plan and identify training opportunities for others in the team.</w:t>
        <w:br/>
        <w:br/>
        <w:t>Provide some level of operational support for the platform as required.</w:t>
        <w:br/>
        <w:br/>
        <w:t>Work with the product owner and stakeholders to establish requirements and report progress.</w:t>
        <w:br/>
        <w:br/>
        <w:t>Production-level experience writing modern, single page web application, exchanging data with a service-based backed.</w:t>
        <w:br/>
        <w:br/>
        <w:t>An awareness of web development standards and a consideration for designing accessible applications.</w:t>
        <w:br/>
        <w:br/>
        <w:t>A working understanding of HTTP and JSON.</w:t>
        <w:br/>
        <w:br/>
        <w:t>Experience using templating engines such as Jinja2 and application frameworks such as React.</w:t>
        <w:br/>
        <w:br/>
        <w:t>Familiarity with source control, in particular Git, and associated best practices.</w:t>
        <w:br/>
        <w:br/>
        <w:t>Comfortable working in a primarily Linux based development and runtime environment.</w:t>
        <w:br/>
        <w:br/>
        <w:t>A solid knowledge of testing principles, in particular TDD and/or BDD.</w:t>
        <w:br/>
        <w:br/>
        <w:t>Proven problem-solving skills around technical, product and business requests.</w:t>
        <w:br/>
        <w:br/>
        <w:t>Be able to consider a technical solution from different perspectives, including algorithms, complexity, correctness, maintainability.</w:t>
        <w:br/>
        <w:br/>
        <w:t>Collaborative and team oriented approach to product development, working with teams across locations, timezones and cultures.</w:t>
        <w:br/>
        <w:br/>
        <w:t>Excellent verbal and written communication skills.</w:t>
        <w:br/>
        <w:br/>
        <w:t>Be self-motivated and demonstrate strong organisational skills.</w:t>
        <w:br/>
        <w:br/>
        <w:t>Cross-platform development on Windows and OS X.</w:t>
        <w:br/>
        <w:br/>
        <w:t>An interest in the development of backend services, specifically in Python.</w:t>
        <w:br/>
        <w:br/>
        <w:t>An interest in the architectural perspective - contributing to architectural decisions and other technical documentation.</w:t>
        <w:br/>
        <w:br/>
        <w:t>Experience of Agile and lean methodologies, and an interest in process improvement in these areas.</w:t>
        <w:br/>
        <w:br/>
        <w:t>Comfort working in a fast-paced and dynamic environment where requirements change.</w:t>
        <w:br/>
        <w:br/>
        <w:t>An interest in the presentation and visualisation of complex problems."</w:t>
        <w:br/>
        <w:t>2482,https://www.glassdoor.co.in/partner/jobListing.htm?pos=2606&amp;ao=463638&amp;s=58&amp;guid=0000016baf37ac31acc69fc6b5b58a2c&amp;src=GD_JOB_AD&amp;t=SR&amp;extid=1&amp;exst=OL&amp;ist=&amp;ast=OL&amp;vt=w&amp;slr=true&amp;cs=1_7d402d53&amp;cb=1562012790241&amp;jobListingId=3267071176,Software Engineering - Senior Java &amp; Web Developer,J.P. Morgan,Bengaluru,"JPMorgan Chase &amp; Co. (NYSE: JPM) is a leading global financial services firm with assets of $2.6 trillion and operations worldwide. The firm is a leader in investment banking, financial services for consumers and small business, commercial banking, financial transaction processing, and asset management. A component of the Dow Jones Industrial Average, JPMorgan Chase &amp; Co. serves millions of consumers in the United States and many of the world's most prominent corporate, institutional and government clients under its J.P. Morgan and Chase brands. Information about JPMorgan Chase &amp; Co. is available at www.jpmorganchase.com.</w:t>
        <w:br/>
        <w:br/>
        <w:t>The Corporate Technology (CT) organization develops applications and provides technology support for corporate functions across JPMorgan Chase, including Global Finance, Corporate Treasury, Risk Management, Human Resources, Compliance, Legal, and all functions within the Corporate Administrative Office (CAO). CT teams are aligned with corporate partners evolving technology needs</w:t>
        <w:br/>
        <w:br/>
        <w:t>A top CT priority is building scalable corporate systems. Teams focus on:</w:t>
        <w:br/>
        <w:br/>
        <w:br/>
        <w:br/>
        <w:t>Responding to the evolving regulatory environment and helping to meet the firms regulatory commitments by addressing internal and external commitments</w:t>
        <w:br/>
        <w:t>Advancing the firms Roadmap programs -- Single Sourcing of data, Architecture Convergence, and Rationalization of Platforms</w:t>
        <w:br/>
        <w:t>Adopting industry leading technologies to support best-in-class business capabilities for high performance computing and data storage solutions</w:t>
        <w:br/>
        <w:t>Driving innovation across the firms corporate technology portfolio, increasing efficiencies through process automation, and Agile application development, with an emphasis on user experience and shorter development cycles</w:t>
        <w:br/>
        <w:t>Investing in security &amp; controls for cyber, access/entitlements uplift, data protection and application resiliency</w:t>
        <w:br/>
        <w:br/>
        <w:br/>
        <w:t>J.P. Morgan is a leading global investment bank with one of the largest client bases in the world. The bank prides itself on doing only first-class business in a first-class way with technology supporting all areas of the business.Compliance Technology organization (CCT) provides technology solutions for the global compliance teams across all JP Morgan Chase lines of business. The CCT application portfolio is experiencing significant growth as the firm wide focus on regulatory management and reporting has increased. CCT is responsible for partnering with our clients to evolve business capabilities and improve end user experience with our solutions and services.</w:t>
        <w:br/>
        <w:br/>
        <w:t>The E-Communications Surveillance Technology Team is part of the Corporate Technology and Risk Organization. It is responsible for the technology that delivers E-COMM Surveillance to our Global Compliance and Line of business reviewer community.</w:t>
        <w:br/>
        <w:t>Responsibilities:</w:t>
        <w:br/>
        <w:br/>
        <w:t>Being part of CCPA (California Law Requirement) application development team, exhibit an understanding of the business, design, analytics, development, coding, testing and application programming to satisfy business and functional requirements. Responsibilities include successfully deliver new application platform, enhancements to existing application as well as new components and services. Successful candidate will also be responsible for following established application lifecycle procedures such as performance monitoring, vulnerability scanning, sustained resiliency testing among others.</w:t>
        <w:br/>
        <w:t>Professional Skills:</w:t>
        <w:br/>
        <w:br/>
        <w:t>Have prior experience of driving UI and UX strategy for large enterprise application.</w:t>
        <w:br/>
        <w:t>5-6+ years in Engineering or User Experience Design and Good understanding of UX design patterns, micro services and cloud computing.</w:t>
        <w:br/>
        <w:t>Portfolio of sample projects highlighting design for web based applications &amp; consumer facing web sites and/or applications</w:t>
        <w:br/>
        <w:t>Strong HTML5, CSS, JavaScript, AJAX, JSON skills &amp; solid hands on background in AngularJS, JQuery, NodeJS, Bootstrap, React.</w:t>
        <w:br/>
        <w:t>Strong knowledge in automated build and testing tools for UI components like Jenkins, Jasmine, Karma, Protractor, Sencha etc.</w:t>
        <w:br/>
        <w:t>Knowledge of data structures, algorithms, operating systems, and/or distributed systems</w:t>
        <w:br/>
        <w:t>Strong customer focus, excellent problem solving and analytical skills.</w:t>
        <w:br/>
        <w:t>Excellent verbal and written communication skills.</w:t>
        <w:br/>
        <w:t>Ability to work in a rapidly changing environment</w:t>
        <w:br/>
        <w:t>Hands on experience on Complex SQL, PLSQL development, multithreading and Rest API Development.</w:t>
        <w:br/>
        <w:t>Having agile experience is highly preferred.</w:t>
        <w:br/>
        <w:t>Proven experience showing clear understanding of the intersection between user needs, technology requirements, and business goals</w:t>
        <w:br/>
        <w:t>An understanding of the latest design and technology trends and their role in a commercial environment</w:t>
        <w:br/>
        <w:t>Who innovate, love solving hard problems, and never take 'no' for an answer. Most importantly, have a passion for learning and continuous improvement.</w:t>
        <w:br/>
        <w:br/>
        <w:t>Self-Driven, proactive and Very strong passion for technology with a strong interest in the latest development best practices and frameworks.</w:t>
        <w:br/>
        <w:t>Â· Come up with proposals for low level technical solutions.</w:t>
        <w:br/>
        <w:br/>
        <w:t>Â· Very strong analytical and problem solving skills, with good decision making abilities.</w:t>
        <w:br/>
        <w:t>Qualifications/Technical Experience</w:t>
        <w:br/>
        <w:t>BE, BS or MS in Computer Science or related area.</w:t>
        <w:br/>
        <w:t>Overall experience 4-8 years.</w:t>
        <w:br/>
        <w:t>5+ years of web development experience.</w:t>
        <w:br/>
        <w:t>4+ years experience with HTML, CSS, JavaScript, and AJAX.</w:t>
        <w:br/>
        <w:t>Hands on Experience in Spring Framework and MVC Architecture.</w:t>
        <w:br/>
        <w:t>2+years experience in AngularJS, JQuery, Rest API and Spring Boot App Development.</w:t>
        <w:br/>
        <w:t>"</w:t>
        <w:br/>
        <w:t>2483,https://www.glassdoor.co.in/partner/jobListing.htm?pos=3026&amp;ao=437149&amp;s=58&amp;guid=0000016baf383305be7dbc8fc11fa4e5&amp;src=GD_JOB_AD&amp;t=SR&amp;extid=1&amp;exst=OL&amp;ist=&amp;ast=OL&amp;vt=w&amp;slr=true&amp;ea=1&amp;cs=1_4c8ef887&amp;cb=1562012824745&amp;jobListingId=3239625623,Senior &amp; Mid Level Full Stack Developer(.NET/JS),Hangar India,Bengaluru,"Job Code: CWW004 ABOUT: Hangar India is looking for a talented Full stack Developer, who is responsible for the development of new features for a marketing technology platform. We are looking for a dedicated engineer who works well in teams and strives for the highest quality code WHAT YOUâ€™LL DO: Development and unit testing of web applications, software applications and web sites including maintenance &amp; support of the same  Provide assistance to Project Managers and Technical Leads in the planning of projects (eg provision of estimates, risk analysis, requirements analysis, technical options)  Software Design  Involvement in full life cycle of projects (including pre-sales, analysis and system design, development and support if required)  Support and work collaboratively with team managers across areas of design, development, quality assurance and operations  Commit your knowledge and experience into team success  Be prepared to travel (when needed) to work with client services and digital production team at other CODE offices or client site  Attend client meetings if required to discuss and demonstrate solutions at both technical and business level WHAT YOUâ€™VE GOT: 3 to 5+ years in application development  Understanding the sense of OOP/OOD/DDD  Using of OOP and patterns  ASP.NET+MVC experience  MS SQL database experience and ORM technologies such as LINQ, EF  MSBuild  Performance optimization  WCF experience  RPC-like / REST Web API design  Patterns  TDD practices  CI/CD practices  NoSQL databases (MongoDB, ElasticSearch)  CQRS and Event Sourcing Experience  HTML5/CSS3/JavaScript and AJAX experience  SPA (Single Page Application)  MVVM library  Desirable Skills And Experience below  AWS-based development  Docker  .Net Core  Design and usability skills are a plus  Multi-tenant application development experience is a huge plus  Knockout.js  Vue.js"</w:t>
        <w:br/>
        <w:t>2484,https://www.glassdoor.co.in/partner/jobListing.htm?pos=202&amp;ao=437149&amp;s=58&amp;guid=0000016baf347568ab3c120d65d035ed&amp;src=GD_JOB_AD&amp;t=SR&amp;extid=1&amp;exst=OL&amp;ist=&amp;ast=OL&amp;vt=w&amp;slr=true&amp;cs=1_8620a2e3&amp;cb=1562012579570&amp;jobListingId=3222914806,Front-End Developer,Bengaluru,Bengaluru,"Job Code: CWW004 ABOUT: Hangar India is looking for a talented Full stack Developer, who is responsible for the development of new features for a marketing technology platform. We are looking for a dedicated engineer who works well in teams and strives for the highest quality code WHAT YOUâ€™LL DO: Development and unit testing of web applications, software applications and web sites including maintenance &amp; support of the same  Provide assistance to Project Managers and Technical Leads in the planning of projects (eg provision of estimates, risk analysis, requirements analysis, technical options)  Software Design  Involvement in full life cycle of projects (including pre-sales, analysis and system design, development and support if required)  Support and work collaboratively with team managers across areas of design, development, quality assurance and operations  Commit your knowledge and experience into team success  Be prepared to travel (when needed) to work with client services and digital production team at other CODE offices or client site  Attend client meetings if required to discuss and demonstrate solutions at both technical and business level WHAT YOUâ€™VE GOT: 3 to 5+ years in application development  Understanding the sense of OOP/OOD/DDD  Using of OOP and patterns  ASP.NET+MVC experience  MS SQL database experience and ORM technologies such as LINQ, EF  MSBuild  Performance optimization  WCF experience  RPC-like / REST Web API design  Patterns  TDD practices  CI/CD practices  NoSQL databases (MongoDB, ElasticSearch)  CQRS and Event Sourcing Experience  HTML5/CSS3/JavaScript and AJAX experience  SPA (Single Page Application)  MVVM library  Desirable Skills And Experience below  AWS-based development  Docker  .Net Core  Design and usability skills are a plus  Multi-tenant application development experience is a huge plus  Knockout.js  Vue.js"</w:t>
        <w:br/>
        <w:t>2485,https://www.glassdoor.co.in/partner/jobListing.htm?pos=1126&amp;ao=437149&amp;s=58&amp;guid=0000016baf35a6bb9eb814dab58aab11&amp;src=GD_JOB_AD&amp;t=SR&amp;extid=1&amp;exst=OL&amp;ist=&amp;ast=OL&amp;vt=w&amp;slr=true&amp;cs=1_1754e752&amp;cb=1562012657767&amp;jobListingId=3201003761,Web Developer,Lithium,Bengaluru,"Responsibilities:</w:t>
        <w:br/>
        <w:br/>
        <w:t>Designing, implementing, Unit testing, documenting, deploying, and supporting custom features to the Khoros Community, focusing on the interactive/user interface aspects of the solution.</w:t>
        <w:br/>
        <w:br/>
        <w:t>Implementing custom features for customers.</w:t>
        <w:br/>
        <w:br/>
        <w:t>Documenting requirements, functionality, and design for of customizations and features.</w:t>
        <w:br/>
        <w:br/>
        <w:t>Spending 10% of the time on the community providing solutions to customers about the customizations and helping customer's developers improve their experience.</w:t>
        <w:br/>
        <w:br/>
        <w:t>Managing and accounting for your own time and activities; developing your technical and professional skills within the department.</w:t>
        <w:br/>
        <w:br/>
        <w:t>Excellent team player, Collaborating with and helping colleagues solve technical problems.</w:t>
        <w:br/>
        <w:br/>
        <w:t>Requirements:</w:t>
        <w:br/>
        <w:br/>
        <w:t>BE/BTech in Computer Science or equivalent degree.</w:t>
        <w:br/>
        <w:br/>
        <w:t>Be passionate about Web and mobile web development.</w:t>
        <w:br/>
        <w:br/>
        <w:t>Knowledge of object-oriented programming, design patterns, concurrency, files and db.</w:t>
        <w:br/>
        <w:br/>
        <w:t>Strong Hands on Experience in: HTML5, CSS/Sass, JavaScript, jQuery, JSON, XML, AngularJS.</w:t>
        <w:br/>
        <w:br/>
        <w:t>Strong experience with XML, DOM, and templating schemes e.g. FreeMarker, Velocity, XSLT.</w:t>
        <w:br/>
        <w:br/>
        <w:t>Working knowledge of server-side programming frameworks: node.js, io.js.</w:t>
        <w:br/>
        <w:br/>
        <w:t>Excellent communications skills especially in written English.</w:t>
        <w:br/>
        <w:br/>
        <w:t>Good to Have:</w:t>
        <w:br/>
        <w:br/>
        <w:t>Software revision control system: Git and Subversion.</w:t>
        <w:br/>
        <w:br/>
        <w:t>Experience with configuration management like branching, merging, and continuous integration.</w:t>
        <w:br/>
        <w:br/>
        <w:t>Ability to diagnose &amp; resolve network issues.</w:t>
        <w:br/>
        <w:br/>
        <w:t>Experience in build tools like ant, gulp, grunt, make, maven or npm etc.</w:t>
        <w:br/>
        <w:br/>
        <w:t>Familiarity with UML and interaction diagrams.</w:t>
        <w:br/>
        <w:br/>
        <w:t>Agile Scrum methodology including ScrumMaster role.</w:t>
        <w:br/>
        <w:br/>
        <w:t>Familiarity with UNIX command-line tools and scripting.</w:t>
        <w:br/>
        <w:br/>
        <w:t>Performance and Security Analysis.</w:t>
        <w:br/>
        <w:br/>
        <w:t>Experience with automated testing frameworks e.g. JUnit, TestNG and Selenium."</w:t>
        <w:br/>
        <w:t>2486,https://www.glassdoor.co.in/partner/jobListing.htm?pos=3004&amp;ao=433326&amp;s=58&amp;guid=0000016baf383305be7dbc8fc11fa4e5&amp;src=GD_JOB_AD&amp;t=SR&amp;extid=1&amp;exst=OL&amp;ist=&amp;ast=OL&amp;vt=w&amp;slr=true&amp;cs=1_48dc7e2a&amp;cb=1562012824728&amp;jobListingId=3252671656,UI-JavaScript Developer,QuEST Global,Bengaluru,"TitleUI-JavaScript Developer16-Apr-2019Job DescriptionRoles &amp; Responsibilities: * Functional spec authoring* Wire-framing and UI design* Mongo DB schema design* Full stack NodeJS/Meteor JS development* Code testingRequired Skills (Technical Competency):* Extensive experience/knowledge of Javascript (10 years)* Extensive experience/knowledge of NodeJS (3 years)* Working knowledge of Meteor JS (and its package system) (3 years)* Working knowledge of MongoDB* Extensive experience of jQuery (5 years)* A strong working knowledge of accessibility and its role in web applications* An understanding of web-sockets and DDP* Fluency with HTML5 and CSS3 (10 years)* An understanding of responsive web development and CSS breakpoints* Experience with version control systems, preferable Git* Knowledge of various design patterns and when to use them* Obsessive about code quality and readability and adopts the principles of KISS* Recognises the importance of reusability and the concept behind DRY* Knowledge and experience in testing code (unit tests).* Working knowledge of UNIX and Linux systems (CLI)* Experience with website/web app wire-framing and design* Experience of writing functional specificationsDesired Skills:The successful candidate will demonstrate excellent knowledge of NodeJS, Meteor JS, Mongo DB and vanilla JavaScript as well as displaying knowledge of usability and accessibility principles, security and performance standards.Auto req ID8330BRJob TypeFull Time-Regular Assignment CountryIndia Total Years of Exp6+Assignment StateKarnatakaAssignment LocationBangalore (Bengaluru)Experience LevelMid Level "</w:t>
        <w:br/>
        <w:t>2487,https://www.glassdoor.co.in/partner/jobListing.htm?pos=1524&amp;ao=437149&amp;s=58&amp;guid=0000016baf363a5eb4bcb13a95b51bad&amp;src=GD_JOB_AD&amp;t=SR&amp;extid=1&amp;exst=OL&amp;ist=&amp;ast=OL&amp;vt=w&amp;slr=true&amp;cs=1_eb8639a1&amp;cb=1562012695577&amp;jobListingId=3283280073,"Developer,Sr ( Front End)",Epsilon India,Bengaluru,"A bit about Epsilon</w:t>
        <w:br/>
        <w:br/>
        <w:t>We are the global leader in creating meaningful connections between people and brands. We work with 15 of the top 20 global brands and 8 of the top 10 Fortune 500 companies. How did we get this far? It is because of our team of thinkers and doers who together are the perfect blend of data, technology and creativity. They are fearless go-getters and creative innovators who have passion, determination and our support to make their ideas come to life.</w:t>
        <w:br/>
        <w:br/>
        <w:t>To know more about us, please visit india.epsilon.com and follow us on Facebook, Twitter, LinkedIn, and Instagram.</w:t>
        <w:br/>
        <w:br/>
        <w:t>A bit about who we are looking for</w:t>
        <w:br/>
        <w:br/>
        <w:t>At Epsilon, we run on our peopleâ€™s ideas. Itâ€™s how we solve problems and exceed expectations. Our team is now growing and we are on the lookout for talented individuals who always raise the bar by constantly challenging themselves</w:t>
        <w:br/>
        <w:br/>
        <w:t>What youâ€™ll do</w:t>
        <w:br/>
        <w:br/>
        <w:br/>
        <w:br/>
        <w:t>The Senior Front End Developerâ€™s primary responsibility is to code high-performance websites for our enterprise clients. These will include websites, mobile web apps, intranets, commerce solutions, and community sites.</w:t>
        <w:br/>
        <w:t>Build Web components as per the Epsilon's style guides specified by the UX team.</w:t>
        <w:br/>
        <w:t>Implement new features for Epsilon's products by quickly and efficiently transforming mockups into fully functional user interface integrated with backend business application components.</w:t>
        <w:br/>
        <w:t>Bridge the gap between user interface design and technical implementation</w:t>
        <w:br/>
        <w:t>Work alongside UX team to ensure style guide components are accurately represented across products</w:t>
        <w:br/>
        <w:t>Collaborate with other development teams to develop a strategy that enables a great user experience</w:t>
        <w:br/>
        <w:t>Proficient understanding of client-side scripting and JavaScript frameworks, including jQuery</w:t>
        <w:br/>
        <w:t>Continuously research new and best coding practices</w:t>
        <w:br/>
        <w:t>Optimize application for maximum speed and scalability</w:t>
        <w:br/>
        <w:br/>
        <w:br/>
        <w:t>What youâ€™ll need</w:t>
        <w:br/>
        <w:br/>
        <w:br/>
        <w:br/>
        <w:t>Proficient working knowledge of HTML5 and CSS3.</w:t>
        <w:br/>
        <w:t>Passion for user experience and user-centric development</w:t>
        <w:br/>
        <w:t>Strong communication skills that include leading design-related conversations, ability to build and nurture good relationships and foster an environment for collaboration</w:t>
        <w:br/>
        <w:t>Self-starter and passionate learner</w:t>
        <w:br/>
        <w:t>Basic understanding of server-side CSS pre-processing platforms, such as LESS and SASS</w:t>
        <w:br/>
        <w:t>Creative problem-solver with a strong eye for detail</w:t>
        <w:br/>
        <w:t>Strong team player who is able to self-manage time and deliverables proactively</w:t>
        <w:br/>
        <w:t>Experience with version and source control, preferably Git or bit-bucket</w:t>
        <w:br/>
        <w:br/>
        <w:br/>
        <w:t>Other Skills We'd Like</w:t>
        <w:br/>
        <w:br/>
        <w:br/>
        <w:br/>
        <w:t>Experience working in an Agile team structure</w:t>
        <w:br/>
        <w:t>Experience working alongside UX team</w:t>
        <w:br/>
        <w:t>Experience with browser testing and debugging. Understanding of all major browsers and the special considerations required for their various quirks.</w:t>
        <w:br/>
        <w:t>Familiarity with Sketch, InVision, Zeplin, Adobe Creative Suite or similar tool</w:t>
        <w:br/>
        <w:br/>
        <w:br/>
        <w:t>Experience &amp; Education</w:t>
        <w:br/>
        <w:br/>
        <w:br/>
        <w:br/>
        <w:t>5 years of experience in front-end development or related discipline</w:t>
        <w:br/>
        <w:t>Degree in computer science, design or related field</w:t>
        <w:br/>
        <w:br/>
        <w:t>Primary Location: IND - India-4009 - Karnataka-54353 - Bangalore-N1-Bangalore, India</w:t>
        <w:br/>
        <w:br/>
        <w:t>Work Locations: N1-Bangalore, India Bengaluru 560045</w:t>
        <w:br/>
        <w:br/>
        <w:t>Job: Technology</w:t>
        <w:br/>
        <w:br/>
        <w:t>Organization: Epsilon</w:t>
        <w:br/>
        <w:br/>
        <w:t>Schedule: Regular</w:t>
        <w:br/>
        <w:br/>
        <w:t>Job Type: Full-time</w:t>
        <w:br/>
        <w:br/>
        <w:t>Job Posting: Jul 1, 2019, 4:51:35 AM</w:t>
        <w:br/>
        <w:br/>
        <w:t>Division: Epsilon India</w:t>
        <w:br/>
        <w:br/>
        <w:t>RI: AC"</w:t>
        <w:br/>
        <w:t>2488,https://www.glassdoor.co.in/partner/jobListing.htm?pos=1621&amp;ao=4120&amp;s=58&amp;guid=0000016baf36613b8554f2c98d093bbb&amp;src=GD_JOB_AD&amp;t=SR&amp;extid=1&amp;exst=OL&amp;ist=&amp;ast=OL&amp;vt=w&amp;slr=true&amp;cs=1_2da7693c&amp;cb=1562012705534&amp;jobListingId=3262829480,UI Developer,Tata Consultancy Services,Bengaluru," Job Description *  Candidate should have good experience in Mvc Strong in Frontend, Angular.Js, React.Js, Node.JsJob FunctionTECHNOLOGYRoleDeveloperJob Id145312Desired SkillsAngularjs | MVC | WEB UI Developer Desired Candidate Profile Qualifications : BACHELOR OF COMPUTER APPLICATION, BACHELOR OF COMPUTER SCIENCE, BACHELOR OF ENGINEERING"</w:t>
        <w:br/>
        <w:t>2489,https://www.glassdoor.co.in/partner/jobListing.htm?pos=427&amp;ao=7438&amp;s=58&amp;guid=0000016baf34bed49c3a68688a2b7ec9&amp;src=GD_JOB_AD&amp;t=SR&amp;extid=1&amp;exst=OL&amp;ist=&amp;ast=OL&amp;vt=w&amp;slr=true&amp;ea=1&amp;cs=1_77bf7580&amp;cb=1562012598426&amp;jobListingId=3224733784,Frontend Developer,SignEasy,Bengaluru,"At SignEasy, our mission is to deliver the best eSignature solution that works seamlessly on the web and mobile and integrates with leading business workflow apps. We are looking for a Senior Frontend developer who is passionate about technology making people more productive and businesses more efficient and has the skills and interests to make it happen by building world-class web apps.</w:t>
        <w:br/>
        <w:br/>
        <w:t>What you will do:</w:t>
        <w:br/>
        <w:br/>
        <w:br/>
        <w:t>Build cross-browser compatible front-end applications using HTML, CSS and JavaScript.</w:t>
        <w:br/>
        <w:t>Develop fast and highly scalable and responsive applications.</w:t>
        <w:br/>
        <w:t>Work closely with a cross-functional team that includes product manager, backend developers, and UI/UX designers.</w:t>
        <w:br/>
        <w:t>Collaborate with product managers to make sure all user interactions and features are well-designed &amp; implemented correctly.</w:t>
        <w:br/>
        <w:t>Manage individual project priorities, deadlines and deliverables.</w:t>
        <w:br/>
        <w:br/>
        <w:t>What you must have:</w:t>
        <w:br/>
        <w:br/>
        <w:br/>
        <w:t>2-5 years of work experience in frontend development.</w:t>
        <w:br/>
        <w:t>Strong understanding of semantic HTML5, Javascript, CSS and responsive development using Bootstrap/Foundation frameworks.</w:t>
        <w:br/>
        <w:t>Experience with frameworks such as AngularJS or ReactJS.</w:t>
        <w:br/>
        <w:t>Knowledge of CSS Preprocessors (SASS/LESS).</w:t>
        <w:br/>
        <w:t>Great problem-solving skills and open to new challenges.</w:t>
        <w:br/>
        <w:t>Extreme attention to detail and a passion for delivering a delightful product.</w:t>
        <w:br/>
        <w:t>Good communication skills. Putting your thoughts through to other stakeholders in a cohesive manner is not a problem for you.</w:t>
        <w:br/>
        <w:br/>
        <w:t>How to Apply:</w:t>
        <w:br/>
        <w:br/>
        <w:br/>
        <w:t>Include links to webapps along with a description of your interests and experience (e.g Github, LinkedIn, resume).</w:t>
        <w:br/>
        <w:br/>
        <w:t>Still not convinced? Take a look at our culture and the team that creates magic at SignEasy: https://www.youtube.com/watch?v=dFS99R36VYA"</w:t>
        <w:br/>
        <w:t>2491,https://www.glassdoor.co.in/partner/jobListing.htm?pos=829&amp;ao=583864&amp;s=58&amp;guid=0000016baf353951a28e7740163648cb&amp;src=GD_JOB_AD&amp;t=SR&amp;extid=1&amp;exst=OL&amp;ist=&amp;ast=OL&amp;vt=w&amp;slr=true&amp;cs=1_ea84874f&amp;cb=1562012629808&amp;jobListingId=3278842795,Advanced Front End Development NodeJs,Accenture,Bengaluru,"About Accenture: Accenture Technology powers our clients businesses with innovative technologiesestablished and emergingchanging the way their people and customers experience work, life and entertainment. Join Accenture Technology and youll translate the operational needs of the worlds governments and leading businesses into the innovative technical solutions that will enable them to better serve their customersyour friends, family and neighbors.Youll deliver everything from point solutions for a single business function to large, long-term outsourcing services, to complex systems integration installations spanning multiple businesses and functions. Youll create custom-designed solutions or integrate our technology platforms with their operations. Role :Application DeveloperRole Description :Design, build and configure applications to meet business process and application requirements.Must Have Skills :Advanced Front End Development NodeJsGood To Have Skills :No Technology SpecialtyJob Requirements :Key Responsibilities : 1 Developing customer facing features using nodejs 2 Ability to Collaborate to develop critical features for the product 3 Identify the interaction needs for effective collaboration to deliver deeply knitted decencies 4 Create API specification, design and communicate to the junior developers 5 Unit Test Code for Robustness and Quality 6 Drive dev efforts and mentor Team in Nodejs Competencies and improve gapsTechnical Experience : 1 Must have knowledge of nodejs 2 Good to have skills - a React/Angularjs, inclined to be a full stack developer b Should have understanding of The basic of the docker, develops and Unix/Linux Commands c Building reusable Components and FE/backend Libraries for integration among enterprise applications d Full SDLC knowledge preferable in Agile Environment e Hands on experience working with NOSQL preferably Mongo DBProfessional Attributes : Strong Written and verbal communication skills, Strong critical thinking and problem solving skill"</w:t>
        <w:br/>
        <w:t>2492,https://www.glassdoor.co.in/partner/jobListing.htm?pos=1724&amp;ao=437149&amp;s=58&amp;guid=0000016baf367e668be5a62ff8b73e9f&amp;src=GD_JOB_AD&amp;t=SR&amp;extid=1&amp;exst=OL&amp;ist=&amp;ast=OL&amp;vt=w&amp;slr=true&amp;cs=1_b8491817&amp;cb=1562012713040&amp;jobListingId=3200261202,Web Developer,SimplifyS Digital,Bengaluru,"Weâ€™ re looking for a Web Developer (PHP &amp; Java Script) with 2-5 years of relevant work experience for our Kolkata office. We work with some of the most fascinating and known brands in the APAC region from the sectors including airlines, hotels and other large B2C companies.</w:t>
        <w:br/>
        <w:br/>
        <w:t>Job Role:</w:t>
        <w:br/>
        <w:br/>
        <w:t>Develop and manage highly trafficked, highly scalable web Applications with PHP5/MySQL.</w:t>
        <w:br/>
        <w:br/>
        <w:t>Thorough understanding of Databases and ability to develop database for highly trafficked web applications.</w:t>
        <w:br/>
        <w:br/>
        <w:t>Hands on experience on Linux or Unix</w:t>
        <w:br/>
        <w:br/>
        <w:t>Understand the specifications to define system requirements.</w:t>
        <w:br/>
        <w:br/>
        <w:t>Communicate project status to team members.</w:t>
        <w:br/>
        <w:br/>
        <w:t>Analyze, design, code, debug, test, document and deploy changes to the system.</w:t>
        <w:br/>
        <w:br/>
        <w:t>Participate in project planning &amp; deployment.</w:t>
        <w:br/>
        <w:br/>
        <w:t>Apply for this role"</w:t>
        <w:br/>
        <w:t>2493,https://www.glassdoor.co.in/partner/jobListing.htm?pos=1325&amp;ao=437149&amp;s=58&amp;guid=0000016baf35eaf4b2fa7fc93bf0f967&amp;src=GD_JOB_AD&amp;t=SR&amp;extid=1&amp;exst=OL&amp;ist=&amp;ast=OL&amp;vt=w&amp;slr=true&amp;cs=1_30924630&amp;cb=1562012675258&amp;jobListingId=3257087784,Front End Developer - React.js/angularjs,Spire Technologies,Bengaluru,Extensive 4 years knowledge of web technologies and building large scale web applications- Expertise in Object-oriented programming- Expertise in modern JavaScript CSS3 HTML4 HTML5- Expertise in jQuery Angular Native react is must - Expertise with cross-browser cross-platform and design constraints on the web- Experience building responsive user interfaces that work seamlessly across mobile tablet and desktop web platforms</w:t>
        <w:br/>
        <w:t>2494,https://www.glassdoor.co.in/partner/jobListing.htm?pos=702&amp;ao=437149&amp;s=58&amp;guid=0000016baf351a6f8726e63f97d1ec42&amp;src=GD_JOB_AD&amp;t=SR&amp;extid=1&amp;exst=OL&amp;ist=&amp;ast=OL&amp;vt=w&amp;slr=true&amp;ea=1&amp;cs=1_45115793&amp;cb=1562012621900&amp;jobListingId=3201417540,Front End UI Developer,NoBroker,Bengaluru,"We are seeking a Front End UI Developer strong in JavaScript, HTML5, CSS3 to build highly responsive platform. The role combines front-end coding in HTML5, CSS3 and JavaScript. You'll be responsible for developing, testing, implementing and maintaining web-based application interfaces... (more)</w:t>
        <w:br/>
        <w:br/>
        <w:t>We are seeking a Front End UI Developer strong in JavaScript, HTML5, CSS3 to build highly responsive platform. The role combines front-end coding in HTML5, CSS3 and JavaScript. You'll be responsible for developing, testing, implementing and maintaining web-based application interfaces.</w:t>
        <w:br/>
        <w:br/>
        <w:t>Responsibilities:</w:t>
        <w:br/>
        <w:br/>
        <w:t>Collaborate with Experience Designers to iterate on the design and implementation of our product.</w:t>
        <w:br/>
        <w:br/>
        <w:t>Build efficient and reusable front-end systems and abstractions.</w:t>
        <w:br/>
        <w:br/>
        <w:t>Find and address performance issues.</w:t>
        <w:br/>
        <w:br/>
        <w:t>Participate in design and code reviews.</w:t>
        <w:br/>
        <w:br/>
        <w:t>Constantly improve and innovate to produce user friendly and modern user experience.</w:t>
        <w:br/>
        <w:br/>
        <w:t>Identify and communicate best practices for front-end engineering.</w:t>
        <w:br/>
        <w:br/>
        <w:t>Desired Skills:</w:t>
        <w:br/>
        <w:br/>
        <w:t>Commanding grasp of HTML, CSS, and related web technologies.</w:t>
        <w:br/>
        <w:br/>
        <w:t>Expert knowledge of JavaScript.</w:t>
        <w:br/>
        <w:br/>
        <w:t>Aware of Object Oriented JavaScript Frameworks (Backbone, Angular, React+Flux Architecture etc).</w:t>
        <w:br/>
        <w:br/>
        <w:t>Knowledge on most of modern tools like React, ES6, and SASS.</w:t>
        <w:br/>
        <w:br/>
        <w:t>Ability to write high-performance, reusable code for UI components.</w:t>
        <w:br/>
        <w:br/>
        <w:t>Experience developing rich applications with HTML/CSS/JS.</w:t>
        <w:br/>
        <w:br/>
        <w:t>Passion for producing rich and responsive user interface.</w:t>
        <w:br/>
        <w:br/>
        <w:t>Experience:</w:t>
        <w:br/>
        <w:br/>
        <w:t>2+ years of experience building web applications.</w:t>
        <w:br/>
        <w:br/>
        <w:t>If you have all/any of the above and you think that you can be a part of our growth journey of disrupting the real estate world, apply for the job by mailing us at careers@nobroker.in"</w:t>
        <w:br/>
        <w:t>2495,https://www.glassdoor.co.in/partner/jobListing.htm?pos=915&amp;ao=136882&amp;s=58&amp;guid=0000016baf35610d8eee7ccee2a7d186&amp;src=GD_JOB_AD&amp;t=SR&amp;extid=1&amp;exst=OL&amp;ist=&amp;ast=OL&amp;vt=w&amp;slr=true&amp;cs=1_867e99f9&amp;cb=1562012639975&amp;jobListingId=3162369350,UI Developer,Prowareness,Bengaluru,"What makes you a great Developer?</w:t>
        <w:br/>
        <w:br/>
        <w:t>Your creative and free thinking for the technologies.</w:t>
        <w:br/>
        <w:br/>
        <w:t>You are playing with different technologies and learning them in a better way</w:t>
        <w:br/>
        <w:br/>
        <w:t>You are getting involved with agile and adapt a free environment to learn multiple revised skills.</w:t>
        <w:br/>
        <w:br/>
        <w:t>You will be offering solutions across varied business domains and will be given opportunity to work within the development teams and solve challenging business and technical problems in the current and the future business areas. Being one of the market leaders in agile software development and agile process, we make sure that employees are satisfied with respect to the job profile they have chosen. 80% of the companies are moving to agile process and we are proud to help them in this process.</w:t>
        <w:br/>
        <w:br/>
        <w:t>We are an equal opportunity employer and value diversity at our company. We do not discriminate on the basis of race, religion, colour, national origin, gender, sexual orientation, age, marital status, veteran status, or disability status</w:t>
        <w:br/>
        <w:br/>
        <w:t>What is expected from you?</w:t>
        <w:br/>
        <w:br/>
        <w:t>Engineering solutions and writing great software is your number 1 passion.</w:t>
        <w:br/>
        <w:br/>
        <w:t>End to end ownership of the products including design, development, refactor, testing and delivery.</w:t>
        <w:br/>
        <w:br/>
        <w:t>You feel comfortable with the full range of tasks, from architecture to testing and DevOps.</w:t>
        <w:br/>
        <w:br/>
        <w:t>You believe that Agile is the only way to develop software.</w:t>
        <w:br/>
        <w:br/>
        <w:t>Strong cross-functional contribution in defining and delivering the roadmap for products.</w:t>
        <w:br/>
        <w:br/>
        <w:t>Software engineer with strong analytical skills and verbal as well as written communication skills</w:t>
        <w:br/>
        <w:br/>
        <w:t>Self-starter with ability cope up with sharp learning curves</w:t>
        <w:br/>
        <w:br/>
        <w:t>You can translate the thoughts circulating in a room into a slate of drawings and eye-pleasing designs.</w:t>
        <w:br/>
        <w:br/>
        <w:t>Open and agile mindset to work on a range of technologies.</w:t>
        <w:br/>
        <w:br/>
        <w:t>You will work with a team that is driven by a passion and love challenges</w:t>
        <w:br/>
        <w:br/>
        <w:t>Required Skills:</w:t>
        <w:br/>
        <w:br/>
        <w:t>â€“ Good Experience in Semantic HTML5/CSS3</w:t>
        <w:br/>
        <w:br/>
        <w:t>â€“ Experience in SASS structuring</w:t>
        <w:br/>
        <w:br/>
        <w:t>â€“ Expertise in AngularJS and Angular</w:t>
        <w:br/>
        <w:br/>
        <w:t>â€“ Experience in creating UI Components &amp; fine-tuning performance</w:t>
        <w:br/>
        <w:br/>
        <w:t>â€“ Hands on experience in Working with Accessibility Standards</w:t>
        <w:br/>
        <w:br/>
        <w:t>â€“ Standard Frontend Coding practice</w:t>
        <w:br/>
        <w:br/>
        <w:t>â€“ Good knowledge in JavaScript</w:t>
        <w:br/>
        <w:br/>
        <w:t>â€“ Experience in writing client side unit tests (jasmine or any other framework)</w:t>
        <w:br/>
        <w:br/>
        <w:t>â€“ Good Knowledge on OOPs</w:t>
        <w:br/>
        <w:br/>
        <w:t>â€“ Good to Know: Webpack and Gulp"</w:t>
        <w:br/>
        <w:t>2496,https://www.glassdoor.co.in/partner/jobListing.htm?pos=816&amp;ao=437149&amp;s=58&amp;guid=0000016baf353951a28e7740163648cb&amp;src=GD_JOB_AD&amp;t=SR&amp;extid=1&amp;exst=OL&amp;ist=&amp;ast=OL&amp;vt=w&amp;slr=true&amp;cs=1_dd7529fc&amp;cb=1562012629792&amp;jobListingId=3282164687,UI Developer,BETSOL,Bengaluru,"Responsibilities:</w:t>
        <w:br/>
        <w:br/>
        <w:t>Responsible for development of new highly-responsive, web-based user interface.</w:t>
        <w:br/>
        <w:br/>
        <w:t>Construct visualizations that are able to depict vast amounts of data.</w:t>
        <w:br/>
        <w:br/>
        <w:t>Work and collaborate with the rest of the engineering team.</w:t>
        <w:br/>
        <w:br/>
        <w:t>Work with the product team and graphic designers.</w:t>
        <w:br/>
        <w:br/>
        <w:t>Learn and understand user interactions.</w:t>
        <w:br/>
        <w:br/>
        <w:t>Develop flexible and well-structured front-end architecture, along with the APIs to support it.</w:t>
        <w:br/>
        <w:br/>
        <w:t>Writing unit tests and working with automation engineers to produce fully tested solutions.</w:t>
        <w:br/>
        <w:br/>
        <w:t>Shipping robust software for mission-critical problems.</w:t>
        <w:br/>
        <w:br/>
        <w:t>Having fun working with your team and making great products.</w:t>
        <w:br/>
        <w:br/>
        <w:t>Requirements:</w:t>
        <w:br/>
        <w:br/>
        <w:t>Experience with React JS.</w:t>
        <w:br/>
        <w:br/>
        <w:t>Experience with Angular JS.</w:t>
        <w:br/>
        <w:br/>
        <w:t>Experience with HTML / CSS, JavaScript.</w:t>
        <w:br/>
        <w:br/>
        <w:t>Experience with REST API's.</w:t>
        <w:br/>
        <w:br/>
        <w:t>Git knowledge."</w:t>
        <w:br/>
        <w:t>2497,https://www.glassdoor.co.in/partner/jobListing.htm?pos=2702&amp;ao=437149&amp;s=58&amp;guid=0000016baf37ccfba008ca98837398ee&amp;src=GD_JOB_AD&amp;t=SR&amp;extid=1&amp;exst=OL&amp;ist=&amp;ast=OL&amp;vt=w&amp;slr=true&amp;cs=1_7d435593&amp;cb=1562012798649&amp;jobListingId=3278607096,Full Stack developer - Bangalore,TopGear Consultants Pvt Ltd.,Bengaluru,"Job Description</w:t>
        <w:br/>
        <w:br/>
        <w:t>Designation: Full stack developer</w:t>
        <w:br/>
        <w:br/>
        <w:t>Experience: Minimum 3 years</w:t>
        <w:br/>
        <w:br/>
        <w:t>Job location: Bangalore</w:t>
        <w:br/>
        <w:br/>
        <w:t>Requirements:</w:t>
        <w:br/>
        <w:br/>
        <w:t>Great team player, innovator at heart with excellent interpersonal skills who is passionate about technology, has a strong interest in the latest technologies</w:t>
        <w:br/>
        <w:br/>
        <w:t>Minimum 4 years of experience in Java/.NET/Django/Laravel/Rails enterprise software development.</w:t>
        <w:br/>
        <w:br/>
        <w:t>Experience in React - advantage</w:t>
        <w:br/>
        <w:br/>
        <w:t>Experience in Node.JS - advantage</w:t>
        <w:br/>
        <w:br/>
        <w:t>Public cloud (Amazon, Azure, Google) advantage</w:t>
        <w:br/>
        <w:br/>
        <w:t>Familiarity with software build systems and code management technologies such as Git, Bitbucket, Jenkins - advantage</w:t>
        <w:br/>
        <w:br/>
        <w:t>Knowledge in modern architectural methods and patterns such as Microservice Architecture, Cloud Computing and Containers (Docker) advantage</w:t>
        <w:br/>
        <w:br/>
        <w:t>Great English written and spoken communication skills</w:t>
        <w:br/>
        <w:br/>
        <w:t>Excellent technical and analytical skills</w:t>
        <w:br/>
        <w:br/>
        <w:t>Ability to work in an agile development environment</w:t>
        <w:br/>
        <w:br/>
        <w:t>Please note: Experience in Java/.NET/Django/Laravel/Rails is must</w:t>
        <w:br/>
        <w:br/>
        <w:t>If interested please share your updated resume on sneha@topgearconsultants.com</w:t>
        <w:br/>
        <w:br/>
        <w:t>Keyskills</w:t>
        <w:br/>
        <w:br/>
        <w:t>JavaSoftware Development.NetDjangoNode.JsDockerAzureGITAgile DevelopmentJenkinsraillaravel</w:t>
        <w:br/>
        <w:br/>
        <w:t>Desired Candidate Profile</w:t>
        <w:br/>
        <w:br/>
        <w:t>Please refer to the Job description above</w:t>
        <w:br/>
        <w:br/>
        <w:t>Company Profile</w:t>
        <w:br/>
        <w:br/>
        <w:t>TopGear Consultants Pvt Ltd.</w:t>
        <w:br/>
        <w:br/>
        <w:t>A LEADING SOFTWARE COMPANY</w:t>
        <w:br/>
        <w:br/>
        <w:t>Contact Company:TopGear Consultants Pvt Ltd.</w:t>
        <w:br/>
        <w:br/>
        <w:t>Email :sneha@topgearconsultants.com"</w:t>
        <w:br/>
        <w:t>2498,https://www.glassdoor.co.in/partner/jobListing.htm?pos=923&amp;ao=481833&amp;s=58&amp;guid=0000016baf35610d8eee7ccee2a7d186&amp;src=GD_JOB_AD&amp;t=SR&amp;extid=1&amp;exst=OL&amp;ist=&amp;ast=OL&amp;vt=w&amp;slr=true&amp;cs=1_afbcddc4&amp;cb=1562012639983&amp;jobListingId=3249614381,Senior Web Developer,JDA Software,Bengaluru,"Responsibilities</w:t>
        <w:br/>
        <w:br/>
        <w:t>Build Marketo responsive landing pages using clean HTML/CSS/JavaScript codeBuild landing page components for global use and reuseAbility to follow established development and request workflow processes at all timesAbility to troubleshoot code when needed</w:t>
        <w:br/>
        <w:br/>
        <w:t>Prerequisites</w:t>
        <w:br/>
        <w:br/>
        <w:t>Bachelorâ€™s degree or equivalent in a related field7-9 years of relevant work experience as a web developerNative JavaScript as well as jQuery experience is a mustGitHub or Azure DevOps version control experience is a mustAbility to work in a fast-paced environment is a mustAbility to adapt to existing work methods and processes is a mustBasic Adobe Photoshop experience is a mustExcellent written and verbal communication skills</w:t>
        <w:br/>
        <w:br/>
        <w:t>Required Work Experience</w:t>
        <w:br/>
        <w:br/>
        <w:t>Exceptional interpersonal skills necessary to interact with a range of personalities and establish effective relationships at all levels of the organizationExcellent strategic, analytical, time-management and problem-solving skillsSelf-motivated, goal-oriented natureAbility to excel in fast-paced and dynamic environment; multi-tasking skills requiredAbility to help manage projects within a fast-paced environmentAbility to collaborate with corporate regional and corporate teams to develop and implement best practices to improve business outcomesUse and continuously develop new leadership skillsMust be detailed oriented and able to make team decisions</w:t>
        <w:br/>
        <w:br/>
        <w:t>Preferred Skills / Preferred Experience</w:t>
        <w:br/>
        <w:br/>
        <w:t>Node.js / npm (Node.js package manager)Bootstrap frameworkMarketo or equivalent, like Pardot, Eloqua, HubSpotLitmus toolsAccount-based Marketing (ABM) campaigns</w:t>
        <w:br/>
        <w:br/>
        <w:t>Our Values</w:t>
        <w:br/>
        <w:br/>
        <w:t>If you want to know the heart of a company, take a look at their values. Ours unite us. They are what drive our success â€“ and the success of our customers. Does your heart beat like ours? Find out here: Core Values</w:t>
        <w:br/>
        <w:br/>
        <w:t>Check out JDA's blog - Supply Chain Nation - the platform for supply chain trends and innovations."</w:t>
        <w:br/>
        <w:t>2499,https://www.glassdoor.co.in/partner/jobListing.htm?pos=2023&amp;ao=116277&amp;s=58&amp;guid=0000016baf36e160966ac2260fea4c97&amp;src=GD_JOB_AD&amp;t=SR&amp;extid=1&amp;exst=OL&amp;ist=&amp;ast=OL&amp;vt=w&amp;slr=true&amp;cs=1_76b4a853&amp;cb=1562012738314&amp;jobListingId=1069989105,UI Front-end Developer (3-7 Years) For an Emerging Travel Portal..!!,Zyoin,Bengaluru,"Job responsibilities:</w:t>
        <w:br/>
        <w:br/>
        <w:t>â€¢ If you know why UX and UI need to play nicely in the web and mobile application sandbox then you know our clients.</w:t>
        <w:br/>
        <w:br/>
        <w:t>If you understand that creative design and experience design functions live under one roof then you know us.</w:t>
        <w:br/>
        <w:t>If you are the evangelist and the architect for the products you work on then you know our passion.</w:t>
        <w:br/>
        <w:t>If you see how science and art come together in the design and development of a web application then you know how we work.</w:t>
        <w:br/>
        <w:t>If coding world-class web and mobile products is something you eat, sleep, and dream then youll be in good company.</w:t>
        <w:br/>
        <w:br/>
        <w:t>Required Skills</w:t>
        <w:br/>
        <w:br/>
        <w:t>â€¢ Candidate should have 3-7 years of UI / front end development experience and should be from good education background.</w:t>
        <w:br/>
        <w:t>Solid skills in writing frontend code for performance and modularity</w:t>
        <w:br/>
        <w:t>Ability to write well-abstracted, reusable and efficient code, and to correctly employ design patterns</w:t>
        <w:br/>
        <w:t>In-depth knowledge of HTML5/CSS3/Javascript (jQuery, backbone.js etc)</w:t>
        <w:br/>
        <w:t>Experience working in cross-browser environments</w:t>
        <w:br/>
        <w:t>Understanding of code and UI frameworks</w:t>
        <w:br/>
        <w:t>Experience with LAMP stack, PHP/MySQL programming (3+ yrs)</w:t>
        <w:br/>
        <w:t>Understanding of responsive design</w:t>
        <w:br/>
        <w:t>Understanding of mobile development SDKs like iOS, Andriod</w:t>
        <w:br/>
        <w:t>"</w:t>
        <w:br/>
        <w:t>2501,https://www.glassdoor.co.in/partner/jobListing.htm?pos=1521&amp;ao=437149&amp;s=58&amp;guid=0000016baf363a5eb4bcb13a95b51bad&amp;src=GD_JOB_AD&amp;t=SR&amp;extid=1&amp;exst=OL&amp;ist=&amp;ast=OL&amp;vt=w&amp;slr=true&amp;ea=1&amp;cs=1_10ed6f55&amp;cb=1562012695575&amp;jobListingId=3200702497,Front End UI Developer (4-5 yrs exp),AmyLogic,Bengaluru,"Positions: 3</w:t>
        <w:br/>
        <w:br/>
        <w:t>Job Description</w:t>
        <w:br/>
        <w:br/>
        <w:t>We are looking for an exceptional frontâ€“end UI developer to join the technology team. This is a great opportunity to be a part of our growing business. We are looking for a Frontend UI Developer, to own and lead the development of customer-facing dashboard, who is motivated to combine the art of design with the science of programming. You will interface with large bunch of APIs on daily basis that act as source of data, and feed them to customer facing elements.</w:t>
        <w:br/>
        <w:br/>
        <w:t>You will bridge the gap between UI design and technical implementation, taking an active role on both sides and defining how the application looks as well as how it works.</w:t>
        <w:br/>
        <w:br/>
        <w:t>Responsibilities :</w:t>
        <w:br/>
        <w:br/>
        <w:t>Own the development lifecycle end-to-end, from system design, all the way to production</w:t>
        <w:br/>
        <w:br/>
        <w:t>High level and low level design of the system</w:t>
        <w:br/>
        <w:br/>
        <w:t>Decide the technologies to employ</w:t>
        <w:br/>
        <w:br/>
        <w:t>Build reusable code and libraries for future use</w:t>
        <w:br/>
        <w:br/>
        <w:t>Ensure the technical feasibility of UI/UX designs</w:t>
        <w:br/>
        <w:br/>
        <w:t>Employ best practices that enable managing a large and rapidly growing codebase</w:t>
        <w:br/>
        <w:br/>
        <w:t>Ensure automated testing and monitoring of the application</w:t>
        <w:br/>
        <w:br/>
        <w:t>Optimize application for maximum speed and scalability.</w:t>
        <w:br/>
        <w:br/>
        <w:t>Desired Skills :</w:t>
        <w:br/>
        <w:br/>
        <w:t>Experience with Javascripts, html, Angular JS an added advantage.</w:t>
        <w:br/>
        <w:br/>
        <w:t>Excellent understanding of client-side scripting and Javascript MVC frameworks, like AngularJS, Backbone.js, is a must.</w:t>
        <w:br/>
        <w:br/>
        <w:t>Proficient understanding of HTML5/CSS3/JQueryJavaScript, XML, JSON front-end code across a broad array of interactive web and mobile projects.</w:t>
        <w:br/>
        <w:br/>
        <w:t>Proficient understanding of cross-browser compatibility issues and ways to work around them.</w:t>
        <w:br/>
        <w:br/>
        <w:t>Ability to evaluate and decide between a multitude of frameworks</w:t>
        <w:br/>
        <w:br/>
        <w:t>Experience in designing and building large complex applications using javascript.</w:t>
        <w:br/>
        <w:br/>
        <w:t>Experience in owning and managing large (atleast few thousand lines of code) codebase in JavaScript.</w:t>
        <w:br/>
        <w:br/>
        <w:t>Enough passion to be hard headed, if required, about things like markup quality, reusable CSS, coding standards and conventions</w:t>
        <w:br/>
        <w:br/>
        <w:t>Solid understanding of user-centered design principles and MVC/MVP/MVVM patterns specific to front-end development.</w:t>
        <w:br/>
        <w:br/>
        <w:t>Experience developing front end interface for mobiles with varied resolution and sizes..</w:t>
        <w:br/>
        <w:br/>
        <w:t>Job Type: Full-time</w:t>
        <w:br/>
        <w:br/>
        <w:t>Keywords:</w:t>
        <w:br/>
        <w:br/>
        <w:t>Angular, MVC, jQuery, HTML, Web Services, Object Oriented programming, Hybrid Application, Responsive, PHP, CSS3"</w:t>
        <w:br/>
        <w:t>2502,https://www.glassdoor.co.in/partner/jobListing.htm?pos=1529&amp;ao=437149&amp;s=58&amp;guid=0000016baf363a5eb4bcb13a95b51bad&amp;src=GD_JOB_AD&amp;t=SR&amp;extid=1&amp;exst=OL&amp;ist=&amp;ast=OL&amp;vt=w&amp;slr=true&amp;cs=1_ca2b6f12&amp;cb=1562012695581&amp;jobListingId=3200151283,Sr.Front End Developer/Front End Engineer in Bangalore,Bengaluru,Bengaluru,"Positions: 3</w:t>
        <w:br/>
        <w:br/>
        <w:t>Job Description</w:t>
        <w:br/>
        <w:br/>
        <w:t>We are looking for an exceptional frontâ€“end UI developer to join the technology team. This is a great opportunity to be a part of our growing business. We are looking for a Frontend UI Developer, to own and lead the development of customer-facing dashboard, who is motivated to combine the art of design with the science of programming. You will interface with large bunch of APIs on daily basis that act as source of data, and feed them to customer facing elements.</w:t>
        <w:br/>
        <w:br/>
        <w:t>You will bridge the gap between UI design and technical implementation, taking an active role on both sides and defining how the application looks as well as how it works.</w:t>
        <w:br/>
        <w:br/>
        <w:t>Responsibilities :</w:t>
        <w:br/>
        <w:br/>
        <w:t>Own the development lifecycle end-to-end, from system design, all the way to production</w:t>
        <w:br/>
        <w:br/>
        <w:t>High level and low level design of the system</w:t>
        <w:br/>
        <w:br/>
        <w:t>Decide the technologies to employ</w:t>
        <w:br/>
        <w:br/>
        <w:t>Build reusable code and libraries for future use</w:t>
        <w:br/>
        <w:br/>
        <w:t>Ensure the technical feasibility of UI/UX designs</w:t>
        <w:br/>
        <w:br/>
        <w:t>Employ best practices that enable managing a large and rapidly growing codebase</w:t>
        <w:br/>
        <w:br/>
        <w:t>Ensure automated testing and monitoring of the application</w:t>
        <w:br/>
        <w:br/>
        <w:t>Optimize application for maximum speed and scalability.</w:t>
        <w:br/>
        <w:br/>
        <w:t>Desired Skills :</w:t>
        <w:br/>
        <w:br/>
        <w:t>Experience with Javascripts, html, Angular JS an added advantage.</w:t>
        <w:br/>
        <w:br/>
        <w:t>Excellent understanding of client-side scripting and Javascript MVC frameworks, like AngularJS, Backbone.js, is a must.</w:t>
        <w:br/>
        <w:br/>
        <w:t>Proficient understanding of HTML5/CSS3/JQueryJavaScript, XML, JSON front-end code across a broad array of interactive web and mobile projects.</w:t>
        <w:br/>
        <w:br/>
        <w:t>Proficient understanding of cross-browser compatibility issues and ways to work around them.</w:t>
        <w:br/>
        <w:br/>
        <w:t>Ability to evaluate and decide between a multitude of frameworks</w:t>
        <w:br/>
        <w:br/>
        <w:t>Experience in designing and building large complex applications using javascript.</w:t>
        <w:br/>
        <w:br/>
        <w:t>Experience in owning and managing large (atleast few thousand lines of code) codebase in JavaScript.</w:t>
        <w:br/>
        <w:br/>
        <w:t>Enough passion to be hard headed, if required, about things like markup quality, reusable CSS, coding standards and conventions</w:t>
        <w:br/>
        <w:br/>
        <w:t>Solid understanding of user-centered design principles and MVC/MVP/MVVM patterns specific to front-end development.</w:t>
        <w:br/>
        <w:br/>
        <w:t>Experience developing front end interface for mobiles with varied resolution and sizes..</w:t>
        <w:br/>
        <w:br/>
        <w:t>Job Type: Full-time</w:t>
        <w:br/>
        <w:br/>
        <w:t>Keywords:</w:t>
        <w:br/>
        <w:br/>
        <w:t>Angular, MVC, jQuery, HTML, Web Services, Object Oriented programming, Hybrid Application, Responsive, PHP, CSS3"</w:t>
        <w:br/>
        <w:t>2503,https://www.glassdoor.co.in/partner/jobListing.htm?pos=1617&amp;ao=437149&amp;s=58&amp;guid=0000016baf36613b8554f2c98d093bbb&amp;src=GD_JOB_AD&amp;t=SR&amp;extid=1&amp;exst=OL&amp;ist=&amp;ast=OL&amp;vt=w&amp;slr=true&amp;cs=1_3ca2abf8&amp;cb=1562012705531&amp;jobListingId=3201458800,Frontend Developer,Walmart Labs,Bengaluru,"Our Team</w:t>
        <w:br/>
        <w:br/>
        <w:t>The Global Data and Analytics Platforms (GDAP) team @ Walmart Labs in Bangalore provides Data Foundation Infrastructure, Visualization Portal, Machine Learning Platform, Customer platform and Data Science products that form part of core platforms and services that drive Walmart business. The group also develops analytical products for several verticals like supply chain, pricing, customer, HR etc.</w:t>
        <w:br/>
        <w:br/>
        <w:t>Our team which is part of GDAP Bangalore is responsible for creating the Customer Platform which is a one stop shop for all customer analytics for Walmart stores, a Machine Learning Platform that provides end-to-end infrastructure for Data Scientists to build ML solutions and an Enterprise Analytics group that provides analytics for HR, Global Governance and Security. The team is responsible for time critical, business critical and highly reliable systems that influence almost every part of the Walmart business. The team is spread over multiple locations and the Bangalore centre owns critical end to end pieces, that we design, build and support.</w:t>
        <w:br/>
        <w:br/>
        <w:t>Your Opportunity</w:t>
        <w:br/>
        <w:br/>
        <w:t>As a software engineer you will own and develop feature sets that involve Responsive UIs and Restful Services and ensure a seamless online shopping experience</w:t>
        <w:br/>
        <w:br/>
        <w:t>Develop interactive, user-friendly applications using the latest frameworks which are open source and proprietary</w:t>
        <w:br/>
        <w:br/>
        <w:t>Contribute reusable components to the Walmart UI Development community</w:t>
        <w:br/>
        <w:br/>
        <w:t>Develop Responsive UIs leveraging Walmart's and Open source state of the art frameworks</w:t>
        <w:br/>
        <w:br/>
        <w:t>Help the team leverage and contribute to open source technologies</w:t>
        <w:br/>
        <w:br/>
        <w:t>Contribute to code review and mentoring initiatives</w:t>
        <w:br/>
        <w:br/>
        <w:t>Make impact on a global scale</w:t>
        <w:br/>
        <w:br/>
        <w:t>Your Qualifications</w:t>
        <w:br/>
        <w:br/>
        <w:t>Bachelor's degree in computer science or related discipline with 3+ years' experience</w:t>
        <w:br/>
        <w:br/>
        <w:t>Extensive experience building web applications using MVC frameworks for SOA like applications.</w:t>
        <w:br/>
        <w:br/>
        <w:t>Solid fundamentals in Data structures and Algorithms</w:t>
        <w:br/>
        <w:br/>
        <w:t>Excellent debugging and problem solving capability</w:t>
        <w:br/>
        <w:br/>
        <w:t>Excellent proficiency in front-end technologies (Javascript/HTML/CSS/Redux, Webpack/Bootstrap/React and related frameworks)</w:t>
        <w:br/>
        <w:br/>
        <w:t>Experience in Mobile and Responsive UIs is a plus</w:t>
        <w:br/>
        <w:br/>
        <w:t>Motivated team player who goes over and above what is asked</w:t>
        <w:br/>
        <w:br/>
        <w:t>Attitude to thrive in a fun, fast-paced start-up like environment"</w:t>
        <w:br/>
        <w:t>2504,https://www.glassdoor.co.in/partner/jobListing.htm?pos=209&amp;ao=437149&amp;s=58&amp;guid=0000016baf347568ab3c120d65d035ed&amp;src=GD_JOB_AD&amp;t=SR&amp;extid=1&amp;exst=OL&amp;ist=&amp;ast=OL&amp;vt=w&amp;slr=true&amp;cs=1_d0bb6f5e&amp;cb=1562012579576&amp;jobListingId=3201463872,Front-End Developer,Greytip,Bengaluru,"Position Title:</w:t>
        <w:br/>
        <w:br/>
        <w:t>Front-End Web Developer</w:t>
        <w:br/>
        <w:br/>
        <w:t>Location:</w:t>
        <w:br/>
        <w:br/>
        <w:t>Bangalore</w:t>
        <w:br/>
        <w:br/>
        <w:t>Employment Status:</w:t>
        <w:br/>
        <w:br/>
        <w:t>Regular, full-time</w:t>
        <w:br/>
        <w:br/>
        <w:t>Experience:</w:t>
        <w:br/>
        <w:br/>
        <w:t>3+ yrs (hands-on)</w:t>
        <w:br/>
        <w:br/>
        <w:t>Salary</w:t>
        <w:br/>
        <w:br/>
        <w:t>Commensurate with expertise</w:t>
        <w:br/>
        <w:br/>
        <w:t>Position Purpose:</w:t>
        <w:br/>
        <w:br/>
        <w:t>Greytip Software is the company behind greytHRâ€”India's #1 HR &amp; Payroll SaaS software. greytHR has 750,000 active users and 5500 customers all over India and in the Middle East.</w:t>
        <w:br/>
        <w:br/>
        <w:t>Our mission is to improve people-centric practices and performance in SMEs (Small and Medium Enterprises) through our software solutions. Our goal is to serve millions of global SMEs with extremely valuable yet affordable products.</w:t>
        <w:br/>
        <w:br/>
        <w:t>Designing cloud-native software that needs to serve millions of customers is a huge challenge. You need to write software that is highly scalable and distributed to deliver high performance and to ensure zero downtime. Today that means working with microservices architecture, clustered environments, in-memory data grids, serverless functions, Kubernetes, etc.</w:t>
        <w:br/>
        <w:br/>
        <w:t>At Greytip, we have a track record of leveraging the best and latest technologies to deliver great solutions for our customers.</w:t>
        <w:br/>
        <w:br/>
        <w:t>We are seeking passionate programmers and developers to help take Greytip to new heights. Unlike other places where you may end up playing bit roles, at Greytip you will have the satisfaction of seeing your ideas and effort bear fruit in charting the destiny of the company and making it a world leader.</w:t>
        <w:br/>
        <w:br/>
        <w:t>You will not only grow professionally but will also enjoy every minute at Greytip with all the challenging work, the energy all around, and great co-workers.</w:t>
        <w:br/>
        <w:br/>
        <w:t>About Product Development &amp; Engineering Team:</w:t>
        <w:br/>
        <w:br/>
        <w:t>Our Product Engineering department has a number of teams focusing on various product facets.</w:t>
        <w:br/>
        <w:br/>
        <w:t>As a Web Developer, you will be a part of one of the teams and will work closely with Product Management team in designing and delivering the fast, responsive and scalable products.</w:t>
        <w:br/>
        <w:br/>
        <w:t>This is a great opportunity to learn and make meaningful contributions to the growth of the business in some of the hottest programming areas of this decade.</w:t>
        <w:br/>
        <w:br/>
        <w:t>We invite you to explore this career boosting opportunity at Greytip for a challenging and exciting role.</w:t>
        <w:br/>
        <w:br/>
        <w:t>Responsibilities:</w:t>
        <w:br/>
        <w:br/>
        <w:t>Take ownership of all front-end aspects of an application or module including design, development and testing. (Naturally, it is a team effort and will involve other team members.)</w:t>
        <w:br/>
        <w:br/>
        <w:t>Ensure deadlines are met and work with a sense of urgency.</w:t>
        <w:br/>
        <w:br/>
        <w:t>Ensure high throughput and quick go-to-market without sacrificing quality or creating technical debt through Agile processes like Kanban.</w:t>
        <w:br/>
        <w:br/>
        <w:t>Come up with beautiful solutions to few of the toughest problems in web applications.</w:t>
        <w:br/>
        <w:br/>
        <w:t>Requirements analysis and translation of the UI/UX design to actual code that will produce visual elements of the application.</w:t>
        <w:br/>
        <w:br/>
        <w:t>Work as a team-lead with coaching / mentoring of colleagues.</w:t>
        <w:br/>
        <w:br/>
        <w:t>Learn fast. Develop various POCs and stay abreast of technological changes. Introduce new ideas, tools, techniques, and technologies for the benefit of the business and its customers.</w:t>
        <w:br/>
        <w:br/>
        <w:t>Skills and Qualifications:</w:t>
        <w:br/>
        <w:br/>
        <w:t>3+ years hands on experience with web technologies like Javascript (ES6), Typescript, HTML, CSS and at least one of the Javascript based frameworks like Angular, React, Meteor, Knockout, Backbone, Node JS etc.</w:t>
        <w:br/>
        <w:br/>
        <w:t>Preferred: Typescript, Bootstrap, Ionic and a github profile that showcase any individually taken projects in any of the above technologies.</w:t>
        <w:br/>
        <w:br/>
        <w:t>Preferred: exposure to reactive programming concepts and libraries (RxJs, ngrx-store) etc.</w:t>
        <w:br/>
        <w:br/>
        <w:t>Good to have: experience one of the popular JS IDEs e.g. Sublime / Atom / WebStorm and understanding of bundlers like Webpack/Gulp etc</w:t>
        <w:br/>
        <w:br/>
        <w:t>Ability to write beautiful code that is clean, simple, readable and maintainable.</w:t>
        <w:br/>
        <w:br/>
        <w:t>Well grounded in computer science fundamentals. A good understanding of various OOP concepts, design patterns, DDD and programming best practices.</w:t>
        <w:br/>
        <w:br/>
        <w:t>Strong problem solving and other higher order thinking skills.</w:t>
        <w:br/>
        <w:br/>
        <w:t>Apart from above we expect you to have usual skills of a good software engineer like debugging, troubleshooting, understanding large code base, SDLC and ability to communicate effectively.</w:t>
        <w:br/>
        <w:br/>
        <w:t>Experience in startups like fast-paced work environment are desirable.</w:t>
        <w:br/>
        <w:br/>
        <w:t>Benefits:</w:t>
        <w:br/>
        <w:br/>
        <w:t>A lot of freedom in choosing technologies, making decisions about product and features and seeing your code help and impact millions of users.</w:t>
        <w:br/>
        <w:br/>
        <w:t>Flat hierarchy where you get to work closely with CTO and highly talented peers.</w:t>
        <w:br/>
        <w:br/>
        <w:t>Opportunity to work on latest hot technologies of the software industry.</w:t>
        <w:br/>
        <w:br/>
        <w:t>Complete ownership of product features and modules.</w:t>
        <w:br/>
        <w:br/>
        <w:t>Excellent compensation, facilities and benefits:</w:t>
        <w:br/>
        <w:br/>
        <w:t>Our Tech Stack:</w:t>
        <w:br/>
        <w:br/>
        <w:t>Java 8, Python, Apache Tomcat 8, PostgreSQL, Spring, Hibernate, Play, Akka, Angular, Ionic, TypeScript, Node JS, Bootstrap 3 &amp; 4, HTML5 / CSS3, Redis, Kafka, Zookeeper, Gluster, ElasticSearch, Kubernetes, Amazon Web Services (SQS, SES, SNS, etc.) and lots more.."</w:t>
        <w:br/>
        <w:t>2506,https://www.glassdoor.co.in/partner/jobListing.htm?pos=1714&amp;ao=463638&amp;s=58&amp;guid=0000016baf367e668be5a62ff8b73e9f&amp;src=GD_JOB_AD&amp;t=SR&amp;extid=1&amp;exst=OL&amp;ist=&amp;ast=OL&amp;vt=w&amp;slr=true&amp;cs=1_2ae6ad2e&amp;cb=1562012713029&amp;jobListingId=3261671029,Brokerage Full Stack Developer,J.P. Morgan,Bengaluru,"About Global Wealth Management Brokerage Technology</w:t>
        <w:br/>
        <w:br/>
        <w:t>The WM Brokerage team are looking for innovative and passionate developers to help tackle development of real-time, web-based, order management and trading applications leveraging Java, micro-services and an event driven architecture deployed within the cloud.</w:t>
        <w:br/>
        <w:t>We are building the next generation of Wealth Management applications through a multi-year technology transformation that will consolidate trade flows onto best in class technologies and frameworks, delivering an improved user experience to wealth management investors &amp; advisors and the massive scale and performance required by retail clients.Key Areas:</w:t>
        <w:br/>
        <w:br/>
        <w:t>Provide high quality technology solutions that address business needs by developing applications within mature technology environments.Utilize programming skills to adhere to coding standards, procedures and techniques while contributing to the technical code base including any required documentation.Participate in project planning sessions with project managers, business analysts and team members to analyze business requirements and outline the proposed IT solution.Participate in code reviews and ensure that all solutions are aligned to pre-defined architectural specifications, identify/troubleshoot application code-related issues, and review and provide feedback to any required final user documentation.Experience with development, deployment, and support of large-scale distributed applications in a mission-critical production environment. Excellent analytical, communication, organizational and problem-solving skills.Strong working knowledge of Object Oriented Principles and Design Patterns.Strong working knowledge of System Architecture and Integration Patterns.Performance Tuning and Infrastructure.</w:t>
        <w:br/>
        <w:br/>
        <w:t>About JPMorgan Chase Technology</w:t>
        <w:br/>
        <w:br/>
        <w:t>Join the next wave of innovators</w:t>
        <w:br/>
        <w:br/>
        <w:t>Our $9 billion annual spend on technology gives us a competitive edge. You'll not only collaborate to develop solutions that improve the financial lives of millions, but also help to increase the time to market for our products and services.</w:t>
        <w:br/>
        <w:t>About JPMorgan Chase &amp; Co. JPMorgan Chase &amp; Co. (NYSE: JPM) is a leading global financial services firm with assets of $2.6 trillion and operations worldwide. The firm is a leader in investment banking, financial services for consumers and small business, commercial banking, financial transaction processing, and asset management. A component of the Dow Jones Industrial Average, JPMorgan Chase &amp; Co. serves millions of consumers in the United States and many of the world's most prominent corporate, institutional and government clients under its J.P. Morgan and Chase brands. Information about JPMorgan Chase &amp; Co. is available at www.jpmorganchase.com.</w:t>
        <w:br/>
        <w:br/>
        <w:t>J.P. Morgan is a global leader in asset management services. As the Asset Management line of business in JPMorgan Chase &amp; Co., we serve four distinct client groups through three businesses: institutional and retail clients through Investment Management, ultra high net worth clients through the Private Bank, and high net worth clients through Private Wealth Management. With assets under supervision of $1.7 trillion and assets under management of $1.2 trillion, we are one of the largest asset and wealth managers in the world.</w:t>
        <w:br/>
        <w:t>Basic Qualifications:</w:t>
        <w:br/>
        <w:t xml:space="preserve"> Bachelors' Degree in Computer Science with minimum 10 years Application development experience with full development lifecycle from inception through implementation.</w:t>
        <w:br/>
        <w:br/>
        <w:t>Minimum 10 years' experience using open-source Java-based frameworks and tools including Apache, Spring , Hibernate, Core Java, J2EE, Design Patterns, programming and design techniquesMinimum 5 years' experience with SOAP Web Service and RESTMinimum 5 years experience with web development experience with focus on rich UI component development, JavaScript MVC based frameworks and HTML5.Minimum 10 years of experience with Core JAVA with focus on multithreading and data structures.Minimum 10 years experience with MAVEN , JIRA , GIT and CI Tools.Minimum 5 years experience with Messaging, XML and Integration patterns.ORM, RDMS concepts with hands on experience on Oracle/Sybase DB.Experience with development on Cloud platform.Experience with performance tuning, profiling complex Java application and knowledge of Java Memory Model.Experience with SSO, Entitlements, and Session Management and communication protocols.Experience with Test Driven Development â€“ Junit, Selenium..etcExperience with Agile/Scrum based methodologies &amp; Best practices.</w:t>
        <w:br/>
        <w:br/>
        <w:t xml:space="preserve"> Education: </w:t>
        <w:br/>
        <w:br/>
        <w:t>B.S or M.S (Computer Science preferred) or equivalent relevant experienceAbility to work with multiple programming languages</w:t>
        <w:br/>
        <w:t>"</w:t>
        <w:br/>
        <w:t>2507,https://www.glassdoor.co.in/partner/jobListing.htm?pos=2230&amp;ao=116277&amp;s=58&amp;guid=0000016baf372908ad7471496479a0c3&amp;src=GD_JOB_AD&amp;t=SR&amp;extid=1&amp;exst=OL&amp;ist=&amp;ast=OL&amp;vt=w&amp;slr=true&amp;cs=1_58c094b0&amp;cb=1562012756702&amp;jobListingId=1069989516,Web Developer-Front End (2-5 Years) for an Emerging Smart-Engage Platform..!!!,Zyoin,Bengaluru,"Duties and Responsibilities</w:t>
        <w:br/>
        <w:br/>
        <w:t>Candidate will work on the core experience that attracts visitors to client website.</w:t>
        <w:br/>
        <w:t>Candidate will be building elegant web UIs that allow our users to enjoy consuming gobs of information we can throw at them.</w:t>
        <w:br/>
        <w:t>You have a strong sense for beautiful, pragmatic code and an eye for detail.</w:t>
        <w:br/>
        <w:br/>
        <w:t>Skills &amp; experience includes:</w:t>
        <w:br/>
        <w:t>Expert knowledge of Object Oriented JavaScript</w:t>
        <w:br/>
        <w:t>Expert knowledge of web technologies (HTML/CSS)</w:t>
        <w:br/>
        <w:t>Ability to write high-performance, reusable code for UI components</w:t>
        <w:br/>
        <w:t>Strong jQuery Experience</w:t>
        <w:br/>
        <w:t>Experience with one or more of the following JavaScript libraries: Backbone, KnockoutJS, Ember.js, Underscore, YUI, Mootools, RaphaelJS, AngularJS.</w:t>
        <w:br/>
        <w:t>Extremely comfortable with performance and debugging tools like Firebug, YSlow, Charles, Fiddler, etc.</w:t>
        <w:br/>
        <w:t>Experience in integrating with back end service oriented architecture preferably using JSON.</w:t>
        <w:br/>
        <w:t>Some experience with HTML5 features, especially SVG, CSS 3, but also including offline cache manifest, local database, and canvas.</w:t>
        <w:br/>
        <w:t>Familiarity with SVN or git.</w:t>
        <w:br/>
        <w:t>Experience writing server-side code in Java or Python.</w:t>
        <w:br/>
        <w:br/>
        <w:t>Client Details</w:t>
        <w:br/>
        <w:t>Our Client is a stealth mode startup company based in Cupertino, CA and has one office in Bangalore, India.</w:t>
        <w:br/>
        <w:t>Our client Offers disruptive cloud-native platform services to deliver system-of-record business analytics</w:t>
        <w:br/>
        <w:t>Founded in 2012, our client specializes Analytics, Cloud, Business Intelligence</w:t>
        <w:br/>
        <w:t>Our cliet company, which is developing an analytics platform for SaaS applications, has been funded and backed by known VC firms.</w:t>
        <w:br/>
        <w:t>"</w:t>
        <w:br/>
        <w:t>2509,https://www.glassdoor.co.in/partner/jobListing.htm?pos=1926&amp;ao=437149&amp;s=58&amp;guid=0000016baf36bfd88ceeaa194047357b&amp;src=GD_JOB_AD&amp;t=SR&amp;extid=1&amp;exst=OL&amp;ist=&amp;ast=OL&amp;vt=w&amp;slr=true&amp;cs=1_949e0c9c&amp;cb=1562012729787&amp;jobListingId=3229668626,Web Developer,Cartisan,Bengaluru,"Bengaluru (Bangalore)</w:t>
        <w:br/>
        <w:br/>
        <w:t>2 - 4 years</w:t>
        <w:br/>
        <w:br/>
        <w:t>6 - 12 lpa</w:t>
        <w:br/>
        <w:br/>
        <w:t>Skills</w:t>
        <w:br/>
        <w:br/>
        <w:t>Javascript</w:t>
        <w:br/>
        <w:br/>
        <w:t>AngularJS (1.x)</w:t>
        <w:br/>
        <w:br/>
        <w:t>HTML/CSS</w:t>
        <w:br/>
        <w:br/>
        <w:t>User Interface (UI) Development</w:t>
        <w:br/>
        <w:br/>
        <w:t>Progressive Web Apps (PWA)</w:t>
        <w:br/>
        <w:br/>
        <w:t>Angular (2+)</w:t>
        <w:br/>
        <w:br/>
        <w:t>Job description</w:t>
        <w:br/>
        <w:br/>
        <w:t>Cartisan is a start-up building mobile &amp; cloud based products for automotive &amp; EV companies to better engage with their customers and enhance overall experience of owning / using a car.</w:t>
        <w:br/>
        <w:br/>
        <w:t>For building automotive solutions supporting mobile and in-car apps with SAAS, analytics capabilities (using cloud platforms such as AWS), we are hiring an experienced Web developer at our Bangalore / Chennai office</w:t>
        <w:br/>
        <w:br/>
        <w:t>Whatâ€™s on offer â€“ Opportunity to lead development of a global tech product, competitive pay and stock options</w:t>
        <w:br/>
        <w:br/>
        <w:t>Responsibilities</w:t>
        <w:br/>
        <w:br/>
        <w:t>Lead architecting, development, integration and testing effort for our software products by taking ownership and delivering product features from concept to implementation</w:t>
        <w:br/>
        <w:t>Be the key contributor to product design / technical architecture</w:t>
        <w:br/>
        <w:t>Develop web application software components as per product specifications in a fast-paced environment - working directly with the product owner, software engineers in the team and with end-users</w:t>
        <w:br/>
        <w:t>Bring in high levels of work ethic and ownership on work responsibilities, dedication, and lead-from-the-front attitude to develop world-class customer and enterprise products</w:t>
        <w:br/>
        <w:br/>
        <w:t>Requirements</w:t>
        <w:br/>
        <w:br/>
        <w:t>Interest in the automotive domain</w:t>
        <w:br/>
        <w:t>4+ years building production web applications</w:t>
        <w:br/>
        <w:t>Strong foundation in Computer Science fundamentals with good understanding of service oriented architecture, design patterns, data structures, algorithms, scalability, and availability</w:t>
        <w:br/>
        <w:t>Fluent in programming &amp; developing web applications that are professional and compliant across browsers, form factors</w:t>
        <w:br/>
        <w:t>Experience developing front-end clients for e-commerce or enterprise web products using HTML5, CSS3, Javascript, jQuery, Bootstrap, AngularJS or other frameworks - preferred</w:t>
        <w:br/>
        <w:t>Experience building and deploying SAAS applications on AWS - preferred</w:t>
        <w:br/>
        <w:t>Exposure to Mobile Apps development â€“ preferred</w:t>
        <w:br/>
        <w:t>Excellent communication skills and ok to work with cross-location teams</w:t>
        <w:br/>
        <w:br/>
        <w:br/>
        <w:t>How to apply</w:t>
        <w:br/>
        <w:br/>
        <w:t>All applications must be accompanied by a cover letter explaining why you feel you are the right candidate for the position and your resume.</w:t>
        <w:br/>
        <w:br/>
        <w:t>Please email your application to recruitment@cartisan.in"</w:t>
        <w:br/>
        <w:t>2511,https://www.glassdoor.co.in/partner/jobListing.htm?pos=501&amp;ao=437149&amp;s=58&amp;guid=0000016baf34e03294425dd5eb98dbfe&amp;src=GD_JOB_AD&amp;t=SR&amp;extid=1&amp;exst=OL&amp;ist=&amp;ast=OL&amp;vt=w&amp;slr=true&amp;cs=1_7c9413ea&amp;cb=1562012606927&amp;jobListingId=3281344097,Frontend Developer,Treebo,Bengaluru,"Responsibilities:</w:t>
        <w:br/>
        <w:br/>
        <w:t>Take end to end ownership of products.</w:t>
        <w:br/>
        <w:br/>
        <w:t>Requirements:</w:t>
        <w:br/>
        <w:br/>
        <w:t>Zeal to learn and make an impact.</w:t>
        <w:br/>
        <w:br/>
        <w:t>You should be solving for problems and not reasons.</w:t>
        <w:br/>
        <w:br/>
        <w:t>Able to drive problem statements from design to implementation.</w:t>
        <w:br/>
        <w:br/>
        <w:t>Always keeps end customers in mind while building the solutions.</w:t>
        <w:br/>
        <w:br/>
        <w:t>Always takes a step forward towards code quality and better approaches instead of quick and short term implementations in terms of hacks.</w:t>
        <w:br/>
        <w:br/>
        <w:t>Open to give and take feedbacks.</w:t>
        <w:br/>
        <w:br/>
        <w:t>Should be able to work independently with little or no hand holding.</w:t>
        <w:br/>
        <w:br/>
        <w:t>You have prior experience of working with JavaScript especially React and it's ecosystem.</w:t>
        <w:br/>
        <w:br/>
        <w:t>It'll be a bonus if you've worked with GraphQL.</w:t>
        <w:br/>
        <w:br/>
        <w:t>You're an engineer by heart and not just a developer.</w:t>
        <w:br/>
        <w:br/>
        <w:t>You're innovative and able to pitch ideas to your colleagues.</w:t>
        <w:br/>
        <w:br/>
        <w:t>You're able to work with Product Managers, Designers and call out things upfront from engineering perspective.</w:t>
        <w:br/>
        <w:br/>
        <w:t>You're not hesitant to come up with solutions.</w:t>
        <w:br/>
        <w:br/>
        <w:t>You care about product as if its your own.</w:t>
        <w:br/>
        <w:br/>
        <w:t>You're able to communicate well.</w:t>
        <w:br/>
        <w:br/>
        <w:t>You love hanging out."</w:t>
        <w:br/>
        <w:t>2512,https://www.glassdoor.co.in/partner/jobListing.htm?pos=709&amp;ao=437149&amp;s=58&amp;guid=0000016baf351a6f8726e63f97d1ec42&amp;src=GD_JOB_AD&amp;t=SR&amp;extid=1&amp;exst=OL&amp;ist=&amp;ast=OL&amp;vt=w&amp;slr=true&amp;cs=1_97ef5b35&amp;cb=1562012621915&amp;jobListingId=3254655092,UI Developer,FP Tech Science,Bengaluru,"We are looking for UI Developers to join our Engineering Team based out of Bangalore. The Team's focus is to develop High-Quality Scalable Web applications based on detailed Application requirements. As an UI Developer, you will closely work with the Technical Architects and Product/Business counterparts. You'll work in emerging and traditional technologies - Vuejs, React, Angular, Node.js to name a few. You will be involved in the solution design from the conceptual stages through the development cycle and deployments. You will ensure that the development processes, architecture, and standards are followed. You will also be responsible for the code quality, adherence to delivery schedule, and secured programming practices. The focus of this role is more on Coding.</w:t>
        <w:br/>
        <w:br/>
        <w:t>Responsibilities:</w:t>
        <w:br/>
        <w:br/>
        <w:t>Work on building product from scratch and improving application performance.</w:t>
        <w:br/>
        <w:br/>
        <w:t>Requirements:</w:t>
        <w:br/>
        <w:br/>
        <w:t>Keen design eye to translate wire frames into pixel perfect web pages.</w:t>
        <w:br/>
        <w:br/>
        <w:t>Excellent JSON/DOM manipulation skills.</w:t>
        <w:br/>
        <w:br/>
        <w:t>You should have strong key skills in HTML5, CSS and advanced JavaScript and the ability to turn design mock-ups into great looking sites with user interactions.</w:t>
        <w:br/>
        <w:br/>
        <w:t>You must also be up-to-date with cross-browser and cross-platform issues, have a good eye for detail and be able to work to tight deadlines.</w:t>
        <w:br/>
        <w:br/>
        <w:t>Experience in building Scalable Apps.</w:t>
        <w:br/>
        <w:br/>
        <w:t>Experience with third- party libraries, social media integration and APIs.</w:t>
        <w:br/>
        <w:br/>
        <w:t>Should understand and have knowledge on the application security practices/vulnerabilities.</w:t>
        <w:br/>
        <w:br/>
        <w:t>Understands Web Products and understand Performance of the application.</w:t>
        <w:br/>
        <w:br/>
        <w:t>Linux and Unix Skills.</w:t>
        <w:br/>
        <w:br/>
        <w:t>Hands on experience in collecting and analyzing/improving Application analytics.</w:t>
        <w:br/>
        <w:br/>
        <w:t>Good understanding in User Patterns, CTRs and closely work with UX and Product team in a dynamic environment.</w:t>
        <w:br/>
        <w:br/>
        <w:t>Key skills - WebUI, ReactJS, HTML5, CSS3, REST Protocols, Javascript MVC.</w:t>
        <w:br/>
        <w:br/>
        <w:t>Good to Have:</w:t>
        <w:br/>
        <w:br/>
        <w:t>Understand analytics and A/B testing.</w:t>
        <w:br/>
        <w:br/>
        <w:t>Experience of submitting at least one app to Google Play Store.</w:t>
        <w:br/>
        <w:br/>
        <w:t>Experience with open-source tools for logging, monitoring, search engine, caching etc.</w:t>
        <w:br/>
        <w:br/>
        <w:t>Experience with Cloud-based (AWS) deployment is a plus Participation in open source projects.</w:t>
        <w:br/>
        <w:br/>
        <w:t>Active involvement in solving problems on GitHub, Stack overflow and similar other community groups."</w:t>
        <w:br/>
        <w:t>2516,https://www.glassdoor.co.in/partner/jobListing.htm?pos=1110&amp;ao=437149&amp;s=58&amp;guid=0000016baf35a6bb9eb814dab58aab11&amp;src=GD_JOB_AD&amp;t=SR&amp;extid=1&amp;exst=OL&amp;ist=&amp;ast=OL&amp;vt=w&amp;slr=true&amp;cs=1_76feb007&amp;cb=1562012657753&amp;jobListingId=3236511781,UI Developer,Sapiens,Bengaluru,"Location: Bangalore,</w:t>
        <w:br/>
        <w:br/>
        <w:t>Availability: Immediate</w:t>
        <w:br/>
        <w:br/>
        <w:t>Opportunity: Sapiens Decision, a Subsidiary of Sapiens International (NASDAQ: SPNS) is hiring for the position of Full stack developer in its Decision Management practice area. Sapiens Decision is the developer of Sapiens DECISION, the marketâ€™s leading enterprise business decision management system. Sapiens Decision is seeking Full stack developer capable of consulting at the highest level in this cutting edge field with its top-tier global clients. The right candidate should be highly motivated, result-driven, passionate Java developer. In this role, you will be part of a centric team which provides quick and complex solutions in a technologically complex environment. If you are a get-things-done person, technologists that well understand the product, with strong problem-solving skills we would like you to join our team. We hire great people who love to program, love technology and have an enthusiasm for their work.</w:t>
        <w:br/>
        <w:br/>
        <w:t>Background: In October 2009, Barbara von Halle and Larry Goldberg introduced a new model for representing business logic, called The Decision Model (TDM). Leading global corporations have since adopted The Decision Model for authoring, testing, and managing their business logic, or business rules, and have turned to Sapiens DECISION as the leading enterprise software solution for the implementation of TDM. The Business Analyst Body of Knowledge (BABOK) Guide, published by the International Institute of Business Analysis (IIBA), has since adopted decision modeling as a best practice of requirements techniques and the Object Management Group (OMG) has now published a specification (Decision Modeling and Notation â€“ DMN) recognizing decision modeling as a new standard for software development.</w:t>
        <w:br/>
        <w:br/>
        <w:t>Job Description:</w:t>
        <w:br/>
        <w:br/>
        <w:t>At least 3 years of hands-on Frontend development experience</w:t>
        <w:br/>
        <w:br/>
        <w:t>Possesses strong technical and design skills including JavaScript (ES6+) and HTML(5)</w:t>
        <w:br/>
        <w:br/>
        <w:t>Knowledge in CSS pre-processing framework such as LESS</w:t>
        <w:br/>
        <w:br/>
        <w:t>Proficient understanding of client-side JavaScript frameworks such as Angular, React, Vue"</w:t>
        <w:br/>
        <w:t>2517,https://www.glassdoor.co.in/partner/jobListing.htm?pos=1929&amp;ao=437149&amp;s=58&amp;guid=0000016baf36bfd88ceeaa194047357b&amp;src=GD_JOB_AD&amp;t=SR&amp;extid=1&amp;exst=OL&amp;ist=&amp;ast=OL&amp;vt=w&amp;slr=true&amp;ea=1&amp;cs=1_30beb7ae&amp;cb=1562012729790&amp;jobListingId=3201282381,Web Designer,ITB Technologies,Bengaluru,"Skills: Strong in Dreamweaver, Adobe Photoshop</w:t>
        <w:br/>
        <w:t>Qualification: B. Sc , B.A , B.Com</w:t>
        <w:br/>
        <w:t>Job Profile: Should be very creative and think ""out of box""</w:t>
        <w:br/>
        <w:t>Experience: 1 - 3 Years"</w:t>
        <w:br/>
        <w:t>2518,https://www.glassdoor.co.in/partner/jobListing.htm?pos=125&amp;ao=453499&amp;s=58&amp;guid=0000016baf34450ba12168bb55afefd0&amp;src=GD_JOB_AD&amp;t=SR&amp;extid=1&amp;exst=OL&amp;ist=&amp;ast=OL&amp;vt=w&amp;slr=true&amp;cs=1_89111b81&amp;cb=1562012567407&amp;jobListingId=3004581141,"Senior UI Engineer, Workspace ONE Intelligence",VMware,Bengaluru,"VMware End-User Computing runs the worlds largest Digital Workspace Platform - Workspace ONE.</w:t>
        <w:br/>
        <w:br/>
        <w:t>Our team builds, deploys and manages the AWS-based cloud service that comprises Workspace ONE Intelligence. Our goal is to transform the way customers interact with the digital workspace. We are passionate about rapidly developing high quality software and applying software engineering best practices to everything we do. We work with the latest UI technologies and open source components. As a member of the team, you'll have the opportunity to work with top-notch, passionate software engineers across Atlanta, Palo Alto, and Bangalore.</w:t>
        <w:br/>
        <w:br/>
        <w:t>Our team is seeking a senior team member with proven technical leadership and demonstrated sustained growth in his or her career. You are someone who comes up with rock solid designs and never compromises on code quality. If you thrive on challenges and if you have a strong sense of ownership, this is the right team for you.</w:t>
        <w:br/>
        <w:br/>
        <w:t>Role Responsibilities:</w:t>
        <w:br/>
        <w:br/>
        <w:t>Delivering responsive, high performance and scalable user interfaces using the most cutting edge frameworks</w:t>
        <w:br/>
        <w:t>Writing tested, idiomatic, and documented JavaScript, HTML and CSS</w:t>
        <w:br/>
        <w:t>Learning and applying new technologies, best design practices and usability patterns</w:t>
        <w:br/>
        <w:t>Contributing to end-to-end system architecture, working with back-end engineers</w:t>
        <w:br/>
        <w:t>Collaborating with UX team, product managers and other technical teams to create delightful user experience.</w:t>
        <w:br/>
        <w:br/>
        <w:t>Role Preferred Skills and Qualifications:</w:t>
        <w:br/>
        <w:br/>
        <w:t>5+ years of professional front-end development experience</w:t>
        <w:br/>
        <w:t>Proficiency with JavaScript, HTML5, CSS and SASS</w:t>
        <w:br/>
        <w:t>Professional, precise communication skills</w:t>
        <w:br/>
        <w:t>Deep knowledge of AngularJS practices and commonly used modules based on extensive work experience</w:t>
        <w:br/>
        <w:t>Creating self-contained, scalable, reusable, and testable modules and UI components</w:t>
        <w:br/>
        <w:t>Validating user actions on the client side and providing responsive feedback</w:t>
        <w:br/>
        <w:t>Writing extensive unit tests using automated TDD tasks</w:t>
        <w:br/>
        <w:t>Creating e2e test suites for all components, and running them with CodeceptJS</w:t>
        <w:br/>
        <w:br/>
        <w:t>Strongly Desired:</w:t>
        <w:br/>
        <w:br/>
        <w:t>Visual design and CSS</w:t>
        <w:br/>
        <w:t>Good grasp on usability and interaction design</w:t>
        <w:br/>
        <w:t>Knowledge in front end architecture (Redux, Flux, Reactive Programming)</w:t>
        <w:br/>
        <w:t>Knowledge of Java &amp; J2EE and microservices</w:t>
        <w:br/>
        <w:t>Knowledge of front end dev ops (NPM, Jenkins, Docker, Creating configuration, build, and test scripts for Continuous Integration environments, etc.)</w:t>
        <w:br/>
        <w:br/>
        <w:t>For more information refer to the following links:</w:t>
        <w:br/>
        <w:br/>
        <w:t>https://blogs.vmware.com/euc/2017/08/vmware-vision-digital-workspace-analytics.html</w:t>
        <w:br/>
        <w:t>https://blogs.vmware.com/euc/2018/03/workspace-one-intelligence-march-announcement.html</w:t>
        <w:br/>
        <w:t>https://www.vmware.com/products/workspace-one/intelligence.html</w:t>
        <w:br/>
        <w:t>"</w:t>
        <w:br/>
        <w:t>2519,https://www.glassdoor.co.in/partner/jobListing.htm?pos=404&amp;ao=437149&amp;s=58&amp;guid=0000016baf34bed49c3a68688a2b7ec9&amp;src=GD_JOB_AD&amp;t=SR&amp;extid=1&amp;exst=OL&amp;ist=&amp;ast=OL&amp;vt=w&amp;slr=true&amp;cs=1_3e6b23ca&amp;cb=1562012598403&amp;jobListingId=3280986081,Front End Developer - Marketing,Plivo,Bengaluru,"ABOUT US</w:t>
        <w:br/>
        <w:br/>
        <w:t>Plivo is a communications platform that enables businesses to connect, engage and interact with their customers. Plivo simplifies the notorious complexity of telecom by offering simple and enterprise grade building blocks. Plivo's infrastructure handles billions of voice calls and messages every year from businesses around the world.</w:t>
        <w:br/>
        <w:br/>
        <w:t>Plivo is amongst the leading Service Providers in the CPaaS market, which is estimated to grow to a whopping 8 billion dollars by 2019. Plivo started in 2011 and has been backed by investors as Andreessen Horowitz who are also the early stages investors in the companies such as Facebook, Google and Airbnb. Plivo is also part of YCombinator a most sought after incubation in the Valley and is now profitable as well. Plivo has a team of about 200+ members spread between its US &amp; India offices. Plivo has 1000â€™s of businesses from around the globe who trust us with their Voice and Messaging needs including helping them manage their Customer interactions. We are looking for someone who is excited to grow with us and be part of a company that is disrupting a multibillion dollar Communication Platform as a Service (CPaaS) space.</w:t>
        <w:br/>
        <w:br/>
        <w:t>We are dedicated to simplify and disrupt the multibillion telecom market. Our cloud-powered Voice and SMS APIs allow businesses to build communication applications that are scalable, low cost, and global. Thousands of well-known businesses are already built using Plivo including popular conferencing solutions, mobile communication apps, SMS marketing software, and business phone solutions and this is just the beginning.</w:t>
        <w:br/>
        <w:br/>
        <w:t>We are looking for a talented and a driven professional to join our team.</w:t>
        <w:br/>
        <w:br/>
        <w:t>WHAT STACK WE USE</w:t>
        <w:br/>
        <w:br/>
        <w:t>Golang, Django, Python, Flask, Redis, Postgres, Celery, Nginx, Kamailio, Free SWITCH, SIP, React, WebRTC, Linux, Android, iOS.</w:t>
        <w:br/>
        <w:br/>
        <w:t>WHAT TECHNOLOGIES WE WORK UPON</w:t>
        <w:br/>
        <w:br/>
        <w:t>Networking, Distributed systems, Big Data, Least Cost Routing, Billing, Invoicing, Analytics, Fraud detection &amp; Prevention, VOIP protocols, SMS Protocols, Cloud Infra, Web and Mobile Platforms, Micro-services</w:t>
        <w:br/>
        <w:br/>
        <w:t>ROLES &amp; RESPONSIBILITIES:</w:t>
        <w:br/>
        <w:br/>
        <w:t>We are growing fast and need someone to join our marketing team to play a crucial role in positioning our products/services and grow our online presence through web design. This is a hands-on position and perfect for someone who loves producing high-quality web assets while utilizing a full range of mediums and design tools. As an enterprise company, cohesively designed web assets are a catalyst for our digital marketing strategy, which directly impacts our company growth.</w:t>
        <w:br/>
        <w:br/>
        <w:t>As part of a startup, this role will be fast-paced and willingness to learn and gain a deep understanding of our product and target customers will be keys to success at Plivo. You should also share our passion for solving problems for users, and strive to create visually simple, novel and elegant solutions utilizing top design standards and a full range of web design tools. This role will report to the Senior Product Designer in Bangalore and will be based in Bangalore, India.</w:t>
        <w:br/>
        <w:br/>
        <w:t>As a front-end developer, you will collaborate with the marketing team and other internal stakeholders to:</w:t>
        <w:br/>
        <w:br/>
        <w:t>Create new and edit existing web pages to fit different content mediums including blogs, eBooks, newsletters, whitepapers, case studies, powerpoints, print materials, coupon cards, brochures, reports, and other content that is suitable for the enterprise market. All content will also align with our brand image, product specifications, and framed in the most simple yet effective user experience possible.</w:t>
        <w:br/>
        <w:br/>
        <w:t>Plan, create and develop end presentation layers for digital properties including websites, landing pages, and microsites in accordance with leading software and graphic design principles.</w:t>
        <w:br/>
        <w:br/>
        <w:t>Test the effectiveness, quality, and search engine optimization of the designed solutions.</w:t>
        <w:br/>
        <w:br/>
        <w:t>Write standard-compliant front-end code using HTML, CSS, and JavaScript.</w:t>
        <w:br/>
        <w:br/>
        <w:t>Take the lead on redesigning Plivoâ€™s websites to deliver clear brand messages and polished user experience.</w:t>
        <w:br/>
        <w:br/>
        <w:t>Conceptualize original ideas that bring simplicity and user friendliness to complex design roadblocks.</w:t>
        <w:br/>
        <w:br/>
        <w:t>Compare existing website design and interaction patterns with industry best practices to adopt design elements into a standard library.</w:t>
        <w:br/>
        <w:br/>
        <w:t>Establish and document development standards and common components for use across all company web assets.</w:t>
        <w:br/>
        <w:br/>
        <w:t>Conduct website user research and evaluate user feedback.</w:t>
        <w:br/>
        <w:br/>
        <w:t>Establish and promote design guidelines, best practices, and standards.</w:t>
        <w:br/>
        <w:br/>
        <w:t>Handle multiple projects in a dynamic and fast-paced environment.</w:t>
        <w:br/>
        <w:br/>
        <w:t>EXPERIENCE REQUIRED:</w:t>
        <w:br/>
        <w:br/>
        <w:t>Engineering or related degree in web design or related field</w:t>
        <w:br/>
        <w:br/>
        <w:t>Minimum 1-2 years of experience as a front-end developer or related position designing web-based assets</w:t>
        <w:br/>
        <w:br/>
        <w:t>Must be able to prototype and create websites using HTML/CSS, JavaScript and third party JS libraries like jQuery, Bootstrap, etc.</w:t>
        <w:br/>
        <w:br/>
        <w:t>CSS and JavaScript Frameworks</w:t>
        <w:br/>
        <w:br/>
        <w:t>CSS Preprocessing</w:t>
        <w:br/>
        <w:br/>
        <w:t>Responsive Design</w:t>
        <w:br/>
        <w:br/>
        <w:t>Knowledge of Version Control/Git and Browser Developer Tools</w:t>
        <w:br/>
        <w:br/>
        <w:t>Full proficiency with software and front-end design principles and ability to communicate simple and user-friendly web designs through prototyping and wireframing tools a must</w:t>
        <w:br/>
        <w:br/>
        <w:t>Working knowledge of any programming knowledge.</w:t>
        <w:br/>
        <w:br/>
        <w:t>Must have a strong knowledge of CMS development (e.g., Wordpress) and be comfortable working with a landing page platform development environment (e.g., Unbounce)</w:t>
        <w:br/>
        <w:br/>
        <w:t>Experience with website analytics tools, applying tracking codes (e.g., Google Webmasters Tools, Google Analytics, etc.) and integrating REST APIs is preferred.</w:t>
        <w:br/>
        <w:br/>
        <w:t>Understanding of cross-browser compatibility, progressive enhancement and graceful degradation, responsive design and website performance.</w:t>
        <w:br/>
        <w:br/>
        <w:t>An online portfolio or samples of work is required</w:t>
        <w:br/>
        <w:br/>
        <w:t>JOB PERKS</w:t>
        <w:br/>
        <w:br/>
        <w:t>Informal work style, startup culture with flexible work hours</w:t>
        <w:br/>
        <w:br/>
        <w:t>Endless snacks and beverages</w:t>
        <w:br/>
        <w:br/>
        <w:t>Free gym membership</w:t>
        <w:br/>
        <w:br/>
        <w:t>Competitive salary and medical benefits"</w:t>
        <w:br/>
        <w:t xml:space="preserve">2520,https://www.glassdoor.co.in/partner/jobListing.htm?pos=2602&amp;ao=655897&amp;s=58&amp;guid=0000016baf37ac31acc69fc6b5b58a2c&amp;src=GD_JOB_AD&amp;t=SR&amp;extid=1&amp;exst=OL&amp;ist=&amp;ast=OL&amp;vt=w&amp;slr=true&amp;ea=1&amp;cs=1_3b33b043&amp;cb=1562012790238&amp;jobListingId=3083386986,Lead Front End Engineer,Y Media Labs,Bengaluru,"Y Media Labs is a creative technology company that helps brands re-imagine their customer experiences. We create digital products with purpose that have lasting impact on users' lives and clients' businesses.Â </w:t>
        <w:br/>
        <w:br/>
        <w:t xml:space="preserve">Through next generation technologies and world-class design, we help brands like Apple, PayPal, L'Oreal, Home Depot, and Staples develop solutions that drive major business outcomes. Founded in 2009, Y Media Labs is headquartered in Silicon Valley with four offices worldwide including Atlanta, Indianapolis &amp; Bangalore.Â </w:t>
        <w:br/>
        <w:br/>
        <w:t>We came of age with the invention of the app store. We have mobile in our DNA. We create solutions across the digital ecosystem. But we approach these problems from our mobile roots. Unlike agencies who are born desktop, we are deeply connected to how consumer perception has shifted thanks to the mobile lifestyle.</w:t>
        <w:br/>
        <w:br/>
        <w:t>We have delighted over 407 million users, built over 200+ apps, partnered with 26 Fortune 500 companies, been responsible for over $60 billion in mobile transactions and been featured on the app store over 700+ times!</w:t>
        <w:br/>
        <w:br/>
        <w:t>Portfolio of our work can be found @Â ymedialabs.com/work</w:t>
        <w:br/>
        <w:br/>
        <w:t>Live look into our engineering team @ medium.com/ymedialabs-innovation</w:t>
        <w:br/>
        <w:br/>
        <w:t>Live look into our design team @ dribbble.com/ymedialabs</w:t>
        <w:br/>
        <w:br/>
        <w:t>--</w:t>
        <w:br/>
        <w:br/>
        <w:t>Y Media Labs is looking for a passionate Front-end Lead well versed in web technologies and platforms who can independently develop responsive web applications.</w:t>
        <w:br/>
        <w:br/>
        <w:t>Core Requirements:</w:t>
        <w:br/>
        <w:br/>
        <w:t>Proficient in HTML, CSS, JS (OOJS), jQuery</w:t>
        <w:br/>
        <w:t>Strong understanding in HTML5 and CSS3</w:t>
        <w:br/>
        <w:t>Develop cross browser compatible and optimized code</w:t>
        <w:br/>
        <w:t>Good experience in progressive web application</w:t>
        <w:br/>
        <w:t>Good experience with responsive designs and mobile websites</w:t>
        <w:br/>
        <w:t>Good knowledge in frontend frameworks like Angular.js / React / React Native</w:t>
        <w:br/>
        <w:t>Should know about web security</w:t>
        <w:br/>
        <w:t>Solid understanding of product flow from client to server side and should have experience with rest APIs</w:t>
        <w:br/>
        <w:t>Plus if you have basic knowledge on server side scripting like node.js/PHP</w:t>
        <w:br/>
        <w:t>Plus if you are an active Open Source, GitHub or Stack Overflow contributor</w:t>
        <w:br/>
        <w:t>"</w:t>
        <w:br/>
        <w:t>2521,https://www.glassdoor.co.in/partner/jobListing.htm?pos=122&amp;ao=7438&amp;s=58&amp;guid=0000016baf34450ba12168bb55afefd0&amp;src=GD_JOB_AD&amp;t=SR&amp;extid=1&amp;exst=OL&amp;ist=&amp;ast=OL&amp;vt=w&amp;slr=true&amp;ea=1&amp;cs=1_ed20e0df&amp;cb=1562012567404&amp;jobListingId=3023654988,Front End Developer,Simpl,Bengaluru,"The thrill of working at a start-up that is starting to scale massively is something else.</w:t>
        <w:br/>
        <w:br/>
        <w:t>Simpl (getsimpl.com) was formed in 2015 by Nitya Sharma, an investment banker from Wall Street and Chaitra Chidanand, a tech executive from the Valley, when they teamed up with a very clear mission - to make money simple, so that people can live well and do amazing things.</w:t>
        <w:br/>
        <w:br/>
        <w:t>Simpl is the payment platform for the mobile-first world, and weâ€™re backed by some of the best names in fintech globally (folks who have invested in Visa, Square and Transferwise), and has Joe Saunders, Ex Chairman and CEO of Visa as a board member.</w:t>
        <w:br/>
        <w:br/>
        <w:t>Everyone at Simpl is an internal entrepreneur who is given a lot of bandwidth and resources to create the next breakthrough towards the long term vision of â€œmaking money Simplâ€.</w:t>
        <w:br/>
        <w:br/>
        <w:t>Our first product is a payment platform that lets people buy instantly, anywhere online, and pay later. In the background, Simpl uses big data for credit underwriting, risk and fraud modelling, all without any paperwork, and enables Banks and Non-Bank Financial Companies to access a whole new consumer market.</w:t>
        <w:br/>
        <w:br/>
        <w:t>Frontend Developer</w:t>
        <w:br/>
        <w:br/>
        <w:t>Experience: 3-8 Years</w:t>
        <w:br/>
        <w:br/>
        <w:t>We are looking for a qualified Front-end developer to join our Tech team. You will be responsible for building the â€˜client-sideâ€™ of our web applications. You should be able to translate our company and customer needs into functional and appealing interactive applications.</w:t>
        <w:br/>
        <w:br/>
        <w:t>If youâ€™re interested in creating a user-friendly environment by writing code and moving forward in your career, then this job is for you. We expect you to be a tech-savvy professional, who is curious about new digital technologies and aspires to combine usability with visual design.</w:t>
        <w:br/>
        <w:br/>
        <w:t>Ultimately, you should be able to create a functional and attractive digital environment for our company, ensuring great user experience.</w:t>
        <w:br/>
        <w:br/>
        <w:t>Requirements :</w:t>
        <w:br/>
        <w:br/>
        <w:br/>
        <w:t>â— Proven work experience as a Front-end developer</w:t>
        <w:br/>
        <w:t>â— Hands on experience with markup languages and CSS</w:t>
        <w:br/>
        <w:t>â— In depth knowledge of Javascript ecosystem</w:t>
        <w:br/>
        <w:t>â— Familiarity with browser testing and debugging</w:t>
        <w:br/>
        <w:t>â— In-depth understanding of the entire web development process (design, development and deployment)</w:t>
        <w:br/>
        <w:t>â— Understanding of layout aesthetics</w:t>
        <w:br/>
        <w:t>â— Familiarity with software like Adobe Suite and Photoshop is a bonus</w:t>
        <w:br/>
        <w:t>â— An ability to perform well in a fast-paced environment</w:t>
        <w:br/>
        <w:t>â— Excellent analytical and multitasking skills</w:t>
        <w:br/>
        <w:t>"</w:t>
        <w:br/>
        <w:t>2522,https://www.glassdoor.co.in/partner/jobListing.htm?pos=604&amp;ao=4120&amp;s=58&amp;guid=0000016baf34fd599b179ddf604b3e5b&amp;src=GD_JOB_AD&amp;t=SR&amp;extid=1&amp;exst=OL&amp;ist=&amp;ast=OL&amp;vt=w&amp;slr=true&amp;cs=1_f3ef0267&amp;cb=1562012614374&amp;jobListingId=3099968413,Full Stack Developer (Internship),MiStay,Bengaluru,"Job Description</w:t>
        <w:br/>
        <w:t>The selected intern will work on following during the internship: 1. Build utility tools for customer acquisition and activation.  2. Write clean, modular REST APIs using Django Rest Framework. 3. Convert existing UI elements used in the website into React components.  4. Prototype concepts to facilitate product development.Who can apply 1. Candidates must have prior experience in Django, Javascript(ES6), HTML5 and CSS3.  2. Candidates should have the ability to pick up new technologies quickly.Details Duration of Internship: 5 months (Flexible) Location: HSR Sector 1, Bengaluru, KarnatakaStipend : 12k - 15k/month Start Date: ImmediatelyAdditional Details MiStay is founded by alumni of IIT Madras and backed by Axilor Capital, Kris Gopalakrishnan (Founder of Infosys) and various industry professionals. Currently operational in 90 Cities in India with around 1000 hotel partners, MiStay has been featured as ""Top 5 Websites globally for Hourly or Day-use Hotels"" and is one of the fastest growing travel-tech startup in the country. At MiStay, everyone gets the opportunity to participate and contribute to overall growth strategies of the company apart from the core responsibilities, while working in an extremely entrepreneurial environment. "</w:t>
        <w:br/>
        <w:t>2525,https://www.glassdoor.co.in/partner/jobListing.htm?pos=2627&amp;ao=475048&amp;s=58&amp;guid=0000016baf37ac31acc69fc6b5b58a2c&amp;src=GD_JOB_AD&amp;t=SR&amp;extid=1&amp;exst=OL&amp;ist=&amp;ast=OL&amp;vt=w&amp;slr=true&amp;cs=1_9318e7ad&amp;cb=1562012790257&amp;jobListingId=3225836386,Java Full Stack Developer,Luxoft,Bengaluru,"</w:t>
        <w:br/>
        <w:br/>
        <w:br/>
        <w:t>Project Description</w:t>
        <w:br/>
        <w:br/>
        <w:t>Excelian was founded in 2001 in order to meet the market demand for a company that would 'go the extra mile' to provide technical application and business expertise to the financial services and commodities industry.</w:t>
        <w:br/>
        <w:br/>
        <w:t>Our Sydney based client has a number of projects and BAU items in flight. Our client is building a team which will handle and implement those requirements. The client currently require developers who has worked in the Trade Finance business.</w:t>
        <w:br/>
        <w:br/>
        <w:t>Client is planning to implement TI in UK &amp; SG in the first phase, followed by HK and Shanghai to get rid of manual process followed for high valued transactions.Initially implementing the application only with Swift interface, planning to have all other interfaces in the later phases.Client decided to adopt the TI as â€œOut of the Boxâ€ version with MVP. Starting from Transaction creation, maintaining Customer limits, AML checking, Advise generation, Swift generation and transmission, Account posting generation and posting, everything is automated in the transaction flow.</w:t>
        <w:br/>
        <w:br/>
        <w:br/>
        <w:br/>
        <w:br/>
        <w:br/>
        <w:t>Responsibilities</w:t>
        <w:br/>
        <w:br/>
        <w:t>â€¢</w:t>
        <w:tab/>
        <w:t>Knowledge of ""commodity &amp; trade finance"" and ""structured trade finance"" and define Borrowing Base and transnational monitoring process as per internal guideline - collateral valuation/eligibility</w:t>
        <w:br/>
        <w:br/>
        <w:br/>
        <w:br/>
        <w:t>Liaison with the Business and the Vendors to gather and develop new requirements for developing java based web applications hosted on WAS.</w:t>
        <w:br/>
        <w:t>Documenting Business requirements and preparing the Functional spec.</w:t>
        <w:br/>
        <w:t>Execution of Project - Review requirements, Test Cases, Design and Test Results.</w:t>
        <w:br/>
        <w:t>Performs and participate in periodic risk reviews with RISK department and Business Line: monthly/quarterly meeting to discuss ""Borrowing Base"" analysis.</w:t>
        <w:br/>
        <w:br/>
        <w:br/>
        <w:t>Good to have Finastra TI working knowledge.</w:t>
        <w:br/>
        <w:br/>
        <w:t>Should have good understanding about the various Trade Finance products and their life cycle.</w:t>
        <w:br/>
        <w:br/>
        <w:br/>
        <w:br/>
        <w:br/>
        <w:br/>
        <w:t>Skills</w:t>
        <w:br/>
        <w:br/>
        <w:br/>
        <w:br/>
        <w:t>Must</w:t>
        <w:br/>
        <w:br/>
        <w:br/>
        <w:br/>
        <w:t>Capital markets/ banking experience</w:t>
        <w:br/>
        <w:t>Java Dev for AMH/TS Online Tool:</w:t>
        <w:br/>
        <w:br/>
        <w:t>Java (note that as of 2019, Java SE 8 and above now requires an Oracle license)</w:t>
        <w:br/>
        <w:t>Spring 3.0/4.0</w:t>
        <w:br/>
        <w:t>Webservices (SOAP/Rest)</w:t>
        <w:br/>
        <w:t>XML (JAXB)</w:t>
        <w:br/>
        <w:t>Database, JDBC</w:t>
        <w:br/>
        <w:t>Websphere MQ/Apache Active MQ, JMS</w:t>
        <w:br/>
        <w:br/>
        <w:t>Nice to have</w:t>
        <w:br/>
        <w:br/>
        <w:t xml:space="preserve"> Optional:</w:t>
        <w:br/>
        <w:br/>
        <w:br/>
        <w:br/>
        <w:t>HTML, CSS, JavaScript and JSF</w:t>
        <w:br/>
        <w:t>Application servers (Websphere, Weblogic, JBoss) or the more lightweight options (GlassFish, Tomcat)</w:t>
        <w:br/>
        <w:br/>
        <w:br/>
        <w:t>Good to have Finastra TI working knowledge.</w:t>
        <w:br/>
        <w:br/>
        <w:t xml:space="preserve">Should have good understanding about the various Trade Finance products and their life cycle. </w:t>
        <w:br/>
        <w:br/>
        <w:br/>
        <w:br/>
        <w:br/>
        <w:br/>
        <w:br/>
        <w:t>Languages</w:t>
        <w:br/>
        <w:br/>
        <w:br/>
        <w:br/>
        <w:t>English: Intermediate</w:t>
        <w:br/>
        <w:br/>
        <w:br/>
        <w:br/>
        <w:br/>
        <w:br/>
        <w:br/>
        <w:br/>
        <w:t>Relocation packageIf needed, we can help you with relocation process. Click here for more details:</w:t>
        <w:br/>
        <w:br/>
        <w:t>See more details</w:t>
        <w:br/>
        <w:br/>
        <w:br/>
        <w:br/>
        <w:t>"</w:t>
        <w:br/>
        <w:t>2526,https://www.glassdoor.co.in/partner/jobListing.htm?pos=1322&amp;ao=437149&amp;s=58&amp;guid=0000016baf35eaf4b2fa7fc93bf0f967&amp;src=GD_JOB_AD&amp;t=SR&amp;extid=1&amp;exst=OL&amp;ist=&amp;ast=OL&amp;vt=w&amp;slr=true&amp;cs=1_ff8c524e&amp;cb=1562012675256&amp;jobListingId=3228035548,UI Developer,Servion Global Solutions,Bengaluru,"Requirements:</w:t>
        <w:br/>
        <w:br/>
        <w:t>3 to 8 years of experience in developing web applications.</w:t>
        <w:br/>
        <w:br/>
        <w:t>Strong analytical, problem-solving, and troubleshooting skills.</w:t>
        <w:br/>
        <w:br/>
        <w:t>Deep knowledge of Angular practices and commonly used modules based on extensive work experience.</w:t>
        <w:br/>
        <w:br/>
        <w:t>Creating self-contained, reusable, and testable modules and components.</w:t>
        <w:br/>
        <w:br/>
        <w:t>Extensive knowledge of CSS and JS methods for providing performant visual effects.</w:t>
        <w:br/>
        <w:br/>
        <w:t>Thorough understanding of the responsibilities of the platform, database, API, caching layer, proxies, and other web services used in the system.</w:t>
        <w:br/>
        <w:br/>
        <w:t>Validating user actions on the client side and providing responsive feedback.</w:t>
        <w:br/>
        <w:br/>
        <w:t>Writing non-blocking code, and resorting to advanced techniques such as multi-threading, when needed.</w:t>
        <w:br/>
        <w:br/>
        <w:t>Creating custom, general use modules and components which extend the elements and modules of core Angular.</w:t>
        <w:br/>
        <w:br/>
        <w:t>Experience with building the infrastructure for serving the front-end app and assets.</w:t>
        <w:br/>
        <w:br/>
        <w:t>Proficient in Angular 1x, Angular 2x, Angular 4x, Angular 6x.</w:t>
        <w:br/>
        <w:br/>
        <w:t>Candidate should have working knowledge in frameworks/libraries.</w:t>
        <w:br/>
        <w:br/>
        <w:t>Good to have NodeJs like jQuery and Bootstrap.</w:t>
        <w:br/>
        <w:br/>
        <w:t>Proficient in AJAX and JavaScript DOM manipulation techniques.</w:t>
        <w:br/>
        <w:br/>
        <w:t>Good working knowledge on AWS cloud setup.</w:t>
        <w:br/>
        <w:br/>
        <w:t>Experience with source code management techniques using Git and/or SVN.</w:t>
        <w:br/>
        <w:br/>
        <w:t>Professional, precise communication skills."</w:t>
        <w:br/>
        <w:t>2527,https://www.glassdoor.co.in/partner/jobListing.htm?pos=917&amp;ao=437149&amp;s=58&amp;guid=0000016baf35610d8eee7ccee2a7d186&amp;src=GD_JOB_AD&amp;t=SR&amp;extid=1&amp;exst=OL&amp;ist=&amp;ast=OL&amp;vt=w&amp;slr=true&amp;cs=1_594f364f&amp;cb=1562012639977&amp;jobListingId=3201168879,UI Engineer,Indihood,Bengaluru,"Responsibilities:</w:t>
        <w:br/>
        <w:br/>
        <w:t>Develop highly usable UIs using HTML, CSS, Javascript and/or Android skills.</w:t>
        <w:br/>
        <w:br/>
        <w:t>Explore the latest technologies such as Flutter to improve the UI platform.</w:t>
        <w:br/>
        <w:br/>
        <w:t>Requirements:</w:t>
        <w:br/>
        <w:br/>
        <w:t>Should have experience in either building web apps or Android apps.</w:t>
        <w:br/>
        <w:br/>
        <w:t>For web apps-experience with the modern web technologies including Javascript/HTML5/CSS2/3.</w:t>
        <w:br/>
        <w:br/>
        <w:t>Experience with a Javascript framework like Angular.</w:t>
        <w:br/>
        <w:br/>
        <w:t>Committed team player with good interpersonal skills.</w:t>
        <w:br/>
        <w:br/>
        <w:t>Preferred Qualifications:</w:t>
        <w:br/>
        <w:br/>
        <w:t>Bachelor's Degree in science or engineering.</w:t>
        <w:br/>
        <w:br/>
        <w:t>Formal training in the Skill Sets mentioned above OR demonstrated work showing the same.</w:t>
        <w:br/>
        <w:br/>
        <w:t>At least 2 years of experience building and shipping innovative products."</w:t>
        <w:br/>
        <w:t>2528,https://www.glassdoor.co.in/partner/jobListing.htm?pos=120&amp;ao=409834&amp;s=58&amp;guid=0000016baf34450ba12168bb55afefd0&amp;src=GD_JOB_AD&amp;t=SR&amp;extid=1&amp;exst=OL&amp;ist=&amp;ast=OL&amp;vt=w&amp;slr=true&amp;cs=1_243e68eb&amp;cb=1562012567402&amp;jobListingId=3281447027,Application Developer: Experience Front End,IBM,Bengaluru,"Introduction</w:t>
        <w:br/>
        <w:br/>
        <w:t>Lead IBM into the future by translating system requirements into the design and development of customized systems in an agile environment. The success of IBM is in your hands as you transform vital business needs into code and drive innovation. Your work will power IBM and its clients globally, collaborating and integrating code into enterprise systems. You will have access to the latest education, tools and technology, and a limitless career path with the worlds technology leader. Come to IBM and make a global impact!</w:t>
        <w:br/>
        <w:br/>
        <w:t>Your Role and Responsibilities</w:t>
        <w:br/>
        <w:br/>
        <w:t>Who you are:</w:t>
        <w:br/>
        <w:br/>
        <w:t>As Application Developer, you are responsible to develop applications in Experience Front End.</w:t>
        <w:br/>
        <w:br/>
        <w:t>What youll do:</w:t>
        <w:br/>
        <w:br/>
        <w:t>Develop prototypes and performs hands-on coding to develop and integrate the application user interface.Translate graphic visual and interactive designs into the presentation layer for highly interactive web and mobile applications using responsive design and development techniques.Independently plans installs, integrates and validates systems software and hardware solutions.Leads technical change implementation across environments. Acquires and applies broad knowledge of the business, its products, and processes.Resolves issues and navigates obstacles to deliver work product.</w:t>
        <w:br/>
        <w:br/>
        <w:t>How well help you grow:</w:t>
        <w:br/>
        <w:br/>
        <w:t>Youll have access to all the technical and management training courses to become the expert you want to beYoull learn directly from experienced developers in the field, our team leads love to mentorYou have the opportunity to work in many different areas to figure out what really excites you.</w:t>
        <w:br/>
        <w:br/>
        <w:br/>
        <w:t>Required Professional and Technical Expertise</w:t>
        <w:br/>
        <w:br/>
        <w:br/>
        <w:t>Minimum 6+ years of experience in development using Angular JS 2.0.Experience in Hypertext Markup Language Revision 5 (HTML5), Cascading Style Sheets (CSS) and ReactJS (javascript)</w:t>
        <w:br/>
        <w:br/>
        <w:br/>
        <w:t>Preferred Professional and Technical Expertise</w:t>
        <w:br/>
        <w:br/>
        <w:br/>
        <w:t>Working knowledge in ES6, React, Redux, React Router, Udesign, art, typography and photography is highly desiredAmbitious individual who can work under their own direction towards agreed targets/goals.Ability to manage change and be open to it good time management and an ability to work under stressProven interpersonal skills while contributing to team effort by accomplishing related results as neededMaintain technical knowledge by attending educational workshops, reviewing publications</w:t>
        <w:br/>
        <w:br/>
        <w:br/>
        <w:t>About Business Unit</w:t>
        <w:br/>
        <w:br/>
        <w:t>IBM Services is a team of business, strategy and technology consultants that design, build, and run foundational systems and services that is the backbone of the world's economy. IBM Services partners with the world's leading companies in over 170 countries to build smarter business by reimagining and reinventing through technology, with its outcome-focused methodologies, industry-leading portfolio and world class research and operations expertise leading to results-driven innovation and enduring excellence.</w:t>
        <w:br/>
        <w:br/>
        <w:t>Your Life @ IBM</w:t>
        <w:br/>
        <w:br/>
        <w:t>What matters to you when youre looking for your next career challenge?</w:t>
        <w:br/>
        <w:br/>
        <w:t>Maybe you want to get involved in work that really changes the world. What about somewhere with incredible and diverse career and development opportunities where you can truly discover your passion? Are you looking for a culture of openness, collaboration and trust where everyone has a voice? What about all of these? If so, then IBM could be your next career challenge. Join us, not to do something better, but to attempt things you never thought possible.</w:t>
        <w:br/>
        <w:br/>
        <w:t>Impact. Inclusion. Infinite Experiences. Do your best work ever.</w:t>
        <w:br/>
        <w:br/>
        <w:t>About IBM</w:t>
        <w:br/>
        <w:br/>
        <w:t>IBMs greatest invention is the IBMer. We believe that progress is made through progressive thinking, progressive leadership, progressive policy and progressive action. IBMers believe that the application of intelligence, reason and science can improve business, society and the human condition. Restlessly reinventing since 1911, we are the largest technology and consulting employer in the world, with more than 380,000 IBMers serving clients in 170 countries.</w:t>
        <w:br/>
        <w:br/>
        <w:t>Location Statement</w:t>
        <w:br/>
        <w:br/>
        <w:t>For additional information about location requirements, please discuss with the recruiter following submission of your application.</w:t>
        <w:br/>
        <w:br/>
        <w:t>Being You @ IBM</w:t>
        <w:br/>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w:t>
        <w:br/>
        <w:t>2530,https://www.glassdoor.co.in/partner/jobListing.htm?pos=2214&amp;ao=187657&amp;s=58&amp;guid=0000016baf372908ad7471496479a0c3&amp;src=GD_JOB_AD&amp;t=SR&amp;extid=1&amp;exst=OL&amp;ist=&amp;ast=OL&amp;vt=w&amp;slr=true&amp;cs=1_623d51e2&amp;cb=1562012756689&amp;jobListingId=3158375207,UI Developer,Micro Focus,Bengaluru,"Analyzes, designs, programs, debugs, and modifies software enhancements and/or new products used in local, networked, or Internet- related computer programs, primarily for end users. Using current programming language and technologies, writes code, completes programming, and performs testing and debugging of applications. Completes documentation and procedures for installation and maintenance. May interact with users to define system requirements and/or necessary modifications.</w:t>
        <w:br/>
        <w:br/>
        <w:t>Responsibilities:</w:t>
        <w:br/>
        <w:br/>
        <w:t>Designs enhancements, updates, and programming changes for portions and subsystems of end-user applications software running on local, networked, and Internet- based platforms.Analyzes design and determines coding, programming, and integration activities required based on specific objectives and established project guidelines.Executes and writes portions of testing plans, protocols, and documentation for assigned portion of application; identifies and debugs issues with code and suggests changes or improvements.Participates as a member of project team of other software applications engineers and internal and outsourced development partners to develop reliable, cost effective and high quality solutions for assigned applications portion or subsystem.Collaborates and communicates with internal and outsourced development partners regarding software applications design status, project progress, and issue resolution.</w:t>
        <w:br/>
        <w:br/>
        <w:t>Education and Experience Required:</w:t>
        <w:br/>
        <w:br/>
        <w:t>Bachelor's or Master's degree in Computer Science, Information Systems, or equivalent.Typically 3-5 years experience.</w:t>
        <w:br/>
        <w:br/>
        <w:t>Knowledge and Skills:</w:t>
        <w:br/>
        <w:br/>
        <w:t>Designing software applications running on multiple platform types.Strong analytical and problem solving skills.Software applications testing methodology, including execution of test plans, debugging, and testing scripts and tools.Ability to adapt to new tools &amp; technologiesStrong written and verbal communication skills. Ability to effectively communicate design proposals and negotiate options at team level.Familiarity with agile software development.</w:t>
        <w:br/>
        <w:br/>
        <w:t>Technical Skills</w:t>
        <w:br/>
        <w:br/>
        <w:t>TypeScript/JavaScript, jQuery, HTML CSS, RESTful Web ServicesKnockout JS / Angular JS / BootstrapC#, ASP.NET, CS HTMLDatabases (MS SQL / Oracle)Good experience with web browser developer tools such as Chrome DevToolsStrong debugging/troubleshooting skills for web based application</w:t>
        <w:br/>
        <w:br/>
        <w:t>Desired Skills</w:t>
        <w:br/>
        <w:br/>
        <w:t>Development using C++ in Windows environmentCloud exposure</w:t>
        <w:br/>
        <w:t>"</w:t>
        <w:br/>
        <w:t>2531,https://www.glassdoor.co.in/partner/jobListing.htm?pos=722&amp;ao=437149&amp;s=58&amp;guid=0000016baf351a6f8726e63f97d1ec42&amp;src=GD_JOB_AD&amp;t=SR&amp;extid=1&amp;exst=OL&amp;ist=&amp;ast=OL&amp;vt=w&amp;slr=true&amp;cs=1_ac675661&amp;cb=1562012621930&amp;jobListingId=3200775032,UI Developer,Xoxoday.com,Bengaluru,"Job Description</w:t>
        <w:br/>
        <w:br/>
        <w:t>What you'll be doing:</w:t>
        <w:br/>
        <w:br/>
        <w:t>Translate concepts into user flows, wireframes, mockups and prototypes that lead to intuitive user experiences.</w:t>
        <w:br/>
        <w:br/>
        <w:t>Build applications using HTML5, using JavaScript frameworks such as React js, CSS3.</w:t>
        <w:br/>
        <w:br/>
        <w:t>Build reusable UI components, ensuring that UI code base is scalable and maintainable.</w:t>
        <w:br/>
        <w:br/>
        <w:t>Ensure the technical feasibility of UI/UX designs.</w:t>
        <w:br/>
        <w:br/>
        <w:t>Optimize application for maximum speed and scalability.</w:t>
        <w:br/>
        <w:br/>
        <w:t>Collaborate with other team members and stakeholders.</w:t>
        <w:br/>
        <w:br/>
        <w:t>Participate in user experience design, architecture initiatives.</w:t>
        <w:br/>
        <w:br/>
        <w:t>Excellent interpersonal skills.</w:t>
        <w:br/>
        <w:br/>
        <w:t>What you need to succeed in this role:</w:t>
        <w:br/>
        <w:br/>
        <w:t>Masters or Bachelorâ€™s Degree in Computer/IT.</w:t>
        <w:br/>
        <w:br/>
        <w:t>2-5 Years of experience is required.</w:t>
        <w:br/>
        <w:br/>
        <w:t>Proven experience in HTML/CSS/SCSS, Bootstrap, JavaScript is required.</w:t>
        <w:br/>
        <w:br/>
        <w:t>Benefits of joining us:</w:t>
        <w:br/>
        <w:br/>
        <w:t>Ability to join a small and growing team, and work with some of the coolest people you've ever met.</w:t>
        <w:br/>
        <w:br/>
        <w:t>Opportunity to make an impact, and leave your mark on this organization.</w:t>
        <w:br/>
        <w:br/>
        <w:t>Competitive compensation, with ability to shape your own career trajectory.</w:t>
        <w:br/>
        <w:br/>
        <w:t>Go Extra Mile with Learning and Development."</w:t>
        <w:br/>
        <w:t>2532,https://www.glassdoor.co.in/partner/jobListing.htm?pos=306&amp;ao=375053&amp;s=58&amp;guid=0000016baf3499f4a7aa3b9cb7377ae3&amp;src=GD_JOB_AD&amp;t=SR&amp;extid=1&amp;exst=OL&amp;ist=&amp;ast=OL&amp;vt=w&amp;slr=true&amp;cs=1_18e4e673&amp;cb=1562012588948&amp;jobListingId=3264912210,Senior Developer/UI Developer/Javascript,SAP,Bengaluru,"Requisition ID:207933</w:t>
        <w:br/>
        <w:br/>
        <w:t>Work Area: Software-Design and Development</w:t>
        <w:br/>
        <w:br/>
        <w:t>Expected Travel: 0 - 10%</w:t>
        <w:br/>
        <w:br/>
        <w:t>Career Status: Professional</w:t>
        <w:br/>
        <w:br/>
        <w:t>Employment Type: Regular Full Time</w:t>
        <w:br/>
        <w:br/>
        <w:t>Career Level: T3</w:t>
        <w:br/>
        <w:br/>
        <w:t>Recruiter Name: Tahir Timsagar</w:t>
        <w:br/>
        <w:br/>
        <w:t>COMPANY DESCRIPTION</w:t>
        <w:br/>
        <w:br/>
        <w:t>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w:t>
        <w:br/>
        <w:br/>
        <w:t>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w:t>
        <w:br/>
        <w:br/>
        <w:t>PURPOSE AND OBJECTIVES</w:t>
        <w:br/>
        <w:br/>
        <w:t>At SAP SuccessFactors we have started aÂ Human Revolution. Using the latest technology, we are unlocking human potential and transforming our customerâ€™s workforces in ways they never imagined. We are digitally transforming their businesses into the next generation of intelligent enterprises. BecauseÂ peopleÂ are at the heart of every business transformation andÂ peopleÂ are the heart of our business. The SAP SuccessFactors product suite spans core human resources and payroll, analytics-based hiring and customized onboarding, continuous performance management, intelligent succession and more. We operate the largest HCM Cloud in the world, supporting over 120 million users with over a billion transactions for customers across 26 industries in over 90 countries. OurÂ co-located agile teamsÂ have end-to-end ownership of product, design, development, release, user assistance, and cloud operations capabilities. We are looking for the best talent to join our team and deliver continuous innovations in the cloud while bringing purpose to their lives and more meaning to their work. Join us today and become a part of the Human Revolution.</w:t>
        <w:br/>
        <w:br/>
        <w:t xml:space="preserve">Â </w:t>
        <w:br/>
        <w:br/>
        <w:t>SKILLS AND COMPETENCIES</w:t>
        <w:br/>
        <w:br/>
        <w:t>Â Ability to work well in a team as well as independently and have a positive self-motivated can-do attitude</w:t>
        <w:br/>
        <w:t>Â Solid programming knowledge in JavaScript, OOJS, and at least one leading Javascript MVC frameworks like UI, React / Redux or AngularJS</w:t>
        <w:br/>
        <w:t>Â Strong expertise on HTML5, CSS and CSS3</w:t>
        <w:br/>
        <w:t>Â Experience on Java stack is a plus (not mandate)</w:t>
        <w:br/>
        <w:br/>
        <w:t>â€¢Â Experience with Web services (REST, OData)</w:t>
        <w:br/>
        <w:t>Â Working knowledge of data structures, algorithms, and principles of OO design</w:t>
        <w:br/>
        <w:t>Â Experience building Enterprise Web Applications at scale</w:t>
        <w:br/>
        <w:t>Â Working knowledge of Scrum, Test Driven Development, performance testing or data correctness/integrity testing</w:t>
        <w:br/>
        <w:t>Â Understanding of databases and web application servers.</w:t>
        <w:br/>
        <w:t>Â Understanding of micro-service architecture</w:t>
        <w:br/>
        <w:t>Â Understanding and experience (plus) building and operating software in Public Cloud</w:t>
        <w:br/>
        <w:br/>
        <w:t xml:space="preserve">Â </w:t>
        <w:br/>
        <w:br/>
        <w:t>Work Experience &amp; Qualification</w:t>
        <w:br/>
        <w:br/>
        <w:br/>
        <w:t>7+ years of professional experience in developing Java/J2EE based enterprise web-based application,Â Outstanding written and verbal communication skills.BE/Btech/Mtech/MCA (Full time/Regular education only) preferred.</w:t>
        <w:br/>
        <w:br/>
        <w:t xml:space="preserve">Â </w:t>
        <w:br/>
        <w:br/>
        <w:t>#SAPSFSF</w:t>
        <w:br/>
        <w:br/>
        <w:t>WHAT YOU GET FROM US</w:t>
        <w:br/>
        <w:br/>
        <w:t>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w:t>
        <w:br/>
        <w:br/>
        <w:t>SAP'S DIVERSITY COMMITMENT</w:t>
        <w:br/>
        <w:br/>
        <w:t>To harness the power of innovation, SAP invests in the development of its diverse employees. We aspire to leverage the qualities and appreciate the unique competencies that each person brings to the company.</w:t>
        <w:br/>
        <w:br/>
        <w:t>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(Americas:Â Careers.NorthAmerica@sap.comÂ orÂ Careers.LatinAmerica@sap.com, APJ:Â Careers.APJ@sap.com, EMEA:Â Careers@sap.com).</w:t>
        <w:br/>
        <w:br/>
        <w:t>Successful candidates might be required to undergo a background verification with an external vendor.</w:t>
        <w:br/>
        <w:br/>
        <w:t>Additional Locations:Â "</w:t>
        <w:br/>
        <w:t>2536,https://www.glassdoor.co.in/partner/jobListing.htm?pos=618&amp;ao=463638&amp;s=58&amp;guid=0000016baf34fd599b179ddf604b3e5b&amp;src=GD_JOB_AD&amp;t=SR&amp;extid=1&amp;exst=OL&amp;ist=&amp;ast=OL&amp;vt=w&amp;slr=true&amp;cs=1_5bd0b65a&amp;cb=1562012614386&amp;jobListingId=3276450809,Software Engineer - UI Developer,J.P. Morgan,Bengaluru,"Associate, Software EngineeringAs a member of our Software Engineering Group you will dive head-first into creating innovative solutions that advance businesses and careers. Youll join an inspiring and curious team of technologists dedicated to improving the design, analytics, development, coding, testing and application programming that goes into creating high quality software and new products. Youll be tasked with keeping the team and other key stakeholders up to speed on the progress of whats being developed. Coming in with an understanding of the importance of end-to-end software development-such as Agile frameworks-is key. And best of all, youll be working with and sharing ideas, information and innovation with our global team of technologists from all over the worldThis role requires a wide variety of strengths and capabilities, including:Advanced knowledge of application, data and infrastructure architecture disciplinesUnderstanding of architecture and design across all systemsWorking proficiency in developmental toolsetsAbility to collaborate with high-performing teams and individuals throughout the firm to accomplish common goals5+ years experience designing and implementing web applicationsStrong Knowledge in OOPS and Functional JS.HTML5, CSS, LESSUnit Test Frameworks such as Jasmine, Mocha, ChaiWell versed with MV* FrameworksWell known in Bundling Mechanisams gulp, grunt, webpackFamiliarity with Agile development including daily scrum and weekly iteration reviews and planningExperience with source control managementExperience with automation testing and unit testing frameworksExperience with all phases of the development life cycleUnderstanding of software skills such as business analysis, development, maintenance and software improvementOur Consumer &amp; Community Banking Group depends on innovators like you to serve nearly 66 million consumers and over 4 million small businesses, municipalities and non-profits. Youll support the delivery of award winning tools and services that cover everything from personal and small business banking as well as lending, mortgages, credit cards, payments, auto finance and investment advice. This group is also focused on developing and delivering cutting edged mobile applications, digital experiences and next generation banking technology solutions to better serve our clients and customers.When you work at JPMorgan Chase &amp; Co., youre not just working at a global financial institution. Youre an integral part of one of the worlds biggest tech companies. In 14 technology hubs worldwide, our team of 40,000+ technologists design, build and deploy everything from enterprise technology initiatives to big data and mobile solutions, as well as innovations in electronic payments, cybersecurity, machine learning, and cloud development. Our $9.5B+ annual investment in technology enables us to hire people to create innovative solutions that will not only transform the financial services industry, but also change the world.At JPMorgan Chase &amp; Co. we value the unique skills of every employee, and were building a technology organization that thrives on diversity. We encourage professional growth and career development, and offer competitive benefits and compensation. If youre looking to build your career as part of a global technology team tackling big challenges that impact the lives of people and companies all around the world, we want to meet you.2017 JPMorgan Chase &amp; co. JPMorgan Chase is an equal opportunity and affirmative action employer Disability / Veteran."</w:t>
        <w:br/>
        <w:t>2537,https://www.glassdoor.co.in/partner/jobListing.htm?pos=524&amp;ao=583864&amp;s=58&amp;guid=0000016baf34e03294425dd5eb98dbfe&amp;src=GD_JOB_AD&amp;t=SR&amp;extid=1&amp;exst=OL&amp;ist=&amp;ast=OL&amp;vt=w&amp;slr=true&amp;cs=1_f8f5b2cc&amp;cb=1562012606944&amp;jobListingId=3070387552,Full Stack Developer,Accenture,Bengaluru,"INTRODUCTION</w:t>
        <w:br/>
        <w:br/>
        <w:t>Do you want to join a next generation software engineering team in Chennai, India? Do you want to lead high-quality custom development using new technologies, DevOps, agile, industry standards and a Cloud/Mobile/API first approach? If so, this is a great opportunity to be part of a new and growing team, to build strong skills in the latest approaches, to learn strong software engineering techniques and to work with great people in a state of the art innovative environment.</w:t>
        <w:br/>
        <w:br/>
        <w:t>We are passionate about learning, innovation and technology. We are positive, experimental and adaptable. We use lean processes and strive to continuously improve everything that we do. We strive for a work environment that is happy, collaborative and productive.</w:t>
        <w:br/>
        <w:br/>
        <w:t>CIO is a global team that provides best in class technology and employee experiences to support Accentures high-performance workforce. Our teams mission is to produce high quality software and to lead the way in how software engineering should be done. We bring cutting edge technologies and approaches together to deliver at scale across a global enterprise.</w:t>
        <w:br/>
        <w:br/>
        <w:t>LOCATION</w:t>
        <w:br/>
        <w:br/>
        <w:t>The team will be based at one of our Accenture offices in Chennai that will have everything, and everyone necessary to produce software meeting the shared goals to our stakeholders.</w:t>
        <w:br/>
        <w:br/>
        <w:t>DESCRIPTION</w:t>
        <w:br/>
        <w:br/>
        <w:t>As a Software Engineer you will have strong programming background and experience working in building enterprise applications using .Net or Java stack. You have experience working in cloud technologies and in JavaScript based frameworks. You have a passion for creating great software and applications in an agile scrum environment.</w:t>
        <w:br/>
        <w:br/>
        <w:t>RESPONSIBILITIES</w:t>
        <w:br/>
        <w:br/>
        <w:t>Produce clean code and automated tests</w:t>
        <w:br/>
        <w:t>Design and develop high quality software services and features, working with architects and other team members</w:t>
        <w:br/>
        <w:t>Participate in, contribute to and continuously improve Agile software development processes</w:t>
        <w:br/>
        <w:t>Align with enterprise architecture frameworks and standards</w:t>
        <w:br/>
        <w:t>Work under the guidance of development managers or others to analyse, modify and implement various common business needs</w:t>
        <w:br/>
        <w:t>Research, assess and adopt new technologies as required</w:t>
        <w:br/>
        <w:t>Assist project managers with the development of detailed estimates and work plans and ensure that projects are delivered on time and that they meet clients and users business needs</w:t>
        <w:br/>
        <w:t>Strive for quality of performance, usability, reliability, maintainability and extensibility</w:t>
        <w:br/>
        <w:t>Conduct research, make recommendations and apply new technologies</w:t>
        <w:br/>
        <w:t>Support development effort estimation</w:t>
        <w:br/>
        <w:t>Identify opportunities for process and tool improvements</w:t>
        <w:br/>
        <w:t>Use analytical rigour to produce effective solutions to poorly-defined problems</w:t>
        <w:br/>
        <w:t>Implement unit, integration and other automated tests</w:t>
        <w:br/>
        <w:br/>
        <w:t>REQUIREMENTS</w:t>
        <w:br/>
        <w:br/>
        <w:t>Computer Science (or similar) degree</w:t>
        <w:br/>
        <w:t>Solid background in custom software development</w:t>
        <w:br/>
        <w:t>Expertise in Java or .Net dev stack and in JavaScript based framework</w:t>
        <w:br/>
        <w:t>Knowledge of Angular 4, Node.js</w:t>
        <w:br/>
        <w:t>Full stack understanding of web/mobile/API/database development concepts and patterns</w:t>
        <w:br/>
        <w:t>Ability to write clean code, think logically and solve problems</w:t>
        <w:br/>
        <w:t>Ability and passion to quickly learn and implement new technologies as required</w:t>
        <w:br/>
        <w:br/>
        <w:t>NICE TO HAVE</w:t>
        <w:br/>
        <w:br/>
        <w:t>Understanding of DevOps, automation testing, test driven development, behaviour driven development, serverless or micro-services</w:t>
        <w:br/>
        <w:t>Experience with AWS cloud technologies (such as Lambda or DynamoDB)</w:t>
        <w:br/>
        <w:t>Understanding of Agile Scrum and SDLC principles</w:t>
        <w:br/>
        <w:br/>
        <w:t>ABOUT ACCENTURE</w:t>
        <w:br/>
        <w:br/>
        <w:t>Accenture is a leading global professional services company, providing a broad range of services and solutions in strategy, consulting, digital, technology and operations. Combining unmatched experience and specialized skills across more than 40 industries and all business functionsunderpinned by the worlds largest delivery networkAccenture works at the intersection of business and technology to help clients improve their performance and create sustainable value for their stakeholders. With approximately 373,000 people serving clients in more than 120 countries, Accenture drives innovation to improve the way the world"</w:t>
        <w:br/>
        <w:t>2539,https://www.glassdoor.co.in/partner/jobListing.htm?pos=2327&amp;ao=437149&amp;s=58&amp;guid=0000016baf37470b8fbb30486907b523&amp;src=GD_JOB_AD&amp;t=SR&amp;extid=1&amp;exst=OL&amp;ist=&amp;ast=OL&amp;vt=w&amp;slr=true&amp;cs=1_360cc8dc&amp;cb=1562012764366&amp;jobListingId=3257484562,Full Stack Developer,Pattem Digital,Bengaluru,"We are looking for a Full Stack Developer to join our team at the earliest. You will be responsible for maintaining our existing code, developing new features, etc. Apply now if youâ€™re a good innovator with breakthrough ideas and solutions. You must enjoy back-end and front-end coding to excel in this profile.</w:t>
        <w:br/>
        <w:br/>
        <w:t>Know your work:</w:t>
        <w:br/>
        <w:br/>
        <w:t>Develop and deploy new features for the core product</w:t>
        <w:br/>
        <w:br/>
        <w:t>Enhance and maintain existing code/functionality</w:t>
        <w:br/>
        <w:br/>
        <w:t>Write clean, documented and extensible code</w:t>
        <w:br/>
        <w:br/>
        <w:t>Provide new creative solutions and ideas for continued product improvement</w:t>
        <w:br/>
        <w:br/>
        <w:t>What you need to apply:</w:t>
        <w:br/>
        <w:br/>
        <w:t>Proven full stack development experience</w:t>
        <w:br/>
        <w:br/>
        <w:t>Experience with MySql, MongoDB, and Redis</w:t>
        <w:br/>
        <w:br/>
        <w:t>Ability to optimize performance in high load and big data environments</w:t>
        <w:br/>
        <w:br/>
        <w:t>Experience with Amazon Web Services</w:t>
        <w:br/>
        <w:br/>
        <w:t>Experience with PHP, Laravel, Symfony, Sile, and Lumen</w:t>
        <w:br/>
        <w:br/>
        <w:t>Experience with Microservices, OOP, Rest and SPA</w:t>
        <w:br/>
        <w:br/>
        <w:t>Experience working with and developing APIs</w:t>
        <w:br/>
        <w:br/>
        <w:t>Experience with Basic JavaScript, VueJS</w:t>
        <w:br/>
        <w:br/>
        <w:t>Passion for implementing industry standards / best coding practices</w:t>
        <w:br/>
        <w:br/>
        <w:t>The desire to develop new ideas and learn new technologies</w:t>
        <w:br/>
        <w:br/>
        <w:t>What you get:</w:t>
        <w:br/>
        <w:br/>
        <w:t>Amazing workplace and colleagues in the IT corridor of Bangalore</w:t>
        <w:br/>
        <w:br/>
        <w:t>Competitive salary at par with the best in the industry</w:t>
        <w:br/>
        <w:br/>
        <w:t>Immense exposure to new technologies</w:t>
        <w:br/>
        <w:br/>
        <w:t>Notice Period &amp; Location :</w:t>
        <w:br/>
        <w:br/>
        <w:t>Notice Period â€“ 2 Weeks</w:t>
        <w:br/>
        <w:br/>
        <w:t>Location â€“ Bangalore</w:t>
        <w:br/>
        <w:br/>
        <w:t>No of Positions â€“ 2"</w:t>
        <w:br/>
        <w:t>2540,https://www.glassdoor.co.in/partner/jobListing.htm?pos=119&amp;ao=630913&amp;s=58&amp;guid=0000016baf34450ba12168bb55afefd0&amp;src=GD_JOB_AD&amp;t=SR&amp;extid=1&amp;exst=OL&amp;ist=&amp;ast=OL&amp;vt=w&amp;slr=true&amp;ea=1&amp;cs=1_6708e90c&amp;cb=1562012567401&amp;jobListingId=3107795636,Senior UI Developer,Optym,Bengaluru,"Reports to: Principal UI Developer and above</w:t>
        <w:br/>
        <w:br/>
        <w:t>Job Description:</w:t>
        <w:br/>
        <w:br/>
        <w:t>Build applications using HTML5, using JavaScript frameworks such as React.JS, Vue.js, CSS 3.Create/build real-time systems with high concurrency.Build reusable UI components, ensuring that UI code base is scalable and maintainableBuild UI component libraries to be used across the organizationEnsure the technical feasibility of UI/UX designsOptimize applications for maximum speed and scalabilityAssure that all user input is validated before submitting to back-endParticipate in user experience design and architecture initiativesCollaborate with other team members and stakeholders to provide updates as well as to elicit new requirementsPerform trouble shooting steps, if any, in the phase of implementation, customization, and configuration</w:t>
        <w:br/>
        <w:br/>
        <w:t>Requirements:</w:t>
        <w:br/>
        <w:br/>
        <w:t>B.Tech/ B.S. or M.Tech/ M.S. in Computer Science, IT or related field.5-10 years of experience.</w:t>
        <w:br/>
        <w:br/>
        <w:t>Mandatory Skills:</w:t>
        <w:br/>
        <w:br/>
        <w:t>Knowledge of OO JavaScriptExperience with web development using HTML5, JavaScript (React, Preact.js, Redux, Redux, Vue.js, CSS3)Experience with JavaScript libraries such as, React, Preact.js, Redux, Redux, Vue.js, SignalR, Socket.io etc.Experience building responsive design layouts using a formal framework like Bootstrap and familiarity with best practices (web security concepts, ensuring browser &amp; device compatibility, etc.)Familiar with development and debugging tools for cross-browser issuesExperience integrating with RESTful APIs for server-side functionalityAbility to work well individually or in a group setting, and under pressure and time constraints</w:t>
        <w:br/>
        <w:br/>
        <w:t>Desirable Skills:</w:t>
        <w:br/>
        <w:br/>
        <w:t>Familiar with mobile app development frameworks like React-Native, Cordova, TitaniumFamiliar with Bower and NpmExperience with agile methodologies</w:t>
        <w:br/>
        <w:t>"</w:t>
        <w:br/>
        <w:t>2541,https://www.glassdoor.co.in/partner/jobListing.htm?pos=805&amp;ao=437149&amp;s=58&amp;guid=0000016baf353951a28e7740163648cb&amp;src=GD_JOB_AD&amp;t=SR&amp;extid=1&amp;exst=OL&amp;ist=&amp;ast=OL&amp;vt=w&amp;slr=true&amp;ea=1&amp;cs=1_1589937b&amp;cb=1562012629778&amp;jobListingId=3200340847,UI Developer,Thoughtgrid Interactive Solutions,Bengaluru,"Job Type:</w:t>
        <w:br/>
        <w:br/>
        <w:t>Full Time</w:t>
        <w:br/>
        <w:br/>
        <w:t>Location:</w:t>
        <w:br/>
        <w:br/>
        <w:t>Bangalore</w:t>
        <w:br/>
        <w:br/>
        <w:t>Relevant Experience:</w:t>
        <w:br/>
        <w:br/>
        <w:t>3 years and above</w:t>
        <w:br/>
        <w:br/>
        <w:t>Requirement:</w:t>
        <w:br/>
        <w:br/>
        <w:t>Immediate</w:t>
        <w:br/>
        <w:br/>
        <w:t>Positions</w:t>
        <w:br/>
        <w:br/>
        <w:t>Multiple</w:t>
        <w:br/>
        <w:br/>
        <w:t>Job Description:</w:t>
        <w:br/>
        <w:br/>
        <w:t>Thoughtgrid Interactive Solutions LLP, offers solutions for clients across the globe that cater to their IT needs. We provide complete IT solutions including UI/UX Design and Development, application / portal development and more.</w:t>
        <w:br/>
        <w:br/>
        <w:t>Excellent knowledge of HTML5, Css3, JavaScript, JQuery and AngularJs is a must.</w:t>
        <w:br/>
        <w:br/>
        <w:t>Good command over JavaScript .</w:t>
        <w:br/>
        <w:br/>
        <w:t>Experience in developing responsive web pages for mobile &amp; desktop browsers is essential.</w:t>
        <w:br/>
        <w:br/>
        <w:t>Knowledge of AJAX concepts, communication protocols &amp; data services.</w:t>
        <w:br/>
        <w:br/>
        <w:t>Experience and skills in Backbone.Js will be an added advantage.</w:t>
        <w:br/>
        <w:br/>
        <w:t>Good team player with excellent interpersonal skills, self-motivation/self-learning.</w:t>
        <w:br/>
        <w:br/>
        <w:t>Open to learning new technologies.</w:t>
        <w:br/>
        <w:br/>
        <w:t>Should be able to work independently.</w:t>
        <w:br/>
        <w:br/>
        <w:t>Experience/Skills</w:t>
        <w:br/>
        <w:br/>
        <w:t>1+ years of UI development experience is preferred.</w:t>
        <w:br/>
        <w:br/>
        <w:t>UG: Any Graduate - Any Specialization, Graduation Not Required</w:t>
        <w:br/>
        <w:br/>
        <w:t>PG: Any Postgraduate - Any Specialization, Post Graduation Not Required</w:t>
        <w:br/>
        <w:br/>
        <w:t>Doctorate: Any Doctorate - Any Specialization, Doctorate Not Required"</w:t>
        <w:br/>
        <w:t>2542,https://www.glassdoor.co.in/partner/jobListing.htm?pos=922&amp;ao=437149&amp;s=58&amp;guid=0000016baf35610d8eee7ccee2a7d186&amp;src=GD_JOB_AD&amp;t=SR&amp;extid=1&amp;exst=OL&amp;ist=&amp;ast=OL&amp;vt=w&amp;slr=true&amp;cs=1_c5124670&amp;cb=1562012639982&amp;jobListingId=3201222036,UI Developer,Azuga,Bengaluru,"Responsibilities</w:t>
        <w:br/>
        <w:br/>
        <w:t>Write well designed, testable, efficient code by using best software development practices</w:t>
        <w:br/>
        <w:br/>
        <w:t>Create site layout/user interface by using standard HTML/CSS practices</w:t>
        <w:br/>
        <w:br/>
        <w:t>Integrate data from various back-end services and databases</w:t>
        <w:br/>
        <w:br/>
        <w:t>Gather and refine specifications and requirements based on technical needs</w:t>
        <w:br/>
        <w:br/>
        <w:t>Create and maintain software documentation</w:t>
        <w:br/>
        <w:br/>
        <w:t>Be responsible for maintaining, expanding, and scaling our site</w:t>
        <w:br/>
        <w:br/>
        <w:t>Stay plugged into emerging technologies/industry trends and apply them into operations and activities</w:t>
        <w:br/>
        <w:br/>
        <w:t>Cooperate with web designers to match visual design intent</w:t>
        <w:br/>
        <w:br/>
        <w:t>Requirements</w:t>
        <w:br/>
        <w:br/>
        <w:t>3 - 12 years of proven experience in web programming</w:t>
        <w:br/>
        <w:br/>
        <w:t>Top-notch programming skills and in-depth knowledge of modern HTML/CSS</w:t>
        <w:br/>
        <w:br/>
        <w:t>Familiarity with the following programming languages: jQuery, JavaScript</w:t>
        <w:br/>
        <w:br/>
        <w:t>Hands on experience in Angular4 and Bootstrap.</w:t>
        <w:br/>
        <w:br/>
        <w:t>A solid understanding of how web applications work including security, session management, and best development practices</w:t>
        <w:br/>
        <w:br/>
        <w:t>Adequate knowledge of relational database systems, Object Oriented Programming and web application development</w:t>
        <w:br/>
        <w:br/>
        <w:t>Basic knowledge of Search Engine Optimization process</w:t>
        <w:br/>
        <w:br/>
        <w:t>Aggressive problem diagnosis and creative problem solving skills</w:t>
        <w:br/>
        <w:br/>
        <w:t>Strong organizational skills to juggle multiple tasks within the constraints of timelines and budgets with business acumen</w:t>
        <w:br/>
        <w:br/>
        <w:t>Ability to work and thrive in a fast-paced environment, learn rapidly and master diverse web technologies and techniques.</w:t>
        <w:br/>
        <w:br/>
        <w:t>BS in computer science or a related field"</w:t>
        <w:br/>
        <w:t>2544,https://www.glassdoor.co.in/partner/jobListing.htm?pos=1125&amp;ao=437149&amp;s=58&amp;guid=0000016baf35a6bb9eb814dab58aab11&amp;src=GD_JOB_AD&amp;t=SR&amp;extid=1&amp;exst=OL&amp;ist=&amp;ast=OL&amp;vt=w&amp;slr=true&amp;cs=1_5af02c40&amp;cb=1562012657766&amp;jobListingId=3201380890,Web Developer,Shorebird Technologies Private Limited,Bengaluru,"Job Description - Web Developer (Angular JS)</w:t>
        <w:br/>
        <w:br/>
        <w:t>We are revolutionizing business travel with our cutting edge, next generation enterprise software platform that automates the end-to-end travel process in an enterprise. The innovative and flexible cloud-based SaaS architecture allows the platform to serve any needs of the enterprises.</w:t>
        <w:br/>
        <w:br/>
        <w:t>""As a critical member of the core team, we are looking for an Angular JS guru that will act as the anchor in the client software team. Apart from Angular JS you should be conversant with various technologies:</w:t>
        <w:br/>
        <w:br/>
        <w:br/>
        <w:br/>
        <w:t>Improvising on a given UI design and creating attractive dashboards and admin panels</w:t>
        <w:br/>
        <w:t>Designing responsive browser-based client applications</w:t>
        <w:br/>
        <w:t>Connecting to servers using published (and evolving) APIs</w:t>
        <w:br/>
        <w:t>Processing JSON and XML documents""</w:t>
        <w:br/>
        <w:br/>
        <w:t>""Qualifications:</w:t>
        <w:br/>
        <w:br/>
        <w:t>Bachelors in Computer Science or Engineering from a reputed institution</w:t>
        <w:br/>
        <w:t>3+ years of experience developing complex client software using Angular JS</w:t>
        <w:br/>
        <w:br/>
        <w:t>Solid Experience in the following:</w:t>
        <w:br/>
        <w:br/>
        <w:t>being the technical lead in managing complex client applications</w:t>
        <w:br/>
        <w:t>Designing, specifying and implementing client applications</w:t>
        <w:br/>
        <w:t>Interfacing with various types of complex server APIs</w:t>
        <w:br/>
        <w:t>Building modular client components</w:t>
        <w:br/>
        <w:t>Creating efficient client architecture involving several components that work independently</w:t>
        <w:br/>
        <w:t>Designing responsive admin panels including dashboards and various configuration screens</w:t>
        <w:br/>
        <w:t>Proficiency with JavaScript and HTML5</w:t>
        <w:br/>
        <w:t>Professional, precise communication skills</w:t>
        <w:br/>
        <w:t>Deep knowledge of Angular JS practices and commonly used modules based on extensive work experience</w:t>
        <w:br/>
        <w:t>Creating self-contained,reusable, and testable modules and components</w:t>
        <w:br/>
        <w:t>Ensuring a clear dependency chain, in regard to the app logic as well as the file system</w:t>
        <w:br/>
        <w:t>Ability to provide SEO solutions for single page apps</w:t>
        <w:br/>
        <w:t>Extensive knowledge of CSS and JS methods for providing performant visual effects</w:t>
        <w:br/>
        <w:t>Thorough understanding of the responsibilities of the platform, database, API, caching layer, proxies, and other web services used in the system</w:t>
        <w:br/>
        <w:t>Validating user actions on the client side and providing responsive feedback</w:t>
        <w:br/>
        <w:t>Writing non-blocking code, and resorting to advanced techniques such as multi-threading, when needed</w:t>
        <w:br/>
        <w:t>Creating custom, general use modules and components which extend the elements and modules of core Angular JS</w:t>
        <w:br/>
        <w:t>Experience with all levels of operation available to the front-end, such as from creating XHRs in vanilla JS to using a custom wrapper around $resource</w:t>
        <w:br/>
        <w:t>Experience with building the infrastructure for serving the front-end app and assets</w:t>
        <w:br/>
        <w:br/>
        <w:t>""</w:t>
        <w:br/>
        <w:br/>
        <w:t>""In addition, we are looking for the following personal qualities:</w:t>
        <w:br/>
        <w:br/>
        <w:br/>
        <w:br/>
        <w:t>Be motivated, self-learner and self-driven</w:t>
        <w:br/>
        <w:t>Love working with mobile and web interfaces</w:t>
        <w:br/>
        <w:t>Highly motivated to learn new technologies and new domains</w:t>
        <w:br/>
        <w:t>Thrive in a challenging environment</w:t>
        <w:br/>
        <w:t>Enjoy working on cutting edge platforms</w:t>
        <w:br/>
        <w:t>Love to keep up with the trends in software technologies</w:t>
        <w:br/>
        <w:t>At home in a dynamic startup environment""</w:t>
        <w:br/>
        <w:br/>
        <w:br/>
        <w:t>We offer generous salary, attractive benefits, fun filled work environment and an opportunity to disrupt an industry. If you think you will fit this role, please contact us - thia@shorebirdtech.com. We would love to hear from you!"</w:t>
        <w:br/>
        <w:t>2545,https://www.glassdoor.co.in/partner/jobListing.htm?pos=1801&amp;ao=437149&amp;s=58&amp;guid=0000016baf36a252ac4394cd414fab3e&amp;src=GD_JOB_AD&amp;t=SR&amp;extid=1&amp;exst=OL&amp;ist=&amp;ast=OL&amp;vt=w&amp;slr=true&amp;cs=1_68a749a2&amp;cb=1562012722138&amp;jobListingId=3201500483,Full Stack Developer,Tibil Solutions,Bengaluru,"Required skill sets are:</w:t>
        <w:br/>
        <w:br/>
        <w:t>Strong knowledge of HTML5, CSS, JQUery and Java</w:t>
        <w:br/>
        <w:br/>
        <w:t>Strong experience in building rich frontend applications using Angular 5 and Semantic/bootstrap</w:t>
        <w:br/>
        <w:br/>
        <w:t>Working knowledge of REST API and NodeJS</w:t>
        <w:br/>
        <w:br/>
        <w:t>Should have an understanding of Prototypes in JavaScript, Closures and Async programming that is needed to work on the stack</w:t>
        <w:br/>
        <w:br/>
        <w:t>Experience in TDD/BDD is required"</w:t>
        <w:br/>
        <w:t>2546,https://www.glassdoor.co.in/partner/jobListing.htm?pos=1115&amp;ao=4120&amp;s=58&amp;guid=0000016baf35a6bb9eb814dab58aab11&amp;src=GD_JOB_AD&amp;t=SR&amp;extid=1&amp;exst=OL&amp;ist=&amp;ast=OL&amp;vt=w&amp;slr=true&amp;cs=1_55ccb73e&amp;cb=1562012657757&amp;jobListingId=3111248454,Front End Lead,ARi,Bengaluru,"</w:t>
        <w:br/>
        <w:t>Job Details</w:t>
        <w:br/>
        <w:br/>
        <w:t xml:space="preserve"> </w:t>
        <w:br/>
        <w:t xml:space="preserve"> Job Name: Front End Lead </w:t>
        <w:br/>
        <w:t xml:space="preserve"> </w:t>
        <w:br/>
        <w:t xml:space="preserve"> Required skills: UI Developer </w:t>
        <w:br/>
        <w:t xml:space="preserve"> </w:t>
        <w:br/>
        <w:t xml:space="preserve"> Experience: 8 - 12 Years</w:t>
        <w:br/>
        <w:t xml:space="preserve"> </w:t>
        <w:br/>
        <w:t xml:space="preserve"> </w:t>
        <w:br/>
        <w:t xml:space="preserve"> Location: Bangalore </w:t>
        <w:br/>
        <w:t xml:space="preserve"> </w:t>
        <w:br/>
        <w:t xml:space="preserve"> Job Description: * </w:t>
        <w:br/>
        <w:t xml:space="preserve">Responsibilities * </w:t>
        <w:br/>
        <w:t>Design</w:t>
        <w:br/>
        <w:t xml:space="preserve">Scalable UI applications in AWS/Azure environment * </w:t>
        <w:br/>
        <w:t>Provides technical</w:t>
        <w:br/>
        <w:t xml:space="preserve">leadership in UI technology standards. * </w:t>
        <w:br/>
        <w:t>Provides guidance to</w:t>
        <w:br/>
        <w:t>project teams regarding UI guiding principles, system and application design,</w:t>
        <w:br/>
        <w:t>coding and design standards, best practices, and system performance</w:t>
        <w:br/>
        <w:t xml:space="preserve">and availability. * </w:t>
        <w:br/>
        <w:t>Review the quality of</w:t>
        <w:br/>
        <w:t xml:space="preserve">designs and implementation of solutions implemented by the front end developers/leads * </w:t>
        <w:br/>
        <w:t>Mentor</w:t>
        <w:br/>
        <w:t xml:space="preserve">junior team members * </w:t>
        <w:br/>
        <w:t>Skills</w:t>
        <w:br/>
        <w:t xml:space="preserve">and Qualification * </w:t>
        <w:br/>
        <w:t>8-12</w:t>
        <w:br/>
        <w:t xml:space="preserve">years of software development experience and at least 2 of leading teams * </w:t>
        <w:br/>
        <w:t xml:space="preserve">In depth </w:t>
        <w:br/>
        <w:t>hands-on experience with modern web frameworks such as Angular 2+</w:t>
        <w:br/>
        <w:t xml:space="preserve">/React/Polymer * </w:t>
        <w:br/>
        <w:t>Strong</w:t>
        <w:br/>
        <w:t xml:space="preserve">Understanding of HTML 5, CSS3, ES6 and Web components * </w:t>
        <w:br/>
        <w:t>Strong understanding</w:t>
        <w:br/>
        <w:t xml:space="preserve">of interaction design principles and standard JavaScript Design patterns * </w:t>
        <w:br/>
        <w:t>Deep understanding</w:t>
        <w:br/>
        <w:t xml:space="preserve">of MVC, MVM and MVVM application architectures * </w:t>
        <w:br/>
        <w:t>Responsive Web</w:t>
        <w:br/>
        <w:t xml:space="preserve">Design and development * </w:t>
        <w:br/>
        <w:t>Hands</w:t>
        <w:br/>
        <w:t>on experience of tools</w:t>
        <w:br/>
        <w:t xml:space="preserve">like Webpack, Gulp etc * </w:t>
        <w:br/>
        <w:t>Good</w:t>
        <w:br/>
        <w:t xml:space="preserve">Understanding of CSS preprocessors like SASS or LESS * </w:t>
        <w:br/>
        <w:t>Protractor/</w:t>
        <w:br/>
        <w:t xml:space="preserve">Jasmine/ Karma * </w:t>
        <w:br/>
        <w:t>Hands</w:t>
        <w:br/>
        <w:t xml:space="preserve">on cloud </w:t>
        <w:br/>
        <w:t>based development in</w:t>
        <w:br/>
        <w:t xml:space="preserve">Azure or AWS * </w:t>
        <w:br/>
        <w:t xml:space="preserve">In depth </w:t>
        <w:br/>
        <w:t>hands-on experience in</w:t>
        <w:br/>
        <w:t xml:space="preserve">NodeJS * </w:t>
        <w:br/>
        <w:t>Strong</w:t>
        <w:br/>
        <w:t xml:space="preserve">understanding of web performance and tools for performance optimization </w:t>
        <w:br/>
        <w:br/>
        <w:t>"</w:t>
        <w:br/>
        <w:t>2551,https://www.glassdoor.co.in/partner/jobListing.htm?pos=3017&amp;ao=375053&amp;s=58&amp;guid=0000016baf383305be7dbc8fc11fa4e5&amp;src=GD_JOB_AD&amp;t=SR&amp;extid=1&amp;exst=OL&amp;ist=&amp;ast=OL&amp;vt=w&amp;slr=true&amp;cs=1_7e9b008d&amp;cb=1562012824738&amp;jobListingId=3261845801,Java Full Stack Developer for HCM Cloud Applications,SAP,Bengaluru,"Requisition ID:217909</w:t>
        <w:br/>
        <w:br/>
        <w:t>Work Area: Software-Design and Development</w:t>
        <w:br/>
        <w:br/>
        <w:t>Expected Travel: 0 - 10%</w:t>
        <w:br/>
        <w:br/>
        <w:t>Career Status: Professional</w:t>
        <w:br/>
        <w:br/>
        <w:t>Employment Type: Regular Full Time</w:t>
        <w:br/>
        <w:br/>
        <w:t>Career Level: T2</w:t>
        <w:br/>
        <w:br/>
        <w:t>COMPANY DESCRIPTION</w:t>
        <w:br/>
        <w:br/>
        <w:t>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w:t>
        <w:br/>
        <w:br/>
        <w:t>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w:t>
        <w:br/>
        <w:br/>
        <w:t>Java Developer for HCM Cloud Applications</w:t>
        <w:br/>
        <w:br/>
        <w:t>Welcome to the Human Revolution! Join a company that can bootstrap your career, accelerate your development, and recognize and reward your contributions.</w:t>
        <w:br/>
        <w:br/>
        <w:t>For every company, people are their most important asset. SAP SuccessFactors is the platform that empowers employees to perform at their best, and for the business to streamline the way they handle HR.</w:t>
        <w:br/>
        <w:br/>
        <w:t>Weâ€™re a multi-tenant SaaS offerings company, automating HR-centric processesâ€”encompassing the entire lifecycle of employee and business partner engagement. We have: 7000+ customers, 100+ million users and peak daily transaction rates of 1 BILLION+ per day.</w:t>
        <w:br/>
        <w:br/>
        <w:t>We are looking for talented people who share in our vision to deliver continuous innovation in cloud that makes our customers successful. Join our high-energy, high-output, creative colleagues who inspire and challenge each other toward excellence.</w:t>
        <w:br/>
        <w:br/>
        <w:t>We have:</w:t>
        <w:br/>
        <w:br/>
        <w:t>â€¢ Best in the cloud space HCM application suited for Web and mobile devices</w:t>
        <w:br/>
        <w:br/>
        <w:br/>
        <w:br/>
        <w:t>Frameworks and platform built with cutting edge technologies, which can be customized to customerâ€™s extreme needs</w:t>
        <w:br/>
        <w:t>Flat hierarchy Agile SCRUM environment with development responsibilities that span across all layers of the application</w:t>
        <w:br/>
        <w:t>Opportunities to explore different solution, show the hacker side of you and be part of social cause</w:t>
        <w:br/>
        <w:t>A team of aces to work with.</w:t>
        <w:br/>
        <w:br/>
        <w:t>As a Developer your typical day might include:</w:t>
        <w:br/>
        <w:br/>
        <w:t>â€¢ Design, develop, test and deploy simple and complex features in SAP SuccessFactors Cloud HCM suite of products</w:t>
        <w:br/>
        <w:t>Debug complex issues in code and figure out the root cause, using test automation to validate the work</w:t>
        <w:br/>
        <w:t>Get hands on experience with emerging trends and technologies in the field of cloud development, including open source products and contribute to the on-going development of SuccessFactors suite of products</w:t>
        <w:br/>
        <w:t>Troubleshoot issues within own area of expertise and supports others in resolving issues</w:t>
        <w:br/>
        <w:br/>
        <w:t>You have achieved:</w:t>
        <w:br/>
        <w:br/>
        <w:t>â€¢ Minimum Bachelorâ€™s degree in computer science or related field</w:t>
        <w:br/>
        <w:t>Minimum 2+ years of experience in Java and related technologies</w:t>
        <w:br/>
        <w:t>Previous working experience or knowledge of Agile methodology</w:t>
        <w:br/>
        <w:br/>
        <w:t>Necessary Skills and Attitudes:</w:t>
        <w:br/>
        <w:t>Java coding skills and expertise in JDBC, JMS and Web Services (REST, oDATA) with focus on performance and scalability</w:t>
        <w:br/>
        <w:t>OOAD, algorithms, data structures, design patterns</w:t>
        <w:br/>
        <w:t>RDBMS concepts</w:t>
        <w:br/>
        <w:t>OS and runtime experience (Unix, Windows, JVM, Web servers, Servlet Containers)</w:t>
        <w:br/>
        <w:t>UI technologies such as JavaScript, HTML, CSS</w:t>
        <w:br/>
        <w:t>Willingness to â€œgo the extra mileâ€ to ensure the highest quality of experience for our customers</w:t>
        <w:br/>
        <w:t>Extremely strong passion for technology and software craftsmanship</w:t>
        <w:br/>
        <w:t>DevOps mindset â€“ inherent sense of ownership through the development and deployment lifecycle</w:t>
        <w:br/>
        <w:t>Strong grasp on at least one relational database system such as SAP Hana, Oracle, SQL Server, MySQL, PostgreSQL, or DB2</w:t>
        <w:br/>
        <w:t>Experience with Spring Hibernate and PL/SQL and tuning queries for best performance</w:t>
        <w:br/>
        <w:t>Strong social skills and team player â€“ consensus building and openness to new ideas and intercultural co-operation.</w:t>
        <w:br/>
        <w:t>Strong English language skills - verbal and written</w:t>
        <w:br/>
        <w:t>Knowledge of lean development infrastructure process including Git, TeamCity, Jenkins etc. and exposure to Continuous Delivery practices</w:t>
        <w:br/>
        <w:t>Exposure to building large scale application deployed on public cloud like AWS, AZURE, GCP, etc.</w:t>
        <w:br/>
        <w:t>Familiarity with the top OWASP threats and experience in mitigating these.</w:t>
        <w:br/>
        <w:br/>
        <w:t>Technologies/Tools/Architectures you could enjoy:</w:t>
        <w:br/>
        <w:br/>
        <w:t>â€¢ Cloud development, Microservices, Continuous Delivery, Spring Boot, Spring Reactor, Docker, Kubernetes, Swagger, Hadoop</w:t>
        <w:br/>
        <w:br/>
        <w:t>Total Experience â€“ 2 to 12 years</w:t>
        <w:br/>
        <w:br/>
        <w:t>Work Location - Bangalore</w:t>
        <w:br/>
        <w:br/>
        <w:t>WHAT YOU GET FROM US</w:t>
        <w:br/>
        <w:br/>
        <w:t>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w:t>
        <w:br/>
        <w:br/>
        <w:t xml:space="preserve">SAP'S DIVERSITY COMMITMENT </w:t>
        <w:br/>
        <w:br/>
        <w:br/>
        <w:t>To harness the power of innovation, SAP invests in the development of its diverse employees. We aspire to leverage the qualities and appreciate the unique competencies that each person brings to the company.</w:t>
        <w:br/>
        <w:br/>
        <w:t>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(Americas:Â Careers.NorthAmerica@sap.comÂ orÂ Careers.LatinAmerica@sap.com, APJ:Â Careers.APJ@sap.com, EMEA:Â Careers@sap.com).</w:t>
        <w:br/>
        <w:br/>
        <w:t>Successful candidates might be required to undergo a background verification with an external vendor.</w:t>
        <w:br/>
        <w:br/>
        <w:t>Additional Locations:Â "</w:t>
        <w:br/>
        <w:t>2552,https://www.glassdoor.co.in/partner/jobListing.htm?pos=2025&amp;ao=437149&amp;s=58&amp;guid=0000016baf36e160966ac2260fea4c97&amp;src=GD_JOB_AD&amp;t=SR&amp;extid=1&amp;exst=OL&amp;ist=&amp;ast=OL&amp;vt=w&amp;slr=true&amp;cs=1_5267eb21&amp;cb=1562012738317&amp;jobListingId=3237366381,Full Stack Developer,nuVizz Software Solutions,Bengaluru,"Requirements:</w:t>
        <w:br/>
        <w:t>Proficiency with Java/JSP, Spring Stack (Security, Web MVC, REST).</w:t>
        <w:br/>
        <w:t>Familiarity with database technologies such as MySQL, Redis, CouchDB.</w:t>
        <w:br/>
        <w:t>Proficiency in Build Cycle management (Maven, Jenkins, Scripting).</w:t>
        <w:br/>
        <w:t>Familiarity with Deployment."</w:t>
        <w:br/>
        <w:t>2554,https://www.glassdoor.co.in/partner/jobListing.htm?pos=325&amp;ao=437149&amp;s=58&amp;guid=0000016baf3499f4a7aa3b9cb7377ae3&amp;src=GD_JOB_AD&amp;t=SR&amp;extid=1&amp;exst=OL&amp;ist=&amp;ast=OL&amp;vt=w&amp;slr=true&amp;cs=1_1e5a18dc&amp;cb=1562012588964&amp;jobListingId=3200353853,Front End Developer,Bloom Consulting Services,Bengaluru,"Experience: 4 â€“ 6 Years</w:t>
        <w:br/>
        <w:br/>
        <w:t>Required Experience, Skills and Qualifications- Front-end developer</w:t>
        <w:br/>
        <w:br/>
        <w:t>Experienced with PSD to HTML workflow</w:t>
        <w:br/>
        <w:br/>
        <w:t>Proficient working knowledge of Wordpress platforms.</w:t>
        <w:br/>
        <w:br/>
        <w:t>HTML, CSS, Javascript, React.js, BootstrapJS, Angular JS</w:t>
        <w:br/>
        <w:br/>
        <w:t>Familiar with Elementor (advantage)</w:t>
        <w:br/>
        <w:br/>
        <w:t>Strong ability to design interfaces keeping different kinds of end users in mind</w:t>
        <w:br/>
        <w:br/>
        <w:t>Familiar working knowledge of web markup, including HTML5, CSS3</w:t>
        <w:br/>
        <w:br/>
        <w:t>Good knowledge of Adobe Photoshop, illustrator</w:t>
        <w:br/>
        <w:br/>
        <w:t>Proficient understanding of cross-browser compatibility issues and ways to work around them</w:t>
        <w:br/>
        <w:br/>
        <w:t>Proficient understanding of code versioning tools</w:t>
        <w:br/>
        <w:br/>
        <w:t>Great communication skill</w:t>
        <w:br/>
        <w:br/>
        <w:t>Reliability</w:t>
        <w:br/>
        <w:br/>
        <w:t>Knowledge of business English, spelling, punctuation and grammar.</w:t>
        <w:br/>
        <w:br/>
        <w:t>What You Need for this Position</w:t>
        <w:br/>
        <w:br/>
        <w:t>You should have knowledge of:</w:t>
        <w:br/>
        <w:br/>
        <w:t>Front End</w:t>
        <w:br/>
        <w:br/>
        <w:t>Wordpress</w:t>
        <w:br/>
        <w:br/>
        <w:t>Css</w:t>
        <w:br/>
        <w:br/>
        <w:t>Javascript</w:t>
        <w:br/>
        <w:br/>
        <w:t>Psd</w:t>
        <w:br/>
        <w:br/>
        <w:t>Html</w:t>
        <w:br/>
        <w:br/>
        <w:t>Web Development</w:t>
        <w:br/>
        <w:br/>
        <w:t>Web Technologies</w:t>
        <w:br/>
        <w:br/>
        <w:t>Photoshop</w:t>
        <w:br/>
        <w:br/>
        <w:t>Illustrator</w:t>
        <w:br/>
        <w:br/>
        <w:t>React.Js</w:t>
        <w:br/>
        <w:br/>
        <w:t>Html5</w:t>
        <w:br/>
        <w:br/>
        <w:t>Aditional</w:t>
        <w:br/>
        <w:br/>
        <w:t>No. of Positions</w:t>
        <w:br/>
        <w:br/>
        <w:t>Education level</w:t>
        <w:br/>
        <w:br/>
        <w:t>Career level</w:t>
        <w:br/>
        <w:br/>
        <w:t>Experienced"</w:t>
        <w:br/>
        <w:t>2556,https://www.glassdoor.co.in/partner/jobListing.htm?pos=204&amp;ao=315495&amp;s=58&amp;guid=0000016baf347568ab3c120d65d035ed&amp;src=GD_JOB_AD&amp;t=SR&amp;extid=1&amp;exst=OL&amp;ist=&amp;ast=OL&amp;vt=w&amp;slr=true&amp;cs=1_7ee96469&amp;cb=1562012579572&amp;jobListingId=3262869193,Front End Developer,"Hiver (GrexIt, Inc.)",Bengaluru,"About Us</w:t>
        <w:br/>
        <w:br/>
        <w:t>We are Hiver. We are a bunch of folks with borderline devotional love for email, committed to the idea of making it noise-free and collaborative for teams.</w:t>
        <w:br/>
        <w:br/>
        <w:t>We love to laugh, eat Biryani, strum guitar and drink some ale like most startups but what really makes us come alive is when you throw a complex problem at us and casually drop the word â€˜impossibleâ€™ with it.</w:t>
        <w:br/>
        <w:br/>
        <w:t>We are an 80-member team and we come from different parts of the country. We donâ€™t care what you wear, what language you speak or whatâ€™s your opinion about Biryani. Diversity is a friend and â€˜empathyâ€™ and â€˜humilityâ€™ are not just big words on the walls. (Actually, the walls have Jimi Hendrix). We care deeply for our work and each other and find great joy in coming to work.</w:t>
        <w:br/>
        <w:t>Opportunity</w:t>
        <w:br/>
        <w:t>You will be responsible for Hiver Frontend which seamlessly runs on top of Gmail.</w:t>
        <w:br/>
        <w:br/>
        <w:t>You will be instrumental in building and optimizing the code that powers the Hiver User experience, working on the features and improvements that enhance the collaboration capability of our users.</w:t>
        <w:br/>
        <w:br/>
        <w:t>Requirement</w:t>
        <w:br/>
        <w:br/>
        <w:t>2 to 4 years of experience with frontend development</w:t>
        <w:br/>
        <w:br/>
        <w:t>Experience in html5, CSS and web services (RESTful)</w:t>
        <w:br/>
        <w:br/>
        <w:t>Working knowledge of React.js, its core principles - lifecycle methods, virtual DOM, etc, along with a strong knowledge of JavaScript (React / Vue / Backbone)</w:t>
        <w:br/>
        <w:br/>
        <w:t>Understanding of State Management with React and libraries like Redux</w:t>
        <w:br/>
        <w:br/>
        <w:t>Knowledge of CSS Flexbox</w:t>
        <w:br/>
        <w:br/>
        <w:t>Experience with CSS pre-preprocessors (Sass or LESS)</w:t>
        <w:br/>
        <w:br/>
        <w:t>Good understanding of data structures and algorithms and how to write efficient codes</w:t>
        <w:br/>
        <w:br/>
        <w:t>Experience with any server-side languages (PHP, python, ruby) is a plus</w:t>
        <w:br/>
        <w:t>"</w:t>
        <w:br/>
        <w:t>2561,https://www.glassdoor.co.in/partner/jobListing.htm?pos=523&amp;ao=463638&amp;s=58&amp;guid=0000016baf34e03294425dd5eb98dbfe&amp;src=GD_JOB_AD&amp;t=SR&amp;extid=1&amp;exst=OL&amp;ist=&amp;ast=OL&amp;vt=w&amp;slr=true&amp;cs=1_61216d67&amp;cb=1562012606943&amp;jobListingId=3274310682,UI Developer,J.P. Morgan,Bengaluru,"As a member of our Software Engineering Group you will dive head-first into creating innovative solutions that advance businesses and careers. Youll join an inspiring and curious team of technologists dedicated to improving the design, analytics, development, coding, testing and application programming that goes into creating high quality software and new products. Youll be tasked with keeping the team and other key stakeholders up to speed on the progress of whats being developed. Coming in with an understanding of the importance of end-to-end software development-such as Agile frameworks-is key. And best of all, youll be working with and sharing ideas, information and innovation with our global team of technologists from all over the world</w:t>
        <w:br/>
        <w:br/>
        <w:t>This role requires a wide variety of strengths and capabilities, including:</w:t>
        <w:br/>
        <w:br/>
        <w:br/>
        <w:t>Advanced knowledge of application, data and infrastructure architecture disciplinesUnderstanding of architecture and design across all systems Working proficiency in developmental toolsetsAbility to collaborate with high-performing teams and individuals throughout the firm to accomplish common goals5+ years experience designing and implementing web applicationsStrong Knowledge in OOPS and Functional JS.HTML5, CSS, LESSUnit Test Frameworks such as Jasmine, Mocha, ChaiWell versed with MV* FrameworksWell known in Bundling Mechanisams gulp, grunt, webpackFamiliarity with Agile development including daily scrum and weekly iteration reviews and planningExperience with source control managementExperience with automation testing and unit testing frameworksExperience with all phases of the development life cycleUnderstanding of software skills such as business analysis, development, maintenance and software improvement</w:t>
        <w:br/>
        <w:br/>
        <w:t>Our Consumer &amp; Community Banking Group depends on innovators like you to serve nearly 66 million consumers and over 4 million small businesses, municipalities and non-profits. Youll support the delivery of award winning tools and services that cover everything from personal and small business banking as well as lending, mortgages, credit cards, payments, auto finance and investment advice. This group is also focused on developing and delivering cutting edged mobile applications, digital experiences and next generation banking technology solutions to better serve our clients and customers.</w:t>
        <w:br/>
        <w:t>When you work at JPMorgan Chase &amp; Co., youre not just working at a global financial institution. Youre an integral part of one of the worlds biggest tech companies. In 14 technology hubs worldwide, our team of 40,000+ technologists design, build and deploy everything from enterprise technology initiatives to big data and mobile solutions, as well as innovations in electronic payments, cybersecurity, machine learning, and cloud development. Our $9.5B+ annual investment in technology enables us to hire people to create innovative solutions that will not only transform the financial services industry, but also change the world. At JPMorgan Chase &amp; Co. we value the unique skills of every employee, and were building a technology organization that thrives on diversity. We encourage professional growth and career development, and offer competitive benefits and compensation. If youre looking to build your career as part of a global technology team tackling big challenges that impact the lives of people and companies all around the world, we want to meet you. 2017 JPMorgan Chase &amp; co. JPMorgan Chase is an equal opportunity and affirmative action employer Disability / Veteran."</w:t>
        <w:br/>
        <w:t>2562,https://www.glassdoor.co.in/partner/jobListing.htm?pos=913&amp;ao=135845&amp;s=58&amp;guid=0000016baf35610d8eee7ccee2a7d186&amp;src=GD_JOB_AD&amp;t=SR&amp;extid=1&amp;exst=OL&amp;ist=&amp;ast=OL&amp;vt=w&amp;slr=true&amp;cs=1_6dd844bd&amp;cb=1562012639972&amp;jobListingId=2909109413,UI Developer,Simeio,Bengaluru,"Key Skills: AngularJS, jQuery, JavaScript, HTML5, CSS</w:t>
        <w:br/>
        <w:t xml:space="preserve"> </w:t>
        <w:br/>
        <w:t xml:space="preserve"> </w:t>
        <w:br/>
        <w:t>The Opportunity:</w:t>
        <w:br/>
        <w:t xml:space="preserve"> </w:t>
        <w:br/>
        <w:t>The Developer would be part of a team of highly skilled professionals to develop the Simeio IIC platform. Simeio IIC is the first and only solution of its kind designed specifically to operate, monitor and defend complex, multi-vendor IAM infrastructures, and to leverage those infrastructures to deliver actionable business intelligence. It's a powerful combination of cutting-edge and proprietary IAM technologies backed by a team of highly skilled professionals. The ideal Candidate would have experience primarily in UI Development with a strong expertise in AngularJs. Ability to take up challenges, adapt to the business needs, and staying focused on delivering results are essential to the success of this role.</w:t>
        <w:br/>
        <w:t xml:space="preserve"> </w:t>
        <w:br/>
        <w:t xml:space="preserve"> </w:t>
        <w:br/>
        <w:t>Key Accountabilities:</w:t>
        <w:br/>
        <w:t xml:space="preserve"> </w:t>
        <w:br/>
        <w:t>ï¿½ Design and implement new features in AngularJS based UI</w:t>
        <w:br/>
        <w:t>ï¿½ Ability to design UI wireframes as per requirements</w:t>
        <w:br/>
        <w:t>ï¿½ Write and execute functional and unit test cases</w:t>
        <w:br/>
        <w:t xml:space="preserve">ï¿½ Code Deliverable as per design </w:t>
        <w:br/>
        <w:br/>
        <w:t xml:space="preserve"> </w:t>
        <w:br/>
        <w:t>Must Have Requisites:</w:t>
        <w:br/>
        <w:t xml:space="preserve"> </w:t>
        <w:br/>
        <w:t>ï¿½ 5 years of work experience in UI Development</w:t>
        <w:br/>
        <w:t>ï¿½ 3 yearsï¿½ experience in AngularJs</w:t>
        <w:br/>
        <w:t>ï¿½ Expert in AngularJS, jQuery, JavaScript, HTML5, CSS</w:t>
        <w:br/>
        <w:t>ï¿½ Knowledge of AngularJS 3rd party libraries</w:t>
        <w:br/>
        <w:t>ï¿½ Knowledge of ReST architecture</w:t>
        <w:br/>
        <w:t>ï¿½ Exposure to Source Control and Issue Tracking tools</w:t>
        <w:br/>
        <w:t xml:space="preserve"> </w:t>
        <w:br/>
        <w:t xml:space="preserve"> </w:t>
        <w:br/>
        <w:t>Good to Have Requisites:</w:t>
        <w:br/>
        <w:t xml:space="preserve"> </w:t>
        <w:br/>
        <w:t>ï¿½ Good Communication skills</w:t>
        <w:br/>
        <w:t>ï¿½ Hands-On with technology in Individual Contributor role</w:t>
        <w:br/>
        <w:t>ï¿½ Cross-platform development experience is nice to have</w:t>
        <w:br/>
        <w:t xml:space="preserve"> </w:t>
        <w:br/>
        <w:t xml:space="preserve"> </w:t>
        <w:br/>
        <w:t>Educational Qualification:</w:t>
        <w:br/>
        <w:t xml:space="preserve"> </w:t>
        <w:br/>
        <w:t>ï¿½ Bachelors degree in Computer Science, Information Technology; related field</w:t>
        <w:br/>
        <w:t xml:space="preserve"> "</w:t>
        <w:br/>
        <w:t>2566,https://www.glassdoor.co.in/partner/jobListing.htm?pos=824&amp;ao=437149&amp;s=58&amp;guid=0000016baf353951a28e7740163648cb&amp;src=GD_JOB_AD&amp;t=SR&amp;extid=1&amp;exst=OL&amp;ist=&amp;ast=OL&amp;vt=w&amp;slr=true&amp;cs=1_777824d5&amp;cb=1562012629802&amp;jobListingId=3200220227,"Developer, Front-end Technologies",Domy Innovations Cafe,Bengaluru,"Are you the ONE?</w:t>
        <w:br/>
        <w:br/>
        <w:t>Are you motivated to marrying the art of design with the skill of programming? Can you translate visual designs to working websites that can excite the customers with smooth transitions and sensible interactions? Can you build mobile-first websites to load within the blink of your eye?</w:t>
        <w:br/>
        <w:br/>
        <w:t>Join us, and your work will reach tens of thousands of users and will bring a smile to their faces.</w:t>
        <w:br/>
        <w:br/>
        <w:t>What's in it, for you?</w:t>
        <w:br/>
        <w:br/>
        <w:t>If you are the chosen one for the job, we will have the best in class salary package to offer to you.</w:t>
        <w:br/>
        <w:br/>
        <w:t>Domy is one of the very few companies in the world with four-day work culture in a week. You will have three whole days every week to unwind/enjoy with your loved ones.</w:t>
        <w:br/>
        <w:br/>
        <w:t>We have an excellent team at Domy to help you achieve your goals while enjoying your work.</w:t>
        <w:br/>
        <w:br/>
        <w:t>Activities/ Responsibilities</w:t>
        <w:br/>
        <w:br/>
        <w:t>Build superior applications for the web using HTML5/CSS3, Angular/React technologies.</w:t>
        <w:br/>
        <w:br/>
        <w:t>Collaborate with a cross-functional team to define, design, and ship new features.</w:t>
        <w:br/>
        <w:br/>
        <w:t>Work with external data sources and API's.</w:t>
        <w:br/>
        <w:br/>
        <w:t>Unit test code for robustness, including edge cases, usability, and reliability.</w:t>
        <w:br/>
        <w:br/>
        <w:t>Continuously discover, evaluate, and implement new technologies to maximize development efficiency.</w:t>
        <w:br/>
        <w:br/>
        <w:t>Desired Skills and Experience</w:t>
        <w:br/>
        <w:br/>
        <w:t>Over two years of software industry expertise in web app development.</w:t>
        <w:br/>
        <w:br/>
        <w:t>At least one website or web application to showcase.</w:t>
        <w:br/>
        <w:br/>
        <w:t>Knowledge of RESTful web-architectures, Services Oriented Architecture, and RDBMS.</w:t>
        <w:br/>
        <w:br/>
        <w:t>Experience with standard software engineering tools such as Git and similar platforms.</w:t>
        <w:br/>
        <w:br/>
        <w:t>Firm understanding and application of computer science fundamentals: data structures, algorithms, and design patterns.</w:t>
        <w:br/>
        <w:br/>
        <w:t>Proficient with front-end web technologies HTML/CSS/JS, ReactJS and associated tools (ex: Gulp, Grunt, NPM)."</w:t>
        <w:br/>
        <w:t>2567,https://www.glassdoor.co.in/partner/jobListing.htm?pos=608&amp;ao=437149&amp;s=58&amp;guid=0000016baf34fd599b179ddf604b3e5b&amp;src=GD_JOB_AD&amp;t=SR&amp;extid=1&amp;exst=OL&amp;ist=&amp;ast=OL&amp;vt=w&amp;slr=true&amp;cs=1_5b359a0a&amp;cb=1562012614377&amp;jobListingId=3201317540,Frontend Developer,Perpule,Bengaluru,"Requirements:</w:t>
        <w:br/>
        <w:br/>
        <w:t>Experience and understanding of a wide range of client-side technologies including JavaScript, Angular, ReactJS etc.</w:t>
        <w:br/>
        <w:br/>
        <w:t>Experience with high performance websites catering to millions of daily traffic is a plus.</w:t>
        <w:br/>
        <w:br/>
        <w:t>Excellent teamwork skills, flexibility, and ability to handle multiple tasks.</w:t>
        <w:br/>
        <w:br/>
        <w:t>Experience with API Design, ability to architect and implement an intuitive customer and third-party integration story."</w:t>
        <w:br/>
        <w:t>2568,https://www.glassdoor.co.in/partner/jobListing.htm?pos=1203&amp;ao=437149&amp;s=58&amp;guid=0000016baf35cb67851f4a24fb7b5ce3&amp;src=GD_JOB_AD&amp;t=SR&amp;extid=1&amp;exst=OL&amp;ist=&amp;ast=OL&amp;vt=w&amp;slr=true&amp;cs=1_ebdfe43e&amp;cb=1562012667233&amp;jobListingId=3201131915,Frontend Developer,Awign,Bengaluru,"We are looking for young front-end ninjas who are passionate about giving users the best experience. Have a thirst to learn new technologies and updating themselves to find new solutions to meet the needs of our constantly growing the business.</w:t>
        <w:br/>
        <w:br/>
        <w:t>Minimum Experience: 5 Years</w:t>
        <w:br/>
        <w:br/>
        <w:t>Skills: Javascript, Node.js, Front-End Development, Frontend Development, AngularJS, React.js</w:t>
        <w:br/>
        <w:br/>
        <w:t>Responsibilities:</w:t>
        <w:br/>
        <w:br/>
        <w:t>Build reusable code and libraries for future use.</w:t>
        <w:br/>
        <w:br/>
        <w:t>Own &amp; build new modules/features end-to-end independently.</w:t>
        <w:br/>
        <w:br/>
        <w:t>Collaborate with other team members and stakeholders.</w:t>
        <w:br/>
        <w:br/>
        <w:t>Required Skills:</w:t>
        <w:br/>
        <w:br/>
        <w:t>Thorough understanding of JavaScript, its quirks, and workarounds.</w:t>
        <w:br/>
        <w:br/>
        <w:t>Excellent in at least one Javascript framework like Angular, Ember, React or Backbone.</w:t>
        <w:br/>
        <w:br/>
        <w:t>Good understanding of asynchronous request handling, partial page updates, and AJAX.</w:t>
        <w:br/>
        <w:br/>
        <w:t>Proficient understanding of cross-browser compatibility issues and ways to work around such issues.</w:t>
        <w:br/>
        <w:br/>
        <w:t>Cares deeply about clean and semantic code, and a passion for delivering a great user experience.</w:t>
        <w:br/>
        <w:br/>
        <w:t>Bonus skills:</w:t>
        <w:br/>
        <w:br/>
        <w:t>Basic understanding of web markup, including HTML5 and CSS3</w:t>
        <w:br/>
        <w:br/>
        <w:t>Understanding of Git, Bower, and Grunt"</w:t>
        <w:br/>
        <w:t>2569,https://www.glassdoor.co.in/partner/jobListing.htm?pos=429&amp;ao=437149&amp;s=58&amp;guid=0000016baf34bed49c3a68688a2b7ec9&amp;src=GD_JOB_AD&amp;t=SR&amp;extid=1&amp;exst=OL&amp;ist=&amp;ast=OL&amp;vt=w&amp;slr=true&amp;ea=1&amp;cs=1_9b95f7df&amp;cb=1562012598428&amp;jobListingId=3200946620,Front-end Developer,Bengaluru,Bengaluru,"We are looking for young front-end ninjas who are passionate about giving users the best experience. Have a thirst to learn new technologies and updating themselves to find new solutions to meet the needs of our constantly growing the business.</w:t>
        <w:br/>
        <w:br/>
        <w:t>Minimum Experience: 5 Years</w:t>
        <w:br/>
        <w:br/>
        <w:t>Skills: Javascript, Node.js, Front-End Development, Frontend Development, AngularJS, React.js</w:t>
        <w:br/>
        <w:br/>
        <w:t>Responsibilities:</w:t>
        <w:br/>
        <w:br/>
        <w:t>Build reusable code and libraries for future use.</w:t>
        <w:br/>
        <w:br/>
        <w:t>Own &amp; build new modules/features end-to-end independently.</w:t>
        <w:br/>
        <w:br/>
        <w:t>Collaborate with other team members and stakeholders.</w:t>
        <w:br/>
        <w:br/>
        <w:t>Required Skills:</w:t>
        <w:br/>
        <w:br/>
        <w:t>Thorough understanding of JavaScript, its quirks, and workarounds.</w:t>
        <w:br/>
        <w:br/>
        <w:t>Excellent in at least one Javascript framework like Angular, Ember, React or Backbone.</w:t>
        <w:br/>
        <w:br/>
        <w:t>Good understanding of asynchronous request handling, partial page updates, and AJAX.</w:t>
        <w:br/>
        <w:br/>
        <w:t>Proficient understanding of cross-browser compatibility issues and ways to work around such issues.</w:t>
        <w:br/>
        <w:br/>
        <w:t>Cares deeply about clean and semantic code, and a passion for delivering a great user experience.</w:t>
        <w:br/>
        <w:br/>
        <w:t>Bonus skills:</w:t>
        <w:br/>
        <w:br/>
        <w:t>Basic understanding of web markup, including HTML5 and CSS3</w:t>
        <w:br/>
        <w:br/>
        <w:t>Understanding of Git, Bower, and Grunt"</w:t>
        <w:br/>
        <w:t>2570,https://www.glassdoor.co.in/partner/jobListing.htm?pos=215&amp;ao=437149&amp;s=58&amp;guid=0000016baf347568ab3c120d65d035ed&amp;src=GD_JOB_AD&amp;t=SR&amp;extid=1&amp;exst=OL&amp;ist=&amp;ast=OL&amp;vt=w&amp;slr=true&amp;cs=1_97053a73&amp;cb=1562012579581&amp;jobListingId=3278126484,Front End Developer,Sakha Global,Bengaluru,"Requirements:</w:t>
        <w:br/>
        <w:t>Hands on experience into Frontend Development html/css/javascript with ReactJS or Angular.</w:t>
        <w:br/>
        <w:t>Knowledge on Spring, databases (mysql) and Hippo CMS is an added advantage."</w:t>
        <w:br/>
        <w:t>2571,https://www.glassdoor.co.in/partner/jobListing.htm?pos=1414&amp;ao=437149&amp;s=58&amp;guid=0000016baf3610d2ab5e57cd9947ab61&amp;src=GD_JOB_AD&amp;t=SR&amp;extid=1&amp;exst=OL&amp;ist=&amp;ast=OL&amp;vt=w&amp;slr=true&amp;ea=1&amp;cs=1_82ba757a&amp;cb=1562012685441&amp;jobListingId=3201450247,(Currently No Vacancies) Front-end Web Developer,Bengaluru,Bengaluru,"Requirements:</w:t>
        <w:br/>
        <w:t>Hands on experience into Frontend Development html/css/javascript with ReactJS or Angular.</w:t>
        <w:br/>
        <w:t>Knowledge on Spring, databases (mysql) and Hippo CMS is an added advantage."</w:t>
        <w:br/>
        <w:t>2573,https://www.glassdoor.co.in/partner/jobListing.htm?pos=206&amp;ao=437149&amp;s=58&amp;guid=0000016baf347568ab3c120d65d035ed&amp;src=GD_JOB_AD&amp;t=SR&amp;extid=1&amp;exst=OL&amp;ist=&amp;ast=OL&amp;vt=w&amp;slr=true&amp;cs=1_d33a7f05&amp;cb=1562012579574&amp;jobListingId=3201540787,Front End Developer,Moonraft Innovation Labs,Bengaluru,"You will:</w:t>
        <w:br/>
        <w:br/>
        <w:t>Analyze technology trends and advise clients and team on technology strategy and architecture.</w:t>
        <w:br/>
        <w:br/>
        <w:t>Lead engineering effort from idea to realization.</w:t>
        <w:br/>
        <w:br/>
        <w:t>Collaborate with team members on best practices, code reviews, internal tools and process improvements</w:t>
        <w:br/>
        <w:br/>
        <w:t>Provide leadership in identifying and escalating any issues that may impact team success</w:t>
        <w:br/>
        <w:br/>
        <w:t>Comfortably build prototypes and interfaces from minimal documentation, e.g. design discussions, sketches, white-boarding and user stories rather than detailed wireframes or functional specifications</w:t>
        <w:br/>
        <w:br/>
        <w:t>What We Look For:</w:t>
        <w:br/>
        <w:br/>
        <w:t>2-5 years front-end development experience, executing through the entire SDLC from concept to production.</w:t>
        <w:br/>
        <w:br/>
        <w:t>Development experience in front end technologies such as HTML5, Angular 6 and 2-3 moths experience on Angular 7, Javascript,Reactjs CSS3, SASS etc.</w:t>
        <w:br/>
        <w:br/>
        <w:t>Thorough understanding of web concepts</w:t>
        <w:br/>
        <w:br/>
        <w:t>Ability to take ownership of multiple projects and proactively manage them in a fast-paced Agile environment</w:t>
        <w:br/>
        <w:br/>
        <w:t>Desired Skills and Experience:</w:t>
        <w:br/>
        <w:br/>
        <w:t>Web Standards, HTML5, CSS3 (transitions, animation)</w:t>
        <w:br/>
        <w:br/>
        <w:t>JavaScript application development using jQuery, prototype, Ext JS</w:t>
        <w:br/>
        <w:br/>
        <w:t>AJAX and Web Services</w:t>
        <w:br/>
        <w:br/>
        <w:t>JavaScript frameworks, AngularJS, Polymer, React, PureMVC"</w:t>
        <w:br/>
        <w:t>2574,https://www.glassdoor.co.in/partner/jobListing.htm?pos=1013&amp;ao=437149&amp;s=58&amp;guid=0000016baf358938afa41b4a890dac05&amp;src=GD_JOB_AD&amp;t=SR&amp;extid=1&amp;exst=OL&amp;ist=&amp;ast=OL&amp;vt=w&amp;slr=true&amp;cs=1_806298fa&amp;cb=1562012650251&amp;jobListingId=3200733238,UI Developer,Bloom Consulting Services,Bengaluru,"Good hands on skills in Node JS, Polimer and Loopback.</w:t>
        <w:br/>
        <w:t>If the candidates not have Polimer check with React JS</w:t>
        <w:br/>
        <w:t>What You Need for this Position</w:t>
        <w:br/>
        <w:br/>
        <w:t>You should have knowledge of:</w:t>
        <w:br/>
        <w:t>Node JS</w:t>
        <w:br/>
        <w:t>Polimer</w:t>
        <w:br/>
        <w:t>React JS and Loopback.</w:t>
        <w:br/>
        <w:t>Aditional</w:t>
        <w:br/>
        <w:t>No. of Positions</w:t>
        <w:br/>
        <w:t>Education level</w:t>
        <w:br/>
        <w:t>Career level</w:t>
        <w:br/>
        <w:t>Experienced"</w:t>
        <w:br/>
        <w:t>2577,https://www.glassdoor.co.in/partner/jobListing.htm?pos=2801&amp;ao=437149&amp;s=58&amp;guid=0000016baf37eceebd47b9ca1087a541&amp;src=GD_JOB_AD&amp;t=SR&amp;extid=1&amp;exst=OL&amp;ist=&amp;ast=OL&amp;vt=w&amp;slr=true&amp;cs=1_1596b02f&amp;cb=1562012806801&amp;jobListingId=3246156500,Web Developer - Software Product Engineer,Deloitte,Bengaluru,"SCAM ALERT: Caution against fraudulent job offers!</w:t>
        <w:br/>
        <w:br/>
        <w:t>More Info</w:t>
        <w:br/>
        <w:br/>
        <w:t>Ã—</w:t>
        <w:br/>
        <w:br/>
        <w:t>SCAM ALERT</w:t>
        <w:br/>
        <w:br/>
        <w:t>Caution against fraudulent job offers!</w:t>
        <w:br/>
        <w:br/>
        <w:t>We have been informed of instances where jobseekers are led to believe of fictitious job opportunities with Deloitte India (Deloitte). In one or more such cases, false promises of actual or potential selection, or initiation or completion of the recruitment formalities appear to have been or are being made. Some jobseekers appear to have been asked to pay money to specified bank accounts of individuals or entities as a condition of their selection for a job with Deloitte. These individuals or entities are in no way connected with Deloitte and do not represent or otherwise act on behalf of Deloitte.</w:t>
        <w:br/>
        <w:br/>
        <w:t>We would like to clarify that:</w:t>
        <w:br/>
        <w:br/>
        <w:t>At Deloitte, ethics and integrity are fundamental and not negotiable.</w:t>
        <w:br/>
        <w:br/>
        <w:t>We are against corruption and neither offer bribes nor accept them, nor induce or permit any other party to make or receive bribes on our behalf.</w:t>
        <w:br/>
        <w:br/>
        <w:t>We have not authorised any party or person to collect any money from jobseekers in any form whatsoever for promises of getting jobs in Deloitte.</w:t>
        <w:br/>
        <w:br/>
        <w:t>We consider candidates only on merit and that we provide an equal opportunity to eligible applicants.</w:t>
        <w:br/>
        <w:br/>
        <w:t>No one other than an authorised official of Deloitte is permitted to confirm any job offer from Deloitte.</w:t>
        <w:br/>
        <w:br/>
        <w:t>Anyone who at any time has made or makes any payment to any party against promises of job or selection for a job with Deloitte or any matter related to this (including those for registration, verification or security deposit) or otherwise engages with any such person who has made or makes fraudulent promises or offers, does so (or has done so) entirely at their own risk. Deloitte takes no responsibility or liability for any such unauthorised or fraudulent actions or engagements.</w:t>
        <w:br/>
        <w:br/>
        <w:t>We encourage jobseekers to exercise caution. If you have queries about the veracity of a job offer you have received which relates to Deloitte or would like to report a fraud with regard to job offers with Deloitte, please send an email to inhiringalert@deloitte.com</w:t>
        <w:br/>
        <w:br/>
        <w:t>Tech Center Software Engineer Senior Software Engineer</w:t>
        <w:br/>
        <w:br/>
        <w:t>The Full Stack Software Engineer/Team Leader will lead and serve as part of a team supporting established projects and creating products from the ground up.</w:t>
        <w:br/>
        <w:br/>
        <w:t>This role will be responsible for developing, implementing and supporting new designs, enhancements and development of websites and applications. Ideal candidate for this position will be self-motivated and have experience developing solutions using Visual Studio, C#, Angular JS, JavaScript and SQL.</w:t>
        <w:br/>
        <w:br/>
        <w:t>This role will work both independently and in a team with other developers with a focus on writing code and supporting applications leveraging multiple tools, languages, processes, and technologies. This role requires extensive experience in architecting and deploying web-based and web-enabled business applications, and must possess hands-on experience in coding, deploying distributed architectures and platforms, creating benchmark tests, designing for scalability and performance, and implementing large-scale vendor systems.</w:t>
        <w:br/>
        <w:br/>
        <w:t>Work youll do</w:t>
        <w:br/>
        <w:br/>
        <w:t>The incumbent will be a team player and is passionate about learning and applying their technical skills and experience to solve real-world problems.</w:t>
        <w:br/>
        <w:br/>
        <w:t>You will be responsible for contributing to the Architecture, Design and Development across the full stack of Deloitte's products in addition to working with multiple teams to guide and influence the architecture and design of the various products.</w:t>
        <w:br/>
        <w:br/>
        <w:t>Responsibilities also include investigating technologies that could benefit our development and success of our products and build, refine and tune our data pipeline to feed multiple services, and develop and deploy micro-services using Docker and Docker Swarm.</w:t>
        <w:br/>
        <w:br/>
        <w:t>The Team</w:t>
        <w:br/>
        <w:br/>
        <w:t>The TechCenter accelerates Advisory's marketplace technology capabilities by providing foundational technology services, cutting-edge research and innovation support, and guidance and expertise to market-facing teams.</w:t>
        <w:br/>
        <w:br/>
        <w:t>Qualifications</w:t>
        <w:br/>
        <w:br/>
        <w:t>Master's Degree or Bachelor's Degree in Computer Science or related field</w:t>
        <w:br/>
        <w:br/>
        <w:t>57 years of recent experience in application development using ASP.Net, C#, Web forms, Web services (XML, SOAP,WCF) and SQL</w:t>
        <w:br/>
        <w:br/>
        <w:t>Experience with Angular JS or other Java script libraries</w:t>
        <w:br/>
        <w:br/>
        <w:t>Knowledge of object-oriented design principles, design patterns and software architectures</w:t>
        <w:br/>
        <w:br/>
        <w:t>Knowledge of software development processes and methodologies including Agile</w:t>
        <w:br/>
        <w:br/>
        <w:t>Experience developing applications in a micro-services architecture</w:t>
        <w:br/>
        <w:br/>
        <w:t>Experience developing applications deployed on a public cloud (Azure or AWS or Google Cloud)</w:t>
        <w:br/>
        <w:br/>
        <w:t>Experience with SQL and NoSQL Databases</w:t>
        <w:br/>
        <w:br/>
        <w:t>Preferred Qualifications:</w:t>
        <w:br/>
        <w:br/>
        <w:t>Master's degree in Computer Science or related field</w:t>
        <w:br/>
        <w:br/>
        <w:t>Experience developing multi-threaded or multi-process software</w:t>
        <w:br/>
        <w:br/>
        <w:t>Experience with GIT, Jira, Confluence and Team Foundation Services</w:t>
        <w:br/>
        <w:br/>
        <w:t>Strong analytical skills</w:t>
        <w:br/>
        <w:br/>
        <w:t>How youll grow</w:t>
        <w:br/>
        <w:br/>
        <w:t>At Deloitte, weve invested a great deal to create a rich environment in which our professionals can grow. We want all our people to develop in their own way, playing to their own strengths as they hone their leadership skills. And, as a part of our efforts, we provide our professionals with a variety of learning and networking opportunitiesincluding exposure to leaders, sponsors, coaches, and challenging assignmentsto help accelerate their careers along the way. No two people learn in exactly the same way. So, we provide a range of resources including live classrooms, team-based learning, and eLearning. DU: The Leadership Center in India, our state-of-the-art, world-class learning Center in the Hyderabad offices is an extension of the Deloitte University (DU) in Westlake, Texas, and represents a tangible symbol of our commitment to our peoples growth and development. Explore DU: The Leadership Center in India</w:t>
        <w:br/>
        <w:br/>
        <w:t>Benefits</w:t>
        <w:br/>
        <w:br/>
        <w:t>At Deloitte, we know that great people make a great organization. We value our people and offer employees a broad range of benefits. Learn more about what working at Deloitte can mean for you.</w:t>
        <w:br/>
        <w:br/>
        <w:t>Deloittes culture</w:t>
        <w:br/>
        <w:br/>
        <w:t>Our positive and supportive culture encourages our people to do their best work every day. We celebrate individuals by recognizing their uniqueness and offering them the flexibility to make daily choices that can help them to be healthy, centered, confident, and aware. We offer well-being programs and are continuously looking for new ways to maintain a culture that is inclusive, invites authenticity, leverages our diversity, and where our people excel and lead healthy, happy lives. Learn more about Life at Deloitte.</w:t>
        <w:br/>
        <w:br/>
        <w:t>Corporate citizenship</w:t>
        <w:br/>
        <w:br/>
        <w:t>Deloitte is led by a purpose: to make an impact that matters. This purpose defines who we are and extends to relationships with our clients, our people and our communities. We believe that business has the power to inspire and transform. We focus on education, giving, skill-based volunteerism, and leadership to help drive positive social impact in our communities. Learn more about Deloittes impact on the world.</w:t>
        <w:br/>
        <w:br/>
        <w:t>Deloitte is the brand under which tens of thousands of dedicated professionals in independent firms throughout the world collaborate to provide audit, consulting, financial advisory, risk management and tax services to selected clients. These firms are members of Deloitte Touche Tohmatsu Limited DTTL, a UK private company limited by guarantee. Each member firm provides services in a particular geographic area and is subject to the laws and professional regulations of the particular country or countries in which it operates. DTTL does not itself provide services to clients. DTTL and each DTTL member firm are separate and distinct legal entities, which cannot obligate each other. DTTL and each DTTL member firm are liable only for their own acts or omissions and not those of each other. Each DTTL member firm is structured differently in accordance with national laws, regulations, customary practice, and other factors, and may secure the provision of professional services in its territory through subsidiaries, affiliates and/or other entities.</w:t>
        <w:br/>
        <w:br/>
        <w:t>In the United States, Deloitte LLP is the member firm of DTTL. Like DTTL, Deloitte LLP does not provide services to clients. Instead, services are primarily provided by the subsidiaries of Deloitte LLP, including:</w:t>
        <w:br/>
        <w:br/>
        <w:t>Deloitte &amp; Touche LLPDeloitte Consulting LLPDeloitte Financial Advisory Services LLPDeloitte Tax LLP</w:t>
        <w:br/>
        <w:br/>
        <w:t>Requisition code: E20BLSATCSV-Dev"</w:t>
        <w:br/>
        <w:t>2578,https://www.glassdoor.co.in/partner/jobListing.htm?pos=1014&amp;ao=437149&amp;s=58&amp;guid=0000016baf358938afa41b4a890dac05&amp;src=GD_JOB_AD&amp;t=SR&amp;extid=1&amp;exst=OL&amp;ist=&amp;ast=OL&amp;vt=w&amp;slr=true&amp;ea=1&amp;cs=1_0de758c3&amp;cb=1562012650252&amp;jobListingId=3201528423,Web Developer,Innovation Roots,Bengaluru,"Experience: 1 to 3 years</w:t>
        <w:br/>
        <w:br/>
        <w:t>Location: Bengaluru</w:t>
        <w:br/>
        <w:br/>
        <w:t>Job Type: Full time</w:t>
        <w:br/>
        <w:br/>
        <w:t>What will you do?</w:t>
        <w:br/>
        <w:br/>
        <w:t>Collaborate with business stakeholders and customers to discover business goals and devise the scope of work</w:t>
        <w:br/>
        <w:br/>
        <w:t>Develop in-depth understanding and strategize plan of action to deliver customer's requirement/value</w:t>
        <w:br/>
        <w:br/>
        <w:t>Propose layouts, navigation and functionality for web development project(s)</w:t>
        <w:br/>
        <w:br/>
        <w:t>Design, Build and Test Websites &amp; Web applications based on cross-browser compatibility, general web functions and standards</w:t>
        <w:br/>
        <w:br/>
        <w:t>Maintaining, updating and adding new features to website as and when required by business stakeholders and customers</w:t>
        <w:br/>
        <w:br/>
        <w:t>Communicate with clients and colleagues to troubleshoot and optimize solutions</w:t>
        <w:br/>
        <w:br/>
        <w:t>Create solutions on search engine optimization (SEO) to develop high ranking websites</w:t>
        <w:br/>
        <w:br/>
        <w:t>Provide support on Digital Channel and Platforms to empower Digital Marketing efforts</w:t>
        <w:br/>
        <w:br/>
        <w:t>Continuously learn new technologies to enhance self and company's capabilities to deliver next generation solutions</w:t>
        <w:br/>
        <w:br/>
        <w:t>Manage to release features based on business priority and implement feedbacks to ensure fit-for-purpose solutions</w:t>
        <w:br/>
        <w:br/>
        <w:t>What are we looking for?</w:t>
        <w:br/>
        <w:br/>
        <w:t>In-depth working experience on HTML5, CSS3, JavaScript, jquery</w:t>
        <w:br/>
        <w:br/>
        <w:t>Must know one or more server-side programming languages such as Java, PHP or .Net</w:t>
        <w:br/>
        <w:br/>
        <w:t>Experience to create crowdsourcing platforms, e-commerce solution, social networking website, community &amp; conference web portals, blog posting applications etc.</w:t>
        <w:br/>
        <w:br/>
        <w:t>Working experience on almost all types of website features like responsive, payment gateway, user profile management, blogging, mailer etc.</w:t>
        <w:br/>
        <w:br/>
        <w:t>Creative skills to turn clients ideas into workable and valuable solutions Working experience on Flash and similar tools to develop vector graphics and rich internet applications Develop websites that interact with popular database systems like MySQL, SQL Server &amp; Oracle</w:t>
        <w:br/>
        <w:br/>
        <w:t>Does it excite you?</w:t>
        <w:br/>
        <w:br/>
        <w:t>Please apply with your profile at careers@innovationroots.com"</w:t>
        <w:br/>
        <w:t>2579,https://www.glassdoor.co.in/partner/jobListing.htm?pos=2619&amp;ao=475048&amp;s=58&amp;guid=0000016baf37ac31acc69fc6b5b58a2c&amp;src=GD_JOB_AD&amp;t=SR&amp;extid=1&amp;exst=OL&amp;ist=&amp;ast=OL&amp;vt=w&amp;slr=true&amp;cs=1_deba0d13&amp;cb=1562012790251&amp;jobListingId=3254529211,Junior/Regular JavaScript Developer,Luxoft,Bengaluru,"</w:t>
        <w:br/>
        <w:br/>
        <w:br/>
        <w:t>Project Description</w:t>
        <w:br/>
        <w:br/>
        <w:t>We work on creating data analytics to support an application performance and product features for a variety of applications which are used by 1000+ market managers , analysts, and external hotel partners.</w:t>
        <w:br/>
        <w:br/>
        <w:t>As a Software Dev Engineer I you are involved in all aspects of software development, including participating in technical designs, implementation, functional analysis, and release for mid-to-large sized projects.</w:t>
        <w:br/>
        <w:br/>
        <w:br/>
        <w:br/>
        <w:br/>
        <w:br/>
        <w:t>Responsibilities</w:t>
        <w:br/>
        <w:br/>
        <w:t>Successful candidate enjoys working in an exciting global team with development and operations going round the clock. Comfortable to work on Macbook Pro.</w:t>
        <w:br/>
        <w:br/>
        <w:t>We don't need you to be equally strong in all areas, but it is important that you be comfortable with your ability to do all these things, and if you are exceptionally good at some of them we look forward to seeing you at your best.</w:t>
        <w:br/>
        <w:br/>
        <w:t>We need someone that is comfortable when working on a difficult platform change but is also capable of setting everything aside to help with a critical production issue.</w:t>
        <w:br/>
        <w:br/>
        <w:br/>
        <w:br/>
        <w:br/>
        <w:br/>
        <w:t>Skills</w:t>
        <w:br/>
        <w:br/>
        <w:br/>
        <w:br/>
        <w:t>Must</w:t>
        <w:br/>
        <w:br/>
        <w:t xml:space="preserve"> General</w:t>
        <w:br/>
        <w:br/>
        <w:br/>
        <w:br/>
        <w:t>Experience in Javascript</w:t>
        <w:br/>
        <w:t>Must be comfortable with Agile working practices</w:t>
        <w:br/>
        <w:t>Experience with Continuous Delivery tools</w:t>
        <w:br/>
        <w:t>Quick Learner</w:t>
        <w:br/>
        <w:t>Effective communication</w:t>
        <w:br/>
        <w:br/>
        <w:br/>
        <w:t>Data specific domain</w:t>
        <w:br/>
        <w:br/>
        <w:br/>
        <w:br/>
        <w:t>Well understanding of AWS services</w:t>
        <w:br/>
        <w:t>Enjoys tuning services performance and be able to balance cost vs performance</w:t>
        <w:br/>
        <w:br/>
        <w:t>Nice to have</w:t>
        <w:br/>
        <w:br/>
        <w:t xml:space="preserve"> General</w:t>
        <w:br/>
        <w:br/>
        <w:br/>
        <w:br/>
        <w:t>Experience with Scala</w:t>
        <w:br/>
        <w:t>Experience with Java</w:t>
        <w:br/>
        <w:t>Experience with one or more of big data pipelines (e.g. Kafka, Spark, Storm, Kinesis)</w:t>
        <w:br/>
        <w:t>Experience with one or more of storage at scale (e.g. S3, HDFS, NoSQL, etc.)</w:t>
        <w:br/>
        <w:t>TDD</w:t>
        <w:br/>
        <w:br/>
        <w:br/>
        <w:t>Data specific domain</w:t>
        <w:br/>
        <w:br/>
        <w:br/>
        <w:br/>
        <w:t>Understands the challenges of working with data at scale. Experienced with that is a plus</w:t>
        <w:br/>
        <w:t>Understands AWS costing is a plus</w:t>
        <w:br/>
        <w:t>Understands experiments and A/B testing concepts is a plus</w:t>
        <w:br/>
        <w:t xml:space="preserve">Experience with analytics tools is a plus (e.g. Hive, Google Analytics, Adobe Analytics, etc.) </w:t>
        <w:br/>
        <w:br/>
        <w:br/>
        <w:br/>
        <w:br/>
        <w:br/>
        <w:br/>
        <w:t>Languages</w:t>
        <w:br/>
        <w:br/>
        <w:br/>
        <w:br/>
        <w:t>English: Upper-intermediate</w:t>
        <w:br/>
        <w:br/>
        <w:br/>
        <w:br/>
        <w:br/>
        <w:br/>
        <w:br/>
        <w:br/>
        <w:t>Relocation packageIf needed, we can help you with relocation process. Click here for more details:</w:t>
        <w:br/>
        <w:br/>
        <w:t>See more details</w:t>
        <w:br/>
        <w:br/>
        <w:br/>
        <w:br/>
        <w:t>"</w:t>
        <w:br/>
        <w:t>2581,https://www.glassdoor.co.in/partner/jobListing.htm?pos=2318&amp;ao=187657&amp;s=58&amp;guid=0000016baf37470b8fbb30486907b523&amp;src=GD_JOB_AD&amp;t=SR&amp;extid=1&amp;exst=OL&amp;ist=&amp;ast=OL&amp;vt=w&amp;slr=true&amp;cs=1_f43ef121&amp;cb=1562012764359&amp;jobListingId=3179344423,Web Designer,Micro Focus,Bengaluru,"At Micro Focus, everything we do is based on a simple idea: The fastest way to get results is to build on what you have. Our software solutions enable organizations to do just that. Secure and scalable, with analytics built in, they bridge the gap between existing and emerging IT at fast-tracking digital transformations across DevOps, Hybrid IT, Security, and Predictive Analytics. In the race to innovate, Micro Focus customers have the clear advantage.</w:t>
        <w:br/>
        <w:br/>
        <w:t>Our portfolio spans the following areas:</w:t>
        <w:br/>
        <w:br/>
        <w:t>DevOps | IT Operations| Cloud | Security | Info Governance | Big Data, Machine Learning, &amp; Analytics</w:t>
        <w:br/>
        <w:br/>
        <w:t>Responsibilities:</w:t>
        <w:br/>
        <w:br/>
        <w:t>Web Designer to work with architects and contribute to the re-design of the UI of a product that is a global leader in the network management space.</w:t>
        <w:br/>
        <w:br/>
        <w:t>Designing hi-fidelity pixel perfect mockups.Develop graphics for product illustrations, logos, and websitesSelect colors, images, text style, and layoutCreating rapid prototypes to validate design concepts with user experience team.Review designs for errorsCollaborating and communicating professionally with user experience team.Staying abreast of UX trends and looking for creative ideas and inspiration in parallel analogous worlds.Developing interactive reporting dashboards and different types of visualizations.</w:t>
        <w:br/>
        <w:br/>
        <w:t>Education and Experience Required:</w:t>
        <w:br/>
        <w:t>Typically 4-8 years experience.</w:t>
        <w:br/>
        <w:br/>
        <w:t>Knowledge and Skills:</w:t>
        <w:br/>
        <w:t>Expertise with using Adobe Photoshop, Adobe Illustrator, Azure, Sketch#LI-MH1</w:t>
        <w:br/>
        <w:t>"</w:t>
        <w:br/>
        <w:t>2582,https://www.glassdoor.co.in/partner/jobListing.htm?pos=2601&amp;ao=437149&amp;s=58&amp;guid=0000016baf37ac31acc69fc6b5b58a2c&amp;src=GD_JOB_AD&amp;t=SR&amp;extid=1&amp;exst=OL&amp;ist=&amp;ast=OL&amp;vt=w&amp;slr=true&amp;cs=1_12767fa6&amp;cb=1562012790237&amp;jobListingId=3200861782,Full Stack Developer,CIEL HR Services,Bengaluru," Full Stack ASP.Net Web Developer Must have skills: C#.net, MVC, Entity Framework, SQL Server, Angular,  Exposure to open source database such as Postgres &gt; Minimum Bachelor's Degree or higher or relevant field experience&gt; 3 to 5 years of experience in full-stack asp.net web programming using C#.NET, MVC, Entity Framework, and SQL Server&gt; At a minimum, one year of hands-on front-end programming experience with latest Angular technologies&gt; Expertise in developing restful web API, supporting and maintaining existing APIs&gt; Experience with agile development process&gt; Must have a knack for working on modern web technologies and ability to develop new skills"</w:t>
        <w:br/>
        <w:t>2583,https://www.glassdoor.co.in/partner/jobListing.htm?pos=1519&amp;ao=367946&amp;s=58&amp;guid=0000016baf363a5eb4bcb13a95b51bad&amp;src=GD_JOB_AD&amp;t=SR&amp;extid=1&amp;exst=OL&amp;ist=&amp;ast=OL&amp;vt=w&amp;slr=true&amp;cs=1_7213babf&amp;cb=1562012695573&amp;jobListingId=3277294586,Web Developer,Position2,Bengaluru," Location Bangalore, India Job Summary We are looking for a Drupal Developer responsible for front-end CMS development and theming. This position requires a combination of programming skills (PHP, HTML, CSS, etc.) The best candidates have a strong understanding of industry trends and content management systems. Experience with Drupal 7/8 and WordPress is strongly preferred. In addition, an understanding of the entire web development process, including design, development and deployment, with some back-end knowledge, is preferred. Job Summary Minimum of 3+ years hands-on coding and in-depth development experience in Drupal 7 &amp; 8 and WordPressWeb development with PHP, HTML5/XHTML and CSSDeveloping web solutions in Drupal and PHP implementations in a XAMP/MAMP environmentArchitect enterprise Drupal solutions including data, display, and information architectureAdvanced site-building experience including deep familiarity with Drupal modules such as CTools, Views and ParagraphsCreating custom Drupal theme and modulesWorking on PHP, PHP files and theme functions, and knowledge of the Drupal theme layerFamiliarity with Cloud Service Providers: Acquia, Google Cloud, AWSFamiliarity with source control systems such as Subversion, GIT, RTC, etc.Working on multilingual websiteBasic knowledge in Photoshop How to Apply Email your resume to careers@Position2.com. Please mention the position applied for in the subject line of the email"</w:t>
        <w:br/>
        <w:t>2585,https://www.glassdoor.co.in/partner/jobListing.htm?pos=1817&amp;ao=437149&amp;s=58&amp;guid=0000016baf36a252ac4394cd414fab3e&amp;src=GD_JOB_AD&amp;t=SR&amp;extid=1&amp;exst=OL&amp;ist=&amp;ast=OL&amp;vt=w&amp;slr=true&amp;ea=1&amp;cs=1_c58e2e44&amp;cb=1562012722150&amp;jobListingId=3214679096,Web Designer,Creative Mediapulse Technologies,Bengaluru,"Job code PULSITE 0017</w:t>
        <w:br/>
        <w:br/>
        <w:t>Software Knowledge: HTML, CSS, Javascript, Jquery</w:t>
        <w:br/>
        <w:br/>
        <w:t>Qualification: Any degree with Web Designing course</w:t>
        <w:br/>
        <w:br/>
        <w:t>Job Location: Bangalore</w:t>
        <w:br/>
        <w:br/>
        <w:t>Relevent Experience: 1 to 2 Years</w:t>
        <w:br/>
        <w:br/>
        <w:t>Job Responsibilities:</w:t>
        <w:br/>
        <w:br/>
        <w:t>The candidate must possess good communication skills (written &amp; oral).</w:t>
        <w:br/>
        <w:br/>
        <w:t>Must be technically strong and good at grasping.</w:t>
        <w:br/>
        <w:br/>
        <w:t>Should be able analyze the requirement and suggest the best possible solution</w:t>
        <w:br/>
        <w:br/>
        <w:t>Should be able to design the structure and architecture of the web application</w:t>
        <w:br/>
        <w:br/>
        <w:t>Should be able to fix the bugs</w:t>
        <w:br/>
        <w:br/>
        <w:t>Designing Web pages</w:t>
        <w:br/>
        <w:br/>
        <w:t>Designing and maintenance of Websites</w:t>
        <w:br/>
        <w:br/>
        <w:t>Content updation on website</w:t>
        <w:br/>
        <w:br/>
        <w:t>Well versed with Web Designing, HTML, CSS, Javascript, Jquery.</w:t>
        <w:br/>
        <w:br/>
        <w:t>Designing web sites using Designed projects, web sites, main pages, designing graphics, animation for websites</w:t>
        <w:br/>
        <w:br/>
        <w:t>Prior experience with creating and developing websites in a professional environment</w:t>
        <w:br/>
        <w:br/>
        <w:t>Rush your CVs to Jobs@Mediapulsetech.com"</w:t>
        <w:br/>
        <w:t>2586,https://www.glassdoor.co.in/partner/jobListing.htm?pos=3021&amp;ao=4120&amp;s=58&amp;guid=0000016baf383305be7dbc8fc11fa4e5&amp;src=GD_JOB_AD&amp;t=SR&amp;extid=1&amp;exst=OL&amp;ist=&amp;ast=OL&amp;vt=w&amp;slr=true&amp;ea=1&amp;cs=1_c6d19bd7&amp;cb=1562012824741&amp;jobListingId=3144559428,Senior Developer,Netrovert Software,Bengaluru,"The following job opportunities are available with Netrovert.</w:t>
        <w:br/>
        <w:br/>
        <w:t>Senior Developer (JP 14- Date Posted - January 28th 2019)</w:t>
        <w:br/>
        <w:br/>
        <w:t>Location: Bangalore,India</w:t>
        <w:br/>
        <w:br/>
        <w:t>Industry: IT Company</w:t>
        <w:br/>
        <w:br/>
        <w:t>Role Category: Senior Developer</w:t>
        <w:br/>
        <w:br/>
        <w:t>Job Type: Full time</w:t>
        <w:br/>
        <w:br/>
        <w:t>Experience: 5 - 10 years of Experience</w:t>
        <w:br/>
        <w:br/>
        <w:t>Job Summary:</w:t>
        <w:br/>
        <w:br/>
        <w:br/>
        <w:t xml:space="preserve"> Experience with web services frameworks and related technologies such as Java, Spring, Springboot, REST, JSON, XML</w:t>
        <w:br/>
        <w:br/>
        <w:br/>
        <w:t xml:space="preserve"> Experience with UI front end development technologies such as html, css, javascript, thymeleaf, angular, JQuery, ReactJS</w:t>
        <w:br/>
        <w:br/>
        <w:br/>
        <w:t xml:space="preserve"> Experience with relational databases ( must be Oracle), database development (SQL, PL/SQL) and related technologies (such as ORM's - preferably Hybernate), SQLite, Python</w:t>
        <w:br/>
        <w:br/>
        <w:br/>
        <w:t xml:space="preserve"> Apache Kafka, Redis</w:t>
        <w:br/>
        <w:br/>
        <w:br/>
        <w:t xml:space="preserve"> Experience with Git, and CI pipeline Jenkins</w:t>
        <w:br/>
        <w:br/>
        <w:br/>
        <w:t xml:space="preserve"> REST api design, GraphQL, HATEOAS (Rest)</w:t>
        <w:br/>
        <w:br/>
        <w:br/>
        <w:t xml:space="preserve"> Python 3.+</w:t>
        <w:br/>
        <w:br/>
        <w:br/>
        <w:t xml:space="preserve"> Bash scripting, Linux working knowledge</w:t>
        <w:br/>
        <w:br/>
        <w:br/>
        <w:t xml:space="preserve"> Experience managing and configuring web and application infrastructure including load balancers, apache, tomcat, etc.</w:t>
        <w:br/>
        <w:br/>
        <w:br/>
        <w:t xml:space="preserve"> Experience with directory based technologies and LDAP</w:t>
        <w:br/>
        <w:br/>
        <w:br/>
        <w:t xml:space="preserve"> Experience managing and configuring Unix operating systems</w:t>
        <w:br/>
        <w:br/>
        <w:br/>
        <w:t xml:space="preserve"> Experience agile development, Jira, etc.</w:t>
        <w:br/>
        <w:br/>
        <w:br/>
        <w:t xml:space="preserve"> Strong oral and written communication skills</w:t>
        <w:br/>
        <w:br/>
        <w:br/>
        <w:t xml:space="preserve"> Strong interpersonal skills</w:t>
        <w:br/>
        <w:br/>
        <w:br/>
        <w:t xml:space="preserve"> Effective team building and problem solving abilities</w:t>
        <w:br/>
        <w:br/>
        <w:br/>
        <w:t xml:space="preserve"> Working experience with Agile SDLC processes and methodologies</w:t>
        <w:br/>
        <w:br/>
        <w:t>Respond to jobs@netrovert.net w/reference code in subject line.Desired Candidate profile:</w:t>
        <w:br/>
        <w:br/>
        <w:br/>
        <w:br/>
        <w:t xml:space="preserve"> BS/MS degree in Computer Science, Engineering, MIS, or equivalent with programming experience Technology or related field with 5 â€“ 10 year of working experience.</w:t>
        <w:br/>
        <w:t>"</w:t>
        <w:br/>
        <w:t>2587,https://www.glassdoor.co.in/partner/jobListing.htm?pos=710&amp;ao=583864&amp;s=58&amp;guid=0000016baf351a6f8726e63f97d1ec42&amp;src=GD_JOB_AD&amp;t=SR&amp;extid=1&amp;exst=OL&amp;ist=&amp;ast=OL&amp;vt=w&amp;slr=true&amp;cs=1_72a54509&amp;cb=1562012621916&amp;jobListingId=3253813380,Advance Front End Development ReactJS,Accenture,Bengaluru,"About Accenture: Accenture Technology powers our clients businesses with innovative technologiesestablished and emergingchanging the way their people and customers experience work, life and entertainment. Join Accenture Technology and youll translate the operational needs of the worlds governments and leading businesses into the innovative technical solutions that will enable them to better serve their customersyour friends, family and neighbors.Youll deliver everything from point solutions for a single business function to large, long-term outsourcing services, to complex systems integration installations spanning multiple businesses and functions. Youll create custom-designed solutions or integrate our technology platforms with their operations.</w:t>
        <w:br/>
        <w:br/>
        <w:br/>
        <w:br/>
        <w:t>Role :Application DeveloperRole Description :Design, build and configure applications to meet business process and application requirements.Must Have Skills :Advance Front End Development ReactJSGood To Have Skills :No Technology SpecialtyJob Requirements :</w:t>
        <w:br/>
        <w:br/>
        <w:t>Key Responsibilities : a: Front end design architecture activities involving ReactJS, Responsive Web Design, testing frameworks, DevOps/CI, Tools/Automation</w:t>
        <w:br/>
        <w:br/>
        <w:t>b Project planning, tracking estimation for E2E delivery</w:t>
        <w:br/>
        <w:br/>
        <w:t>c: Leadership reporting, stakeholder management</w:t>
        <w:br/>
        <w:br/>
        <w:t>d: Identifies troubleshoots and documents application and process issues</w:t>
        <w:br/>
        <w:br/>
        <w:t>e: Strong analytical skills with excellent problem solving abilities</w:t>
        <w:br/>
        <w:t>Technical Experience : a: Hands-on experience in ReactJS, Flux/Redux/Reflux, Redux-Thunk/Redux-Saga delivering medium to complex level applications</w:t>
        <w:br/>
        <w:br/>
        <w:t>b: Creating front-end test-suites for the front-end components using Jasmine/Karma/Protractor and build automation using Webpack/Grunt/Gulp</w:t>
        <w:br/>
        <w:br/>
        <w:t>c: Experience in unit testing libraries like Chai, Mocha responsive application development using Bootstrap or equivalent</w:t>
        <w:br/>
        <w:br/>
        <w:t>d: Creating configuration, build test-scripts in Continuous Integration environments Jenkins/Teamcity/equival</w:t>
        <w:br/>
        <w:t>Professional Attributes : a: Candidate should be able to communicate effectively in written/verbal Like presentations, speaking, written communication including email and letters</w:t>
        <w:br/>
        <w:br/>
        <w:t xml:space="preserve">b: He/ She should have ability to handle the team, and capable to work under pressures </w:t>
        <w:br/>
        <w:br/>
        <w:t>c: Exp in planning, tracking and estimation,</w:t>
        <w:br/>
        <w:t>Educational Qualification : a: Experience in unit testing libraries like Chai, Mocha responsive application development using B</w:t>
        <w:br/>
        <w:t>"</w:t>
        <w:br/>
        <w:t>2589,https://www.glassdoor.co.in/partner/jobListing.htm?pos=603&amp;ao=437149&amp;s=58&amp;guid=0000016baf34fd599b179ddf604b3e5b&amp;src=GD_JOB_AD&amp;t=SR&amp;extid=1&amp;exst=OL&amp;ist=&amp;ast=OL&amp;vt=w&amp;slr=true&amp;cs=1_81d70777&amp;cb=1562012614373&amp;jobListingId=3201500196,Frontend Developer,Kickdrum,Bengaluru,"You will:</w:t>
        <w:br/>
        <w:br/>
        <w:t>Tackle the hardest problems, applying design-driven development</w:t>
        <w:br/>
        <w:br/>
        <w:t>Build software that delivers game-changing business value</w:t>
        <w:br/>
        <w:br/>
        <w:t>Work on cloud-based architectures that are highly scalable, available, and performant</w:t>
        <w:br/>
        <w:br/>
        <w:t>Create software products with industry leading user experiences</w:t>
        <w:br/>
        <w:br/>
        <w:t>Deliver minimum viable products in weeks, not months</w:t>
        <w:br/>
        <w:br/>
        <w:t>Learn from and working with software industry veterans</w:t>
        <w:br/>
        <w:br/>
        <w:t>You are one among us if you:</w:t>
        <w:br/>
        <w:br/>
        <w:t>Are excited to work with top-notch engineers and leaders with decades of experience in building great software</w:t>
        <w:br/>
        <w:br/>
        <w:t>Love to learn and get your hands dirty with new technologies and architectures</w:t>
        <w:br/>
        <w:br/>
        <w:t>Are excited to go after the most complex technical challenges thrown at you</w:t>
        <w:br/>
        <w:br/>
        <w:t>Enjoy building software that delivers business value continuously</w:t>
        <w:br/>
        <w:br/>
        <w:t>Bring energy and excitement in the team, foster collaboration, promote an open exchange of ideas</w:t>
        <w:br/>
        <w:br/>
        <w:t>We are technology agnostic in our approach. Having said that, here are the technologies we are currently working with: Frontend: Angular, REACT, Node.js"</w:t>
        <w:br/>
        <w:t>2591,https://www.glassdoor.co.in/partner/jobListing.htm?pos=2809&amp;ao=437149&amp;s=58&amp;guid=0000016baf37eceebd47b9ca1087a541&amp;src=GD_JOB_AD&amp;t=SR&amp;extid=1&amp;exst=OL&amp;ist=&amp;ast=OL&amp;vt=w&amp;slr=true&amp;cs=1_b3030162&amp;cb=1562012806808&amp;jobListingId=3239340007,Full Stack Developer,Trell,Bengaluru,"Responsibilities:</w:t>
        <w:br/>
        <w:br/>
        <w:t>Design of the overall architecture of the web application Implementation of a robust set of services and APIs to power the web application.</w:t>
        <w:br/>
        <w:br/>
        <w:t>Building reusable code and libraries for future use Optimization of the application for maximum speed and scalability Implementation of security and data protection Translation of UI/UX wireframes to visual elements Integration of the front-end and back-end aspects of the web applications.</w:t>
        <w:br/>
        <w:br/>
        <w:t>Requirements:</w:t>
        <w:br/>
        <w:br/>
        <w:t>Must Have 2+ yrs. experience as a software developer.</w:t>
        <w:br/>
        <w:br/>
        <w:t>Proficiency in JavaScript.</w:t>
        <w:br/>
        <w:br/>
        <w:t>Familiarity with Git Linux and/or OS X experience.</w:t>
        <w:br/>
        <w:br/>
        <w:t>Experience consuming API endpoints.</w:t>
        <w:br/>
        <w:br/>
        <w:t>Good to Have:</w:t>
        <w:br/>
        <w:br/>
        <w:t>Experience with Unit-Testing.</w:t>
        <w:br/>
        <w:br/>
        <w:t>Experience building web applications with responsive design.</w:t>
        <w:br/>
        <w:br/>
        <w:t>Experience with Node.js and/or other server-side JavaScript technologies and tools.</w:t>
        <w:br/>
        <w:br/>
        <w:t>Strong knowledge of design principles, user interfaces, web standards and usability ES6, React JS/JSX, Redux, Webpack, Immutable.js."</w:t>
        <w:br/>
        <w:t>2593,https://www.glassdoor.co.in/partner/jobListing.htm?pos=2225&amp;ao=140609&amp;s=58&amp;guid=0000016baf372908ad7471496479a0c3&amp;src=GD_JOB_AD&amp;t=SR&amp;extid=1&amp;exst=OL&amp;ist=&amp;ast=OL&amp;vt=w&amp;slr=true&amp;cs=1_3005f998&amp;cb=1562012756698&amp;jobListingId=3261990619,Full stack Developer,Thoucentric,Bengaluru,"</w:t>
        <w:br/>
        <w:t>Proficiency with fundamental front end languages such as HTML, CSS and JavaScript.</w:t>
        <w:br/>
        <w:t>Familiarity with JavaScript frameworks such as Angular JS, React and Amber</w:t>
        <w:br/>
        <w:t>Proficiency with server side languages such as Python, Ruby, Java, PHP and .Net.</w:t>
        <w:br/>
        <w:t>Familiarity with database technology such as MySQL, Oracle and MongoDB.</w:t>
        <w:br/>
        <w:t>Excellent verbal communication skills.</w:t>
        <w:br/>
        <w:t>Good problem solving skills.</w:t>
        <w:br/>
        <w:t>Attention to detail.</w:t>
        <w:br/>
        <w:t>"</w:t>
        <w:br/>
        <w:t>2594,https://www.glassdoor.co.in/partner/jobListing.htm?pos=112&amp;ao=651440&amp;s=58&amp;guid=0000016baf34450ba12168bb55afefd0&amp;src=GD_JOB_AD&amp;t=SR&amp;extid=1&amp;exst=OL&amp;ist=&amp;ast=OL&amp;vt=w&amp;slr=true&amp;cs=1_5549e445&amp;cb=1562012567385&amp;jobListingId=3130047188,UI Engineer,Instart Logic,Bengaluru,"At Instart, we are building a world where digital experiences continuously adapt to become increasingly engaging with every interaction.</w:t>
        <w:br/>
        <w:br/>
        <w:t>Every major brand today, whether it is online shopping, travel or news, is making huge investments to improve their online experiences to keep up with consumer expectations. As consumers in a digital world, we tend to abandon websites very quickly if the experience is not as good as we expect it to be - fast, engaging and responsive. With over 100+ patents using artificial intelligence and machine learning, Instarts unique technology continually optimizes the online consumer experience, learning from every interaction across devices and networks.</w:t>
        <w:br/>
        <w:br/>
        <w:t>Were growing at a rapid pace - on the path to increase our revenue and customer base by 4x in the next couple of years! You have an opportunity to be a part of this amazing growth, working on cutting-edge AI/ML cloud technology with some of the greatest minds, to help the most recognizable brands in the world create better digital experiences.</w:t>
        <w:br/>
        <w:br/>
        <w:t>Instart is backed by major investors who are all looking to see us become the next Unicorn and more Andreessen Horowitz, KPCB, Tenaya, Greylock, Geodesic, Sutter Hill and STTelemedia to name a few. We take pride in the great experience we offer our employees from our flexible work schedules to free lunches and our super cool, dog-friendly office in Palo Alto. Lets talk about your next career opportunity at Instart.</w:t>
        <w:br/>
        <w:br/>
        <w:t>We're looking for a passionate UI Engineer to help build the next generation of our SaaS enterprise apps to provide world-class user experience. Are you an expert at HTML5, ReactJS, CSS3, JavaScript, JSON and AJAX? Do you take pride in building high performance, high availability and highly interactive interfaces? Do you love bringing great designs and interactions to life? Do you get excited by the challenges of working across multiple cross-functional teams across multiple geographies? Are you looking to develop new product experiences, and possibly create new features the industry has yet to see? If the answer to all of the above is yes then Instart is the place for you!</w:t>
        <w:br/>
        <w:br/>
        <w:t>Responsibilities:</w:t>
        <w:br/>
        <w:br/>
        <w:t>To provide best-in-class UI for SaaS enterprise apps that simplify and enhance our customers ability in managing the complex landscape of end-user digital experience.</w:t>
        <w:br/>
        <w:t>Work with cross-functional Engineering, Product, UX teams and understand complex API workflows to deliver fast, interactive UI functionality to satisfy Product needs.</w:t>
        <w:br/>
        <w:t>Work closely with other front-end UI Developers to ensure high quality, accurate execution of UX designs for market release.</w:t>
        <w:br/>
        <w:t>Identify trade-offs and risks to design choices, crisply communicate them and diligently collaborate with cross-functional teams towards resolution.</w:t>
        <w:br/>
        <w:br/>
        <w:t>Qualifications:</w:t>
        <w:br/>
        <w:br/>
        <w:t>8-13 years of experience building and shipping UI for SaaS apps, particularly for enterprise or B2B contexts (with complex jargon, intricate workflows, data visualizations).</w:t>
        <w:br/>
        <w:t>Immediately applicable expertise with the React development framework and knowledge about addition UI frameworks like Angular.</w:t>
        <w:br/>
        <w:t>Experience with popular React.js workflows (such as Flux or Redux)</w:t>
        <w:br/>
        <w:t>Familiarity with RESTful APIs</w:t>
        <w:br/>
        <w:t>Experience with HTML5 and CSS3</w:t>
        <w:br/>
        <w:t>Experience with TypeScript, including DOM manipulation and the JavaScript object model.</w:t>
        <w:br/>
        <w:t>Familiarity with newer specifications of ECMAScript</w:t>
        <w:br/>
        <w:t>Experience with data structure libraries (e.g., Immutable.js)</w:t>
        <w:br/>
        <w:t>Knowledge of isomorphic React.JS is a plus</w:t>
        <w:br/>
        <w:t>Knowledge of modern authorization mechanisms</w:t>
        <w:br/>
        <w:t>Familiarity with modern front-end build pipelines and tools</w:t>
        <w:br/>
        <w:t>Minimum of a Bachelors degree in engineering (Masters degree preferred).</w:t>
        <w:br/>
        <w:t>Preferred experience with responsive web apps, progressive web apps and mobile/touch friendly web apps.</w:t>
        <w:br/>
        <w:br/>
        <w:t>Instart is an equal opportunity employer and value diversity at our company. We do not discriminate on the basis of race, religion, color, national origin, gender, sexual orientation, age, marital status, veteran status, or disability status."</w:t>
        <w:br/>
        <w:t>2602,https://www.glassdoor.co.in/partner/jobListing.htm?pos=123&amp;ao=46442&amp;s=58&amp;guid=0000016baf34450ba12168bb55afefd0&amp;src=GD_JOB_AD&amp;t=SR&amp;extid=1&amp;exst=OL&amp;ist=&amp;ast=OL&amp;vt=w&amp;slr=true&amp;cs=1_9f2f0aaf&amp;cb=1562012567405&amp;jobListingId=3282148068,Front-end Developer,Zinier,Bengaluru,"Frontend Developer</w:t>
        <w:br/>
        <w:br/>
        <w:t>Job Brief</w:t>
        <w:br/>
        <w:br/>
        <w:t>Zinier Technologies Pvt Ltd</w:t>
        <w:br/>
        <w:br/>
        <w:t>Cessna Business Park</w:t>
        <w:br/>
        <w:br/>
        <w:t>Bengaluru, KA 560103</w:t>
        <w:br/>
        <w:br/>
        <w:t>https://zinier.com</w:t>
        <w:br/>
        <w:br/>
        <w:t>About ZinierZinier is a young product-focused startup which provides a unified platform to digitally transform telecom field operations. We built Zinier platform because we passionately believe that customer experience is the ultimate brand differentiator.</w:t>
        <w:br/>
        <w:br/>
        <w:t>As a company, it is our constant endeavor to extend aid to bright young engineers by offering them the opportunity to work with our highly skilled experts and gain foot-hold in their careers. We are looking for a Frontend developer to join our rapidly expanding engineering team. The primary focus of this developer will be to build new features and enhance our existing Web applications.Responsibilities:</w:t>
        <w:br/>
        <w:br/>
        <w:br/>
        <w:t>Develop new user-facing features using React.jsBuild reusable components and front-end libraries for future useEnsure the technical feasibility of UI/UX designsOptimize application for maximum speed and scalabilityOptimizing components for maximum performance across a vast array of web-capable devices and browsers</w:t>
        <w:br/>
        <w:br/>
        <w:t>Experience:</w:t>
        <w:br/>
        <w:br/>
        <w:br/>
        <w:br/>
        <w:t>Strong proficiency in JavaScript, including DOM manipulation and the JavaScript object modelThorough understanding of React.js and its core principlesExperience with popular React.js workflows (such as Flux or Redux)Familiarity with newer specifications of ECMAScriptExperience with data structure libraries (e.g., Immutable.js)Familiarity with RESTful APIsExperience with common front-end development tools such as Babel, Webpack, NPM, etcFamiliarity with modern front-end build pipelines and toolsAbility to understand business requirements and translate them into technical requirementsProficient understanding of code versioning tools and bug-tracking systems, such as JIRA and GIT</w:t>
        <w:br/>
        <w:br/>
        <w:t>.</w:t>
        <w:br/>
        <w:t>"</w:t>
        <w:br/>
        <w:t>2603,https://www.glassdoor.co.in/partner/jobListing.htm?pos=304&amp;ao=409834&amp;s=58&amp;guid=0000016baf3499f4a7aa3b9cb7377ae3&amp;src=GD_JOB_AD&amp;t=SR&amp;extid=1&amp;exst=OL&amp;ist=&amp;ast=OL&amp;vt=w&amp;slr=true&amp;cs=1_f19a6462&amp;cb=1562012588942&amp;jobListingId=3214644469,UX Developer,IBM,Bengaluru,"Job Description</w:t>
        <w:br/>
        <w:br/>
        <w:t>You and IBM India</w:t>
        <w:br/>
        <w:br/>
        <w:t>IBM's Purpose is to be essential to our clients, to the world and one another and we are confident that together as IBMers we will drive this purpose. Joining IBM is about joining a culture of openness, teamwork, trust, and the invitation and expectation to have a voice. Join us and Do your Best Work Ever.</w:t>
        <w:br/>
        <w:br/>
        <w:t>IBM is recognized gold standard for inclusion, reflected in winning, to name few, the 2018 Catalyst Award for advancing women in business, the National Award Best Employer of People with Disabilities and being named one of the top 5 2018 Top Companies for Women Technologists for building an inclusive workplace We advocate for fairness and equality as everyone is, and always has been, welcome at IBM.</w:t>
        <w:br/>
        <w:br/>
        <w:t>We at IBM Global Business Services (GBS) are a dynamic group of Business, Strategy and Technology professionals - a specific source of market-leading Industry Consulting, Application and Business process management, supported by the industry's most sophisticated outcome-based delivery model. All designed to be the Digital Reinvention partner for leading clients across the world - providing value-led and asset-powered end to end solutions.</w:t>
        <w:br/>
        <w:br/>
        <w:t>With a global footprint in over 170 countries, we are empowering clients to build upon their tremendous heritage in Application Innovation processes and also transform them to a Cloud, Cognitive and Social centric world. With skills across six sectors and 17 industries, all major service lines and competencies, IBMs GBS is a promising business unit in itself to be a part of.</w:t>
        <w:br/>
        <w:br/>
        <w:t>Through our unique global delivery network; IBM offers global expertise coupled with a deep understanding of local capabilities, markets and cultures you could be part of and partner on some great projects with some of the best corporations in the world across geographies.</w:t>
        <w:br/>
        <w:br/>
        <w:t>Your day in the role will include...</w:t>
        <w:br/>
        <w:br/>
        <w:t>Youre a dedicated UX researcher who is passionate about understanding your users and getting to the roots of their pain points. Youre a skilled interviewer and user tester who knows how to craft the right questions to elicit the most relevant information from your subjects. You enjoy working in diverse teams and value different perspectives. Youre comfortable presenting your findings and recommendations to a broad range of stakeholders around the world. And last but not least, you excel at establishing relationships and networking with the clients you serve. Sound like you? Keep reading.</w:t>
        <w:br/>
        <w:br/>
        <w:t>Your role will be based in the IBM Studio, a buzzing, modern working environment which brings together best-in-class practitioners, technology and workspace. You will work as a researcher across several teams and be an active member of our User Experience Team, interacting daily with some of IBM's 210,000 partner companies worldwide, understanding their needs and pain points and helping to propose solution</w:t>
        <w:br/>
        <w:br/>
        <w:t>You will come with...</w:t>
        <w:br/>
        <w:br/>
        <w:t>Real passion for creative, user-centered outcomes.A portfolio of your past work that clearly shows the empathy generated for your users and the value you added to your projects.Interviewing and user testing skills.Deep understanding of UX practices and methodologies.Knowledge of Sketch and Invision.Understanding of Design Thinking practices.Meticulous attention to detail.Minimum of a 2.1 in a relevant degree.</w:t>
        <w:br/>
        <w:br/>
        <w:t>How well help you grow:</w:t>
        <w:br/>
        <w:br/>
        <w:t>Youll have access to all the technical and management training courses that will help youYoull learn directly from guide developers in the field; our team leads love to mentorYou have the opportunity to work in many different areas to identify what really excites you</w:t>
        <w:br/>
        <w:br/>
        <w:br/>
        <w:t>Required Technical and Professional Expertise</w:t>
        <w:br/>
        <w:br/>
        <w:br/>
        <w:t>Minimum12 years experience preferably in IT space Real passion for creative, user-centered outcomes.A portfolio of your past work that clearly shows the empathy generated for your users and the value you added to your projects.Interviewing and user testing skills.Deep understanding of UX practices and methodologies.Knowledge of Sketch and Invision.Understanding of Design Thinking practices.Meticulous attention to detail.Minimum of a 2.1 in a relevant degree.</w:t>
        <w:br/>
        <w:br/>
        <w:br/>
        <w:t>Preferred Tech and Prof Experience</w:t>
        <w:br/>
        <w:br/>
        <w:br/>
        <w:t>Experience working and negotiating with team members and clients.Collaboration skills.Strong communication and presentation skills.Motivation to address the underlying problem and question any assumptions.Planning, organizational, and time management skills, with the ability to prioritise own workload.</w:t>
        <w:br/>
        <w:br/>
        <w:br/>
        <w:t>EO Statement</w:t>
        <w:br/>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w:t>
        <w:br/>
        <w:t>2605,https://www.glassdoor.co.in/partner/jobListing.htm?pos=2807&amp;ao=14295&amp;s=58&amp;guid=0000016baf37eceebd47b9ca1087a541&amp;src=GD_JOB_AD&amp;t=SR&amp;extid=1&amp;exst=OL&amp;ist=&amp;ast=OL&amp;vt=w&amp;slr=true&amp;ea=1&amp;cs=1_d3550237&amp;cb=1562012806806&amp;jobListingId=3027269954,Java Full Stack Developer - 2- 5 years,Zycus,Bengaluru,"ABOUT ZYCUS:</w:t>
        <w:br/>
        <w:br/>
        <w:t>Headquartered in Princeton, U.S. in 1998, Zycus has grown every day to be established as an organization which now is a leading global provider of complete Source-to-Pay suite of procurement performance solutions.</w:t>
        <w:br/>
        <w:br/>
        <w:t>We develop cloud-based (SaaS) Source-to-Pay solutions for large global enterprises, and have successfully deployed about 200 solutions to over 1000 Global clients. Our spirit of innovation and our passion to help procurement create greater business impact are reflected among procurement solution deployments that we have undertaken over the years. We are proud to have as our clients, some of the best-of- breed companies across verticals like Manufacturing, Automotives, Banking and Finance, Oil and Gas, Food Processing, Electronics, Telecommunications, Chemicals, Health and Pharma, Education and more.</w:t>
        <w:br/>
        <w:br/>
        <w:t>With a team of 850+employees, we are present in India with 3 development centers at Bengaluru, Mumbai &amp; Pune and offices in the US - New Jersey , Atlanta, Chicago; UK - London; Netherlands - Amsterdam; Singapore; Dubai; Australia â€“ Melbourne.</w:t>
        <w:br/>
        <w:br/>
        <w:t>Know more about the LEADER of: Gartnerâ€™s 2013, 2015 &amp; 2017 Magic Quadrant for Strategic Sourcing Application Suites and The Forrester Waveâ„¢: eProcurement, Q2 2017</w:t>
        <w:br/>
        <w:br/>
        <w:t>Requirements</w:t>
        <w:br/>
        <w:br/>
        <w:t>JOB DESCRIPTION</w:t>
        <w:br/>
        <w:br/>
        <w:t>Role and responsibilities:</w:t>
        <w:br/>
        <w:br/>
        <w:t>This position would report in to Product Development Manager .  2-5 yrs. Full Stack Developer. 100% hands on. Familiarity of BDD / DDD is a plus In depth knowledge of Oracle, Mongo DB, plus for knowledge of other No SQL Databases Will need to be on Call for Prod Issues Prior knowledge of SaaS based product would be good. Responsible for making/meeting the Release Train. Knowledge of DevOps and Shift Left Strategies is a plusÂ­Â­Â­Â­</w:t>
        <w:br/>
        <w:br/>
        <w:t>What you should have/be:</w:t>
        <w:br/>
        <w:br/>
        <w:t>Hands on, knowing Agile practices Able to demonstrate ownership Experience in product lifecycle Customer Focused Capable of Designing a module Exposure to full stack</w:t>
        <w:br/>
        <w:br/>
        <w:t>Requirement:</w:t>
        <w:br/>
        <w:br/>
        <w:t>Technical Skills: Java, Spring, Hibernate, Angular, React, Cloud Technologies, NetFlix OSS, Oracle, MongoDB, ActiveMQ/RabbitMQ, Java Design Patterns, Maven, Jenkins, Sonar, Open Source Technologies, Javascript, JSON, REST, Spring Boot, Docker, Kubernetes, Ansible, AngularJs, ReactJs, Bootstrap</w:t>
        <w:br/>
        <w:br/>
        <w:t>Product:</w:t>
        <w:br/>
        <w:br/>
        <w:t>Has in-depth knowledge on technology and end to end development processes. Able to mentor junior resources.</w:t>
        <w:br/>
        <w:br/>
        <w:t>Communication:</w:t>
        <w:br/>
        <w:br/>
        <w:t>Should be able to communicate effectively both verbally and in written. Should be able to play the part with other team leads and cooperate</w:t>
        <w:br/>
        <w:br/>
        <w:t>Benefits</w:t>
        <w:br/>
        <w:br/>
        <w:t>Opportunity to be a part of core product development team of Zycus. Hands on end to end development work. There is flexibility in our working hours, and our policies are employee friendly.</w:t>
        <w:br/>
        <w:t>"</w:t>
        <w:br/>
        <w:t>2606,https://www.glassdoor.co.in/partner/jobListing.htm?pos=808&amp;ao=437149&amp;s=58&amp;guid=0000016baf353951a28e7740163648cb&amp;src=GD_JOB_AD&amp;t=SR&amp;extid=1&amp;exst=OL&amp;ist=&amp;ast=OL&amp;vt=w&amp;slr=true&amp;cs=1_65d42b46&amp;cb=1562012629782&amp;jobListingId=3232507588,Frontend Developer,Bank of Hodlers,Bengaluru,"We are looking for someone who is comfortable spearheading the front end responsibilities and contributing to the backend as and when required. Since this is a leadership role, your ability to manage roadmaps, tasks and deadlines would be crucial. You would be working with the design, technology and marketing teams on shaping the technology strategy as well.</w:t>
        <w:br/>
        <w:br/>
        <w:t>Responsibilities:</w:t>
        <w:br/>
        <w:br/>
        <w:t>Working with designers, product managers to collaboratively own the front-end layer at Bank of Hodlers.</w:t>
        <w:br/>
        <w:br/>
        <w:t>Architect, develop and maintain front-end libraries.</w:t>
        <w:br/>
        <w:br/>
        <w:t>Contribute to the backend responsibilities as and when required.</w:t>
        <w:br/>
        <w:br/>
        <w:t>Requirements:</w:t>
        <w:br/>
        <w:br/>
        <w:t>Minimum product dev experience of 2+ years in web/mobile startups with expertise in designing and implementing high performance web applications.</w:t>
        <w:br/>
        <w:br/>
        <w:t>You are aware of Javascript design patterns and can architect a fairly complex UI without feeling the need of a framework.</w:t>
        <w:br/>
        <w:br/>
        <w:t>You are comfortable writing HTML and CSS because you love designing a beautiful webpage with Semantic markup.</w:t>
        <w:br/>
        <w:br/>
        <w:t>You know what CSS pre/post processors can do for you and can make a fair judgement at choosing them (or not) e.g SASS/LESS/PostCSS etc.</w:t>
        <w:br/>
        <w:br/>
        <w:t>You have experience building a product using a mainstream library or framework.</w:t>
        <w:br/>
        <w:br/>
        <w:t>You love to own end to end responsibility, starting from defining the problem statement (either yourself or alongside your peers), development (PoC if needed), testing, releasing in staging &amp; then production environment and finally monitoring.</w:t>
        <w:br/>
        <w:br/>
        <w:t>Previous work experience in tech startups.</w:t>
        <w:br/>
        <w:br/>
        <w:t>Experience building for mobile platforms (Android/iOS).</w:t>
        <w:br/>
        <w:br/>
        <w:t>Have an understanding of blockchain."</w:t>
        <w:br/>
        <w:t>2607,https://www.glassdoor.co.in/partner/jobListing.htm?pos=129&amp;ao=140609&amp;s=58&amp;guid=0000016baf34450ba12168bb55afefd0&amp;src=GD_JOB_AD&amp;t=SR&amp;extid=1&amp;exst=OL&amp;ist=&amp;ast=OL&amp;vt=w&amp;slr=true&amp;cs=1_4e7cbe2c&amp;cb=1562012567411&amp;jobListingId=3195551766,Front-End Developer,ITC Infotech India Ltd,Bengaluru,"Roles &amp; Requirements:</w:t>
        <w:br/>
        <w:br/>
        <w:t>Strong knowledge on HTML5, CSS3/SCSS.</w:t>
        <w:br/>
        <w:t>Good working experience on Angular version 6 or 7 &amp; good understanding of JavaScript.</w:t>
        <w:br/>
        <w:t>At least 2 years of experience on Angular 6 or 7.</w:t>
        <w:br/>
        <w:t>Good work experience on Typescript.</w:t>
        <w:br/>
        <w:t>Strong understanding of object-oriented development.</w:t>
        <w:br/>
        <w:t>Strong working knowledge of Responsive frameworks.</w:t>
        <w:br/>
        <w:t>Familiar with front-end build tools like Grunt, Gulp, Webpack.</w:t>
        <w:br/>
        <w:t>Knowledge on Unit testing framework like Jasmine, Mocha.</w:t>
        <w:br/>
        <w:t>Should have knowledge on GIT.</w:t>
        <w:br/>
        <w:t>Understanding of cross-browser compatibility issues.</w:t>
        <w:br/>
        <w:t>Create UI components and templates using Angular.</w:t>
        <w:br/>
        <w:t>Coordinate with backend developers &amp; UX design team to implement new features and resolve bugs.</w:t>
        <w:br/>
        <w:t>Should have experience on RESTful APIs and FHIR integration with Angular 6/7.</w:t>
        <w:br/>
        <w:t>"</w:t>
        <w:br/>
        <w:t>2608,https://www.glassdoor.co.in/partner/jobListing.htm?pos=1404&amp;ao=140609&amp;s=58&amp;guid=0000016baf3610d2ab5e57cd9947ab61&amp;src=GD_JOB_AD&amp;t=SR&amp;extid=1&amp;exst=OL&amp;ist=&amp;ast=OL&amp;vt=w&amp;slr=true&amp;cs=1_5d1f9632&amp;cb=1562012685429&amp;jobListingId=2515662978,Web Developer,Nabler,Bengaluru,"An avid Developer who works on front end technologies like HTML, CSS, Javascript, Jquery, concepts of JSON and DOM. This is a client facing role and the candidate must possess excellent written and oral communication.</w:t>
        <w:br/>
        <w:br/>
        <w:t>Job Details:</w:t>
        <w:br/>
        <w:br/>
        <w:t>Experience in Front end / Full Stack, must have knowledge in all stages of software development.</w:t>
        <w:br/>
        <w:t>Design overall architecture of the web application.</w:t>
        <w:br/>
        <w:t>Maintain quality and ensure responsiveness of applications.</w:t>
        <w:br/>
        <w:t>Manage web page and layout modification</w:t>
        <w:br/>
        <w:t>Collaborate with the rest of the engineering team to design and launch new features.</w:t>
        <w:br/>
        <w:t>Maintain code integrity and organization.</w:t>
        <w:br/>
        <w:t>Experience working with graphic designers and converting designs to visual elements.</w:t>
        <w:br/>
        <w:t>Experience in JSON, DOM elements etc.</w:t>
        <w:br/>
        <w:t>Understanding and implementation of security and data protection.</w:t>
        <w:br/>
        <w:t>Development experience for both mobile and desktop.</w:t>
        <w:br/>
        <w:t>Troubleshoot complex tech related issues</w:t>
        <w:br/>
        <w:t>Experience with cloud message APIs and usage of push notifications.</w:t>
        <w:br/>
        <w:t>Knowledge of code versioning tools</w:t>
        <w:br/>
        <w:br/>
        <w:t>Skill Required:</w:t>
        <w:br/>
        <w:br/>
        <w:t>At least 2+ years of experience in HTML 5.0</w:t>
        <w:br/>
        <w:t>2+ years of experience in CSS 3.0 (Bootstrap, Foundation, basic CSS classes for responsive)</w:t>
        <w:br/>
        <w:t>JavaScript (JQuery - Must, Angular, Polymer, React)</w:t>
        <w:br/>
        <w:t>Excellent communication and articulation of thoughts and ideas.</w:t>
        <w:br/>
        <w:br/>
        <w:t>Good to Have:</w:t>
        <w:br/>
        <w:br/>
        <w:t>Exposure to Analytics</w:t>
        <w:br/>
        <w:t>"</w:t>
        <w:br/>
        <w:t>2611,https://www.glassdoor.co.in/partner/jobListing.htm?pos=1104&amp;ao=437149&amp;s=58&amp;guid=0000016baf35a6bb9eb814dab58aab11&amp;src=GD_JOB_AD&amp;t=SR&amp;extid=1&amp;exst=OL&amp;ist=&amp;ast=OL&amp;vt=w&amp;slr=true&amp;cs=1_ad03a5ad&amp;cb=1562012657748&amp;jobListingId=3258370952,Frontend Developer,Porter,Bengaluru,"Requirements:</w:t>
        <w:br/>
        <w:br/>
        <w:t>Working knowledge of JavaScript.</w:t>
        <w:br/>
        <w:br/>
        <w:t>Clear understanding of CORE JavaScript concepts - Closures, Prototypes is a must.</w:t>
        <w:br/>
        <w:br/>
        <w:t>Should have used ES6 and be acquainted with writing JavaScript with new features and utilities like classes, arrow functions, promises.</w:t>
        <w:br/>
        <w:br/>
        <w:t>CSS/CSS3 - Should be able to transform UI mocks to code as well as work on animations.</w:t>
        <w:br/>
        <w:br/>
        <w:t>Experience on responsive web pages for mobile/desktops across multiple browsers is a plus .</w:t>
        <w:br/>
        <w:br/>
        <w:t>Should have clear understanding how browsers renders a HTML page and should be able to debug/work on page load optimizations</w:t>
        <w:br/>
        <w:br/>
        <w:t>Should have worked on AJAX and consumed backend APIs to implement frontend features. Should be aware of various request types and their limitations.</w:t>
        <w:br/>
        <w:br/>
        <w:t>Acquaintance with at least one emerging or popular framework like React / Angular is must.</w:t>
        <w:br/>
        <w:br/>
        <w:t>Should have indepth knowledge of the framework to handle projects.</w:t>
        <w:br/>
        <w:br/>
        <w:t>Should have clear understanding of DOM and have a clear understanding of how events, forms works in the DOM.</w:t>
        <w:br/>
        <w:br/>
        <w:t>Experience with libraries like Jquery, Bootstrap is a plusDisplay responsibility, ownership and commitment to deliver software on time.</w:t>
        <w:br/>
        <w:br/>
        <w:t>Ability to work reliably on a fast paced development environment both independently and in a team.</w:t>
        <w:br/>
        <w:br/>
        <w:t>Responsibilities:</w:t>
        <w:br/>
        <w:br/>
        <w:t>Display responsibility, ownership and commitment to deliver software on time.</w:t>
        <w:br/>
        <w:br/>
        <w:t>Design, lead, develop, deploy and support various web interfaces for applications which can be customer facing as well as be for internal usage.</w:t>
        <w:br/>
        <w:br/>
        <w:t>Support multiple browsers on PC, Android, iOS and Windows mobile for customer facing products.</w:t>
        <w:br/>
        <w:br/>
        <w:t>Learn/Implement best practices to improve existing codebase as well as zeal to apply the best practices in the new projects delivered."</w:t>
        <w:br/>
        <w:t>2612,https://www.glassdoor.co.in/partner/jobListing.htm?pos=322&amp;ao=4120&amp;s=58&amp;guid=0000016baf3499f4a7aa3b9cb7377ae3&amp;src=GD_JOB_AD&amp;t=SR&amp;extid=1&amp;exst=OL&amp;ist=&amp;ast=OL&amp;vt=w&amp;slr=true&amp;ea=1&amp;cs=1_9ce600cc&amp;cb=1562012588961&amp;jobListingId=3144559212,Front End Developer,Netrovert Software,Bengaluru," The following job opportunities are available with Netrovert.  Front End Developer (JP 11- Date Posted - June 5th 2018)  Location: Bangalore,India  Industry: IT Company  Role Category: Front End Developer  Job Type: Full time  Experience: 5+ Years of Experience  Job Summary:  Must have knowledge on Linux, Real time programming, HTML5, Javascript, CSS. Linux for Development Excellent in verbal and written communication Good documentation with Technical/Functional Team player, self-motivated and ability to work independently Respond to jobs@netrovert.net w/reference code in subject line.Desired Candidate profile:  BS in Computer Science with a minimum 5 years industry experience."</w:t>
        <w:br/>
        <w:t>2613,https://www.glassdoor.co.in/partner/jobListing.htm?pos=818&amp;ao=133093&amp;s=58&amp;guid=0000016baf353951a28e7740163648cb&amp;src=GD_JOB_AD&amp;t=SR&amp;extid=1&amp;exst=OL&amp;ist=&amp;ast=OL&amp;vt=w&amp;slr=true&amp;cs=1_a7757a43&amp;cb=1562012629794&amp;jobListingId=3195195487,UI Developer,ICF,Bengaluru,"Working at ICFWorking at ICF means applying a passion for meaningful work with intellectual rigor to help solve the leading issues of our day. Smart, compassionate, innovative, committed, ICF employees tackle unprecedented challenges to benefit people, businesses, and governments around the globe. We believe in collaboration, mutual respect, open communication, and opportunity for growth. If youâ€™re seeking to make a difference in the world, visit www.icf.com/careers to find your next career. ICFâ€”together for tomorrow.*Proficient and strives to push the Web Standards forward.*Proficient in HTML, CSS and JavaScript. jquery*Worked on 3 or more large-scale front-end involved projects.*Experience with JavaScript frameworks such as Angular.js, Backbone.js, React JS, Flux or similar MVC frameworksRequired SkillsJavascriptsAngular.jsReact.jsJquerycss/htmlssass, gulp, webpackjspjava/j2eegit / svnjson/xmlsqlajaxGood to Have*2-5 years of professional working experience.*Contributes to Open Source Projects.*Experience of CSS Pre-processors such as Sass, Less, Stylus, etc.*Tools and utilities such as grunt, gulp, bower, etc.*Understanding of design principles.*Knowledge of Accessibility.*Knowledge of Version Control such as Git, Mercurial.Educational requirements:Bachelor's Degree required Bangalore, India (II76)"</w:t>
        <w:br/>
        <w:t>2614,https://www.glassdoor.co.in/partner/jobListing.htm?pos=617&amp;ao=14295&amp;s=58&amp;guid=0000016baf34fd599b179ddf604b3e5b&amp;src=GD_JOB_AD&amp;t=SR&amp;extid=1&amp;exst=OL&amp;ist=&amp;ast=OL&amp;vt=w&amp;slr=true&amp;ea=1&amp;cs=1_dca9af2e&amp;cb=1562012614385&amp;jobListingId=3252773916,Web Designer,Digital Horizons Technology &amp; Media Services Private Limited,Bengaluru," We are looking for a talented Web Designer to create amazing user experiences. The ideal candidate should have an eye for clean and artful web design. They should also have superior user interface design skills.  The successful candidate will be able to translate high-level requirements into interaction flows and artifacts. They will be able to transform them into beautiful, intuitive, and functional designs.  Responsibilities  Execute all visual design stages from concept to final hand-off to engineering  Conceptualize original website design ideas that bring simplicity and user friendliness to complex roadblocks  Create wireframes, storyboards, user flows, process flows and site maps to communicate interaction and design ideas  Present designs and key deliverables to executive level stakeholders Requirements Proven work experience as a web designer  Demonstrable graphic design skills with a strong portfolio  Solid experience in creating wireframes, storyboards, user flows, process flows and site maps  Proficiency in Photoshop, Illustrator or other visual design and wire-framing tools  Proficiency in HTML, CSS and JavaScript for rapid prototyping  Excellent visual design skills with sensitivity to user-system interaction  Ability to solve problems creatively and effectively  Up-to-date with the latest Web trends, techniques and technologies  BS/MS in Human-Computer Interaction, Interaction Design or a Visual Arts subject"</w:t>
        <w:br/>
        <w:t>2618,https://www.glassdoor.co.in/partner/jobListing.htm?pos=1219&amp;ao=4120&amp;s=58&amp;guid=0000016baf35cb67851f4a24fb7b5ce3&amp;src=GD_JOB_AD&amp;t=SR&amp;extid=1&amp;exst=OL&amp;ist=&amp;ast=OL&amp;vt=w&amp;slr=true&amp;ea=1&amp;cs=1_52145a3d&amp;cb=1562012667252&amp;jobListingId=3276852487,Front End Developer | Bangalore/Chennai | 4 to 8 Years,ALTEN Calsoft Labs,Bengaluru,"</w:t>
        <w:br/>
        <w:t xml:space="preserve"> </w:t>
        <w:br/>
        <w:t>Roles &amp; Responsibilities :</w:t>
        <w:br/>
        <w:br/>
        <w:br/>
        <w:br/>
        <w:t>Front end developer with 4+ years of experience.</w:t>
        <w:br/>
        <w:t>Minimum 2 years of work experience in Angular 2+</w:t>
        <w:br/>
        <w:t>Expert in developing highly optimized, responsive, cross-browser, HTML5, JavaScript, Angular based applications</w:t>
        <w:br/>
        <w:t>Key Skills: Angular 2+, jQuery, HTML 5, CSS 3, JavaScript, Knowledge on JavaScript Frameworks (Ext-JS, React JS). Knowledge on Adobe/Apache Flex will be an added advantage.</w:t>
        <w:br/>
        <w:t>Aware of GIT, SVN, Node JS, Micro Services, Ant/Maven, Jenkins.</w:t>
        <w:br/>
        <w:t>Strong Analytical and Problem solving skills.</w:t>
        <w:br/>
        <w:t>Be an enthusiastic, collaborative contributor and team member</w:t>
        <w:br/>
        <w:br/>
        <w:br/>
        <w:br/>
        <w:t>Apply</w:t>
        <w:br/>
        <w:br/>
        <w:t xml:space="preserve"> </w:t>
        <w:br/>
        <w:t>Preferred Education:</w:t>
        <w:br/>
        <w:br/>
        <w:br/>
        <w:t>BE/BTech/ME/MTech/MCA</w:t>
        <w:br/>
        <w:br/>
        <w:br/>
        <w:t>Location: Bangalore/Chennai</w:t>
        <w:br/>
        <w:br/>
        <w:br/>
        <w:t>Experience: 4 to 8 Years</w:t>
        <w:br/>
        <w:br/>
        <w:br/>
        <w:t>Job code: CH-2019-17</w:t>
        <w:br/>
        <w:br/>
        <w:br/>
        <w:br/>
        <w:t>"</w:t>
        <w:br/>
        <w:t>2620,https://www.glassdoor.co.in/partner/jobListing.htm?pos=2804&amp;ao=409834&amp;s=58&amp;guid=0000016baf37eceebd47b9ca1087a541&amp;src=GD_JOB_AD&amp;t=SR&amp;extid=1&amp;exst=OL&amp;ist=&amp;ast=OL&amp;vt=w&amp;slr=true&amp;cs=1_71ed1bc5&amp;cb=1562012806803&amp;jobListingId=3240976647,IBM Tech Re-Entry: Full Stack Developer,IBM,Bengaluru," Introduction  At IBM, work is more than a job - it's a calling: To build. To design. To code. To consult. To think along with clients and sell. To make markets. To invent. To collaborate. Not just to do something better, but to attempt things you've never thought possible. To lead in this new era of technology and solve some of the world's most challenging problems.  Your Role and Responsibilities IBM's Tech Re-Entry program develops talented technical professionals who are looking to restart their careers after an absence from the workforce of two years or more. This paid 12-week internship enables participants to work on projects that match their expertise, interests, and abilities and could lead to full-time employment.In the same way, an internship offers a guided period of exploration, the IBM Tech Re-entry internship program provides participants with an opportunity to update their skills in a work environment that may have significantly changed since their last experience. Interns will have access to the latest tools and technologies available and work alongside a multi-disciplinary team of engineers and business professionals to hone their expertise and focus on the next generation of software. The program will also provide the opportunity to experience the breadth of IBM resources while developing new relationships.About IBMIBM is a global technology and innovation company present in India since 1992. It is the largest technology and consulting employer in the world, with approximately 380,000 employees serving clients in 170 countries. In this new era of Cognitive Business, IBM is helping to reshape industries as diverse as healthcare, retail, banking, travel, manufacturing, and many more, by bringing together our expertise in Cloud, Analytics, Security, Mobile, and the Internet of Things. We are changing how we create. How we collaborate. How we analyze. How we engage. IBM is a leader in this global transformation.Business Unit Introduction:The Chief Information Office (CIO) is a cross-functional organization that provides IT applications and infrastructure services to IBM Business Units and to IBMers worldwide. Our mission is to provide a productive environment for everyone at IBM. We do this by leading with Design to drive simplicity and ease of use, Engineering the systems that own the business, and Innovating to transform the business. Who you are:As Full Stack Application Developer, you will design, develop and support application solutions with a focus on building and testing Java applications. We seek an ambitious individual who can work under his/her own direction towards agreed targets/goals, has the ability to manage change and to work under stress. Is curious to learn and is a good team player. What you will do:Design, develop and/or re-engineer complex application components, and integrate software packages, programs and reusable objects residing on multiple platformsBuild applications for IBMers around the world, demonstrating agile and dynamic software support capabilitiesBe responsible for maintenance and improvement of critical IBM internal applicationsPerform application development based on Agile methodologies &amp; participate in requirements / user story analysis, design and executionConduct appropriate unit and module testing; detect, report, investigate and fix defects in the application (production support)Work effectively in collaboration with other team members as well as partners and other support functions when requiredContinually focus on improving the applicationsHow well help you grow:Youll have access to all the technical and management training courses you need to become the expert you want to beYoull learn directly from expert developers in the field; our team leads love to mentorYou'll have the opportunity to work in many different areas to figure out what really excites you Required Professional and Technical Expertise Minimum 5+ years of experience in applications development using Java Spring Framework with expertise on JavaScript, AngularJS, Core Java, J2EE and other related technologiesWorking knowledge in web development tools such as HTML 5, CSS 3, J2EE features (Servlets, EJBs, etc.) and JQueryProven ability in Web Service implementation (RESTful and SOAP)Hands on experience in OOAD and Design Patterns, knowledge of Data Structures and Algorithms, and SQL, XML and JSONKnowledge of OOP languages and MVC framework along with the Component Development in Action ScriptAbility to independently analyze requirements based on a given specification and come up with a sound and balanced algorithmic design Preferred Professional and Technical Expertise Certification as a Java DeveloperExpertise in developing models and scalable Microservices componentsWorked on building integration flows on various Application Programming Interface (API) development platformsAuthority on Cloud Native Application architecture, Dockers and Microservices About Business Unit  The IBM Finance organization is responsible for driving enterprise performance and transformation. We are the financial stewards of IBM, delivering IBMs financial strategy, developing new business models, and mitigating enterprise risk. Do you have a passion for creating business value? Join our team in accounting, financial planning, pricing, business controls, tax, treasury, business development (acquisitions &amp; divestitures), and global financing.  Your Life @ IBM  About IBM  Location Statement  Being You @ IBM  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 "</w:t>
        <w:br/>
        <w:t>2622,https://www.glassdoor.co.in/partner/jobListing.htm?pos=2110&amp;ao=478887&amp;s=58&amp;guid=0000016baf37072bbe2b22859055034c&amp;src=GD_JOB_AD&amp;t=SR&amp;extid=1&amp;exst=OL&amp;ist=&amp;ast=OL&amp;vt=w&amp;slr=true&amp;cs=1_1a7c4a01&amp;cb=1562012748039&amp;jobListingId=3250119353,Full Stack Developer,Staffio HR,Bengaluru,"Exp: 3 - 8 years</w:t>
        <w:br/>
        <w:br/>
        <w:t>CTC: 20 - 30 LPA</w:t>
        <w:br/>
        <w:br/>
        <w:t>Talents from Tier 1/2 Tech Schools Only</w:t>
        <w:br/>
        <w:br/>
        <w:t>Preferred: Talents from Product/eComms</w:t>
        <w:br/>
        <w:br/>
        <w:t>Key Skills: Java/JEE, Algorithms, Databases, Frontend, Backend</w:t>
        <w:br/>
        <w:br/>
        <w:t>Writing clean, maintainable and modular code using Javascript frameworks (NodeJS, ExpressJS, Sockets, and MongoDB on the backend and ReactJS on the front end)Designing, prototyping and developing features to promote user acquisition satisfaction and retention</w:t>
        <w:br/>
        <w:br/>
        <w:t>Developing highly available and scalable REST api end points</w:t>
        <w:br/>
        <w:br/>
        <w:t>Design and implementation of low-latency, high-availability, and performant apps.Writing reusable, testable, efficient code and documenting the component for reuse.</w:t>
        <w:br/>
        <w:br/>
        <w:t>Implementation of security and data protection framework.</w:t>
        <w:br/>
        <w:br/>
        <w:t>Integration of data storage solutions.</w:t>
        <w:br/>
        <w:br/>
        <w:t>Experience in designing and developing well defined APIs, libraries and reusable components.</w:t>
        <w:br/>
        <w:br/>
        <w:t>Understanding the nature of asynchronous programming and its quirks and workarounds</w:t>
        <w:br/>
        <w:br/>
        <w:t>Understanding accessibility and security compliance, user authentication and authorization between multiple systems, servers, and environments.</w:t>
        <w:br/>
        <w:br/>
        <w:t>Integration of APIs, multiple data sources and databases into one system</w:t>
        <w:br/>
        <w:br/>
        <w:t>Experience in working on Relation and non-Relation DBs (Progress, Oracle, Cassendra, MongoDB)</w:t>
        <w:br/>
        <w:br/>
        <w:t>Proficient understanding of code versioning tools, such as Git, Bitbucket</w:t>
        <w:br/>
        <w:br/>
        <w:t>Experience in working and deploying on Cloud AWS (RDS, ElastiCache, EC2, Autoscaling, ALB/ELB, ECS etc)</w:t>
        <w:br/>
        <w:t>"</w:t>
        <w:br/>
        <w:t>2625,https://www.glassdoor.co.in/partner/jobListing.htm?pos=413&amp;ao=4120&amp;s=58&amp;guid=0000016baf34bed49c3a68688a2b7ec9&amp;src=GD_JOB_AD&amp;t=SR&amp;extid=1&amp;exst=OL&amp;ist=&amp;ast=OL&amp;vt=w&amp;slr=true&amp;cs=1_012d6bcf&amp;cb=1562012598415&amp;jobListingId=2893984240,WordPress Developer Internship,Ladybird Web Solution,Bengaluru,"Overview</w:t>
        <w:br/>
        <w:br/>
        <w:t>We are searching for a WordPress Developer to join our team &amp; create awesome products. You will be working with an amazing team and will have tremendous opportunities to learn and grow quickly.</w:t>
        <w:br/>
        <w:br/>
        <w:t>Professional Experience:</w:t>
        <w:br/>
        <w:br/>
        <w:t>Freshers</w:t>
        <w:br/>
        <w:t>Candidate having Creative Thinking and Original Approach</w:t>
        <w:br/>
        <w:t>Willingness &amp; ability to learn &amp; work on new technologies</w:t>
        <w:br/>
        <w:br/>
        <w:t>Role &amp; responsibilities:</w:t>
        <w:br/>
        <w:br/>
        <w:t>Building Plugin for WordPress &amp; Woocommerce</w:t>
        <w:br/>
        <w:t>Theme creation for WordPress &amp; Woocommerce(HTML,CSS &amp; Scripts will be provided)</w:t>
        <w:br/>
        <w:br/>
        <w:t>Technologies you will work on:</w:t>
        <w:br/>
        <w:br/>
        <w:t>PHP</w:t>
        <w:br/>
        <w:t>WordPress</w:t>
        <w:br/>
        <w:t>WooCommerce</w:t>
        <w:br/>
        <w:t>MySQL</w:t>
        <w:br/>
        <w:t>HTML &amp; CSS</w:t>
        <w:br/>
        <w:t>XML</w:t>
        <w:br/>
        <w:t>Javascript &amp; jQuery</w:t>
        <w:br/>
        <w:br/>
        <w:t>Qualification/Interest</w:t>
        <w:br/>
        <w:br/>
        <w:t>Should have completed PHP/Wordpress/WooCommerce course from reputed institute or studied the same in college</w:t>
        <w:br/>
        <w:t>Candidates from engineering, computer science and information technology background preferred</w:t>
        <w:br/>
        <w:t>Team player, friendly, self-motivated, quick &amp; self learner and be able to work autonomously</w:t>
        <w:br/>
        <w:br/>
        <w:t>How can I apply?</w:t>
        <w:br/>
        <w:br/>
        <w:t>You are invited to send us your complete resume to careers@ladybirdweb.com</w:t>
        <w:br/>
        <w:t>Indicate the area of work that you are applying for</w:t>
        <w:br/>
        <w:t>Attach previous work or portfolio</w:t>
        <w:br/>
        <w:br/>
        <w:t>Salary:</w:t>
        <w:br/>
        <w:br/>
        <w:t>Internships are not paid</w:t>
        <w:br/>
        <w:t>Good performing,deserving candidates will be given stipend of INR 5,000 to 10,000 per month (Negotiable, based on performance)</w:t>
        <w:br/>
        <w:t>Exceptionally good interns may be offered permanent job opportunities depending on the needs of the organization</w:t>
        <w:br/>
        <w:t>We do not charge any fees/money in terms of caution deposit or training charges or in any other forms from candidates</w:t>
        <w:br/>
        <w:br/>
        <w:t>Internship Duration:</w:t>
        <w:br/>
        <w:br/>
        <w:t>One to Three months</w:t>
        <w:br/>
        <w:br/>
        <w:t>Internship Location:</w:t>
        <w:br/>
        <w:br/>
        <w:t>Ladybird Web Solution</w:t>
        <w:br/>
        <w:br/>
        <w:t>No:68, 1st Floor, 10th Main,</w:t>
        <w:br/>
        <w:br/>
        <w:t>Indiranagar, 2nd Stage,</w:t>
        <w:br/>
        <w:br/>
        <w:t>Bangalore 560 038,</w:t>
        <w:br/>
        <w:br/>
        <w:t>Karnataka â€“ INDIA</w:t>
        <w:br/>
        <w:t>Overview</w:t>
        <w:br/>
        <w:br/>
        <w:t>We are searching for a WordPress Developer to join our team &amp; create awesome products. You will be working with an amazing team and will have tremendous opportunities to learn and grow quickly.</w:t>
        <w:br/>
        <w:br/>
        <w:t>Professional Experience:</w:t>
        <w:br/>
        <w:br/>
        <w:t>Freshers</w:t>
        <w:br/>
        <w:t>Candidate having Creative Thinking and Original Approach</w:t>
        <w:br/>
        <w:t>Willingness &amp; ability to learn &amp; work on new technologies</w:t>
        <w:br/>
        <w:br/>
        <w:t>Role &amp; responsibilities:</w:t>
        <w:br/>
        <w:br/>
        <w:t>Building Plugin for WordPress &amp; Woocommerce</w:t>
        <w:br/>
        <w:t>Theme creation for WordPress &amp; Woocommerce(HTML,CSS &amp; Scripts will be provided)</w:t>
        <w:br/>
        <w:br/>
        <w:t>Technologies you will work on:</w:t>
        <w:br/>
        <w:br/>
        <w:t>PHP</w:t>
        <w:br/>
        <w:t>WordPress</w:t>
        <w:br/>
        <w:t>WooCommerce</w:t>
        <w:br/>
        <w:t>MySQL</w:t>
        <w:br/>
        <w:t>HTML &amp; CSS</w:t>
        <w:br/>
        <w:t>XML</w:t>
        <w:br/>
        <w:t>Javascript &amp; jQuery</w:t>
        <w:br/>
        <w:br/>
        <w:t>Qualification/Interest</w:t>
        <w:br/>
        <w:br/>
        <w:t>Should have completed PHP/Wordpress/WooCommerce course from reputed institute or studied the same in college</w:t>
        <w:br/>
        <w:t>Candidates from engineering, computer science and information technology background preferred</w:t>
        <w:br/>
        <w:t>Team player, friendly, self-motivated, quick &amp; self learner and be able to work autonomously</w:t>
        <w:br/>
        <w:br/>
        <w:t>How can I apply?</w:t>
        <w:br/>
        <w:br/>
        <w:t>You are invited to send us your complete resume to careers@ladybirdweb.com</w:t>
        <w:br/>
        <w:t>Indicate the area of work that you are applying for</w:t>
        <w:br/>
        <w:t>Attach previous work or portfolio</w:t>
        <w:br/>
        <w:br/>
        <w:t>Salary:</w:t>
        <w:br/>
        <w:br/>
        <w:t>Internships are not paid</w:t>
        <w:br/>
        <w:t>Good performing,deserving candidates will be given stipend of INR 5,000 to 10,000 per month (Negotiable, based on performance)</w:t>
        <w:br/>
        <w:t>Exceptionally good interns may be offered permanent job opportunities depending on the needs of the organization</w:t>
        <w:br/>
        <w:t>We do not charge any fees/money in terms of caution deposit or training charges or in any other forms from candidates</w:t>
        <w:br/>
        <w:br/>
        <w:t>Internship Duration:</w:t>
        <w:br/>
        <w:br/>
        <w:t>One to Three months</w:t>
        <w:br/>
        <w:br/>
        <w:t>Internship Location:</w:t>
        <w:br/>
        <w:br/>
        <w:t>Ladybird Web Solution</w:t>
        <w:br/>
        <w:br/>
        <w:t>No:68, 1st Floor, 10th Main,</w:t>
        <w:br/>
        <w:br/>
        <w:t>Indiranagar, 2nd Stage,</w:t>
        <w:br/>
        <w:br/>
        <w:t>Bangalore 560 038,</w:t>
        <w:br/>
        <w:br/>
        <w:t>Karnataka â€“ INDIA"</w:t>
        <w:br/>
        <w:t>2626,https://www.glassdoor.co.in/partner/jobListing.htm?pos=2615&amp;ao=245273&amp;s=58&amp;guid=0000016baf37ac31acc69fc6b5b58a2c&amp;src=GD_JOB_AD&amp;t=SR&amp;extid=1&amp;exst=OL&amp;ist=&amp;ast=OL&amp;vt=w&amp;slr=true&amp;cs=1_5d2ccae2&amp;cb=1562012790248&amp;jobListingId=3277629163,FIORI Developer,Swiss Re,Bengaluru,"About the role: Senior Front-End Development Expert will ensure the implementation of SAP professionals design, implement and deploy SAP application to achieve defined business goals. Your main duties in this role will be:Customization and extension of Fiori Apps using SAP Web IDE and Eclipse.Custom Apps Development using UI5, JavaScript, JQuery and MVC frameworks on SAP Web IDE.Creation of Admin page using SAPUI5 and connected with backend SAP system using ODATA services in the frontend UI5 layer for maintenance.Creation of Association and Navigation properties of OData services,Collaborates with others to carry out assigned duties in a self-sufficient and independent way.Analyses and maps clientsâ€™ business requirements, processes and objectives.Work in Agile Framework and participate in Sprint planning for delivering projects.About the team: Swiss Re Finance Reinsurance is undergoing a significant transformation with several important projects to enhance its operating platform. These projects are in the Finance Transformation Programme known as ATLAS. The scope of the Programme affects processes, organization and IT systems, such as valuation engines, sub ledgers, general ledgers as well as the reporting infrastructure. The transformation program is implementing SAP S/4 HANA Finance as a General Ledger and Cost Accounting solution and is currently developing a new generation of Accounting for Insurance products together with SAP, which will be implemented as a Sub-Ledger solution. About You:6 to 9 years of relevant Strong development experience ABAP Objects, CDS, UI5/HTML5Prior experience in working for customer specific developments in the area of SAP FICO / Financial ServicesExpertise in SAPUI5, SAP FIORI/UX, OData, HTML5, CSS3, JavaScript, JQuery, Bootstrap, JSON, XML, SMP, Mobility, SCP, REST, GIT and SAP Net Weaver Gateway Service BuilderExperienced as a User Interface/Front End Developer in developing applications. Mapping of frontend UI with Entity/entity set of OData service.Worked on creation of Admin page using SAPUI5 and connected with backend SAP system using ODATA services in the frontend UI5 layer for maintenance.Experienced in ODATA protocol (REST, JSON, HTTP, XML) and web services.Expertise in developing custom Apps development using UI5, HTML5, JavaScript, JQuery, CSS3.Expertise in configuring the standard Fiori Application, redefining the existing OData services and enhancing the Fiori Apps according to client requirement.Good Knowledge of Fiori Launch - pad Configuration, OData Services Creation, Redefinition and Activation.Expertise in extending OData services and customizing/Extending the standard Fiori Apps.Experience with Performance Analysis, Performance tuning, Debugging.Have comprehensive problem-solving abilities, excellent communication skills, rapid learning curve, is hard working, self-motivated and a team facilitator.Proficient &amp; expertise in gathering requirements and developing Technical Design.Implemented UI guidelines and standards throughout the developmentStrong Knowledge of CDS Views, ABAP/UI5 Extension frameworks &amp; programming guidelinesExperience in working on Global Transformation projects &amp; sound knowledge of working in Agile Projects following SCRUM methodologyProficiency in analyzing requirements, technical design, development, documentation and support.Knowledge of Change release &amp; management ( CHARM) is a nice to haveThorough understanding of technologies and technology domains Swiss Re"</w:t>
        <w:br/>
        <w:t>2627,https://www.glassdoor.co.in/partner/jobListing.htm?pos=2623&amp;ao=409834&amp;s=58&amp;guid=0000016baf37ac31acc69fc6b5b58a2c&amp;src=GD_JOB_AD&amp;t=SR&amp;extid=1&amp;exst=OL&amp;ist=&amp;ast=OL&amp;vt=w&amp;slr=true&amp;cs=1_5905b88c&amp;cb=1562012790254&amp;jobListingId=3281446983,Mainframe Developer,IBM,Bengaluru,"Introduction</w:t>
        <w:br/>
        <w:br/>
        <w:t>Software Developers at IBM are the backbone of our strategic initiatives to design, code, test, and provide industry-leading solutions that make the world run today - planes and trains take off on time, bank transactions complete in the blink of an eye and the world remains safe because of the work our software developers do. Whether you are working on projects internally or for a client, software development is critical to the success of IBM and our clients worldwide. At IBM, you will use the latest software development tools, techniques and approaches and work with leading minds in the industry to build solutions you can be proud of.</w:t>
        <w:br/>
        <w:br/>
        <w:t>Your Role and Responsibilities</w:t>
        <w:br/>
        <w:br/>
        <w:t>Who you are:As a Senior Developer Mainframe you are responsible for all aspects of data and information (both structured and unstructured) from business requirements to logical and physical design in an IT solution. It spans the full information management life cycle from data acquisition, data cleansing, transformation, classify and storage to presentation, distribution, security, privacy and archiving. The key interests of the Data Analyst/ Architect role include databases (relational and multidimensional), taxonomies and business intelligence. Data Analyst must be capable of designing centralized or distributed systems that both address the user's requirements and perform efficiently and effectively.</w:t>
        <w:br/>
        <w:br/>
        <w:t>What youll do:As a Senior Developer you will be responsible for the development of functional, data and information based on a physical data design, along with functional design provided by an architect.</w:t>
        <w:br/>
        <w:br/>
        <w:br/>
        <w:t>You should be able to translate designs into an IT solution, including PL1, JCL, DB2 and OPC.Central to success is the focused delivery of code, unit test and ability to support defect management.Supervising all Mainframes (MVS)Development for the project modules.Performance tuning of all back-end jobs.Bringing in standard methodologies across all modulesData Modeling (The best partition based on the data distribution, and to optimize for front end application).Data Analytics</w:t>
        <w:br/>
        <w:br/>
        <w:t>How well help you grow:</w:t>
        <w:br/>
        <w:br/>
        <w:br/>
        <w:br/>
        <w:t>Youll have access to all the technical and management training courses you need to become the expert you want to be.Youll learn directly from expert developers in the field; our team leads love to mentor.You have the opportunity to work in many different areas to figure out what really excites you</w:t>
        <w:br/>
        <w:br/>
        <w:br/>
        <w:t>Required Professional and Technical Expertise</w:t>
        <w:br/>
        <w:br/>
        <w:br/>
        <w:t>3-5 years of experience as a Lead carrying out a hands-on development role.You should have worked on maintenance environments involving z/OS, PL1, DB2;Extensive experience in developing batch jobs using JCL.Functional knowledge of REST APIs including z/OS Connect EE.Responsible for documenting design, changes to databases.Participate in daily scrums and work closely with leads and scrum master and product owners to provide status on timely basis.Prepare install scripts and code promotion procedure as well as build automation.Exposure to designing Physical Data Model, Logical Model and Modeling Techniques.</w:t>
        <w:br/>
        <w:br/>
        <w:br/>
        <w:t>Preferred Professional and Technical Expertise</w:t>
        <w:br/>
        <w:br/>
        <w:br/>
        <w:t>Knowledge of Design Information System Architecture.Ability to pick up new areas and work.</w:t>
        <w:br/>
        <w:br/>
        <w:br/>
        <w:t>About Business Unit</w:t>
        <w:br/>
        <w:br/>
        <w:t>The IBM Finance organization is responsible for driving enterprise performance and transformation. We are the financial stewards of IBM, delivering IBMs financial strategy, developing new business models, and mitigating enterprise risk. Do you have a passion for creating business value? Join our team in accounting, financial planning, pricing, business controls, tax, treasury, business development (acquisitions &amp; divestitures), and global financing.</w:t>
        <w:br/>
        <w:br/>
        <w:t>Your Life @ IBM</w:t>
        <w:br/>
        <w:br/>
        <w:t>What matters to you when youre looking for your next career challenge?</w:t>
        <w:br/>
        <w:br/>
        <w:t>Maybe you want to get involved in work that really changes the world? What about somewhere with incredible and diverse career and development opportunities where you can truly discover your passion? Are you looking for a culture of openness, collaboration and trust where everyone has a voice? What about all of these? If so, then IBM could be your next career challenge. Join us, not to do something better, but to attempt things you never thought possible.</w:t>
        <w:br/>
        <w:br/>
        <w:t>Impact. Inclusion. Infinite Experiences. Do your best work ever.</w:t>
        <w:br/>
        <w:br/>
        <w:t>About IBM</w:t>
        <w:br/>
        <w:br/>
        <w:t>IBMs greatest invention is the IBMer. We believe that progress is made through progressive thinking, progressive leadership, progressive policy and progressive action. IBMers believe that the application of intelligence, reason and science can improve business, society and the human condition. Restlessly reinventing since 1911, we are the largest technology and consulting employer in the world, with more than 380,000 IBMers serving clients in 170 countries.</w:t>
        <w:br/>
        <w:br/>
        <w:t>Location Statement</w:t>
        <w:br/>
        <w:br/>
        <w:t>For additional information about location requirements, please discuss with the recruiter following submission of your application.</w:t>
        <w:br/>
        <w:br/>
        <w:t>Being You @ IBM</w:t>
        <w:br/>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w:t>
        <w:br/>
        <w:t>2633,https://www.glassdoor.co.in/partner/jobListing.htm?pos=2208&amp;ao=133122&amp;s=58&amp;guid=0000016baf372908ad7471496479a0c3&amp;src=GD_JOB_AD&amp;t=SR&amp;extid=1&amp;exst=OL&amp;ist=&amp;ast=OL&amp;vt=w&amp;slr=true&amp;cs=1_0837062f&amp;cb=1562012756684&amp;jobListingId=3264382411,Full Stack Developer,Chase,Bengaluru,"Key Areas:</w:t>
        <w:br/>
        <w:br/>
        <w:br/>
        <w:br/>
        <w:t>Provide high quality technology solutions that address business needs by developing applications within mature technology environments.Utilize programming skills to adhere to coding standards, procedures and techniques while contributing to the technical code base including any required documentation.Participate in project planning sessions with project managers, business analysts and team members to analyze business requirements and outline the proposed IT solution.Participate in code reviews and ensure that all solutions are aligned to pre-defined architectural specifications, identify/troubleshoot application code-related issues, and review and provide feedback to any required final user documentation.Experience with development, deployment, and support of large-scale distributed applications in a mission-critical production environment. Excellent analytical, communication, organizational and problem-solving skills.Strong working knowledge of Object Oriented Principles and Design Patterns.Strong working knowledge of System Architecture and Integration Patterns.Performance Tuning and Infrastructure.</w:t>
        <w:br/>
        <w:br/>
        <w:t>Our Asset and Wealth Management division is driven by innovators like you who are driven to create technology solutions that make us work more efficiently and help our businesses grow. Itâ€™s our mission to efficiently take care of our clientsâ€™ wealth, helping them get, and remain properly invested. Across 27 cities, our team of 4,600 agile technologists thrive in a cloud-native environment that values continuous learning using a data-centric approach in developing innovative technology solutions.</w:t>
        <w:br/>
        <w:br/>
        <w:t>When you work at JPMorgan Chase &amp; Co., youâ€™re not just working at a global financial institution. Youâ€™re an integral part of one of the worldâ€™s biggest tech companies. In 14 technology hubs worldwide, our team of 40,000 technologists design, build and deploy everything from enterprise technology initiatives to big data and mobile solutions, as well as innovations in electronic payments, cybersecurity, machine learning, and cloud development. Our $9.5B annual investment in technology enables us to hire people to create innovative solutions that will not only transform the financial services industry, but also change the world.</w:t>
        <w:br/>
        <w:br/>
        <w:t>At JPMorgan Chase &amp; Co. we value the unique skills of every employee, and weâ€™re building a technology organization that thrives on diversity. We encourage professional growth and career development, and offer competitive benefits and compensation. If youâ€™re looking to build your career as part of a global technology team tackling big challenges that impact the lives of people and companies all around the world, we want to meet you.</w:t>
        <w:br/>
        <w:br/>
        <w:t>JPMorgan Chase &amp; Co. is an equal opportunity employer.</w:t>
        <w:br/>
        <w:t>Basic Qualifications: Bachelors' Degree in Computer Science with minimum 10 years Application development experience with full development lifecycle from inception through implementation.</w:t>
        <w:br/>
        <w:br/>
        <w:t>Minimum 10 years' experience using open-source Java-based frameworks and tools including Apache, Spring , Hibernate, Core Java, J2EE, Design Patterns, programming and design techniquesMinimum 5 years' experience with SOAP Web Service and RESTMinimum 5 years' experience with web development experience with focus on rich UI component development, JavaScript MVC based frameworks and HTML5.Minimum 10 years of experience with Core JAVA with focus on multithreading and data structures.Minimum 10 years experience with MAVEN , JIRA , GIT and CI Tools.Minimum 5 years experience with Messaging, XML and Integration patterns.ORM, RDMS concepts with hands on experience on Oracle/Sybase DB.Experience with development on Cloud platform.Experience with performance tuning, profiling complex Java application and knowledge of Java Memory Model.Experience with SSO, Entitlements, and Session Management and communication protocols.Experience with Test Driven Development â€“ Junit, Selenium..etcExperience with Agile/Scrum based methodologies &amp; Best practices.</w:t>
        <w:br/>
        <w:br/>
        <w:t xml:space="preserve"> Education: </w:t>
        <w:br/>
        <w:br/>
        <w:t>B.S or M.S (Computer Science preferred) or equivalent relevant experienceAbility to work with multiple programming languages</w:t>
        <w:br/>
        <w:t>"</w:t>
        <w:br/>
        <w:t>2634,https://www.glassdoor.co.in/partner/jobListing.htm?pos=311&amp;ao=437149&amp;s=58&amp;guid=0000016baf3499f4a7aa3b9cb7377ae3&amp;src=GD_JOB_AD&amp;t=SR&amp;extid=1&amp;exst=OL&amp;ist=&amp;ast=OL&amp;vt=w&amp;slr=true&amp;ea=1&amp;cs=1_de18d56a&amp;cb=1562012588952&amp;jobListingId=3246460616,Front-end Developer,Aindra Systems,Bengaluru,"Are you a passionate Techie who thinks, â€œI want to shape my career and be future-ready. I donâ€™t want to just keep doing dumb work and want to create products that change peopleâ€™s livesâ€. Someone who has the passion to create and not just the mentality to maintain existing systems. We at Aindra, are looking for Tech Ninjaâ€™s who have a drive to learn and contribute.</w:t>
        <w:br/>
        <w:br/>
        <w:t>Company Profile:</w:t>
        <w:br/>
        <w:br/>
        <w:t>At AIndra Systems, an exciting early stage Start-Up based out of Bangalore, our Vision is to build world class systems to aid diagnosis of fatal diseases like cancer with the use of Artificial Intelligence. We take immense pride in the fact that we are amongst the very few deep technology startups in India. We are working on using deep-tech like Optics, Mechatronics and AI in Healthcare. We have been featured by Forbes, Economic Times, Your story etc.</w:t>
        <w:br/>
        <w:br/>
        <w:t>Required Skill Set :</w:t>
        <w:br/>
        <w:br/>
        <w:t>AngularJS, ReactJS</w:t>
        <w:br/>
        <w:br/>
        <w:t>HTML</w:t>
        <w:br/>
        <w:br/>
        <w:t>CSS</w:t>
        <w:br/>
        <w:br/>
        <w:t>Responsibilities :</w:t>
        <w:br/>
        <w:br/>
        <w:t>Designing, developing, and testing UI for mobile and web applications</w:t>
        <w:br/>
        <w:br/>
        <w:t>Build reusable code and libraries for future use</w:t>
        <w:br/>
        <w:br/>
        <w:t>Accurately translate user and business needs into functional frontend code</w:t>
        <w:br/>
        <w:br/>
        <w:t>Have a strong understanding of UI, cross-browser compatibility, general web functions and standards.</w:t>
        <w:br/>
        <w:br/>
        <w:t>Hands on design experience with Web Services (REST, SOAP, etc ..)</w:t>
        <w:br/>
        <w:br/>
        <w:t>Strong grasp of security aspects of a website.</w:t>
        <w:br/>
        <w:br/>
        <w:t>Qualifications :</w:t>
        <w:br/>
        <w:br/>
        <w:t>Bachelor's degree or equivalent in Computer Science</w:t>
        <w:br/>
        <w:br/>
        <w:t>3+ years' experience in frontend development</w:t>
        <w:br/>
        <w:br/>
        <w:t>Familiarity using Scrum/Agile development methodologies</w:t>
        <w:br/>
        <w:br/>
        <w:t>Experience building object oriented web applications in JavaScript, HTML5, and CSS3</w:t>
        <w:br/>
        <w:br/>
        <w:t>Benefits :</w:t>
        <w:br/>
        <w:br/>
        <w:t>Work at one of the top AI startups in the country with an international reach.</w:t>
        <w:br/>
        <w:br/>
        <w:t>Opportunity to work with an A-team and hone your skills.</w:t>
        <w:br/>
        <w:br/>
        <w:t>Please send your Details &amp; your Resume to contactus@aindra.in"</w:t>
        <w:br/>
        <w:t>2635,https://www.glassdoor.co.in/partner/jobListing.htm?pos=2112&amp;ao=242900&amp;s=58&amp;guid=0000016baf37072bbe2b22859055034c&amp;src=GD_JOB_AD&amp;t=SR&amp;extid=1&amp;exst=OL&amp;ist=&amp;ast=OL&amp;vt=w&amp;slr=true&amp;cs=1_5d40932c&amp;cb=1562012748040&amp;jobListingId=3276249269,Senior UI Developer,Clarivate Analytics,Bengaluru,"Clarivate Analytics clients are the trailblazers and risk takers who come up with life-changing ideas. Weâ€™re looking for our own trailblazers to help us keep providing clients some of the worldâ€™s most trusted brands, spanning scientific and academic research, patent analytics, pharmaceutical and biotech intelligence and IP management.</w:t>
        <w:br/>
        <w:br/>
        <w:t>Weâ€™re an independent owned company with a rich heritage and a bold entrepreneurial mission. If youâ€™re excited by the thought of helping people and organizations go from new ideas to life-changing innovations faster, weâ€™re excited to consider you for a position at Clarivate.</w:t>
        <w:br/>
        <w:br/>
        <w:t>Knowledge, Skills, and Abilities Required:</w:t>
        <w:br/>
        <w:br/>
        <w:t>Solid development experience in a commercial IT environmentPassionate about code and software architectureStrong web-focused development skills Effective communicator at all levels, excellent inter-personal skills, strong business focusHighly self-motivated, confident to work on projects alone as well as in a teamAn enthusiastic approach to extending knowledge and learning new skillsStrong commitment to quality of work and a good attention to detail</w:t>
        <w:br/>
        <w:br/>
        <w:t>Expert in the following:</w:t>
        <w:br/>
        <w:br/>
        <w:t>Software Development: Java (required), node.js, Python, HTML5, Angular (Required)Java web framework such as Spring MVC, Apache Tiles, Velocity, Struts Object-oriented software design patterns Cloud Infrastructure: AWSRelease cycle of modern, Java-based web applications</w:t>
        <w:br/>
        <w:br/>
        <w:t>It is the policy of Clarivate to provide equal employment opportunity (EEO) to all persons regardless of age, color, national origin, citizenship status, physical or mental disability, race, religion, creed, gender, pregnancy, sex, sexual orientation, gender identity and/or expression, genetic information, marital status, status with regard to public assistance, veteran status, or any other characteristic protected by federal, state or local law. In addition, Clarivate will provide reasonable accommodations for qualified individuals with disabilities."</w:t>
        <w:br/>
        <w:t>2636,https://www.glassdoor.co.in/partner/jobListing.htm?pos=1411&amp;ao=140609&amp;s=58&amp;guid=0000016baf3610d2ab5e57cd9947ab61&amp;src=GD_JOB_AD&amp;t=SR&amp;extid=1&amp;exst=OL&amp;ist=&amp;ast=OL&amp;vt=w&amp;slr=true&amp;cs=1_3df90764&amp;cb=1562012685438&amp;jobListingId=2428726282,UI Developer,HousingMan.com,Bengaluru,"Must have technical/ process skills:</w:t>
        <w:br/>
        <w:br/>
        <w:t>Good knowledge &amp; working experience on HTML5, CSS3 , Javascript , JQuery , bootstrap ,ReactJS, Node Js, Angular &amp; Ajax.</w:t>
        <w:br/>
        <w:t>Should be experienced in modern frameworks like ReactJS, Angular which will hold a big advantage</w:t>
        <w:br/>
        <w:t>A strong Javascript foundation and clear understanding of Javascript classes, prototype-based inheritance, modules, etc.</w:t>
        <w:br/>
        <w:t>Ability to convert the UI designs into fully-functional interactive prototypes.</w:t>
        <w:br/>
        <w:t>Experience in PSD to Html Conversion with Responsive design</w:t>
        <w:br/>
        <w:t>Understanding of cross-browser compatibility and accessibility standards (W3C Guidelines).</w:t>
        <w:br/>
        <w:t xml:space="preserve"> Awareness of current trends and best practices in front-end community.</w:t>
        <w:br/>
        <w:t>"</w:t>
        <w:br/>
        <w:t>2639,https://www.glassdoor.co.in/partner/jobListing.htm?pos=1420&amp;ao=437149&amp;s=58&amp;guid=0000016baf3610d2ab5e57cd9947ab61&amp;src=GD_JOB_AD&amp;t=SR&amp;extid=1&amp;exst=OL&amp;ist=&amp;ast=OL&amp;vt=w&amp;slr=true&amp;cs=1_dc2cdfa3&amp;cb=1562012685449&amp;jobListingId=3280345429,Back-End Web Developer,Hiver,Bengaluru," We are looking for a Back-End Web Developer responsible for managing the interchange of data between the server and the users. Your primary focus will be development of all server-side logic, definition and maintenance of the central database, and ensuring high performance and responsiveness to requests from the front-end. You will also be responsible for integrating the front-end elements built by your coworkers into the application. A basic understanding of front-end technologies is therefore necessary as well. Responsibilities: Integration of user-facing elements developed by a front-end developers with server side logic.  Building reusable code and libraries for future use.  Optimization of the application for maximum speed and scalability.  Implementation of security and data protection.  Design and implementation of data storage solutions.  Take ownership of one or more components of the platform and drive innovation in your area of ownership. Requirements: Solid foundation in computer science with strong competency in data structures, algorithms and software design.  Hands-on experience in writing python applications.  Proficiency in multiple programming language, both dynamic (JavaScript, Python, etc.) and strongly typed object oriented language.  Experience and knowledge of open source tools &amp; frameworks, broader cutting edge technologies around server side development.  Excellent data structure &amp; algorithm and problem solving skills.  Customer-focused, react well to changes, work with teams and able to multi-task.  Must be a proven performer and team player that enjoy challenging assignments in a high-energy, fast growing and start-up workplace.  Must be a self-starter who can work well with minimal guidance and in fluid environment.  Good knowledge of one or more relational and NoSQL databases and transactions. Good to have:Familiarity with: PHP, Javascript.  AWS experience.  Full-stack knowledge.  Prior startup experience.  ELK experience is a plus."</w:t>
        <w:br/>
        <w:t>2640,https://www.glassdoor.co.in/partner/jobListing.htm?pos=1916&amp;ao=437149&amp;s=58&amp;guid=0000016baf36bfd88ceeaa194047357b&amp;src=GD_JOB_AD&amp;t=SR&amp;extid=1&amp;exst=OL&amp;ist=&amp;ast=OL&amp;vt=w&amp;slr=true&amp;cs=1_4c86d91d&amp;cb=1562012729779&amp;jobListingId=3201232972,UI/UX Developer,Yottaasys,Bengaluru,"We are Yottaasys India's fastest growing and award winning startup (recently we won the Best AI innovator awards and were also the Nasscom Top 50 emerging startup in 2017). we are in the growth stage and rapidly but selectively expanding our team of rock star Full stack developers. we need geeks with deep coding skills in Html5, Css3, JavaScript, Jquery, Reactjs, Django, Python (Web Devlopment)</w:t>
        <w:br/>
        <w:br/>
        <w:t>The ideal candidate MUST have:</w:t>
        <w:br/>
        <w:br/>
        <w:t>Excellent understanding of Full Stack Development using the above skills</w:t>
        <w:br/>
        <w:br/>
        <w:t>Experience with frameworks/technologies like (Ember/Angular), Bootstrap, SASS.</w:t>
        <w:br/>
        <w:br/>
        <w:t>Proficiency in UX design principles, concepts, paradigms and practices is a bonus.</w:t>
        <w:br/>
        <w:br/>
        <w:t>Working experience in AGILE development.</w:t>
        <w:br/>
        <w:br/>
        <w:t>Working experience with version control systems like GIT.</w:t>
        <w:br/>
        <w:br/>
        <w:t>As a Full Stack developer, you will be responsible for working closely with a cross-functional team to test and iterate on existing and new product features. You'll be responsible for design across the life-cycle of product and be the voice of the user.</w:t>
        <w:br/>
        <w:br/>
        <w:t>Bonus points for experience with JS Frameworks and startup experience. We love you if you have something to show us that make us sound line wow!! It would be awesome if you share your dribbble, Behance accounts but not required."</w:t>
        <w:br/>
        <w:t>2642,https://www.glassdoor.co.in/partner/jobListing.htm?pos=2321&amp;ao=437149&amp;s=58&amp;guid=0000016baf37470b8fbb30486907b523&amp;src=GD_JOB_AD&amp;t=SR&amp;extid=1&amp;exst=OL&amp;ist=&amp;ast=OL&amp;vt=w&amp;slr=true&amp;cs=1_7d9db56f&amp;cb=1562012764362&amp;jobListingId=3201001303,UI Developer,Saggezza,Bengaluru,"Requirements:</w:t>
        <w:br/>
        <w:br/>
        <w:t>Strong proficiency in JavaScript, including DOM manipulation and the JavaScript object model.</w:t>
        <w:br/>
        <w:br/>
        <w:t>Thorough understanding of React.js and its core principles.</w:t>
        <w:br/>
        <w:br/>
        <w:t>The primary focus will be to build interfaces and components following well-known React.js workflows (like Flux or Redux).</w:t>
        <w:br/>
        <w:br/>
        <w:t>Building reusable components and front-end libraries for future useTranslating designs and wireframes into high-quality code.</w:t>
        <w:br/>
        <w:br/>
        <w:t>Should be independent, work with the NY team, and contribute towards design."</w:t>
        <w:br/>
        <w:t>2643,https://www.glassdoor.co.in/partner/jobListing.htm?pos=2417&amp;ao=66506&amp;s=58&amp;guid=0000016baf37647199847e4eb5601962&amp;src=GD_JOB_AD&amp;t=SR&amp;extid=1&amp;exst=OL&amp;ist=&amp;ast=OL&amp;vt=w&amp;slr=true&amp;ea=1&amp;cs=1_f6f8c1ea&amp;cb=1562012771932&amp;jobListingId=3249856986,Front-end Development Lead,Bengaluru,Bengaluru,"Requirements:</w:t>
        <w:br/>
        <w:br/>
        <w:t>Strong proficiency in JavaScript, including DOM manipulation and the JavaScript object model.</w:t>
        <w:br/>
        <w:br/>
        <w:t>Thorough understanding of React.js and its core principles.</w:t>
        <w:br/>
        <w:br/>
        <w:t>The primary focus will be to build interfaces and components following well-known React.js workflows (like Flux or Redux).</w:t>
        <w:br/>
        <w:br/>
        <w:t>Building reusable components and front-end libraries for future useTranslating designs and wireframes into high-quality code.</w:t>
        <w:br/>
        <w:br/>
        <w:t>Should be independent, work with the NY team, and contribute towards design."</w:t>
        <w:br/>
        <w:t>2644,https://www.glassdoor.co.in/partner/jobListing.htm?pos=2920&amp;ao=437149&amp;s=58&amp;guid=0000016baf380ff7a312bdc7bdc88995&amp;src=GD_JOB_AD&amp;t=SR&amp;extid=1&amp;exst=OL&amp;ist=&amp;ast=OL&amp;vt=w&amp;slr=true&amp;cs=1_0e479f39&amp;cb=1562012815877&amp;jobListingId=3201203800,UI Developer,Brandmuscle,Bengaluru,"The key to great software products is a great user experience. At BrandMuscle, we recognize that creating a great user experience involves three parts: UX design, visual design and developers with a UX mindset. We're seeking a stand-out UI development expert to add to our group. The right person will be a skilled developer passionate about creating superior product experiences. Your ability to bring well-crafted designs to life with scalable and efficient code will be applied to the development of first-class platforms and applications that are leading in the marketing software space.</w:t>
        <w:br/>
        <w:br/>
        <w:t>The Senior UI Developer will play an important role in our team that is re-envisioning the design and experience of our digital products. As a member of our design and technology group, you will</w:t>
        <w:br/>
        <w:br/>
        <w:t>help shape the team's culture, contribute to our methodologies, build industry-leading products and evolve our design system.</w:t>
        <w:br/>
        <w:br/>
        <w:t>Responsibilities:</w:t>
        <w:br/>
        <w:br/>
        <w:t>Establish the technical feasibility of UI/UX designs</w:t>
        <w:br/>
        <w:br/>
        <w:t>Translate design mock-ups into pixel-perfect front-end code</w:t>
        <w:br/>
        <w:br/>
        <w:t>Develop new user-facing features</w:t>
        <w:br/>
        <w:br/>
        <w:t>Write smart, scalable, and maintainable CSS</w:t>
        <w:br/>
        <w:br/>
        <w:t>Create proof of concepts and prototypes</w:t>
        <w:br/>
        <w:br/>
        <w:t>Contribute to projects from initial ideas through to delivery and implementation of final assets</w:t>
        <w:br/>
        <w:br/>
        <w:t>Optimize code / applications for maximum speed and scalability</w:t>
        <w:br/>
        <w:br/>
        <w:t>Build reusable code and libraries for future use</w:t>
        <w:br/>
        <w:br/>
        <w:t>Contribute to BrandMuscle's design system and enable use of that system by developers across offices and counties</w:t>
        <w:br/>
        <w:br/>
        <w:t>Ensure user interface complies with accessibility standards and guidelines</w:t>
        <w:br/>
        <w:br/>
        <w:t>Collaborate with other team members and stakeholders for project delivery</w:t>
        <w:br/>
        <w:br/>
        <w:t>Qualifications:</w:t>
        <w:br/>
        <w:br/>
        <w:t>Four or more years of experience as a UI developer</w:t>
        <w:br/>
        <w:br/>
        <w:t>Complete familiarity with core user interface technologies: HTML5/CSS3/JavaScript</w:t>
        <w:br/>
        <w:br/>
        <w:t>Demonstrated experience with one or more UI frameworks like Bootstrap or Foundation and one or more JavaScript frameworks such as Angular or React</w:t>
        <w:br/>
        <w:br/>
        <w:t>Working knowledge of source control tools like Git</w:t>
        <w:br/>
        <w:br/>
        <w:t>Familiarity with CSS design methodologies (e.g. BEM)</w:t>
        <w:br/>
        <w:br/>
        <w:t>Understanding and experience with implementation and compliance with WCAG standards</w:t>
        <w:br/>
        <w:br/>
        <w:t>Demonstrated success collaborating with visual and user experience designers, developers and product owners in defining and delivering digital experiences especially with complex web-based applications</w:t>
        <w:br/>
        <w:br/>
        <w:t>Experience working in a product development environment</w:t>
        <w:br/>
        <w:br/>
        <w:t>Experience with REST applications and CSS pre-processors (SASS) an added plus</w:t>
        <w:br/>
        <w:br/>
        <w:t>Experience working across teams to integrate feedback and input from diverse stakeholders (product managers, engineers and clients)</w:t>
        <w:br/>
        <w:br/>
        <w:t>Strong communication and presentation skills"</w:t>
        <w:br/>
        <w:t>2645,https://www.glassdoor.co.in/partner/jobListing.htm?pos=410&amp;ao=409834&amp;s=58&amp;guid=0000016baf34bed49c3a68688a2b7ec9&amp;src=GD_JOB_AD&amp;t=SR&amp;extid=1&amp;exst=OL&amp;ist=&amp;ast=OL&amp;vt=w&amp;slr=true&amp;cs=1_f0289b90&amp;cb=1562012598412&amp;jobListingId=3258322492,Full Stack Developer,IBM,Bengaluru,"Introduction</w:t>
        <w:br/>
        <w:br/>
        <w:t>Your Role and Responsibilities</w:t>
        <w:br/>
        <w:br/>
        <w:t>You and IBM India:</w:t>
        <w:br/>
        <w:br/>
        <w:t>IBM is global technology and innovation company present in India since 1992. It is the largest technology and consulting employer in the world, with approximately 380,000 employees serving clients in 170 countries. In this new era of Cognitive Business, IBM is helping to reshape industries as diverse as healthcare, retail, banking, travel, manufacturing, and many more, by bringing together our expertise in Cloud, Analytics, Security, Mobile, and the Internet of Things. We are changing how we build. How we collaborate. How we analyze. How We engage. IBM is a leader in this global transformation. Distinguishes us from other companies in the industry.</w:t>
        <w:br/>
        <w:br/>
        <w:t>IBM is recognized gold standard for inclusion, reflected in winning, to name few, the 2018 Catalyst Award for advancing women in business, the National Award Best Employer of People with Disabilities and being named one of the top 5 2018 Top Companies for Women Technologists for building an inclusive work environment We advocate for fairness and equality as everyone is, and always has been, welcome at IBM.</w:t>
        <w:br/>
        <w:br/>
        <w:t>Business Unit Introduction:</w:t>
        <w:br/>
        <w:br/>
        <w:t>The Chief Information Office (CIO) is a cross-functional organization that provides IT applications and infrastructure services to IBM Business Units and to IBMers worldwide. Our mission is to provide a productive environment for everyone at IBM. We do this by leading with Design to drive simplicity and ease of use, Engineering the systems that own the business, and Innovating to transform the business. We continually Deepen our Agile practices while ensuring we Secure the Enterprise.</w:t>
        <w:br/>
        <w:br/>
        <w:t>Your day in the role will include...</w:t>
        <w:br/>
        <w:br/>
        <w:t>As a Java Web Application Developer, you will design, develop and support application solutions with focus on building and testing Java application.</w:t>
        <w:br/>
        <w:br/>
        <w:t>You will come with...</w:t>
        <w:br/>
        <w:br/>
        <w:t>As an application developer your role will be design, develop and/or re-engineer highly complex application components, and integrate software packages, programs and reusable objects residing on multiple platforms.As developer you will be dealing with all the applications IBMers around the world use is now looking for Java developers to join our agile and dynamic software support and development team.Responsible for maintenance and improvement of very critical IBM internal applications with focus on building and testing Java application.As part of a dedicated, Agile team, the developers will be responsible for: Perform application development based on Agile methodologies &amp; participate in requirements / user story analysis and design.Complete activities related to the assigned user stories based on priority.Conduct appropriate unit and module testing. Detect, report, investigate and fix defects in the application (production support).Have a can-do attitude for problem solving, creating solutions thinking out of the box.Work effectively in collaboration with other team members as well as partners and other support functions when required.Continued focus on improving the applications.</w:t>
        <w:br/>
        <w:br/>
        <w:t>How well help you grow:</w:t>
        <w:br/>
        <w:br/>
        <w:t>Youll have access to all the technical and management training courses you need to become the expert you want to be.Youll learn directly from expert developers in the field; our team leads love to mentor.You have the opportunity to work in many different areas to figure out what really excites you.</w:t>
        <w:br/>
        <w:br/>
        <w:br/>
        <w:t>Required Professional and Technical Expertise</w:t>
        <w:br/>
        <w:br/>
        <w:br/>
        <w:t>Minimum 4+ years of experience in IT Industry.Must have worked on Java Spring Framework with strong experience in JavaScript, AngularJS, Core Java, J2EE and other related technologiesMust have knowledge in working with web development tools such as HTML 5, CSS 3, J2EE features (Servlets, EJBs, etc.) and JQueryKnowledge of Web Service implementation (RESTful and SOAP)Hands on experience in OOAD and Design PatternsKnowledge of Data Structures and AlgorithmsWorked on SQL, XML and JSONKnowledge of high-level OOP languages and MVC frameworkComponent Development in Action ScriptShould be able to independently analyze requirements based on a given specification and come up with a sound and sustainable algorithmic design.</w:t>
        <w:br/>
        <w:br/>
        <w:br/>
        <w:t>Preferred Professional and Technical Expertise</w:t>
        <w:br/>
        <w:br/>
        <w:br/>
        <w:t>Certified Java Developer (Preferred)Experience with CVS/ SVN source control system.Experience with the Agile development methodology.Willingness to learn new technologies for driving the project.</w:t>
        <w:br/>
        <w:br/>
        <w:br/>
        <w:t>About Business Unit</w:t>
        <w:br/>
        <w:br/>
        <w:t>The IBM Finance organization is responsible for driving enterprise performance and transformation. We are the financial stewards of IBM, delivering IBMs financial strategy, developing new business models, and mitigating enterprise risk. Do you have a passion for creating business value? Join our team in accounting, financial planning, pricing, business controls, tax, treasury, business development (acquisitions &amp; divestitures), and global financing.</w:t>
        <w:br/>
        <w:br/>
        <w:t>Your Life @ IBM</w:t>
        <w:br/>
        <w:br/>
        <w:t>About IBM</w:t>
        <w:br/>
        <w:br/>
        <w:t>Location Statement</w:t>
        <w:br/>
        <w:br/>
        <w:t>Being You @ IBM</w:t>
        <w:br/>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w:t>
        <w:br/>
        <w:t>2646,https://www.glassdoor.co.in/partner/jobListing.htm?pos=307&amp;ao=437149&amp;s=58&amp;guid=0000016baf3499f4a7aa3b9cb7377ae3&amp;src=GD_JOB_AD&amp;t=SR&amp;extid=1&amp;exst=OL&amp;ist=&amp;ast=OL&amp;vt=w&amp;slr=true&amp;cs=1_e7514c65&amp;cb=1562012588949&amp;jobListingId=3201223151,Front End Developer,Payjo,Bengaluru,"What you will be doing?</w:t>
        <w:br/>
        <w:br/>
        <w:t>You will take ownership of Executing full-lifecycle, front-end web development.</w:t>
        <w:br/>
        <w:br/>
        <w:t>You will be converting designs and mockups into code.</w:t>
        <w:br/>
        <w:br/>
        <w:t>You will also be work on improving the performance and code scalability of the product.</w:t>
        <w:br/>
        <w:br/>
        <w:t>Who will be the right fit?</w:t>
        <w:br/>
        <w:br/>
        <w:t>2 + years of experience in Javascript, HTML and CSS experience.</w:t>
        <w:br/>
        <w:br/>
        <w:t>In-depth Experience in at least one JS framework like ReactJS/AngularJs/VueJs.</w:t>
        <w:br/>
        <w:br/>
        <w:t>Knowledge of HTML5 and CSS3 with experience in building advanced responsive layouts.</w:t>
        <w:br/>
        <w:br/>
        <w:t>Expert in developing front-end for large-scale web-based consumer-facing products.</w:t>
        <w:br/>
        <w:br/>
        <w:t>Should have worked on cross-browser compatibility support.</w:t>
        <w:br/>
        <w:br/>
        <w:t>Strong Knowledge building Responsive Design and strong competencies with design patterns.</w:t>
        <w:br/>
        <w:br/>
        <w:t>Experience in socket programming and interacting with Rest APIs at scale.</w:t>
        <w:br/>
        <w:br/>
        <w:t>Good understanding of backend systems i.e. web services, APIs from a front-end developer perspective.</w:t>
        <w:br/>
        <w:br/>
        <w:t>Experience working in an agile team environment.</w:t>
        <w:br/>
        <w:br/>
        <w:t>Proficient understanding of code versioning tools, such as Git.</w:t>
        <w:br/>
        <w:br/>
        <w:t>Development experience on an Enterprise SaaS product.</w:t>
        <w:br/>
        <w:br/>
        <w:t>Experience in a start up."</w:t>
        <w:br/>
        <w:t>2647,https://www.glassdoor.co.in/partner/jobListing.htm?pos=1409&amp;ao=437149&amp;s=58&amp;guid=0000016baf3610d2ab5e57cd9947ab61&amp;src=GD_JOB_AD&amp;t=SR&amp;extid=1&amp;exst=OL&amp;ist=&amp;ast=OL&amp;vt=w&amp;slr=true&amp;cs=1_e21225d6&amp;cb=1562012685435&amp;jobListingId=3201062619,UI Developer,Rapid Global Business Solutions,Bengaluru,"Job Title: UI Developer</w:t>
        <w:br/>
        <w:br/>
        <w:t>Experience : 5-7 Years</w:t>
        <w:br/>
        <w:br/>
        <w:t>Qualification : Any Degree</w:t>
        <w:br/>
        <w:br/>
        <w:t>Job Location : Bangalore</w:t>
        <w:br/>
        <w:br/>
        <w:t>Position Responsibilities:</w:t>
        <w:br/>
        <w:br/>
        <w:t>Understands and develops user interface design and usability evaluations for a software application or systems</w:t>
        <w:br/>
        <w:br/>
        <w:t>Collaborate with visual designer and help handle both UX &amp;VD.</w:t>
        <w:br/>
        <w:br/>
        <w:t>Requirements for the role:</w:t>
        <w:br/>
        <w:br/>
        <w:t>5-7 years of experience in user experience design or industry experience</w:t>
        <w:br/>
        <w:br/>
        <w:t>Experience developing user Interfaces.</w:t>
        <w:br/>
        <w:br/>
        <w:t>Experience meeting with end-users/customers to determine software use cases and requirements.</w:t>
        <w:br/>
        <w:br/>
        <w:t>Experience working in Lean/Agile software development and rapid iterative design and delivery of products</w:t>
        <w:br/>
        <w:br/>
        <w:t>The ability to provide detailed specifications and/or optimized HTML and CSS prototypes for our Developers and Engineers to work from</w:t>
        <w:br/>
        <w:br/>
        <w:t>Experience with responsive and mobile design</w:t>
        <w:br/>
        <w:br/>
        <w:t>Ability to communicate design rationale to senior designers, stakeholders and continuously advocate for the end user</w:t>
        <w:br/>
        <w:br/>
        <w:t>Possess a very high level of comfort in working with developers in the presentation layer (for example, HTML, CSS).</w:t>
        <w:br/>
        <w:br/>
        <w:t>Strong prototyping skills."</w:t>
        <w:br/>
        <w:t>2648,https://www.glassdoor.co.in/partner/jobListing.htm?pos=2728&amp;ao=437149&amp;s=58&amp;guid=0000016baf37ccfba008ca98837398ee&amp;src=GD_JOB_AD&amp;t=SR&amp;extid=1&amp;exst=OL&amp;ist=&amp;ast=OL&amp;vt=w&amp;slr=true&amp;cs=1_ee19827c&amp;cb=1562012798667&amp;jobListingId=3231628875,Senior/Software Engineer - Front End,GiveIndia,Bengaluru,"Introduction</w:t>
        <w:br/>
        <w:br/>
        <w:t>Give is Indiaâ€™s largest and most trusted giving platform, and our mission is promote effective and efficient giving, so that our poor have a chance. With contributions of over 300 crores made to our 200+ vetted and trusted nonprofits, our giving community of 1M+ donors has impacted lives of 4M+ people across 23 states in India.</w:t>
        <w:br/>
        <w:br/>
        <w:t>We are an extremely rare workplace that brings a fast-paced, high-growth startup work culture together with a compassion-driven high-impact work environment.</w:t>
        <w:br/>
        <w:br/>
        <w:t>Give Platform</w:t>
        <w:br/>
        <w:br/>
        <w:t>We are building one of the worldâ€™s best tech platforms for online giving, where we provide opportunities for people to donate to any cause, non-profit or geography that they care about, in the most simple, personalised and effective manner. We hope to scale our impact on the lives of millions of underprivileged people every year, by democratizing philanthropy, through our workplace giving, subscription giving and crowdfunding products.</w:t>
        <w:br/>
        <w:br/>
        <w:t>Give Tech Stack</w:t>
        <w:br/>
        <w:br/>
        <w:t>Details: https://stackshare.io/giveindia</w:t>
        <w:br/>
        <w:br/>
        <w:t>Role</w:t>
        <w:br/>
        <w:br/>
        <w:t>At Give, we are looking for top-talent for our engineering team - software engineers who want to solve really complex problems, continually learn, and most importantly, make a real impact in the lives of others.</w:t>
        <w:br/>
        <w:br/>
        <w:t>At Give, you willâ€¦</w:t>
        <w:br/>
        <w:br/>
        <w:t>work alongside product to understand their requirements, and design, develop and iterate.</w:t>
        <w:br/>
        <w:br/>
        <w:t>think through complex architecture to build robust platforms.</w:t>
        <w:br/>
        <w:br/>
        <w:t>build well-abstracted modules and services</w:t>
        <w:br/>
        <w:br/>
        <w:t>follow scrum methodology to iterate and deploy fast.</w:t>
        <w:br/>
        <w:br/>
        <w:t>Apply if youâ€¦</w:t>
        <w:br/>
        <w:br/>
        <w:t>like to build responsive user-facing web applications that are built with mobile and desktop in mind</w:t>
        <w:br/>
        <w:br/>
        <w:t>have experience with medium to large-scale web applications</w:t>
        <w:br/>
        <w:br/>
        <w:t>have solid understanding of interface design principles</w:t>
        <w:br/>
        <w:br/>
        <w:t>are known for good aesthetic taste and design sense</w:t>
        <w:br/>
        <w:br/>
        <w:t>have experience in turning mockups and wireframes into elegantly executed code</w:t>
        <w:br/>
        <w:br/>
        <w:t>like to work with product, design and other stakeholders in the company to identify customer pain points, come up with solutions, prototype, iterate and ship daily</w:t>
        <w:br/>
        <w:br/>
        <w:t>have used version control systems (Git, Subversion etc.)</w:t>
        <w:br/>
        <w:br/>
        <w:t>like to improve developer productivity by investing in tools, frameworks and internal products</w:t>
        <w:br/>
        <w:br/>
        <w:t>Good to haveâ€¦</w:t>
        <w:br/>
        <w:br/>
        <w:t>A Github account, Stack Overflow account or equivalent that demonstrates your ability to work on complicated projects or some other way to validate your expertise."</w:t>
        <w:br/>
        <w:t>2650,https://www.glassdoor.co.in/partner/jobListing.htm?pos=1224&amp;ao=437149&amp;s=58&amp;guid=0000016baf35cb67851f4a24fb7b5ce3&amp;src=GD_JOB_AD&amp;t=SR&amp;extid=1&amp;exst=OL&amp;ist=&amp;ast=OL&amp;vt=w&amp;slr=true&amp;cs=1_7107c4f2&amp;cb=1562012667257&amp;jobListingId=3270337146,React.js Developer,PurpleRain,Bengaluru,"Responsibilities:</w:t>
        <w:br/>
        <w:br/>
        <w:t>Develop and release new features and products using latest web technologies like React JS/backend tech.</w:t>
        <w:br/>
        <w:br/>
        <w:t>Provide estimate from high level requirement and do an independent estimate from detailed functional specification.</w:t>
        <w:br/>
        <w:br/>
        <w:t>Meticulously code and review the design, test cases and code.</w:t>
        <w:br/>
        <w:br/>
        <w:t>Provide technical design and implement complex requirements.</w:t>
        <w:br/>
        <w:br/>
        <w:t>Understand Agile practices (daily scrum, iteration planning, retrospective, test driven, model storming) and follow the same.</w:t>
        <w:br/>
        <w:br/>
        <w:t>Coding, Unit Testing and Integration Testing.</w:t>
        <w:br/>
        <w:br/>
        <w:t>Developing intelligent and scalable SaaS applications from scratch.</w:t>
        <w:br/>
        <w:br/>
        <w:t>Translating designs and wireframes into high quality code.</w:t>
        <w:br/>
        <w:br/>
        <w:t>Take complete ownership for successful delivery of the solutions.</w:t>
        <w:br/>
        <w:br/>
        <w:t>Optimize application for maximum speed and scalability.</w:t>
        <w:br/>
        <w:br/>
        <w:t>Determine appropriate architecture, and other technical solutions, and make relevant recommendations and adjustments regarding the use of new and emerging Web technologies.</w:t>
        <w:br/>
        <w:br/>
        <w:t>Requirements:</w:t>
        <w:br/>
        <w:br/>
        <w:t>Minimum 3+ years relevant experience.</w:t>
        <w:br/>
        <w:br/>
        <w:t>A strong visual and technical portfolio (link should be provided).</w:t>
        <w:br/>
        <w:br/>
        <w:t>Experience with popular React JS workflows (such as Flux or Redux).</w:t>
        <w:br/>
        <w:br/>
        <w:t>Proficiency with coding and design aspects of React JS 4/5/6.</w:t>
        <w:br/>
        <w:br/>
        <w:t>Thorough understanding of React JS and its core principles.</w:t>
        <w:br/>
        <w:br/>
        <w:t>Familiarity with RESTful APIs.</w:t>
        <w:br/>
        <w:br/>
        <w:t>Familiarity with Web API's.</w:t>
        <w:br/>
        <w:br/>
        <w:t>Expert in React JS, JQuery, Javascript, HTML &amp; CSS. Knowledge of other front-end frameworks such as REACT, Backbone, webpack and bootstrap would be a plus.</w:t>
        <w:br/>
        <w:br/>
        <w:t>Good experience with NoSQL and SQL databases.</w:t>
        <w:br/>
        <w:br/>
        <w:t>Experience and knowledge of CSS pre-processors like SASS and LESS will be a plus.</w:t>
        <w:br/>
        <w:br/>
        <w:t>Should be able to perform front end development independently.</w:t>
        <w:br/>
        <w:br/>
        <w:t>Must be able to work on tight timeline in start-up culture."</w:t>
        <w:br/>
        <w:t>2652,https://www.glassdoor.co.in/partner/jobListing.htm?pos=1811&amp;ao=437149&amp;s=58&amp;guid=0000016baf36a252ac4394cd414fab3e&amp;src=GD_JOB_AD&amp;t=SR&amp;extid=1&amp;exst=OL&amp;ist=&amp;ast=OL&amp;vt=w&amp;slr=true&amp;cs=1_ed472fab&amp;cb=1562012722146&amp;jobListingId=3201373035,.Net front end developer,Credit Suisse,Bengaluru,".Net front end developer # 129681</w:t>
        <w:br/>
        <w:br/>
        <w:t>India-Bangalore-Bangalore | Full-time (FT) | Technology [IT] | Job ID 129681</w:t>
        <w:br/>
        <w:br/>
        <w:t>Credit Suisse is a leading global wealth manager with strong investment banking capabilities. Headquartered in Zurich, Switzerland, we have a global reach with operations in about 50 countries and employ more than 45,000 people from over 150 different nations. Embodying entrepreneurial spirit, Credit Suisse delivers holistic financial solutions to our clients, including innovative products and specially tailored advice. Striving for quality and excellence in our work, we recognize and reward extraordinary performance among our employees, provide wide-ranging training and development opportunities, and benefit from a diverse range of perspectives to create value for our clients, shareholders and communities. We are Credit Suisse.</w:t>
        <w:br/>
        <w:br/>
        <w:t>We Offer</w:t>
        <w:br/>
        <w:br/>
        <w:t>Credit Suisse Overview</w:t>
        <w:br/>
        <w:br/>
        <w:t>Credit Suisse is a leading global wealth manager with strong investment banking capabilities. Headquartered in Zurich, Switzerland, we have a global reach with operations in about 50 countries and employ more than 45,000 people from over 150 different nations. Embodying entrepreneurial spirit, Credit Suisse delivers holistic financial solutions to our clients, including innovative products and specially tailored advice. Striving for quality and excellence in our work, we recognize and reward extraordinary performance among our employees, provide wide-ranging training and development opportunities, and benefit from a diverse range of perspectives to create value for our clients, shareholders and communities. We are Credit Suisse.</w:t>
        <w:br/>
        <w:br/>
        <w:t>â€œPlease note that this is a generic referral id based on skill set. The referrals will be reviewed depending upon availability of approved open positionsâ€</w:t>
        <w:br/>
        <w:br/>
        <w:t>We Offer</w:t>
        <w:br/>
        <w:br/>
        <w:br/>
        <w:br/>
        <w:t>Be a part of Credit Suisse India BDC Technology division</w:t>
        <w:br/>
        <w:t>A senior technical lead role based in Pune India to help in the delivery of strategic trading related applications.</w:t>
        <w:br/>
        <w:t>Candidate will be part of the global team that owns the platform</w:t>
        <w:br/>
        <w:t>An opportunity to work with best-in-class technology focused people working on mission-critical application development.</w:t>
        <w:br/>
        <w:t>Design and implement highly scalable, adaptable and efficient software solutions while taking into account prevailing constraints and the future strategic direction of CS IT.</w:t>
        <w:br/>
        <w:t>A great opportunity learn about Private Banking, Wealth Management and Investment Banking business.</w:t>
        <w:br/>
        <w:br/>
        <w:br/>
        <w:t>You Offer</w:t>
        <w:br/>
        <w:br/>
        <w:t>You Offer</w:t>
        <w:br/>
        <w:br/>
        <w:br/>
        <w:br/>
        <w:t>IT Degree desirable</w:t>
        <w:br/>
        <w:t>5 to 12 years of professional experience</w:t>
        <w:br/>
        <w:t>Technical Skill Set of</w:t>
        <w:br/>
        <w:br/>
        <w:br/>
        <w:t>o .Net 4.0 or higher</w:t>
        <w:br/>
        <w:br/>
        <w:t>o ASP.Net</w:t>
        <w:br/>
        <w:br/>
        <w:t>o HTML5, JQuery</w:t>
        <w:br/>
        <w:br/>
        <w:t>o JavaScript, AngularJS</w:t>
        <w:br/>
        <w:br/>
        <w:t>o Sybase, SQL Server</w:t>
        <w:br/>
        <w:br/>
        <w:t>o Test Driven Development</w:t>
        <w:br/>
        <w:br/>
        <w:br/>
        <w:br/>
        <w:t>Sense of ownership and hands on approach to problem solving</w:t>
        <w:br/>
        <w:t>Good Interpersonal skills with experience of working with people spread across locations / time-zones</w:t>
        <w:br/>
        <w:t>Good written and oral communication skills.</w:t>
        <w:br/>
        <w:t>Experience of working in Investment Banking Front Office Technology</w:t>
        <w:br/>
        <w:t>Should be able to work independently and within team</w:t>
        <w:br/>
        <w:t>Ability to work effectively under pressure, challenging deadlines</w:t>
        <w:br/>
        <w:t>Should be able to maintain quality of code, come up with ideas to improve existing processes</w:t>
        <w:br/>
        <w:t>Experience of supporting applications</w:t>
        <w:br/>
        <w:t>Knowledge of Scrum</w:t>
        <w:br/>
        <w:br/>
        <w:br/>
        <w:t>Credit Suisse is an equal opportunity employer. Welcoming diversity gives us a competitive advantage in the global marketplace and drives our success.</w:t>
        <w:br/>
        <w:br/>
        <w:t>Credit Suisse is an equal opportunity employer. Welcoming diversity gives us a competitive advantage in the global marketplace and drives our success."</w:t>
        <w:br/>
        <w:t>2654,https://www.glassdoor.co.in/partner/jobListing.htm?pos=1527&amp;ao=116277&amp;s=58&amp;guid=0000016baf363a5eb4bcb13a95b51bad&amp;src=GD_JOB_AD&amp;t=SR&amp;extid=1&amp;exst=OL&amp;ist=&amp;ast=OL&amp;vt=w&amp;slr=true&amp;cs=1_66a9d02c&amp;cb=1562012695580&amp;jobListingId=1069988758,Web Front-End Developer (4+ Years) for an Emerging Online Platform Company.!!,Zyoin,Bengaluru,"Job Description:</w:t>
        <w:br/>
        <w:t>â€¢ Candidate will be responsible for Creating and implementing interactive web content.</w:t>
        <w:br/>
        <w:t>â€¢ Assist with building JavaScript applications for our clients.</w:t>
        <w:br/>
        <w:t>â€¢ Responsible for Server side (php/java) template design and development.</w:t>
        <w:br/>
        <w:t>Desired Skills and Experience:</w:t>
        <w:br/>
        <w:t>â€¢ Excellent HTML/XHTML/CSS/DOM programming skills.</w:t>
        <w:br/>
        <w:t>â€¢ Experience with JavaScript, DOJO/JQuery and JSON; familiarity with AJAX.</w:t>
        <w:br/>
        <w:t>â€¢ Developing cross-browser and cross-platform compatible solutions.</w:t>
        <w:br/>
        <w:t>â€¢ Experience in Drupal frontend template/theming &amp; extend/customize its modules.</w:t>
        <w:br/>
        <w:t xml:space="preserve">â€¢ Familiarity with PHP </w:t>
        <w:br/>
        <w:t>â€¢ HTML5 and mobile web experience a plus</w:t>
        <w:br/>
        <w:t>â€¢ Exposed to mySQL and/or similar DB would be desirable</w:t>
        <w:br/>
        <w:t>â€¢ 3+ Years hands on relevant experience.</w:t>
        <w:br/>
        <w:t>In priority - PHP, HTML, CSS, Drupal, Ajax</w:t>
        <w:br/>
        <w:t xml:space="preserve"> Candidate should be from Tier-1 Technology Institutions.</w:t>
        <w:br/>
        <w:t xml:space="preserve">Client details:- </w:t>
        <w:br/>
        <w:t>â€¢ Our Client is a pioneering company that has created a platform that enables people to access high-value assets in amounts as flexible as their portfolios</w:t>
        <w:br/>
        <w:t>â€¢ Our client aims to redefine the way people can engage in asset ownership by providing them with a marketplace to connect with asset sellers and other asset buyers.</w:t>
        <w:br/>
        <w:t>â€¢ Client`s revolutionary technology platform is highly scalable and designed to handle a high volume of transactions, at the same time allowing users to have a simple and customized experience."</w:t>
        <w:br/>
        <w:t>2655,https://www.glassdoor.co.in/partner/jobListing.htm?pos=2818&amp;ao=140609&amp;s=58&amp;guid=0000016baf37eceebd47b9ca1087a541&amp;src=GD_JOB_AD&amp;t=SR&amp;extid=1&amp;exst=OL&amp;ist=&amp;ast=OL&amp;vt=w&amp;slr=true&amp;cs=1_2e037bf3&amp;cb=1562012806816&amp;jobListingId=2956780366,Ui Developer,Diamondpick,Bengaluru,"Required Skills:</w:t>
        <w:br/>
        <w:br/>
        <w:t>HTML 5</w:t>
        <w:br/>
        <w:t>CSS</w:t>
        <w:br/>
        <w:t>JavaScript</w:t>
        <w:br/>
        <w:t>Angular 2/4</w:t>
        <w:br/>
        <w:t>"</w:t>
        <w:br/>
        <w:t>2656,https://www.glassdoor.co.in/partner/jobListing.htm?pos=2014&amp;ao=437149&amp;s=58&amp;guid=0000016baf36e160966ac2260fea4c97&amp;src=GD_JOB_AD&amp;t=SR&amp;extid=1&amp;exst=OL&amp;ist=&amp;ast=OL&amp;vt=w&amp;slr=true&amp;ea=1&amp;cs=1_7a9a0ef2&amp;cb=1562012738303&amp;jobListingId=3201159314,Senior Frontend Developer,Happay,Bengaluru,"About us</w:t>
        <w:br/>
        <w:br/>
        <w:t>Happay is a fast growing Indian FinTech company based out of Bangalore. Happay redefines the way SMEs and Enterprises manage their business spends. With the help of technology, Happay helps organisations break loose from the shackles of manual and paper-based processes and empowers them with mobility and automation. Our product is loved by 4500+ businesses across 40+ industry verticals.</w:t>
        <w:br/>
        <w:br/>
        <w:t>ROLE : Senior Frontend Developer</w:t>
        <w:br/>
        <w:br/>
        <w:t>LOCATION : Bangalore</w:t>
        <w:br/>
        <w:br/>
        <w:t>YEARS OF EXPERIENCE: 4-7 years</w:t>
        <w:br/>
        <w:br/>
        <w:t>Responsibilities include:</w:t>
        <w:br/>
        <w:br/>
        <w:t>Architecture and design of scalable UI components for Happay serving millions of users every day.</w:t>
        <w:br/>
        <w:br/>
        <w:t>Deploying / integrating with high performing REST APIs meant for application functionality</w:t>
        <w:br/>
        <w:br/>
        <w:t>Eligibility:</w:t>
        <w:br/>
        <w:br/>
        <w:t>Should have 4-7 years of experience in UI and web application development.</w:t>
        <w:br/>
        <w:br/>
        <w:t>Mandatory: Strong development skills in JavaScript, JQuery, HTML5, and CSS.</w:t>
        <w:br/>
        <w:br/>
        <w:t>Should be expertise in ReactJs, Native/Vanilla Javascript and Flux.</w:t>
        <w:br/>
        <w:br/>
        <w:t>Good to have: Angular JS, Bootstrap.</w:t>
        <w:br/>
        <w:br/>
        <w:t>Knowledge in data structures, OOP, and computer fundamentals.</w:t>
        <w:br/>
        <w:br/>
        <w:t>An ability to refractor and understands large and separate code bases.</w:t>
        <w:br/>
        <w:br/>
        <w:t>Experience with third-party libraries and APIs.</w:t>
        <w:br/>
        <w:br/>
        <w:t>Forward looking on potential technology choices.</w:t>
        <w:br/>
        <w:br/>
        <w:t>Experience in building highly scalable, reliable systems</w:t>
        <w:br/>
        <w:br/>
        <w:t>Bachelor's / masterâ€™s in computer science.</w:t>
        <w:br/>
        <w:br/>
        <w:t>Willing to work for a start-up and go extra mile.</w:t>
        <w:br/>
        <w:br/>
        <w:t>Looking for challenges and not chilled out work environment.</w:t>
        <w:br/>
        <w:br/>
        <w:t>Willing to work independently with little or no supervision"</w:t>
        <w:br/>
        <w:t>2657,https://www.glassdoor.co.in/partner/jobListing.htm?pos=703&amp;ao=132976&amp;s=58&amp;guid=0000016baf351a6f8726e63f97d1ec42&amp;src=GD_JOB_AD&amp;t=SR&amp;extid=1&amp;exst=OL&amp;ist=&amp;ast=OL&amp;vt=w&amp;slr=true&amp;cs=1_4ec618b5&amp;cb=1562012621902&amp;jobListingId=3089386716,Front End Engineering - Commercial Banking Technology,Goldman Sachs,Bengaluru,"MORE ABOUT THIS JOBWhat We DoAt Goldman Sachs, our Engineers donâ€™t just make things â€“ we make things possible. Change the world by connecting people and capital with ideas. Solve the most challenging and pressing engineering problems for our clients. Join our engineering teams that build massively scalable software and systems, architect low latency infrastructure solutions, proactively guard against cyber threats, and leverage machine learning alongside financial engineering to continuously turn data into action. Create new businesses, transform finance, and explore a world of opportunity at the speed of markets.Engineering, which is comprised of our Technology Division and global strategists groups, is at the critical center of our business, and our dynamic environment requires innovative strategic thinking and immediate, real solutions. Want to push the limit of digital possibilities? Start here.Who We Look ForGoldman Sachs Engineers are innovators and problem-solvers, building solutions in risk management, big data, mobile and more. We look for creative collaborators who evolve, adapt to change and thrive in a fast-paced global environment.What We Do At Goldman Sachs, our Engineers donâ€™t just make things â€“ we make things possible. We change the world by connecting people and capital with ideas and solve the most challenging and pressing engineering problems for our clients. Our engineering teams build scalable software and systems, architect low latency infrastructure solutions, proactively guard against cyber threats, and leverage machine learning alongside financial engineering to continuously turn data into action. Engineering, which is comprised of our Technology Division and global strategist groups, is at the critical center of our business. Our dynamic environment requires innovative strategic thinking. Want to push the limit of digital possibilities? Start here. Who We Look For Goldman Sachs Engineers are innovators and problem-solvers, building solutions in risk management, big data, mobile and more. We look for creative collaborators who evolve, adapt to change and thrive in a fast-paced global environment. Commercial Banking Commercial Banking, a business unit within CCBD, aims to provide comprehensive cash management solutions for corporations. Commercial Banking combines the strength and heritage of a 149-year-old financial institution with the agility and entrepreneurial spirit of a tech start-up. Our goal is to provide the best client experience. Through the use of modern technologies centered on data and analytics, we provide customers with powerful tools that are grounded in value, transparency and simplicity to improve cash flow management efficiency.RESPONSIBILITIES AND QUALIFICATIONSHOW YOU WILL FULFILL YOUR POTENTIALâ€¢ Comfort with Agile operating modelsSKILLS AND EXPERIENCE WE ARE LOOKING FORâ€¢ B.S. or higher in Computer Science (or equivalent work experience)â€¢ 2+ years working with UI/Frontend technologies (React, Angular, NodeJS)â€¢ Energetic, self-directed, and self-motivatedâ€¢ Team orientedâ€¢ Strong interpersonal and communication skillsPreferred Qualificationsâ€¢ Experience with Java, SpringBootâ€¢ Experience with microservice architectureâ€¢ Experience with AWSâ€¢ Experience in Financial Services or FintechABOUT GOLDMAN SACHSThe Goldman Sachs Group, Inc. is a leading global investment banking, securities and investment management firm that provides a wide range of financial services to a substantial and diversified client base that includes corporations, financial institutions, governments and individuals. Founded in 1869, the firm is headquartered in New York and maintains offices in all major financial centers around the world.Â© The Goldman Sachs Group, Inc., 2019. All rights reserved Goldman Sachs is an equal employment/affirmative action employer Female/Minority/Disability/Vet."</w:t>
        <w:br/>
        <w:t>2658,https://www.glassdoor.co.in/partner/jobListing.htm?pos=303&amp;ao=437149&amp;s=58&amp;guid=0000016baf3499f4a7aa3b9cb7377ae3&amp;src=GD_JOB_AD&amp;t=SR&amp;extid=1&amp;exst=OL&amp;ist=&amp;ast=OL&amp;vt=w&amp;slr=true&amp;cs=1_0093495d&amp;cb=1562012588941&amp;jobListingId=3200466461,Front End Developer,Shiksha Infotech,Bengaluru,"Requirements:</w:t>
        <w:br/>
        <w:br/>
        <w:t>Must have at least 4+ years' experience.</w:t>
        <w:br/>
        <w:br/>
        <w:t>Experience on core development and not just Maintenance or bug fixing.</w:t>
        <w:br/>
        <w:br/>
        <w:t>Core Java experience.</w:t>
        <w:br/>
        <w:br/>
        <w:t>Strong Experience in web service protocol like of REST API, SOAP.</w:t>
        <w:br/>
        <w:br/>
        <w:t>Server-side development experience: Java based middle tier development.</w:t>
        <w:br/>
        <w:br/>
        <w:t>Conduct software analysis, programming, testing and debugging.</w:t>
        <w:br/>
        <w:br/>
        <w:t>Candidates must have proficiency UI/UX Development - JavaScript (Angular) and ReactJS, and NodeJS.</w:t>
        <w:br/>
        <w:br/>
        <w:t>Design, implement and maintain JAVA application phases.</w:t>
        <w:br/>
        <w:br/>
        <w:t>To take part in software and architectural development activities.</w:t>
        <w:br/>
        <w:br/>
        <w:t>Conduct software analysis, programming, testing and debugging."</w:t>
        <w:br/>
        <w:t>2659,https://www.glassdoor.co.in/partner/jobListing.htm?pos=1123&amp;ao=455193&amp;s=58&amp;guid=0000016baf35a6bb9eb814dab58aab11&amp;src=GD_JOB_AD&amp;t=SR&amp;extid=1&amp;exst=OL&amp;ist=&amp;ast=OL&amp;vt=w&amp;slr=true&amp;cs=1_dd1b84ed&amp;cb=1562012657764&amp;jobListingId=3243901221,Front End Developer - Design Analytics,Dell,Bengaluru,"Dell IT Overview: Dell creates technology solutions for a changing world. Our Information Technology (IT) Architecture team translates our customers business requirements into total enterprise-wide solutions. It takes deep technical knowledge to create architectural designs that exceed service requirements. Were skilled in analyzing the customers business goals, objectives, needs and general business environment to create technical system solutions. Our expertise includes integrating hardware, processes, methodologies and software into the customer environment. About Business Unit &amp; Role overview: Dell is driven by data. Our business is built on the understanding that data creates value and drives progress. So we take the stewardship of our data very seriously. Thats the vital role played by Business Intelligence teams within Business Support. Internal clients across Dell rely on us to analyze, test, validate and maintain the integrity of data. We make use of leading-edge software and tools to collect, mine and interpret data and the statistical analyses and reports we produce inform decisions with a global impact. Key ResponsibilitiesDevelop JS DOM manipulations using CSS3, JavaScript, AngularJS and/or jQueryCreate and update front-end code for A/B tests on global Dell.com in collaboration with the extended development team in the US and Brazil, as well as business partnersEssential RequirementsAbility to test and troubleshoot scripts for performance and quality improvementProficient understanding of web applications using the following technologies:  HTML5, CSS3, JavaScript, jQuery, AngularJSGood understanding of code versioning tools, such as GitHubEnsure the technical feasibility of UI/UX designsKnowledge of web standards and semantic coding practices, as well as web and application development tools (Code IDEs, Firebug, Photoshop, performance profilers, etc.)An excellent eye for detail. The ability to convert abstract documentation and mockups into fully working solutions - to the minimum details.Consistently demonstrate a proactive and positive team attitude, and willingness to learn on the jobExcellent English skills (verbal and written communication)Desirable RequirementsExperience with Adobe Target tool is welcome, but not requiredBenefits: We offer highly competitive salaries, bonus programs, world-class benefits, and unparalleled growth and development opportunities all to create a compelling and rewarding work environment. Our EVP: Our Culture Code unites us and makes us a great family of companies and a great place to work. Its how we run the business, go to market, work together and provide inspirational leadership.  Our culture code is defined by our values and are made real every day by defining expectations for how we work and how we lead. Apply now! Dell is an Equal Opportunity Employer and Prohibits Discrimination and Harassment of Any Kind. Dell is committed to the principle of equal employment opportunity for all employees and to providing employees with a work environment free of discrimination and harassment. All employment decisions at Dell are based on business needs, job requirements and individual qualifications, without regard to race, color, religion or belief, national, social or ethnic origin, sex (including pregnancy), age, physical, mental or sensory disability, HIV status, sexual orientation, gender identity and/or expression, marital, civil union or domestic partnership status, past or present military service, family medical history or genetic information, family or parental status, or any other status protected by the laws or regulations in the locations where we operate. Dell will not tolerate discrimination or harassment based on any of these characteristics. Dell encourages applicants of all ages. Learn more about Diversity and Inclusion at Dell here."</w:t>
        <w:br/>
        <w:t>2666,https://www.glassdoor.co.in/partner/jobListing.htm?pos=1502&amp;ao=399714&amp;s=58&amp;guid=0000016baf363a5eb4bcb13a95b51bad&amp;src=GD_JOB_AD&amp;t=SR&amp;extid=1&amp;exst=OL&amp;ist=&amp;ast=OL&amp;vt=w&amp;slr=true&amp;cs=1_4195d36f&amp;cb=1562012695560&amp;jobListingId=3252845362,AEM Developer Front-End (TDIM-CoE),Jones Lang LaSalle,Bengaluru,"Front-End Developer â€“ Adobe Experience Manager</w:t>
        <w:br/>
        <w:br/>
        <w:t>Managed Services and Production Support</w:t>
        <w:br/>
        <w:br/>
        <w:t>Technology, Data &amp; Information Management Centre of Expertise (TDIM CoE) (Bangalore)</w:t>
        <w:br/>
        <w:br/>
        <w:t>What this job involves:</w:t>
        <w:br/>
        <w:br/>
        <w:t>About the role</w:t>
        <w:br/>
        <w:br/>
        <w:t>#JLLTechAmbitions</w:t>
        <w:br/>
        <w:br/>
        <w:t>You will participate in all aspects of the software development lifecycle, which includes estimating, technical design, implementation, documentation, testing, deployment, and support of our web site platform.You also will be responsible for managing integrations across our digital marketing ecosystem.As a member working in a team environment you will work with solution architects and developers on interpretation/translation of wireframes and creative designs into functional requirements, and subsequently into technical design.</w:t>
        <w:br/>
        <w:br/>
        <w:t>Responsibilities</w:t>
        <w:br/>
        <w:br/>
        <w:t>The AEM Developer will play a vital role in the development, testing and deployment of Adobe Experience Management Web and Mobile solutions.Develop AEM templates and components leveraging current AEM software releases.Works closely with our IT and Marketing teams, developers, system administrators, project managers, business analysts, and end users to build a state-of-the-art Digital Platform using Adobe's Digital Marketing Product Suite.Design efficient content models, security models, workflows and templates.Develop AEM templates and components leveraging current AEM software releases.Employ strong coding standards for efficiency, readability, and reuse.</w:t>
        <w:br/>
        <w:br/>
        <w:t>Sounds like you? To apply you need to be:</w:t>
        <w:br/>
        <w:br/>
        <w:t>Experience &amp; Education</w:t>
        <w:br/>
        <w:br/>
        <w:t>Bachelorâ€™s degree in Engineering from a reputed University.Minimum of 2 years of experience working with content management technologiesMinimum of 5 years of J2EE programming experience required</w:t>
        <w:br/>
        <w:br/>
        <w:t>Technical Skills &amp; Competencies</w:t>
        <w:br/>
        <w:br/>
        <w:t>Experience implementing Adobe AEM or similar web content management system (AEM 6.3 or higher desired)Experience in design, develop and support AEM components, integrations, and applicationsCapable of taking a given feature and translating that to native AEM features (templates, components, etc)Expert Knowledge of HTML5, CSS3, JavaScript and JavaScript frameworks/libraries (jQuery, Grunt, Bootstrap, etc.), and CSS preprocessing platforms (SASS).Experience with Adobe Target and with DAM desiredStrong Angular.js experienceKnowledge of Sling, Spring and Struts Framework, or other MVC frameworks.Experience working with geographically separate project teamsExperience with unit testing and automated testing toolsExperience with secure coding practicesExperience implementing web content management systems in a large corporate environment.Experience with object-oriented design and design patternsExcellent estimation abilities in scoping work in a highly complex environmentExperience with web and application servers, ApacheExperience building, deploying and supporting Internet-facing applicationsSuperior problem solving, organizational, decision-making, written, oral and interpersonal skills.Experienced in Agile project deliveryAEM certifications desired</w:t>
        <w:br/>
        <w:br/>
        <w:t>What we can do for you:</w:t>
        <w:br/>
        <w:br/>
        <w:t>At JLL, we make sure that you become the best version of yourself by helping you realise your full potential in a fully entrepreneurial and inclusive work environment. If you harbour a passion for learning and adapting new technologies, JLL will continuously provide you with platforms to enrich your technical domains. We will empower your ambitions through our dedicated Total Rewards Program, competitive pay, and benefits package. It is no surprise that the Ethisphere Institute as one of the 2019 Worldâ€™s Most Ethical Companies has recognized JLL for the 12th consecutive year.</w:t>
        <w:br/>
        <w:br/>
        <w:t>JLL Privacy Notice</w:t>
        <w:br/>
        <w:br/>
        <w:t>Jones Lang LaSalle (JLL), together with its subsidiaries and affiliates, is a leading global provider of real estate and investment management services. We take our responsibility to protect the personal information provided to us seriously. Generally the personal information we collect from you are for the purposes of processing in connection with JLLâ€™s recruitment process. We endeavour to keep your personal information secure with appropriate level of security and keep for as long as we need it for legitimate business or legal reasons. We will then delete it safely and securely.</w:t>
        <w:br/>
        <w:br/>
        <w:t>For more information about how JLL processes your personal data, please view our Candidate Privacy Statement.</w:t>
        <w:br/>
        <w:br/>
        <w:t>For additional details please see our career site pages for each country.</w:t>
        <w:br/>
        <w:br/>
        <w:t>For employees in the United States, please see a fully copy of our Equal Employment Opportunity and Affirmative Action policy here.</w:t>
        <w:br/>
        <w:br/>
        <w:t>Jones Lang LaSalle (â€œJLLâ€) is an Equal Opportunity Employer and is committed to working with and providing reasonable accommodations to individuals with disabilities. If you need a reasonable accommodation because of a disability for any part of the employment process â€“ including the online application and/or overall selection process â€“ you may email us at accommadationreques@jll.com. This email is only to request an accommodation. Please direct any other general recruiting inquiries to our Contact Us page &gt; I want to work for JLL."</w:t>
        <w:br/>
        <w:t>2667,https://www.glassdoor.co.in/partner/jobListing.htm?pos=412&amp;ao=437149&amp;s=58&amp;guid=0000016baf34bed49c3a68688a2b7ec9&amp;src=GD_JOB_AD&amp;t=SR&amp;extid=1&amp;exst=OL&amp;ist=&amp;ast=OL&amp;vt=w&amp;slr=true&amp;cs=1_569a6004&amp;cb=1562012598414&amp;jobListingId=3279150263,Senior Software Engineer - Front End Developer,Zoomcar,Bengaluru,"We are looking for strong engineers who are passionate about building world class user interface. Looking for someone with a prior experience in mobile/web designing with a functional as well as aesthetic understanding of functional design and testing for design implementation.</w:t>
        <w:br/>
        <w:br/>
        <w:t>Responsibilities:</w:t>
        <w:br/>
        <w:br/>
        <w:t>Write maintainable/scalable/efficient and modular code for large scale consumer products.</w:t>
        <w:br/>
        <w:br/>
        <w:t>Work in a cross-functional team, collaborating with peers during entire SDLC.</w:t>
        <w:br/>
        <w:br/>
        <w:t>Follow coding standards, unit-testing, code reviews, performance improvement, etc.</w:t>
        <w:br/>
        <w:br/>
        <w:t>Follow release cycles and commitment to deadlines.</w:t>
        <w:br/>
        <w:br/>
        <w:t>Requirements:</w:t>
        <w:br/>
        <w:br/>
        <w:t>Required Education B. Tech. / BE - Computer, IT, Electronics only.</w:t>
        <w:br/>
        <w:br/>
        <w:t>Minimum 4 years of experience in developing front-end for large scale web based consumer facing products.</w:t>
        <w:br/>
        <w:br/>
        <w:t>Strong understanding of web browsers and mobile platforms.</w:t>
        <w:br/>
        <w:br/>
        <w:t>Excellent programming skills in Vanilla Javascript, HTML &amp; CSS.</w:t>
        <w:br/>
        <w:br/>
        <w:t>Should have hands on experience in any one of the JS frameworks like ReactJS, AngularJS.</w:t>
        <w:br/>
        <w:br/>
        <w:t>Should have experience in any one of the automation frameworks like Webpack, Gulp, Grunt.</w:t>
        <w:br/>
        <w:br/>
        <w:t>Nice to have:</w:t>
        <w:br/>
        <w:br/>
        <w:t>Familiarity in AWS / Google cloud services, Git.</w:t>
        <w:br/>
        <w:br/>
        <w:t>Good knowledge in API integrations, Component based architecture, NodeJS / NPM.</w:t>
        <w:br/>
        <w:br/>
        <w:t>Up-to-date with the latest UI trends, techniques and technologies.</w:t>
        <w:br/>
        <w:br/>
        <w:t>Appetite for learning and utilising new and upcoming browser features such as Web Components, Shadow DOM, Service Workers etc."</w:t>
        <w:br/>
        <w:t>2668,https://www.glassdoor.co.in/partner/jobListing.htm?pos=2811&amp;ao=4120&amp;s=58&amp;guid=0000016baf37eceebd47b9ca1087a541&amp;src=GD_JOB_AD&amp;t=SR&amp;extid=1&amp;exst=OL&amp;ist=&amp;ast=OL&amp;vt=w&amp;slr=true&amp;cs=1_530f0313&amp;cb=1562012806809&amp;jobListingId=2909320519,React Developer,Codigo World,Bengaluru,"Job Role:</w:t>
        <w:br/>
        <w:br/>
        <w:t>We are looking for a seasoned front-end developer to join our product team. This role requires you to be a tech-savvy contributor in translating the customer needs and user expectation into developmente web apps. Youâ€™ll be an exceptional problem solver and take responsible actions in ensuring the application is optimized both in technology and in delivering best user experience.</w:t>
        <w:br/>
        <w:br/>
        <w:t>Requirements:</w:t>
        <w:br/>
        <w:br/>
        <w:t>2+ years of front end development experience with minimum 6 months years of relevant experience in React.js and React native development. Relevant work experience as a web developer, UI developer, JavaScript expert or frontend engineer.Sound knowledge of HTML and CSSFamiliar with UI layouts, SASS, bootstrap and the CSS GRID systemExperience debugging using popular JavaScript-based tools like Chrome Developer ConsolePassionate to create good design and usabilityA team player with good communication skillsKnowledge of Redux &amp; Github will be a plus</w:t>
        <w:br/>
        <w:br/>
        <w:t>Responsibilities:</w:t>
        <w:br/>
        <w:br/>
        <w:t>Work closely with design, product management, and development teams to create elegant, usable, responsive and interactive interfaces across multiple devices.Turning UI/UX designs into prototypes, creating awesome interactions from designs, writing reusable content modules and maintainability of the code.Implement UI development principles to ensure that the product client-side serves at scale.Review and optimize the app usage by monitoring key metrics and rectifying the issues proactively.An ability to perform well in a fast-paced environment and bring in optimal flow for rapidly changing design/ technology.</w:t>
        <w:br/>
        <w:br/>
        <w:br/>
        <w:t>Submit Your Application</w:t>
        <w:br/>
        <w:br/>
        <w:br/>
        <w:br/>
        <w:t>You have successfully applied</w:t>
        <w:br/>
        <w:br/>
        <w:br/>
        <w:t>You have errors in applying</w:t>
        <w:br/>
        <w:br/>
        <w:br/>
        <w:br/>
        <w:br/>
        <w:br/>
        <w:t>Apply With Resume</w:t>
        <w:br/>
        <w:br/>
        <w:br/>
        <w:br/>
        <w:br/>
        <w:br/>
        <w:br/>
        <w:br/>
        <w:t>First Name</w:t>
        <w:br/>
        <w:br/>
        <w:br/>
        <w:br/>
        <w:br/>
        <w:br/>
        <w:br/>
        <w:t>Middle Name</w:t>
        <w:br/>
        <w:br/>
        <w:t>Last Name</w:t>
        <w:br/>
        <w:br/>
        <w:br/>
        <w:br/>
        <w:br/>
        <w:br/>
        <w:br/>
        <w:t>Email</w:t>
        <w:br/>
        <w:br/>
        <w:br/>
        <w:br/>
        <w:br/>
        <w:br/>
        <w:br/>
        <w:t>Mobile</w:t>
        <w:br/>
        <w:br/>
        <w:t>Phone</w:t>
        <w:br/>
        <w:br/>
        <w:br/>
        <w:t>Social Network and Web Links</w:t>
        <w:br/>
        <w:t>Provide us with links to see some of your work (Git/ Dribble/ Behance/ Pinterest/ Blog/ Medium)</w:t>
        <w:br/>
        <w:br/>
        <w:br/>
        <w:t xml:space="preserve"> +</w:t>
        <w:br/>
        <w:br/>
        <w:br/>
        <w:br/>
        <w:t>Cover Letter</w:t>
        <w:br/>
        <w:br/>
        <w:br/>
        <w:t>Attach a file</w:t>
        <w:br/>
        <w:br/>
        <w:br/>
        <w:br/>
        <w:br/>
        <w:br/>
        <w:br/>
        <w:br/>
        <w:br/>
        <w:t>"</w:t>
        <w:br/>
        <w:t>2670,https://www.glassdoor.co.in/partner/jobListing.htm?pos=1319&amp;ao=437149&amp;s=58&amp;guid=0000016baf35eaf4b2fa7fc93bf0f967&amp;src=GD_JOB_AD&amp;t=SR&amp;extid=1&amp;exst=OL&amp;ist=&amp;ast=OL&amp;vt=w&amp;slr=true&amp;cs=1_71a8643e&amp;cb=1562012675253&amp;jobListingId=3201225756,UI Developer,Moonraft Innovation Labs,Bengaluru,"We are looking for a Front-End Web Developer who is motivated to combine the art of design with the art of programming. You will work with the UI/UX designer and bridge the gap between graphical design and technical implementation, taking an active role on both sides and defining how the application looks as well as how it works."</w:t>
        <w:br/>
        <w:t>2672,https://www.glassdoor.co.in/partner/jobListing.htm?pos=1124&amp;ao=437149&amp;s=58&amp;guid=0000016baf35a6bb9eb814dab58aab11&amp;src=GD_JOB_AD&amp;t=SR&amp;extid=1&amp;exst=OL&amp;ist=&amp;ast=OL&amp;vt=w&amp;slr=true&amp;cs=1_58c73522&amp;cb=1562012657765&amp;jobListingId=3249750739,Web Developer,Softtek,Bengaluru,"Requirements:</w:t>
        <w:br/>
        <w:br/>
        <w:t>Looking for Front End/Web Developer with 4-6years of experience.</w:t>
        <w:br/>
        <w:br/>
        <w:t>Candidate should have hands on experience on React Js for minimum 1year.</w:t>
        <w:br/>
        <w:br/>
        <w:t>Candidate should have hands on experience on Angular JS for minimum 2+years.</w:t>
        <w:br/>
        <w:br/>
        <w:t>He/She should be ready to travel to onsite for minimum of 1year and maximum of 2year.</w:t>
        <w:br/>
        <w:br/>
        <w:t>The candidates should be ready to relocate to Mexico within 3 months of their employment with our client."</w:t>
        <w:br/>
        <w:t>2673,https://www.glassdoor.co.in/partner/jobListing.htm?pos=1603&amp;ao=437149&amp;s=58&amp;guid=0000016baf36613b8554f2c98d093bbb&amp;src=GD_JOB_AD&amp;t=SR&amp;extid=1&amp;exst=OL&amp;ist=&amp;ast=OL&amp;vt=w&amp;slr=true&amp;cs=1_8f4be70c&amp;cb=1562012705519&amp;jobListingId=3200536013,UI Developer,technosoft corporation,Bengaluru,"4 to 6 yearsâ€™ experience in a development engineering role, with focus on UI.</w:t>
        <w:br/>
        <w:br/>
        <w:br/>
        <w:br/>
        <w:t>Experience in IT infrastructure &amp; Infrastructure as a Service</w:t>
        <w:br/>
        <w:t>Strong communicator and be comfortable communicating technically at both high and low levels.</w:t>
        <w:br/>
        <w:t>Working Experience in Java/ Spring Framework etc</w:t>
        <w:br/>
        <w:t>Experience in Microservices</w:t>
        <w:br/>
        <w:t>Experience in API development and consumption</w:t>
        <w:br/>
        <w:t>REST, JSON, XML</w:t>
        <w:br/>
        <w:t>Knowledgeable in a subset of the following physical infrastructure domains:</w:t>
        <w:br/>
        <w:t>Storage, network, compute, virtualization.</w:t>
        <w:br/>
        <w:t>Knowledge and experience of common software development tool sets, such as:</w:t>
        <w:br/>
        <w:t>GitHub, Jira, Jenkins, Pivotal Cloud Foundry, etc..</w:t>
        <w:br/>
        <w:t>"</w:t>
        <w:br/>
        <w:t>2674,https://www.glassdoor.co.in/partner/jobListing.htm?pos=2222&amp;ao=4120&amp;s=58&amp;guid=0000016baf372908ad7471496479a0c3&amp;src=GD_JOB_AD&amp;t=SR&amp;extid=1&amp;exst=OL&amp;ist=&amp;ast=OL&amp;vt=w&amp;slr=true&amp;ea=1&amp;cs=1_84311a5f&amp;cb=1562012756696&amp;jobListingId=3247134555,WordPress Developer,Briskon Software Consulting,Bengaluru,"WordPress Developer</w:t>
        <w:br/>
        <w:br/>
        <w:t>Job Code : BT-WD</w:t>
        <w:br/>
        <w:br/>
        <w:t>General Skill : Good research, analytical and Communication skill</w:t>
        <w:br/>
        <w:br/>
        <w:t>Software Skill :</w:t>
        <w:br/>
        <w:br/>
        <w:t>Expert Knowledge in Web Development using WordPress, HTML5, CSS3, AJAX, Javascript/jQuery, PHP, MySQL</w:t>
        <w:br/>
        <w:t>Experience in developing responsive websites</w:t>
        <w:br/>
        <w:t>Basic knowledge of Photoshop</w:t>
        <w:br/>
        <w:t>Converting PSD to HTML / WordPress themes</w:t>
        <w:br/>
        <w:t>Experience working with WordPress at a PHP code level</w:t>
        <w:br/>
        <w:t>Knowledge in cross-browser and multi-device compatibility.</w:t>
        <w:br/>
        <w:t>Knowledge of optimizing CSS/JavaScript/PHP performance by coding practices and tools.</w:t>
        <w:br/>
        <w:t>Understanding of coding efficiently and page speed optimization</w:t>
        <w:br/>
        <w:t>Experience working with 3rd party APIs (Facebook, Twitter, Google etc.)</w:t>
        <w:br/>
        <w:t>Good analytical, problem solving and debugging skills</w:t>
        <w:br/>
        <w:br/>
        <w:br/>
        <w:t>Exp : 2 - 5 years</w:t>
        <w:br/>
        <w:br/>
        <w:t>Qualification : BE/B.Tech in Computer Science / Information technology</w:t>
        <w:br/>
        <w:br/>
        <w:t>Job Location : Bangalore</w:t>
        <w:br/>
        <w:br/>
        <w:t>Email : careers@briskon.com"</w:t>
        <w:br/>
        <w:t>2675,https://www.glassdoor.co.in/partner/jobListing.htm?pos=130&amp;ao=444444&amp;s=58&amp;guid=0000016baf34450ba12168bb55afefd0&amp;src=GD_JOB_AD&amp;t=SR&amp;extid=1&amp;exst=OL&amp;ist=&amp;ast=OL&amp;vt=w&amp;slr=true&amp;cs=1_8c6cdabe&amp;cb=1562012567412&amp;jobListingId=3208576607,Cloud Developer Front End,BOEING,Bengaluru,"Boeing is the world's largest aerospace company and leading manufacturer of commercial airplanes and defense, space and security systems. We are engineers and technicians, skilled scientists and thinkers, bold innovators and dreamers. Join us, and you can build something better for yourself, for our customers and for the world.Required Skills</w:t>
        <w:br/>
        <w:br/>
        <w:t>5-8 years of total IT experience with at least 3 years working in front end development Proficient understanding of web markup, including HTML5, CSS3 Proficient understanding of client-side scripting and JavaScript frameworks, including jQuery Basic understanding of server-side CSS pre-processing platforms, such as LESS and SASSGood understanding of advanced JavaScript libraries and frameworks, such as AngularJS, ReactJS etc.Good understanding of asynchronous request handling, partial page updates, and AJAXIn-depth understanding of the entire web development process (design, development and deployment)Experience with software engineering best practices (e.g. unit testing, code reviews, design documentation, test driven development) and related tools like GitHub, JIRA, TFS</w:t>
        <w:br/>
        <w:br/>
        <w:t>Desired Skills</w:t>
        <w:br/>
        <w:br/>
        <w:t>Exposure to Pivotal Cloud Foundry, Exposure to Continuous Integration/Delivery pipeline for cloud including Jenkins, Sonar, Docker etc. would be a solid plus Exposure to full-stack development is a plus</w:t>
        <w:br/>
        <w:br/>
        <w:br/>
        <w:t>All information provided will be checked and may be verified. This requisition is for an international, locally hired position. Candidates must be legally authorized to work in India. Boeing will not seek immigration and labor sponsorship for any applicants; this is the responsibility of the job candidate. Benefits and pay are determined at the local level and are not part of Boeing U.S.-based payroll. RELOCATION BENEFITS IF INDICATED ARE LIMITED TO IN-COUNTRY MOVE AND ARE NOT AVAILABLE FOR OVERSEAS RELOCATION. THERE IS NO EXPATRIATE PACKAGE ASSOCIATED WITH THIS POSITION."</w:t>
        <w:br/>
        <w:t xml:space="preserve">2676,https://www.glassdoor.co.in/partner/jobListing.htm?pos=1713&amp;ao=375053&amp;s=58&amp;guid=0000016baf367e668be5a62ff8b73e9f&amp;src=GD_JOB_AD&amp;t=SR&amp;extid=1&amp;exst=OL&amp;ist=&amp;ast=OL&amp;vt=w&amp;slr=true&amp;cs=1_510f6776&amp;cb=1562012713028&amp;jobListingId=3281058427,Developer / Sr Developer/UI Developer/Javascript,SAP,Bengaluru,"Â </w:t>
        <w:br/>
        <w:br/>
        <w:t xml:space="preserve">Â </w:t>
        <w:br/>
        <w:br/>
        <w:t>Requisition ID: 219617</w:t>
        <w:br/>
        <w:br/>
        <w:t>Work Area: Software-Design and Development</w:t>
        <w:br/>
        <w:br/>
        <w:t>Expected Travel: 0 - 10%</w:t>
        <w:br/>
        <w:br/>
        <w:t>Career Status: Professional</w:t>
        <w:br/>
        <w:br/>
        <w:t>Employment Type: Regular Full Time</w:t>
        <w:br/>
        <w:br/>
        <w:t>COMPANY DESCRIPTION</w:t>
        <w:br/>
        <w:br/>
        <w:t>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w:t>
        <w:br/>
        <w:br/>
        <w:t>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w:t>
        <w:br/>
        <w:br/>
        <w:t>PURPOSE AND OBJECTIVES</w:t>
        <w:br/>
        <w:br/>
        <w:t>At SAP SuccessFactors we have started aÂ Human Revolution. Using the latest technology, we are unlocking human potential and transforming our customerâ€™s workforces in ways they never imagined. We are digitally transforming their businesses into the next generation of intelligent enterprises. BecauseÂ peopleÂ are at the heart of every business transformation andÂ peopleÂ are the heart of our business. The SAP SuccessFactors product suite spans core human resources and payroll, analytics-based hiring and customized onboarding, continuous performance management, intelligent succession and more. We operate the largest HCM Cloud in the world, supporting over 120 million users with over a billion transactions for customers across 26 industries in over 90 countries. OurÂ co-located agile teamsÂ have end-to-end ownership of product, design, development, release, user assistance, and cloud operations capabilities. We are looking for the best talent to join our team and deliver continuous innovations in the cloud while bringing purpose to their lives and more meaning to their work. Join us today and become a part of the Human Revolution.</w:t>
        <w:br/>
        <w:br/>
        <w:t xml:space="preserve">Â </w:t>
        <w:br/>
        <w:br/>
        <w:t>SKILLS AND COMPETENCIES</w:t>
        <w:br/>
        <w:br/>
        <w:t>Â Ability to work well in a team as well as independently and have a positive self-motivated can-do attitude</w:t>
        <w:br/>
        <w:t>Â Solid programming knowledge in JavaScript, OOJS, and at least one leading Javascript MVC frameworks like UI, React / Redux or AngularJS</w:t>
        <w:br/>
        <w:t>Â Strong expertise on HTML5, CSS and CSS3</w:t>
        <w:br/>
        <w:t>Â Experience on Java stack is a plus (not mandate)</w:t>
        <w:br/>
        <w:br/>
        <w:t>â€¢Â Experience with Web services (REST, OData)</w:t>
        <w:br/>
        <w:t>Â Working knowledge of data structures, algorithms, and principles of OO design</w:t>
        <w:br/>
        <w:t>Â Experience building Enterprise Web Applications at scale</w:t>
        <w:br/>
        <w:t>Â Working knowledge of Scrum, Test Driven Development, performance testing or data correctness/integrity testing</w:t>
        <w:br/>
        <w:t>Â Understanding of databases and web application servers.</w:t>
        <w:br/>
        <w:t>Â Understanding of micro-service architecture</w:t>
        <w:br/>
        <w:t>Â Understanding and experience (plus) building and operating software in Public Cloud</w:t>
        <w:br/>
        <w:br/>
        <w:t xml:space="preserve">Â </w:t>
        <w:br/>
        <w:br/>
        <w:t>Work Experience &amp; Qualification</w:t>
        <w:br/>
        <w:br/>
        <w:br/>
        <w:t>7+ years of professional experience in developing Java/J2EE based enterprise web-based application,Â Outstanding written and verbal communication skills.BE/Btech/Mtech/MCA (Full time/Regular education only) preferred.</w:t>
        <w:br/>
        <w:br/>
        <w:t xml:space="preserve">Â </w:t>
        <w:br/>
        <w:br/>
        <w:t>#SAPSFSF</w:t>
        <w:br/>
        <w:br/>
        <w:t>WHAT YOU GET FROM US</w:t>
        <w:br/>
        <w:br/>
        <w:t>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w:t>
        <w:br/>
        <w:br/>
        <w:t>SAP'S DIVERSITY COMMITMENT</w:t>
        <w:br/>
        <w:br/>
        <w:t>To harness the power of innovation, SAP invests in the development of its diverse employees. We aspire to leverage the qualities and appreciate the unique competencies that each person brings to the company.</w:t>
        <w:br/>
        <w:br/>
        <w:t>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(Americas:Â Careers.NorthAmerica@sap.comÂ orÂ Careers.LatinAmerica@sap.com, APJ:Â Careers.APJ@sap.com, EMEA:Â Careers@sap.com).</w:t>
        <w:br/>
        <w:br/>
        <w:t>Successful candidates might be required to undergo a background verification with an external vendor.</w:t>
        <w:br/>
        <w:br/>
        <w:t>Additional Locations:Â "</w:t>
        <w:br/>
        <w:t>2677,https://www.glassdoor.co.in/partner/jobListing.htm?pos=2902&amp;ao=4120&amp;s=58&amp;guid=0000016baf380ff7a312bdc7bdc88995&amp;src=GD_JOB_AD&amp;t=SR&amp;extid=1&amp;exst=OL&amp;ist=&amp;ast=OL&amp;vt=w&amp;slr=true&amp;ea=1&amp;cs=1_b0aba5c5&amp;cb=1562012815861&amp;jobListingId=3037494812,Senior Web Developer,Lucini &amp; Lucini Communications,Bengaluru,"Exciting opportunity to join our new office in Bangalore.</w:t>
        <w:br/>
        <w:br/>
        <w:t>Overall Purpose of Job:</w:t>
        <w:br/>
        <w:br/>
        <w:t>Lucini&amp;Lucini is looking for a talented Senior Web Developer with minimum 4-5 years of experience to work within the Web Development Team.</w:t>
        <w:br/>
        <w:br/>
        <w:t>The Technology department within Lucini&amp;Lucini solves challenges that are truly unique in complexity and scale.</w:t>
        <w:br/>
        <w:br/>
        <w:t>The successful candidate will work very closely with the business, and use the latest technologies.</w:t>
        <w:br/>
        <w:br/>
        <w:t>You must be a highly-motivated, passionate and experienced software developer with deep technical expertise and extensive hands-on development experience. As a senior Php Software Developer you must be highly organized, accurate, have excellent communication skills and an enthusiastic approach.</w:t>
        <w:br/>
        <w:br/>
        <w:t>You will work as part of a technical team, together with UI/Design, DB administrators and other programmers to develop, implement and maintain our system.</w:t>
        <w:br/>
        <w:br/>
        <w:t>Candidate profile:</w:t>
        <w:br/>
        <w:br/>
        <w:t>Good team worker.</w:t>
        <w:br/>
        <w:br/>
        <w:t>Good knowledge in MySQL, Linux, Apache, Php, SVN, Git.</w:t>
        <w:br/>
        <w:br/>
        <w:t>Experienced php/framework, MVC pattern, Design Patterns.</w:t>
        <w:br/>
        <w:br/>
        <w:t>Experienced in OOP.</w:t>
        <w:br/>
        <w:br/>
        <w:t>The candidate will be inserted in a SCRUM Team.</w:t>
        <w:br/>
        <w:br/>
        <w:t>Excellent command of English both written and verbal</w:t>
        <w:br/>
        <w:br/>
        <w:t>Desired Skills &amp; Experience</w:t>
        <w:br/>
        <w:br/>
        <w:t>Php</w:t>
        <w:br/>
        <w:t>JavaScript</w:t>
        <w:br/>
        <w:t>JSON</w:t>
        <w:br/>
        <w:t>JQuery</w:t>
        <w:br/>
        <w:t>XML/XSLT</w:t>
        <w:br/>
        <w:t>AJAX</w:t>
        <w:br/>
        <w:t>MySQL</w:t>
        <w:br/>
        <w:t>Linux</w:t>
        <w:br/>
        <w:t>Apache</w:t>
        <w:br/>
        <w:t>SVN</w:t>
        <w:br/>
        <w:t>Git</w:t>
        <w:br/>
        <w:t>OOP</w:t>
        <w:br/>
        <w:t>Scrum</w:t>
        <w:br/>
        <w:t>XHTML/CSS</w:t>
        <w:br/>
        <w:t>"</w:t>
        <w:br/>
        <w:t>2678,https://www.glassdoor.co.in/partner/jobListing.htm?pos=2212&amp;ao=116277&amp;s=58&amp;guid=0000016baf372908ad7471496479a0c3&amp;src=GD_JOB_AD&amp;t=SR&amp;extid=1&amp;exst=OL&amp;ist=&amp;ast=OL&amp;vt=w&amp;slr=true&amp;cs=1_736a81f9&amp;cb=1562012756688&amp;jobListingId=1326389137,Web Front End developer (4+ Years) for a leading Telecom Company,Zyoin,Bengaluru,"We are looking for a Web Front End developer for one of our esteemed Clients for Bangalore Location.</w:t>
        <w:br/>
        <w:br/>
        <w:t>RESPONSIBILITIES:</w:t>
        <w:br/>
        <w:br/>
        <w:t>Design and develop web sites using JS/CSS/HTML/JSP.</w:t>
        <w:br/>
        <w:t>Create compelling web experiences.</w:t>
        <w:br/>
        <w:t>Work closely with System Architect and Product Marketing to understand and implement Rich web sites.</w:t>
        <w:br/>
        <w:t>Work closely with UI/UX team to develop intuitive web sites.</w:t>
        <w:br/>
        <w:t>Passion for keeping up with web technologies and exposure to evolving technologies like Responsive web design, HTML5, CSS3 etc.</w:t>
        <w:br/>
        <w:t>Understanding of best practices in Javascript, CSS, HTML coding.</w:t>
        <w:br/>
        <w:br/>
        <w:t>REQUIREMENT:</w:t>
        <w:br/>
        <w:br/>
        <w:t>BS degree or above in Computer Science, Engineering or related area</w:t>
        <w:br/>
        <w:t>Relevant industry experience (4+ years)</w:t>
        <w:br/>
        <w:t>Expert knowledge of Javascript,HTML,CSS,jQuery &amp; cross browser development and debugging.</w:t>
        <w:br/>
        <w:t>Strong knowledge of DOM scripting and event handling using one or more JS frameworks (JQuery, Dojo,extJS)</w:t>
        <w:br/>
        <w:t>Familiarity with Java and SQL desired.</w:t>
        <w:br/>
        <w:t>Knowledge of Unix/Linux a plus</w:t>
        <w:br/>
        <w:t>Experience with at least one software configuration management tool (Git, SVN, ClearCase, etc.)</w:t>
        <w:br/>
        <w:t>"</w:t>
        <w:br/>
        <w:t>2679,https://www.glassdoor.co.in/partner/jobListing.htm?pos=623&amp;ao=437149&amp;s=58&amp;guid=0000016baf34fd599b179ddf604b3e5b&amp;src=GD_JOB_AD&amp;t=SR&amp;extid=1&amp;exst=OL&amp;ist=&amp;ast=OL&amp;vt=w&amp;slr=true&amp;cs=1_fe36c5d8&amp;cb=1562012614390&amp;jobListingId=3201484890,Front End Engineer,Buyhatke,Bengaluru,"As a Front-end developer, you will work with motivated individuals who are passionate-beyond-measure to offer the Ultimate Shopping experience to consumers. You will leverage the latest technologies (HTML5, Javascript, ajax) and application paradigms (web apps on the desktop) to create a beautiful client that runs seamlessly on windows, mac, chrome, firefox, IE, safari.</w:t>
        <w:br/>
        <w:br/>
        <w:t>Responsibilities:</w:t>
        <w:br/>
        <w:br/>
        <w:t>Implement Visual Designs in standards compliant, clean markup (HTML5/CSS3/JS)</w:t>
        <w:br/>
        <w:br/>
        <w:t>Develop responsive designs and thoroughly test cross browser compatibility of all product interfaces</w:t>
        <w:br/>
        <w:br/>
        <w:t>Identify and research new UI technologies</w:t>
        <w:br/>
        <w:br/>
        <w:t>Suggest and implement improvements to existing product interfaces</w:t>
        <w:br/>
        <w:br/>
        <w:t>Assist in building wireframes/prototypes</w:t>
        <w:br/>
        <w:br/>
        <w:t>Make data driven decisions based on analytics to improve user engage</w:t>
        <w:br/>
        <w:br/>
        <w:t>Advise, collaborate with, and synthesize feedback from designers and the backend team.</w:t>
        <w:br/>
        <w:br/>
        <w:t>Ready to explore and perform tasks that are out of your own pool of expertise</w:t>
        <w:br/>
        <w:br/>
        <w:t>Fulfil several project requests simultaneously while meeting tight deadlines.</w:t>
        <w:br/>
        <w:br/>
        <w:t>Make pages optimized for both performance as well as SEO</w:t>
        <w:br/>
        <w:br/>
        <w:t>Requirements:</w:t>
        <w:br/>
        <w:br/>
        <w:t>Expert in making scalable and modular Front End code</w:t>
        <w:br/>
        <w:br/>
        <w:t>In depth knowledge of HTML, CSS &amp; JavaScript</w:t>
        <w:br/>
        <w:br/>
        <w:t>Good experience in making Progressive Web Apps</w:t>
        <w:br/>
        <w:br/>
        <w:t>Knowledge of cross browsers &amp; devices development issues and inconsistencies</w:t>
        <w:br/>
        <w:br/>
        <w:t>Good knowledge and experience in ReactJS and Server Side Rendering</w:t>
        <w:br/>
        <w:br/>
        <w:t>Experience in setting up &amp; running task runners like Gulp &amp; Webpack</w:t>
        <w:br/>
        <w:br/>
        <w:t>Experience in CSS pre and post processors like SASS/Stylus &amp; PostCSS (we use SASS combined with PostCSS) &amp; BEM style coding</w:t>
        <w:br/>
        <w:br/>
        <w:t>Experience in creating transitions/animations at 60fps especially on mobiles"</w:t>
        <w:br/>
        <w:t>2681,https://www.glassdoor.co.in/partner/jobListing.htm?pos=203&amp;ao=103103&amp;s=58&amp;guid=0000016baf347568ab3c120d65d035ed&amp;src=GD_JOB_AD&amp;t=SR&amp;extid=1&amp;exst=OL&amp;ist=&amp;ast=OL&amp;vt=w&amp;slr=true&amp;cs=1_19a1b88c&amp;cb=1562012579571&amp;jobListingId=3243297336,Front End Developer,Snapwiz,Bengaluru,"</w:t>
        <w:br/>
        <w:t>Good</w:t>
        <w:br/>
        <w:br/>
        <w:tab/>
        <w:t>knowledge in developing modern web applications using React and</w:t>
        <w:br/>
        <w:br/>
        <w:tab/>
        <w:t>Redux.</w:t>
        <w:br/>
        <w:t>Strong</w:t>
        <w:br/>
        <w:br/>
        <w:tab/>
        <w:t>proficiency in CSS, JavaScript, including DOM manipulation and the</w:t>
        <w:br/>
        <w:br/>
        <w:tab/>
        <w:t>JavaScript object model</w:t>
        <w:br/>
        <w:t>Good</w:t>
        <w:br/>
        <w:br/>
        <w:tab/>
        <w:t>understanding of Database schema, design, optimization, scalability.</w:t>
        <w:br/>
        <w:t>Great</w:t>
        <w:br/>
        <w:br/>
        <w:tab/>
        <w:t>communication skills, strong work ethic.</w:t>
        <w:br/>
        <w:t>Ownership</w:t>
        <w:br/>
        <w:br/>
        <w:tab/>
        <w:t>of the product from start to finish.</w:t>
        <w:br/>
        <w:t>Ability</w:t>
        <w:br/>
        <w:br/>
        <w:tab/>
        <w:t>to learn new technologies</w:t>
        <w:br/>
        <w:t>Good</w:t>
        <w:br/>
        <w:br/>
        <w:tab/>
        <w:t>knowledge in developing modern web applications using React and</w:t>
        <w:br/>
        <w:br/>
        <w:tab/>
        <w:t>Redux.</w:t>
        <w:br/>
        <w:t>Strong</w:t>
        <w:br/>
        <w:br/>
        <w:tab/>
        <w:t>proficiency in CSS, JavaScript, including DOM manipulation and the</w:t>
        <w:br/>
        <w:br/>
        <w:tab/>
        <w:t>JavaScript object model</w:t>
        <w:br/>
        <w:t>Good</w:t>
        <w:br/>
        <w:br/>
        <w:tab/>
        <w:t>understanding of Database schema, design, optimization, scalability.</w:t>
        <w:br/>
        <w:t>Great</w:t>
        <w:br/>
        <w:br/>
        <w:tab/>
        <w:t>communication skills, strong work ethic.</w:t>
        <w:br/>
        <w:t>Ownership</w:t>
        <w:br/>
        <w:br/>
        <w:tab/>
        <w:t>of the product from start to finish.</w:t>
        <w:br/>
        <w:t>Ability</w:t>
        <w:br/>
        <w:br/>
        <w:tab/>
        <w:t>to learn new technologies quickly.</w:t>
        <w:br/>
        <w:br/>
        <w:br/>
        <w:t>(Ref:www.freshersworld.com)"</w:t>
        <w:br/>
        <w:t>2683,https://www.glassdoor.co.in/partner/jobListing.htm?pos=616&amp;ao=437149&amp;s=58&amp;guid=0000016baf34fd599b179ddf604b3e5b&amp;src=GD_JOB_AD&amp;t=SR&amp;extid=1&amp;exst=OL&amp;ist=&amp;ast=OL&amp;vt=w&amp;slr=true&amp;cs=1_8f9269cb&amp;cb=1562012614384&amp;jobListingId=3281693878,Front End UI Developer,Bengaluru,Bengaluru,"Roles and Responsibilities: 1.Creatively designing an original Web Site of high quality 2.Develop Layouts, Templates, Themes, color palettes, and other required graphical elements 3.Working from conception to completed work, following all processes 4.Determining technical requirements, client deliverables, and the ability to take responsibility for them 5.Creation of visually stunning, high-quality designs 6.Assist in the screen design of the application so as to maximise user experience 7.Identify bugs and fix them, trouble shoot and solve any related problems 8.Manage team timeliness and efficiency 9.Help other members and provide the necessary assistance in the up gradation and maintenance of websites 10.Updating and maintaining existing client websites Education and Experience: Any bachelor's degree or equivalent preferred Having degree in animation and media will be an added advantage Key Competencies: Candidate should have good communication skills Expertise in HTML, CSS and JavaScript Key skills in Macromedia Dreamweaver,illustrator and Adobe Photoshop Ability to work on multiple projects prioritise work and perform under a fast paced and dynamic environment Able to work independently but within a team environment Self motivated and Passionate about work Strong initiative in problem solving Creatively work on new website designs with Web 2.0 Standards knowledge of products such as ASP.Net, C#, PHP, Magento, Joomla wordpress will be an added advantage"</w:t>
        <w:br/>
        <w:t>2684,https://www.glassdoor.co.in/partner/jobListing.htm?pos=2019&amp;ao=437149&amp;s=58&amp;guid=0000016baf36e160966ac2260fea4c97&amp;src=GD_JOB_AD&amp;t=SR&amp;extid=1&amp;exst=OL&amp;ist=&amp;ast=OL&amp;vt=w&amp;slr=true&amp;cs=1_9ee11c7b&amp;cb=1562012738310&amp;jobListingId=3229519109,UI Developer,Pramata,Bengaluru,"Responsibilities:</w:t>
        <w:br/>
        <w:br/>
        <w:t>As a UI developer, you will collaborate with product manager and other full stack developers on the team to drive front-end development standards and continually work to enhance the user experience of our customer applications.</w:t>
        <w:br/>
        <w:br/>
        <w:t>Work on Pramata's most complex applications by designing, implementing and unit testing front-end application code.</w:t>
        <w:br/>
        <w:br/>
        <w:t>Make things happen around you. Handle project ambiguity, complexity, and inter dependencies in an organized way.</w:t>
        <w:br/>
        <w:br/>
        <w:t>Collaborate with Product managers to drive simple yet great customer experiences leveraging your front-end technology expertise from evaluating appropriate technologies, integrate with required tools/technologies, quickly prototype, build compelling user experience with quality.</w:t>
        <w:br/>
        <w:br/>
        <w:t>Rapidly prototype and validate solutions to complex problems.</w:t>
        <w:br/>
        <w:br/>
        <w:t>Own up building UI standards to drive strong user experience and synergy across all our applications.</w:t>
        <w:br/>
        <w:br/>
        <w:t>Write code that is maintainable, reusable, and concise</w:t>
        <w:br/>
        <w:br/>
        <w:t>Requirements:</w:t>
        <w:br/>
        <w:br/>
        <w:t>HTML5, CSS3 &amp; CSS preprocessor: Expertise with responsive designs, animations, Sass, LESS etc.</w:t>
        <w:br/>
        <w:br/>
        <w:t>Strong knowledge of Core JS, building React components and familiar with other technologies like jQuery, AngularJS, nodeJS etc.</w:t>
        <w:br/>
        <w:br/>
        <w:t>Familiar with UI best practices and very comfortable supporting different browsers.</w:t>
        <w:br/>
        <w:br/>
        <w:t>Experience building API based thin server and heavy client architecture applications.</w:t>
        <w:br/>
        <w:br/>
        <w:t>Proficient in Testing/Debugging and using browser developer tools.</w:t>
        <w:br/>
        <w:br/>
        <w:t>Passionate about pixel-perfect UI development</w:t>
        <w:br/>
        <w:br/>
        <w:t>Come with strong Computer Science fundamentals and experience working with web application frameworks like Ruby on Rails, J2EE etc."</w:t>
        <w:br/>
        <w:t>2685,https://www.glassdoor.co.in/partner/jobListing.htm?pos=825&amp;ao=140609&amp;s=58&amp;guid=0000016baf353951a28e7740163648cb&amp;src=GD_JOB_AD&amp;t=SR&amp;extid=1&amp;exst=OL&amp;ist=&amp;ast=OL&amp;vt=w&amp;slr=true&amp;cs=1_f4c814e3&amp;cb=1562012629804&amp;jobListingId=2948087431,UI Developer,Diamondpick,Bengaluru,"Required Skills:HTML5CSS3BootstrapJavascript, Ajax, JQueryOOjsAngular js - Angular 2/4/5"</w:t>
        <w:br/>
        <w:t>2687,https://www.glassdoor.co.in/partner/jobListing.htm?pos=214&amp;ao=437149&amp;s=58&amp;guid=0000016baf347568ab3c120d65d035ed&amp;src=GD_JOB_AD&amp;t=SR&amp;extid=1&amp;exst=OL&amp;ist=&amp;ast=OL&amp;vt=w&amp;slr=true&amp;cs=1_0b3249cc&amp;cb=1562012579580&amp;jobListingId=3280776623,Front End Developer,Resemble Systems,Bengaluru,"</w:t>
        <w:br/>
        <w:t>React.js - Mandatory</w:t>
        <w:br/>
        <w:t>Experience in front-end technologies Html, CSS, Javascript, Jquery, Bootstrap,</w:t>
        <w:br/>
        <w:t>Passionate, Adaptable to new environment, Result oriented management skills.</w:t>
        <w:br/>
        <w:t>Strong problem solving and analytical skills. Ability to implement creativity.</w:t>
        <w:br/>
        <w:t>User Interface development</w:t>
        <w:br/>
        <w:t>Set up and Build complete Rest API according to requirement.</w:t>
        <w:br/>
        <w:t>React JS, Node JS, Angular JS, PHP, HTML, CSS, Flex, Javascript, Jquery, MySql, Bootstrap, Ajax. Json.</w:t>
        <w:br/>
        <w:br/>
        <w:br/>
        <w:t>This profile will get more frequent onsite opportunity to GCC locations."</w:t>
        <w:br/>
        <w:t xml:space="preserve">2688,https://www.glassdoor.co.in/partner/jobListing.htm?pos=2217&amp;ao=375053&amp;s=58&amp;guid=0000016baf372908ad7471496479a0c3&amp;src=GD_JOB_AD&amp;t=SR&amp;extid=1&amp;exst=OL&amp;ist=&amp;ast=OL&amp;vt=w&amp;slr=true&amp;cs=1_52b79182&amp;cb=1562012756692&amp;jobListingId=3280518070,Cloud Foundry / Java Full Stack Developer-ICD Cloud Development,SAP,Bengaluru,"Â </w:t>
        <w:br/>
        <w:br/>
        <w:t xml:space="preserve">Â </w:t>
        <w:br/>
        <w:br/>
        <w:t>Requisition ID: 222289</w:t>
        <w:br/>
        <w:br/>
        <w:t>Work Area: Software-Design and Development</w:t>
        <w:br/>
        <w:br/>
        <w:t>Expected Travel: 0 - 10%</w:t>
        <w:br/>
        <w:br/>
        <w:t>Career Status: Professional</w:t>
        <w:br/>
        <w:br/>
        <w:t>Employment Type: Regular Full Time</w:t>
        <w:br/>
        <w:br/>
        <w:t>COMPANY DESCRIPTION</w:t>
        <w:br/>
        <w:br/>
        <w:t>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w:t>
        <w:br/>
        <w:br/>
        <w:t>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w:t>
        <w:br/>
        <w:br/>
        <w:t>(Intelligent Enterprise Group/ICD Cloud Development)</w:t>
        <w:br/>
        <w:br/>
        <w:t>PURPOSE AND OBJECTIVES</w:t>
        <w:br/>
        <w:br/>
        <w:t>The Industry Cloud and Cross Development (ICD) unitâ€™s mission, includes (a) building innovative solutions to help world run better, improving peopleâ€™s lives. (b) leveraging new trends to build innovative Cloud applications and accelerate from Classic to Cloud solutions.</w:t>
        <w:br/>
        <w:t>You will work in an innovative environment building cloud applications/services. Your responsibility will be covering all stages and tasks within the entire development cycle of a cloud application/Service.</w:t>
        <w:br/>
        <w:t>Excellent opportunity to get a good understanding of SAP Cloud Platform and develop re-use services and applications on top of it using CAP framework</w:t>
        <w:br/>
        <w:br/>
        <w:t>EXPECTATIONS AND TASKS</w:t>
        <w:br/>
        <w:br/>
        <w:t>â€¢ Responsible for development focusing on design, coding, testing, quality assurance of specific (complex) product features in a development team.</w:t>
        <w:br/>
        <w:t>Analyze and solve (complex) issues in existing and new code.</w:t>
        <w:br/>
        <w:t>Apply Agile Software Engineering principles and DevOps model for continuous delivery</w:t>
        <w:br/>
        <w:t>Work with all development process contributors, e.g. Product Owners, Architects, Project Management, Scrum Masters, Developers, User Assistance Developer and DevOps to establish and execute a flawless development process</w:t>
        <w:br/>
        <w:t>Deliver first class results, by handling your tasks with enthusiasm and personal commitment.</w:t>
        <w:br/>
        <w:t>Build future-proof products using state of the art technologies</w:t>
        <w:br/>
        <w:br/>
        <w:t>EDUCATION AND QUALIFICATIONS/ SKILLS AND COMPETENCIES</w:t>
        <w:br/>
        <w:t>Bachelorâ€™s in computer science engineering or Technology (BE/BTech), or allied branches</w:t>
        <w:br/>
        <w:t>Knowledge of SAP Cloud Platform capabilities for application &amp; services development</w:t>
        <w:br/>
        <w:t>Good skills in</w:t>
        <w:br/>
        <w:br/>
        <w:br/>
        <w:t>o Java / J2EE programming environment / Multithreading</w:t>
        <w:br/>
        <w:br/>
        <w:t>o Java frameworks for ex. Spring framework</w:t>
        <w:br/>
        <w:br/>
        <w:t>o Server-side programming such as Node.js, Java Servlets</w:t>
        <w:br/>
        <w:br/>
        <w:t>o Web technologies like JavaScript</w:t>
        <w:br/>
        <w:br/>
        <w:t>o Building Web Services, mainly microservices</w:t>
        <w:br/>
        <w:br/>
        <w:t>o Cloud Foundry</w:t>
        <w:br/>
        <w:br/>
        <w:t>o CAP (Cloud Application Programming Model)</w:t>
        <w:br/>
        <w:br/>
        <w:t>o Develop Cloud SaaS application and PaaS Services</w:t>
        <w:br/>
        <w:br/>
        <w:t>o SAP UI5, Fiori</w:t>
        <w:br/>
        <w:br/>
        <w:br/>
        <w:br/>
        <w:t>Familiarity with DevOps model for cloud development &amp; continuous delivery</w:t>
        <w:br/>
        <w:t>Agile Software Engineering methodology, incl. test automation</w:t>
        <w:br/>
        <w:t>Interpersonal and collaboration skills</w:t>
        <w:br/>
        <w:br/>
        <w:t>WORK EXPERIENCE</w:t>
        <w:br/>
        <w:br/>
        <w:t>â€¢ 3-5 years of experience in building software products / components</w:t>
        <w:br/>
        <w:t>Worked in the global teams with high levels of collaboration</w:t>
        <w:br/>
        <w:t>Experience in cloud applications development will be an advantage</w:t>
        <w:br/>
        <w:br/>
        <w:t>WHAT YOU GET FROM US</w:t>
        <w:br/>
        <w:br/>
        <w:t>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w:t>
        <w:br/>
        <w:br/>
        <w:t xml:space="preserve">SAP'S DIVERSITY COMMITMENT </w:t>
        <w:br/>
        <w:br/>
        <w:br/>
        <w:t>To harness the power of innovation, SAP invests in the development of its diverse employees. We aspire to leverage the qualities and appreciate the unique competencies that each person brings to the company.</w:t>
        <w:br/>
        <w:br/>
        <w:t>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(Americas:Â Careers.NorthAmerica@sap.comÂ orÂ Careers.LatinAmerica@sap.com, APJ:Â Careers.APJ@sap.com, EMEA:Â Careers@sap.com).</w:t>
        <w:br/>
        <w:br/>
        <w:t>Successful candidates might be required to undergo a background verification with an external vendor.</w:t>
        <w:br/>
        <w:br/>
        <w:t>Additional Locations:Â "</w:t>
        <w:br/>
        <w:t>2689,https://www.glassdoor.co.in/partner/jobListing.htm?pos=1230&amp;ao=437149&amp;s=58&amp;guid=0000016baf35cb67851f4a24fb7b5ce3&amp;src=GD_JOB_AD&amp;t=SR&amp;extid=1&amp;exst=OL&amp;ist=&amp;ast=OL&amp;vt=w&amp;slr=true&amp;cs=1_224b4fe6&amp;cb=1562012667262&amp;jobListingId=3282890195,SDE3 - Front End Project,Groupon,Bengaluru,"Software Development Engineer III (Frontend/Fullstack)</w:t>
        <w:br/>
        <w:br/>
        <w:t>Grow as a developer by building things that help local businesses around the world thrive</w:t>
        <w:br/>
        <w:br/>
        <w:t>Grouponâ€™s mission is to become the daily habit in local commerce and fulfill our purpose of building strong communities through thriving small businesses by connecting people to a vibrant, global marketplace for local services, experiences and goods. In the process, weâ€™re positively impacting the lives of millions of customers and merchants globally. Even with thousands of employees spread across multiple continents, we still maintain a culture that inspires innovation, rewards risk-taking and celebrates success. If you want to take more ownership of your career, then you're ready to be part of Groupon.</w:t>
        <w:br/>
        <w:br/>
        <w:t>Are you a passionate, energetic and technology enthusiast eager to work at a rapid pace with the flexibility to work across our suite of technologies? Are you are a problem solver; someone who enjoys debugging code, resolving issues, and creating solutions for common problems? Do you get a little obsessed with the details?</w:t>
        <w:br/>
        <w:br/>
        <w:t>We are looking for a software engineer to join our team to support and evolve the design, implementation, and operational support of internal systems that span business side and engineering departments.</w:t>
        <w:br/>
        <w:br/>
        <w:t>We're a ""best of both worlds"" kind of company. We're big enough to have resources and scale, but small enough that a single person has a surprising amount of autonomy and can make a meaningful impact. We're curious, fun, a little intense, and kind of obsessed with helping local businesses thrive. Does that sound like a compelling place to work?</w:t>
        <w:br/>
        <w:br/>
        <w:t>Our development ecosystem:</w:t>
        <w:br/>
        <w:br/>
        <w:t>Languages: Java, Ruby on Rails</w:t>
        <w:br/>
        <w:br/>
        <w:t>Node/Express JS/Angular JS/ React JS</w:t>
        <w:br/>
        <w:br/>
        <w:t>Dropwizard</w:t>
        <w:br/>
        <w:br/>
        <w:t>MySQL/PostgreSQL</w:t>
        <w:br/>
        <w:br/>
        <w:t>Splunk</w:t>
        <w:br/>
        <w:br/>
        <w:t>REST/JSON</w:t>
        <w:br/>
        <w:br/>
        <w:t>Deployment to our own data centers</w:t>
        <w:br/>
        <w:br/>
        <w:t>GitHub</w:t>
        <w:br/>
        <w:br/>
        <w:t>JIRA</w:t>
        <w:br/>
        <w:br/>
        <w:t>Youâ€™ll spend time on the following:</w:t>
        <w:br/>
        <w:br/>
        <w:t>You will develop compliance applications for the Groupon microservice ecosystem</w:t>
        <w:br/>
        <w:br/>
        <w:t>You will collaborate with teams in other organization to ensure that required business features and compliance rules are implemented effectively</w:t>
        <w:br/>
        <w:br/>
        <w:t>Build service artifacts, plan deployment, coordinate timeline and tasks with project management and teams</w:t>
        <w:br/>
        <w:br/>
        <w:t>Improve service stability by identifying critical service specific metrics, setting meaningful alerting thresholds, and automating alerting responses</w:t>
        <w:br/>
        <w:br/>
        <w:t>Create and maintain documentation for your projects</w:t>
        <w:br/>
        <w:br/>
        <w:t>Mentor junior staff</w:t>
        <w:br/>
        <w:br/>
        <w:t>Drive the discussion and decisions of technical topics related to the team</w:t>
        <w:br/>
        <w:br/>
        <w:t>Weâ€™re excited about you if you have:</w:t>
        <w:br/>
        <w:br/>
        <w:t>BE/BTech or ME/MTech degree in Computer Science, Software Engineering or a related field</w:t>
        <w:br/>
        <w:br/>
        <w:t>6+ years of industry experience</w:t>
        <w:br/>
        <w:br/>
        <w:t>Excellent coding skills preferably using JavaScript</w:t>
        <w:br/>
        <w:br/>
        <w:t>Deep knowledge of web technologies such as HTML5, CSS (SCSS, LESS), JSON, Object oriented JavaScript</w:t>
        <w:br/>
        <w:br/>
        <w:t>At least one full lifecycle web application built with React + Redux &amp; Node JS</w:t>
        <w:br/>
        <w:br/>
        <w:t>Expertise in building scalable server applications and reusable modules in the Node eco-system</w:t>
        <w:br/>
        <w:br/>
        <w:t>Experience with build tools such as Ant, Ivy, Maven, Griddle</w:t>
        <w:br/>
        <w:br/>
        <w:t>Strong debugging skills</w:t>
        <w:br/>
        <w:br/>
        <w:t>Good communication and collaboration skills</w:t>
        <w:br/>
        <w:br/>
        <w:t>We value engineers who are:</w:t>
        <w:br/>
        <w:br/>
        <w:t>Customer-focused: We believe that doing whatâ€™s right for the customer is ultimately what will drive our business forward.</w:t>
        <w:br/>
        <w:br/>
        <w:t>Obsessed with Quality: Your Production code Just Works &amp; scales linearly</w:t>
        <w:br/>
        <w:br/>
        <w:t>Team players. You believe that more can be achieved together. You listen to feedback and also provide supportive feedback to help others grow/improve.</w:t>
        <w:br/>
        <w:br/>
        <w:t>Fast learners: We are willing to disrupt our existing business to trial new products and solutions. You love learning how to use new technologies and then rapidly apply them to new problems.</w:t>
        <w:br/>
        <w:br/>
        <w:t>Pragmatic: We do things quickly to learn what our customers desire. You know when itâ€™s appropriate to take shortcuts that donâ€™t sacrifice quality or maintainability.</w:t>
        <w:br/>
        <w:br/>
        <w:t>Owners: Engineers at Groupon know how to positively impact the business."</w:t>
        <w:br/>
        <w:t>2690,https://www.glassdoor.co.in/partner/jobListing.htm?pos=1919&amp;ao=437149&amp;s=58&amp;guid=0000016baf36bfd88ceeaa194047357b&amp;src=GD_JOB_AD&amp;t=SR&amp;extid=1&amp;exst=OL&amp;ist=&amp;ast=OL&amp;vt=w&amp;slr=true&amp;cs=1_52f77d3f&amp;cb=1562012729782&amp;jobListingId=3201234225,Senior Frontend Developer,Scripbox,Bengaluru," We are looking for creators who can build products that our customers love. The challenge for you will involve understanding, and building for, an unforgiving consumer who invests a lot of trust into the product you will build. Your product will be used by thousands. Responsibilities: Writing quality code using language best practices.  Working in a highly collaborative team.  Building good software using the latest tools and techniques.  Participating in design reviews, coding modules, code reviews and unit testing.  Taking ownership of quality and usability of your code. Requirements: You possess knowledge of modern web and mobile UI/UX.  You can develop and test across multiple browsers, platforms, and devices, including smartphones and tablets.  You know javascript well enough to comfortably use one of these frameworks - react.js/angular.js/backbone.js/vue.js.  You understand the usage of a UI Framework such as Bootstrap/Materialize/Flexbox etc.  You can make the content responsive using advanced HTML5 and CSS3 techniques.  Integrating HTML template engines such as ERB/HAML and CSS styles with Ruby On Rails framework.  You are comfortable working with REST APIs and can create frontend journeys by consuming the same.  You can use GIT well.  You must have worked for 4 - 8 years in building awesome user experiences.  Entrepreneurial spirit.  Everywhere you go, you can't help but mobilize people, build things, solve problems, roll up your sleeves, go above and beyond, raise the bar.  You are an insatiable doer and driver. Strong execution and organization: Your team will be working with engineers and product leads at the bleeding edge of the development cycle.  To be successful in this role, you should be comfortable executing with little oversight and be able to adapt to problems quickly.  Strategic mindset - you're comfortable thinking a few steps ahead of where the team is at now."</w:t>
        <w:br/>
        <w:t>2691,https://www.glassdoor.co.in/partner/jobListing.htm?pos=3007&amp;ao=433326&amp;s=58&amp;guid=0000016baf383305be7dbc8fc11fa4e5&amp;src=GD_JOB_AD&amp;t=SR&amp;extid=1&amp;exst=OL&amp;ist=&amp;ast=OL&amp;vt=w&amp;slr=true&amp;cs=1_4a649180&amp;cb=1562012824730&amp;jobListingId=3252671537,"Full Stack Web Developer - Angular, Node JS",QuEST Global,Bengaluru,"Title</w:t>
        <w:br/>
        <w:br/>
        <w:t>Full Stack Web Developer - Angular, Node JS</w:t>
        <w:br/>
        <w:br/>
        <w:t>25-Apr-2019</w:t>
        <w:br/>
        <w:br/>
        <w:t>Job Description</w:t>
        <w:br/>
        <w:br/>
        <w:t>Full Stack Web Developer - Angular, Node JS</w:t>
        <w:br/>
        <w:br/>
        <w:t>Experience: 4 -7 Years;</w:t>
        <w:br/>
        <w:br/>
        <w:t>Qualification: BE /MCA</w:t>
        <w:br/>
        <w:br/>
        <w:t>Strong UI design/development implementation experience</w:t>
        <w:br/>
        <w:br/>
        <w:t>Must have hands on experience in below technologies:</w:t>
        <w:br/>
        <w:br/>
        <w:br/>
        <w:t>AngularJS 1.x and 4jQueryJavaScript, AJAXHTML5/CSS3Node JS</w:t>
        <w:br/>
        <w:br/>
        <w:t>Nice to Have:</w:t>
        <w:br/>
        <w:br/>
        <w:br/>
        <w:t>Should have an innovative mind set in contributing to the projectMust have good communication skills &amp; ability to work in agile environment.Should be willing to work as a team member and also should help the team.Awareness of Agile/scrum</w:t>
        <w:br/>
        <w:br/>
        <w:t>Auto req ID</w:t>
        <w:br/>
        <w:br/>
        <w:t>7365BR</w:t>
        <w:br/>
        <w:br/>
        <w:t>Job Type</w:t>
        <w:br/>
        <w:br/>
        <w:t>Full Time-Regular</w:t>
        <w:br/>
        <w:br/>
        <w:t>Assignment Country</w:t>
        <w:br/>
        <w:br/>
        <w:t>India</w:t>
        <w:br/>
        <w:br/>
        <w:t>Total Years of Exp</w:t>
        <w:br/>
        <w:br/>
        <w:t>4-7</w:t>
        <w:br/>
        <w:br/>
        <w:t>Education Type</w:t>
        <w:br/>
        <w:br/>
        <w:t>B.E/B.Tech/BS-Electronics and Communication Engineering</w:t>
        <w:br/>
        <w:br/>
        <w:t>Assignment State</w:t>
        <w:br/>
        <w:br/>
        <w:t>Karnataka</w:t>
        <w:br/>
        <w:br/>
        <w:t>Assignment Location</w:t>
        <w:br/>
        <w:br/>
        <w:t>Bangalore (Bengaluru)</w:t>
        <w:br/>
        <w:br/>
        <w:t>Experience Level</w:t>
        <w:br/>
        <w:br/>
        <w:t>Entry Level</w:t>
        <w:br/>
        <w:t>"</w:t>
        <w:br/>
        <w:t>2693,https://www.glassdoor.co.in/partner/jobListing.htm?pos=1021&amp;ao=437149&amp;s=58&amp;guid=0000016baf358938afa41b4a890dac05&amp;src=GD_JOB_AD&amp;t=SR&amp;extid=1&amp;exst=OL&amp;ist=&amp;ast=OL&amp;vt=w&amp;slr=true&amp;cs=1_d7952be7&amp;cb=1562012650258&amp;jobListingId=3201383483,UI Developer,Flipkart,Bengaluru,"Responsibilities:</w:t>
        <w:br/>
        <w:br/>
        <w:t>To build next-generation web applications which are efficient, reusable front-end abstractions and systems.</w:t>
        <w:br/>
        <w:br/>
        <w:t>Explore and design dynamic and compelling consumer experiences.</w:t>
        <w:br/>
        <w:br/>
        <w:t>Architect, develop, and test highly interactive front-end web applications and reusable components using current web technologies and frameworks (with the challenge of visualizing structured and unstructured data from multiple sources).</w:t>
        <w:br/>
        <w:br/>
        <w:t>Identify and communicate best practices for application architecture (applications that have multi-cloud support).</w:t>
        <w:br/>
        <w:br/>
        <w:t>Participate in all phases of the software development cycle as part of a Scrum team.</w:t>
        <w:br/>
        <w:br/>
        <w:t>Obsess over quality in the product you create and the code you write.</w:t>
        <w:br/>
        <w:br/>
        <w:t>Work closely with designers to implement versatile front-end solutions while embracing emerging standards and pushing the limits of what a browser can do.</w:t>
        <w:br/>
        <w:br/>
        <w:t>Actively participate in design and code reviews to build robust applications and prototypes.</w:t>
        <w:br/>
        <w:br/>
        <w:t>Interacting with other team members to passionately collaborate our innovations with teams across Flipkart.</w:t>
        <w:br/>
        <w:br/>
        <w:t>Analyze system function and performance requirements to support design concepts.</w:t>
        <w:br/>
        <w:br/>
        <w:t>Using New Technologies like React js</w:t>
        <w:br/>
        <w:br/>
        <w:t>Work closely with the other team members to implement front end solutions. Endorsing upcoming standards, launching, iterating and making a difference.</w:t>
        <w:br/>
        <w:br/>
        <w:t>Passionate about implementing elegant User Interfaces using HTML and CSS.</w:t>
        <w:br/>
        <w:br/>
        <w:t>Extremely detail oriented to strive for pixel perfect implementation in all browsers.</w:t>
        <w:br/>
        <w:br/>
        <w:t>Ability to write well-abstracted, reusable, highly performant code for UI components."</w:t>
        <w:br/>
        <w:t>2700,https://www.glassdoor.co.in/partner/jobListing.htm?pos=219&amp;ao=4120&amp;s=58&amp;guid=0000016baf347568ab3c120d65d035ed&amp;src=GD_JOB_AD&amp;t=SR&amp;extid=1&amp;exst=OL&amp;ist=&amp;ast=OL&amp;vt=w&amp;slr=true&amp;ea=1&amp;cs=1_faae9c6b&amp;cb=1562012579584&amp;jobListingId=3276821600,HTML Developer,Tech Active Solutions India,Bengaluru,"</w:t>
        <w:br/>
        <w:t>Role Type: Full Time</w:t>
        <w:br/>
        <w:br/>
        <w:t xml:space="preserve"> Work Experience: 1 - 3 years</w:t>
        <w:br/>
        <w:br/>
        <w:t xml:space="preserve"> Location: Bangalore</w:t>
        <w:br/>
        <w:br/>
        <w:t>DescriptionWe are looking for an HTML developer who is motivated to combine the art of design with the art of programming. Responsibilities will include the translation of the UI/UX design wireframes to actual code that will produce visual elements of the application. You will work with the UI/UX designer and bridge the gap between graphical design and technical implementation, taking an active role on both sides and defining how the application looks as well as how it works.</w:t>
        <w:br/>
        <w:br/>
        <w:t>Skills and Qualifications :</w:t>
        <w:br/>
        <w:br/>
        <w:br/>
        <w:br/>
        <w:t>Proficient understanding of web markup, including HTML,HTML5, CSS and CSS3</w:t>
        <w:br/>
        <w:t>Basic understanding of server-side CSS pre-processing platforms, such as LESS and SASS</w:t>
        <w:br/>
        <w:t>Strong knowledge of web standards</w:t>
        <w:br/>
        <w:t>Proficient understanding of cross-browser compatibility issues and ways to work around them</w:t>
        <w:br/>
        <w:t>Familiarity with differences in other HTML5 based views, such as ones in email clients</w:t>
        <w:br/>
        <w:t>Knack of adhering to best design practices</w:t>
        <w:br/>
        <w:t>Fair understanding of JavaScript programming and DOM manipulation</w:t>
        <w:br/>
        <w:t>Proficient understanding of code versioning tools, such as{Git}</w:t>
        <w:br/>
        <w:br/>
        <w:br/>
        <w:br/>
        <w:t>Responsibilities :</w:t>
        <w:br/>
        <w:br/>
        <w:br/>
        <w:br/>
        <w:t>Develop new user-facing features</w:t>
        <w:br/>
        <w:t>Build reusable code and libraries for future use</w:t>
        <w:br/>
        <w:t>Ensure the technical feasibility of UI/UX designs</w:t>
        <w:br/>
        <w:t>Optimize application for maximum speed and scalability</w:t>
        <w:br/>
        <w:t>Assure that all user input is validated before submitting to back-end</w:t>
        <w:br/>
        <w:t>Collaborate with other team members and stakeholders</w:t>
        <w:br/>
        <w:br/>
        <w:br/>
        <w:br/>
        <w:t>To Apply:</w:t>
        <w:br/>
        <w:br/>
        <w:br/>
        <w:br/>
        <w:t>Email resume and a summary of your interest in working with us to hr@active.agency</w:t>
        <w:br/>
        <w:t>Subject Name: HTML Developer - BANGALORE</w:t>
        <w:br/>
        <w:br/>
        <w:br/>
        <w:t>"</w:t>
        <w:br/>
        <w:t>2701,https://www.glassdoor.co.in/partner/jobListing.htm?pos=521&amp;ao=437149&amp;s=58&amp;guid=0000016baf34e03294425dd5eb98dbfe&amp;src=GD_JOB_AD&amp;t=SR&amp;extid=1&amp;exst=OL&amp;ist=&amp;ast=OL&amp;vt=w&amp;slr=true&amp;cs=1_b789fe0d&amp;cb=1562012606942&amp;jobListingId=3223950500,Front End Engineer,Rakuten,Bengaluru,"Take full responsibility to develop Multi-tenant Data Visualization Dashboards.</w:t>
        <w:br/>
        <w:br/>
        <w:br/>
        <w:br/>
        <w:t>Develop UI/UX for internal tools developed by data platform team.</w:t>
        <w:br/>
        <w:t>Propose best dev architecture to present data and functionalities.</w:t>
        <w:br/>
        <w:t>Communicate with Design team, data team and customers to gather best UI/UX design.</w:t>
        <w:br/>
        <w:t>Collaborate with other programmers and developers throughout the development process.</w:t>
        <w:br/>
        <w:br/>
        <w:t>Required Qualifications:</w:t>
        <w:br/>
        <w:br/>
        <w:t>Bachelorâ€™s in computer science, computer engineering, or related technical field.</w:t>
        <w:br/>
        <w:t>3+ years of front-end development experience with a fluency and passion for JavaScript.</w:t>
        <w:br/>
        <w:t>1+ years of experience in Front end library React JS and state management library like Redux, Mobx etc</w:t>
        <w:br/>
        <w:t>Experience defining system architectures and exploring technical feasibility trade-offs.</w:t>
        <w:br/>
        <w:t>Experience with additional front-end development technologies such as: Node.JS, HTML5, CSS3, RWD</w:t>
        <w:br/>
        <w:t>Understanding of web services technologies such as REST and experience of integrating them.</w:t>
        <w:br/>
        <w:t>Experience of working with version tools like GIT</w:t>
        <w:br/>
        <w:t>"</w:t>
        <w:br/>
        <w:t>2702,https://www.glassdoor.co.in/partner/jobListing.htm?pos=1101&amp;ao=437149&amp;s=58&amp;guid=0000016baf35a6bb9eb814dab58aab11&amp;src=GD_JOB_AD&amp;t=SR&amp;extid=1&amp;exst=OL&amp;ist=&amp;ast=OL&amp;vt=w&amp;slr=true&amp;cs=1_dd88ad0c&amp;cb=1562012657745&amp;jobListingId=3273082428,Front End Magento Developer,Buzzworks,Bengaluru,"Front end Magento Development JD:</w:t>
        <w:br/>
        <w:br/>
        <w:t>4+ years of experience with HTML,CSS, Javascript, Jquery, bootstrap, and LESS mandatory</w:t>
        <w:br/>
        <w:br/>
        <w:t>Experience in Magento front end development</w:t>
        <w:br/>
        <w:br/>
        <w:t>KnockoutJs exp is good to have</w:t>
        <w:br/>
        <w:br/>
        <w:t>Exp: 4-7 Years</w:t>
        <w:br/>
        <w:br/>
        <w:t>Mode: C2H</w:t>
        <w:br/>
        <w:br/>
        <w:t>Location - Bangalore</w:t>
        <w:br/>
        <w:br/>
        <w:t>if interested share profiles to below email</w:t>
        <w:br/>
        <w:br/>
        <w:t>narendra@bbspl.in</w:t>
        <w:br/>
        <w:br/>
        <w:t>Thanks and Regards</w:t>
        <w:br/>
        <w:br/>
        <w:t>Narendra</w:t>
        <w:br/>
        <w:br/>
        <w:t>9000991168 whats app</w:t>
        <w:br/>
        <w:br/>
        <w:t>Salary: INR 4,00,000 - 9,00,000 PA.</w:t>
        <w:br/>
        <w:br/>
        <w:t>Industry:IT-Software / Software Services</w:t>
        <w:br/>
        <w:br/>
        <w:t>Functional Area:IT Software - Application Programming, Maintenance</w:t>
        <w:br/>
        <w:br/>
        <w:t>Role Category:Programming &amp; Design</w:t>
        <w:br/>
        <w:br/>
        <w:t>Role:Software Developer</w:t>
        <w:br/>
        <w:br/>
        <w:t>Keyskills</w:t>
        <w:br/>
        <w:br/>
        <w:t>JavascriptHTMLCSSJQueryMagentoBootstrapFront End</w:t>
        <w:br/>
        <w:br/>
        <w:t>Desired Candidate Profile</w:t>
        <w:br/>
        <w:br/>
        <w:t>Please refer to the Job description above</w:t>
        <w:br/>
        <w:br/>
        <w:t>Company Profile</w:t>
        <w:br/>
        <w:br/>
        <w:t>Buzzworks Business Services Pvt Ltd.</w:t>
        <w:br/>
        <w:br/>
        <w:t>Buzzworks Business Services Pvt Ltd."</w:t>
        <w:br/>
        <w:t>2704,https://www.glassdoor.co.in/partner/jobListing.htm?pos=2303&amp;ao=463638&amp;s=58&amp;guid=0000016baf37470b8fbb30486907b523&amp;src=GD_JOB_AD&amp;t=SR&amp;extid=1&amp;exst=OL&amp;ist=&amp;ast=OL&amp;vt=w&amp;slr=true&amp;cs=1_1c4808d1&amp;cb=1562012764348&amp;jobListingId=3259374031,CIB â€“ EFFT â€“ CFS â€“ Python / Web UI Developer,J.P. Morgan,Bengaluru,"About J.P. Morgan Corporate &amp; Investment Bank</w:t>
        <w:br/>
        <w:br/>
        <w:t>J.P. Morgan's Corporate &amp; Investment Bank is a global</w:t>
        <w:br/>
        <w:br/>
        <w:t>leader across banking, markets and investor services. The world's most</w:t>
        <w:br/>
        <w:br/>
        <w:t>important corporations, governments and institutions entrust us with their</w:t>
        <w:br/>
        <w:br/>
        <w:t>business in more than 100 countries. The Corporate &amp; Investment Bank</w:t>
        <w:br/>
        <w:br/>
        <w:t>provides strategic advice, raises capital, manages risk and extends liquidity</w:t>
        <w:br/>
        <w:br/>
        <w:t>in markets around the world.</w:t>
        <w:br/>
        <w:br/>
        <w:t>Description:</w:t>
        <w:br/>
        <w:br/>
        <w:t>Equity Finance &amp; Fixed Income</w:t>
        <w:br/>
        <w:br/>
        <w:t>Technology Analytics have a requirement for a versatile, experienced UI</w:t>
        <w:br/>
        <w:br/>
        <w:t>Developer</w:t>
        <w:br/>
        <w:br/>
        <w:t>Exposure to securities lending</w:t>
        <w:br/>
        <w:br/>
        <w:t>business or like areas is a plus.</w:t>
        <w:br/>
        <w:br/>
        <w:t>Essential Duties and Responsibilities</w:t>
        <w:br/>
        <w:br/>
        <w:t xml:space="preserve">Liaise with Business Analysts and Product team for </w:t>
        <w:br/>
        <w:br/>
        <w:t xml:space="preserve"> an understanding of the requirements</w:t>
        <w:br/>
        <w:t>Build robust, scalable applications that</w:t>
        <w:br/>
        <w:br/>
        <w:t xml:space="preserve"> require participation in every facet of the SDLC</w:t>
        <w:br/>
        <w:t>Partner with global development teams and</w:t>
        <w:br/>
        <w:br/>
        <w:t xml:space="preserve"> user base</w:t>
        <w:br/>
        <w:t>Ability to organize a development plan to</w:t>
        <w:br/>
        <w:br/>
        <w:t xml:space="preserve"> meet agreed deadlines</w:t>
        <w:br/>
        <w:t>Produce code that conforms to controls</w:t>
        <w:br/>
        <w:br/>
        <w:t xml:space="preserve"> standards e.g., jobs should be re-runnable with minimal effort</w:t>
        <w:br/>
        <w:t>Develop diligently with a high regard for</w:t>
        <w:br/>
        <w:br/>
        <w:t xml:space="preserve"> system reliability</w:t>
        <w:br/>
        <w:t>Ensure the platform is stable and resilient</w:t>
        <w:br/>
        <w:br/>
        <w:t xml:space="preserve"> with maximum production availability</w:t>
        <w:br/>
        <w:br/>
        <w:t>Requirements:</w:t>
        <w:br/>
        <w:br/>
        <w:t>5 years of overall experienc</w:t>
        <w:br/>
        <w:t>Good Web UI skills (preferably React)</w:t>
        <w:br/>
        <w:t>Experience in</w:t>
        <w:br/>
        <w:br/>
        <w:t>Python(Good to have)</w:t>
        <w:br/>
        <w:t>Very good communication skills</w:t>
        <w:br/>
        <w:t>Financial services industry background preferred</w:t>
        <w:br/>
        <w:t>"</w:t>
        <w:br/>
        <w:t>2705,https://www.glassdoor.co.in/partner/jobListing.htm?pos=2017&amp;ao=437149&amp;s=58&amp;guid=0000016baf36e160966ac2260fea4c97&amp;src=GD_JOB_AD&amp;t=SR&amp;extid=1&amp;exst=OL&amp;ist=&amp;ast=OL&amp;vt=w&amp;slr=true&amp;cs=1_e16e3527&amp;cb=1562012738307&amp;jobListingId=3271587286,Full Stack Developer,Diverse Lynx India,Bengaluru,"Greeting for the day,</w:t>
        <w:br/>
        <w:br/>
        <w:t>We need Full Stack Developer for Bangalore location</w:t>
        <w:br/>
        <w:br/>
        <w:t>Exp-5+ years</w:t>
        <w:br/>
        <w:br/>
        <w:t>Notice period: 15 days or immediate (mandatory)</w:t>
        <w:br/>
        <w:br/>
        <w:t>JD:</w:t>
        <w:br/>
        <w:br/>
        <w:t>Must have skills*.</w:t>
        <w:br/>
        <w:br/>
        <w:t>Java, Spring with Database &amp; Unix, HTML, Javascript (ES5,ES6), CSS, Bootstrap, JQuery, GIT, Wireframe/Rapid prototyping tool</w:t>
        <w:br/>
        <w:br/>
        <w:t>Must be proficient in one of the framework (Angular/React).</w:t>
        <w:br/>
        <w:br/>
        <w:t>Technical Professional, with proven abilities in the areas of Java development and implementation..</w:t>
        <w:br/>
        <w:br/>
        <w:t>Excellent customer facing skills that include conducting compelling technical briefing &amp; demonstrations. The person should have a technical aptitude to implement new technologies and articulate the solutions to the customer.</w:t>
        <w:br/>
        <w:br/>
        <w:t>Interested candidates send updated resume with below details:</w:t>
        <w:br/>
        <w:br/>
        <w:t>Total exp-</w:t>
        <w:br/>
        <w:br/>
        <w:t>Skill:</w:t>
        <w:br/>
        <w:br/>
        <w:t>Notice period-</w:t>
        <w:br/>
        <w:br/>
        <w:t>Current company-</w:t>
        <w:br/>
        <w:br/>
        <w:t>Current CTC-</w:t>
        <w:br/>
        <w:br/>
        <w:t>Expected salary-</w:t>
        <w:br/>
        <w:br/>
        <w:t>Current Location-</w:t>
        <w:br/>
        <w:br/>
        <w:t>Can join immediate (Yes/No)-</w:t>
        <w:br/>
        <w:br/>
        <w:t>Ready to work at Gurgaon Location</w:t>
        <w:br/>
        <w:br/>
        <w:t>Ready to work on Payroll of Diverselynx (Yes/No)-</w:t>
        <w:br/>
        <w:br/>
        <w:t>Available on Weekdays for f2f -</w:t>
        <w:br/>
        <w:br/>
        <w:t>Regards:</w:t>
        <w:br/>
        <w:br/>
        <w:t>Nikita Raj</w:t>
        <w:br/>
        <w:br/>
        <w:t>Direct: 91- 0120-460 4546</w:t>
        <w:br/>
        <w:br/>
        <w:t>nikita.raj@diverselynx.com"</w:t>
        <w:br/>
        <w:t>2707,https://www.glassdoor.co.in/partner/jobListing.htm?pos=3030&amp;ao=693838&amp;s=58&amp;guid=0000016baf383305be7dbc8fc11fa4e5&amp;src=GD_JOB_AD&amp;t=SR&amp;extid=1&amp;exst=OL&amp;ist=&amp;ast=OL&amp;vt=w&amp;slr=true&amp;cs=1_999716e9&amp;cb=1562012824748&amp;jobListingId=3230989758,Applications Developer 3,Oracle,Bengaluru,"Interested in being part of the next generation suite of pre-packaged SaaS on PaaS Adaptive Intelligent applications running on the Oracle Public Cloud? Then read on....</w:t>
        <w:br/>
        <w:br/>
        <w:t>Our team is focused on building cutting edge AI applications for manufacturing industries that analyzes machine and ERP data by applying advanced analytics and data mining techniques that help Businesses/Industries improve yield, reduce defects, minimize manufacturing cycle times and reduce manufacturing costs.</w:t>
        <w:br/>
        <w:br/>
        <w:t>As a member of the team you will work on cutting edge technologies like Advanced Analytics/Data mining, Oracle Database 12c In-Memory features, Spark, Python in addition to Java, JavaScript and PL/SQL.</w:t>
        <w:br/>
        <w:br/>
        <w:t>Duties and tasks are varied and complex. Candidates are expected to exercise independent judgment and scale up in developing their area of expertise and competency. BE/BTech/MTech or MCA or MS degree or equivalent experience relevant to functional/technical area, and 4 or more years of relevant experience.</w:t>
        <w:br/>
        <w:br/>
        <w:t>We are currently looking for brilliant Engineers who can fill the below position (A) or (B)</w:t>
        <w:br/>
        <w:br/>
        <w:t xml:space="preserve"> Position A: Java and PLSQL Developer</w:t>
        <w:br/>
        <w:br/>
        <w:t>Mandatory skills:</w:t>
        <w:br/>
        <w:br/>
        <w:t>Strong programming skills in Java, J2EE, Servlets is a MUST.</w:t>
        <w:br/>
        <w:br/>
        <w:t>Good programming skills in SQL &amp; PLSQL.</w:t>
        <w:br/>
        <w:br/>
        <w:t>Excellent understanding of object-oriented programming.</w:t>
        <w:br/>
        <w:br/>
        <w:t>Familiarity with concepts of MVC, JDBC, and RESTful with Jersey, JSON.</w:t>
        <w:br/>
        <w:br/>
        <w:t>Desired skills:</w:t>
        <w:br/>
        <w:br/>
        <w:t>Experience with popular web application frameworks, such as ADF, Spring, Hibernate etc</w:t>
        <w:br/>
        <w:br/>
        <w:t>Experience with both external and embedded databases</w:t>
        <w:br/>
        <w:br/>
        <w:t>Familiarity with various design and architectural patterns</w:t>
        <w:br/>
        <w:br/>
        <w:t>Experience or Knowledge in Spark/Python/Machine Learning/ Hadoop are a big plus.</w:t>
        <w:br/>
        <w:br/>
        <w:t xml:space="preserve"> Position B: UI Developer or Front end developer</w:t>
        <w:br/>
        <w:br/>
        <w:t>Mandatory skills:</w:t>
        <w:br/>
        <w:br/>
        <w:t>Experience on Web application development in Javascript, JSP, CSS, HTML5</w:t>
        <w:br/>
        <w:br/>
        <w:t>Experience on REST API and good understanding of Oracle Database concepts.</w:t>
        <w:br/>
        <w:br/>
        <w:t>Proficient in Java, with a good knowledge of its ecosystems</w:t>
        <w:br/>
        <w:br/>
        <w:t>Desired skills:</w:t>
        <w:br/>
        <w:br/>
        <w:t>Exposure to web application tools such as AJAX, AngularJS, Knockout, Oracle JET would be added advantage.</w:t>
        <w:br/>
        <w:br/>
        <w:t>Familiarity with popular web application frameworks, such as ADF, Spring, Hibernate etc</w:t>
        <w:br/>
        <w:br/>
        <w:t>Experience or Knowledge in Spark/Python/Machine Learning/ Hadoop are a big plus.</w:t>
        <w:br/>
        <w:br/>
        <w:t>Detailed Description and Job Requirements:</w:t>
        <w:br/>
        <w:br/>
        <w:t>Analyze, design develop, troubleshoot and debug software programs for commercial or end user applications. Writes code, completes programming and performs testing and debugging of applications.</w:t>
        <w:br/>
        <w:br/>
        <w:t>As a member of the software engineering division, you will perform high-level design based on provided external specifications. Specify, design and implement minor changes to existing software architecture. Build highly complex enhancements and resolve complex bugs. Build and execute unit tests and unit plans. Review integration and regression test plans created by QA. Communicate with QA and porting engineering as necessary to discuss minor changes to product functionality and to ensure quality and consistency across specific products.</w:t>
        <w:br/>
        <w:br/>
        <w:t>Duties and tasks are varied and complex needing independent judgment. Fully competent in own area of expertise. May have project lead role and or supervise lower level personnel. BS or MS degree or equivalent experience relevant to functional area. 4 years of software engineering or related experience."</w:t>
        <w:br/>
        <w:t>2712,https://www.glassdoor.co.in/partner/jobListing.htm?pos=1024&amp;ao=437149&amp;s=58&amp;guid=0000016baf358938afa41b4a890dac05&amp;src=GD_JOB_AD&amp;t=SR&amp;extid=1&amp;exst=OL&amp;ist=&amp;ast=OL&amp;vt=w&amp;slr=true&amp;cs=1_9b92011e&amp;cb=1562012650261&amp;jobListingId=3201567911,Sr. Front - End Developer,K12 Techno Services,Bengaluru,"Requirements:</w:t>
        <w:br/>
        <w:t>Must have Vanilla JavaScript. ES6.</w:t>
        <w:br/>
        <w:t>Understand Modern JavaScript Architecture and Main Stream frameworks. Like React.</w:t>
        <w:br/>
        <w:t>Must have great experience in CSS3.</w:t>
        <w:br/>
        <w:t>Must understand RESTful API. design API, best practices design, usage and name convention.</w:t>
        <w:br/>
        <w:t>Experience with React, Redux is a plus."</w:t>
        <w:br/>
        <w:t>2713,https://www.glassdoor.co.in/partner/jobListing.htm?pos=2030&amp;ao=415613&amp;s=58&amp;guid=0000016baf36e160966ac2260fea4c97&amp;src=GD_JOB_AD&amp;t=SR&amp;extid=1&amp;exst=OL&amp;ist=&amp;ast=OL&amp;vt=w&amp;slr=true&amp;cs=1_4b204f33&amp;cb=1562012738322&amp;jobListingId=3149438282,.Net front end developer # 129681,Credit Suisse,Bengaluru,"Credit Suisse Overview</w:t>
        <w:br/>
        <w:br/>
        <w:t>Credit Suisse is a leading global wealth manager with strong investment banking capabilities. Headquartered in Zurich, Switzerland, we have a global reach with operations in about 50 countries and employ more than 45,000 people from over 150 different nations. Embodying entrepreneurial spirit, Credit Suisse delivers holistic financial solutions to our clients, including innovative products and specially tailored advice. Striving for quality and excellence in our work, we recognize and reward extraordinary performance among our employees, provide wide-ranging training and development opportunities, and benefit from a diverse range of perspectives to create value for our clients, shareholders and communities. We are Credit Suisse.</w:t>
        <w:br/>
        <w:br/>
        <w:t>â€œPlease note that this is a generic referral id based on skill set. The referrals will be reviewed depending upon availability of approved open positionsâ€</w:t>
        <w:br/>
        <w:br/>
        <w:t>We Offer</w:t>
        <w:br/>
        <w:br/>
        <w:t>Â· Be a part of Credit Suisse India BDC Technology division</w:t>
        <w:br/>
        <w:br/>
        <w:t>Â· A senior technical lead role based in Pune India to help in the delivery of strategic trading related applications.</w:t>
        <w:br/>
        <w:br/>
        <w:t>Â· Candidate will be part of the global team that owns the platform</w:t>
        <w:br/>
        <w:br/>
        <w:t>Â· An opportunity to work with best-in-class technology focused people working on mission-critical application development.</w:t>
        <w:br/>
        <w:br/>
        <w:t>Â· Design and implement highly scalable, adaptable and efficient software solutions while taking into account prevailing constraints and the future strategic direction of CS IT.</w:t>
        <w:br/>
        <w:br/>
        <w:t>Â· A great opportunity learn about Private Banking, Wealth Management and Investment Banking business.</w:t>
        <w:br/>
        <w:br/>
        <w:t>You Offer</w:t>
        <w:br/>
        <w:br/>
        <w:t>Â· IT Degree desirable</w:t>
        <w:br/>
        <w:br/>
        <w:t>Â· 5 to 12 years of professional experience</w:t>
        <w:br/>
        <w:br/>
        <w:t>Â· Technical Skill Set of</w:t>
        <w:br/>
        <w:br/>
        <w:t>o .Net 4.0 or higher</w:t>
        <w:br/>
        <w:br/>
        <w:t>o ASP.Net</w:t>
        <w:br/>
        <w:br/>
        <w:t>o HTML5, JQuery</w:t>
        <w:br/>
        <w:br/>
        <w:t>o JavaScript, AngularJS</w:t>
        <w:br/>
        <w:br/>
        <w:t>o Sybase, SQL Server</w:t>
        <w:br/>
        <w:br/>
        <w:t>o Test Driven Development</w:t>
        <w:br/>
        <w:br/>
        <w:t>Â· Sense of ownership and hands on approach to problem solving</w:t>
        <w:br/>
        <w:br/>
        <w:t>Â· Good Interpersonal skills with experience of working with people spread across locations / time-zones</w:t>
        <w:br/>
        <w:br/>
        <w:t>Â· Good written and oral communication skills.</w:t>
        <w:br/>
        <w:br/>
        <w:t>Â· Experience of working in Investment Banking Front Office Technology</w:t>
        <w:br/>
        <w:br/>
        <w:t>Â· Should be able to work independently and within team</w:t>
        <w:br/>
        <w:br/>
        <w:t>Â· Ability to work effectively under pressure, challenging deadlines</w:t>
        <w:br/>
        <w:br/>
        <w:t>Â· Should be able to maintain quality of code, come up with ideas to improve existing processes</w:t>
        <w:br/>
        <w:br/>
        <w:t>Â· Experience of supporting applications</w:t>
        <w:br/>
        <w:br/>
        <w:t>Â· Knowledge of Scrum</w:t>
        <w:br/>
        <w:br/>
        <w:t>Credit Suisse is an equal opportunity employer. Welcoming diversity gives us a competitive advantage in the global marketplace and drives our success."</w:t>
        <w:br/>
        <w:t>2715,https://www.glassdoor.co.in/partner/jobListing.htm?pos=626&amp;ao=437149&amp;s=58&amp;guid=0000016baf34fd599b179ddf604b3e5b&amp;src=GD_JOB_AD&amp;t=SR&amp;extid=1&amp;exst=OL&amp;ist=&amp;ast=OL&amp;vt=w&amp;slr=true&amp;cs=1_5d594ceb&amp;cb=1562012614392&amp;jobListingId=3281693896,UI Developer,Klaus It Solutions Private Limited,Bengaluru,"Responsibilities</w:t>
        <w:br/>
        <w:br/>
        <w:t>Design and develop highly scalable web based applications based on business needs.</w:t>
        <w:br/>
        <w:br/>
        <w:t>Analyze user needs and develop software solutions using agile methodology.</w:t>
        <w:br/>
        <w:br/>
        <w:t>Develop and maintain a thorough understanding of business needs from both technical and business perspectives</w:t>
        <w:br/>
        <w:br/>
        <w:t>Assist and mentor junior team members to enforce development guidelines.</w:t>
        <w:br/>
        <w:br/>
        <w:t>Effectively prioritize and execute tasks in a high-pressure environment</w:t>
        <w:br/>
        <w:br/>
        <w:t>Qualifications / Experience</w:t>
        <w:br/>
        <w:br/>
        <w:t>Bachelors/Masters degree in Computer Science / Computer Engineering</w:t>
        <w:br/>
        <w:br/>
        <w:t>Minimum of 6+ years experience in UX Design</w:t>
        <w:br/>
        <w:br/>
        <w:t>Minimum of 5+ years experience in building the frontend of Web Applications using HTML5, CSS3, Java Script, Bootstrap</w:t>
        <w:br/>
        <w:br/>
        <w:t>1+ years of experience in Angular 2 or higher is mandatory</w:t>
        <w:br/>
        <w:br/>
        <w:t>Experience with Agile application development</w:t>
        <w:br/>
        <w:br/>
        <w:t>Proficient understanding of cross browser compatibility issues</w:t>
        <w:br/>
        <w:br/>
        <w:t>Working knowledge of TFS is plus</w:t>
        <w:br/>
        <w:br/>
        <w:t>Ability to work with a sense of urgency and attention to detail</w:t>
        <w:br/>
        <w:br/>
        <w:t>Excellent oral and written communication skills"</w:t>
        <w:br/>
        <w:t>2717,https://www.glassdoor.co.in/partner/jobListing.htm?pos=2302&amp;ao=463638&amp;s=58&amp;guid=0000016baf37470b8fbb30486907b523&amp;src=GD_JOB_AD&amp;t=SR&amp;extid=1&amp;exst=OL&amp;ist=&amp;ast=OL&amp;vt=w&amp;slr=true&amp;cs=1_495550fe&amp;cb=1562012764347&amp;jobListingId=3262860047,Full Stack Developer - Associate,J.P. Morgan,Bengaluru,"JPMorgan Chase is a leading global financial services firm with assets of over $1.1 trillion and operations in more than 50 countries. The firm is a leader in Investment Banking, Financial Services for consumers and businesses, financial transaction processing, asset and wealth management, and private equity. Under the JPMorgan and Chase brands, the firm serves millions of consumers in the United States and many of the world's most prominent corporate, institutional and government clients.</w:t>
        <w:br/>
        <w:br/>
        <w:t>Asset and Wealth Management</w:t>
        <w:br/>
        <w:br/>
        <w:t>J.P. Morgan Asset and Wealth Management is a leading asset manager of choice for institutions, financial intermediaries and individual investors, worldwide. With a heritage of more than two centuries, a broad range of core and alternative strategies, and investment professionals operating in every major world market, we offer investment experience and insight that few other firms can match. Clear focus on managing client assets and delivering strong risk-adjusted returns. More than 650 investment professionals providing over 200 different strategies spanning the full spectrum of asset classes, including equity, fixed income, cash liquidity, currency, real estate, hedge funds and private equity. Leadership positions in America, U.K., Continental Europe, Asia, and Japan.Key Responsibilities:</w:t>
        <w:br/>
        <w:br/>
        <w:t>Developing using core Java, J2EE, REST, Spring Framework, ORM Hibernate and RDBMS based technologies for the Discretionary Investments groupsDesign, analyze, develop, unit testing (TDD) and regression automation (BDD) to deliver product backlog for large and complex projects.Adopting and practicing Agile methodologies including, but not limited to, story grooming, sprint planning, complexity analysis, standup calls, and sprint retrospectives.Adhere to firm-wide architecture standards, risk management and security policies.Team player and ability to work in Global Team setup, product owners and business team to develop, build &amp; support application.Communicate and collaborate on development items with global team, as well as raise/work to resolve issues impacting development.Post Production application supportParticipate in quality assurance, peer reviews and code reviews</w:t>
        <w:br/>
        <w:br/>
        <w:t>Qualifications</w:t>
        <w:br/>
        <w:br/>
        <w:t>Minimum 3 years of hands-on experience with Java, J2EE and related technologies and software development life cycle (SDLC)Proven ability to work with a project team to develop a strategy, technical solution, and ultimately to implement high quality technical solutionsStrong Java/J2EE design and programming skillsWorking knowledge of Tomcat/Apache application serversHands-on experience with Spring and Hibernate frameworksDevelopment experience with XML and RESTful &amp; SOAP web servicesKnowledge of standard build and deployment tools such as Eclipse, Maven, Git/Stash, Ant, and JiraExperience with database development and design including experience with Oracle and/or SybaseDemonstrated experience with OO design patterns/frameworks, including application integration frameworksAbility to balance application development and application support needsGood communication skills (verbal and written) with the ability to communicate complex issues to technical and non-technical audiences that include peers, product owners, and other stakeholdersBachelor's Degree in Computer Science or equivalent experienceAngularJS and JavaScript experience a plusPreferably Financial Services Domain knowledge - Equity/Fixed Income Product Knowledge, Securities Trade and Position Management, Reconciliation knowledge</w:t>
        <w:br/>
        <w:br/>
        <w:t>Desirable Additional Qualifications:</w:t>
        <w:br/>
        <w:br/>
        <w:br/>
        <w:br/>
        <w:t>Experience in Spring Boot, Spring Cloud, Hadoop or any other Cloud technologiesWorking knowledge of RDBMS (Sybase and Oracle), Java, Spring boot, Web services (REST)Batch job development and support using scheduling tool Autosys or Control-M Hands-on experience with UI technology Node.js, React JS, Angular JS, HTML5, JavaScript Testing frameworks like Jasmine, Karma, Protractor etc.</w:t>
        <w:br/>
        <w:br/>
        <w:t>Person Specification:</w:t>
        <w:br/>
        <w:br/>
        <w:br/>
        <w:br/>
        <w:t>Excellent oral and written communication skills and the ability to clearly articulate to all project members and stakeholdersMust be a team player who works well with technical and non-technical resourcesExcellent analytical and problem-solving skills</w:t>
        <w:br/>
        <w:t>"</w:t>
        <w:br/>
        <w:t>2718,https://www.glassdoor.co.in/partner/jobListing.htm?pos=621&amp;ao=4120&amp;s=58&amp;guid=0000016baf34fd599b179ddf604b3e5b&amp;src=GD_JOB_AD&amp;t=SR&amp;extid=1&amp;exst=OL&amp;ist=&amp;ast=OL&amp;vt=w&amp;slr=true&amp;ea=1&amp;cs=1_f5a4e111&amp;cb=1562012614388&amp;jobListingId=3258423924,Web Developer,Esanosys,Bengaluru,"About the role:We are looking for a full stack web app Developer with 0-2 years experience who writes code that they are proud of and can hit the ground running. You will be a key player of a product development team that is responsible for all aspects of the ongoing software development from the initial specification, through to developing, testing and launching. Do apply, if an exciting role in an early stage start up interests you.Responsibilities:</w:t>
        <w:br/>
        <w:br/>
        <w:br/>
        <w:br/>
        <w:t>Writing clean, fast PHP/HTML code to a high standard, in a timely and scalable way</w:t>
        <w:br/>
        <w:t>Build efficient, testable, and reusable PHP modules</w:t>
        <w:br/>
        <w:t>Must have capacity to work independently and also as a part of team. Must have dedication and commitment towards work in a start up environment.</w:t>
        <w:br/>
        <w:t>Solve complex performance problems and architectural challenges</w:t>
        <w:br/>
        <w:t>Troubleshooting, testing and maintaining the core product software and databases.</w:t>
        <w:br/>
        <w:t>Contribute in all phases of the development lifecycle.</w:t>
        <w:br/>
        <w:br/>
        <w:t>Requirements:</w:t>
        <w:br/>
        <w:br/>
        <w:t>Proven software development experience in PHP</w:t>
        <w:br/>
        <w:t>Understanding of open source projects like Symphony, WordPress etc.</w:t>
        <w:br/>
        <w:t>Demonstrable knowledge of web technologies including HTML, CSS, JavaScript, AJAX etc.</w:t>
        <w:br/>
        <w:t>Good knowledge of relational databases, version control tools and of developing web services</w:t>
        <w:br/>
        <w:t>Experience in common third-party APIs (Google, SalesForce etc.)</w:t>
        <w:br/>
        <w:t>Passion for best design and coding practices and a desire to develop new bold ideas</w:t>
        <w:br/>
        <w:t>Bachelors/Masters degree in Computer Science, Engineering or a related subject</w:t>
        <w:br/>
        <w:br/>
        <w:t>Send us your resume and a brief note to careers@esanosys.com"</w:t>
        <w:br/>
        <w:t xml:space="preserve">2719,https://www.glassdoor.co.in/partner/jobListing.htm?pos=1313&amp;ao=140609&amp;s=58&amp;guid=0000016baf35eaf4b2fa7fc93bf0f967&amp;src=GD_JOB_AD&amp;t=SR&amp;extid=1&amp;exst=OL&amp;ist=&amp;ast=OL&amp;vt=w&amp;slr=true&amp;cs=1_e4ef9ccc&amp;cb=1562012675249&amp;jobListingId=3269649679,"Front End Developer ( Angular , D3)",Accion Labs,Bengaluru,"4+ yrs of It software Development expeioence </w:t>
        <w:br/>
        <w:t xml:space="preserve">Good experience in Front End technologies like Html,Css , Javascript </w:t>
        <w:br/>
        <w:t xml:space="preserve">Good experienc e in Angular 4 and above </w:t>
        <w:br/>
        <w:t xml:space="preserve">God experience in D3.js </w:t>
        <w:br/>
        <w:t xml:space="preserve"> "</w:t>
        <w:br/>
        <w:t>2721,https://www.glassdoor.co.in/partner/jobListing.htm?pos=1622&amp;ao=437149&amp;s=58&amp;guid=0000016baf36613b8554f2c98d093bbb&amp;src=GD_JOB_AD&amp;t=SR&amp;extid=1&amp;exst=OL&amp;ist=&amp;ast=OL&amp;vt=w&amp;slr=true&amp;cs=1_8e31c812&amp;cb=1562012705535&amp;jobListingId=3214678652,Software Engineer - Front End Developer (Angular JS),Quotient Technology,Bengaluru,"Responsibilities:</w:t>
        <w:br/>
        <w:br/>
        <w:t>Design and develop distributed, scalable, high availability mweb services.</w:t>
        <w:br/>
        <w:br/>
        <w:t>Work independently completing small to Mid-sized projects while managing competing priorities in a demanding production environment.</w:t>
        <w:br/>
        <w:br/>
        <w:t>You will be writing reusable and maintainable quality code.</w:t>
        <w:br/>
        <w:br/>
        <w:t>Requirements:</w:t>
        <w:br/>
        <w:br/>
        <w:t>BS in CS (or equivalent) and 5+ years of hands-on software design and development experience in building high-availability, scalable Front-end systems.</w:t>
        <w:br/>
        <w:br/>
        <w:t>Hands-on mcoding experience is must.</w:t>
        <w:br/>
        <w:br/>
        <w:t>Expertise in working on Front-end technology stacks in Linux environment - Javascript, Angular JS or React (Have to work on Angular).</w:t>
        <w:br/>
        <w:br/>
        <w:t>Having good knowledge in product development."</w:t>
        <w:br/>
        <w:t>2723,https://www.glassdoor.co.in/partner/jobListing.htm?pos=2810&amp;ao=437149&amp;s=58&amp;guid=0000016baf37eceebd47b9ca1087a541&amp;src=GD_JOB_AD&amp;t=SR&amp;extid=1&amp;exst=OL&amp;ist=&amp;ast=OL&amp;vt=w&amp;slr=true&amp;cs=1_e341f6e4&amp;cb=1562012806809&amp;jobListingId=3216057928,UI Developer - Senior React Native,Incture Technologies,Bengaluru,"Requirements:</w:t>
        <w:br/>
        <w:br/>
        <w:t>UI: React native.</w:t>
        <w:br/>
        <w:br/>
        <w:t>Backend: Node.js.</w:t>
        <w:br/>
        <w:br/>
        <w:t>DB: Azure SQL Server.</w:t>
        <w:br/>
        <w:br/>
        <w:t>Experience in Frontend integration with RESTful Web Service.</w:t>
        <w:br/>
        <w:br/>
        <w:t>Solid understanding of developing rich applications using Javascript and HTML5/CSS3.</w:t>
        <w:br/>
        <w:br/>
        <w:t>Expertise in building UI components in a reusable manner.</w:t>
        <w:br/>
        <w:br/>
        <w:t>Knowledge of source control tools (GIT, SVN, etc).</w:t>
        <w:br/>
        <w:br/>
        <w:t>React.js work fows (Such as Flux or Redux).</w:t>
        <w:br/>
        <w:br/>
        <w:t>Good to Have:</w:t>
        <w:br/>
        <w:br/>
        <w:t>Core Java(Should be able to Write Restful Services).</w:t>
        <w:br/>
        <w:br/>
        <w:t>Cloud: Azure Public Cloud."</w:t>
        <w:br/>
        <w:t>2726,https://www.glassdoor.co.in/partner/jobListing.htm?pos=228&amp;ao=447768&amp;s=58&amp;guid=0000016baf347568ab3c120d65d035ed&amp;src=GD_JOB_AD&amp;t=SR&amp;extid=1&amp;exst=OL&amp;ist=&amp;ast=OL&amp;vt=w&amp;slr=true&amp;cs=1_a5ce45a2&amp;cb=1562012579593&amp;jobListingId=3070768264,Software/Web Developer,Citrix,Bengaluru,"JPMorgan Chase &amp; Co. (NYSE: JPM) is a leading global financial services firm with assets of $2.6 trillion and operations worldwide. The firm is a leader in investment banking, financial services for consumers and small business, commercial banking, financial transaction processing, and asset management. A component of the Dow Jones Industrial Average, JPMorgan Chase &amp; Co. serves millions of consumers in the United States and many of the world's most prominent corporate, institutional and government clients under its J.P. Morgan and Chase brands. Information about JPMorgan Chase &amp; Co. is available at www.jpmorganchase.com.The Corporate Technology (CT) organization develops applications and provides technology support for corporate functions across JPMorgan Chase, including Global Finance, Corporate Treasury, Risk Management, Human Resources, Compliance, Legal, and all functions within the Corporate Administrative Office (CAO). CT teams are aligned with corporate partners evolving technology needs A top CT priority is building scalable corporate systems. Teams focus on:â€¢ Responding to the evolving regulatory environment and helping to meet the firms regulatory commitments by addressing internal and external commitmentsâ€¢ Advancing the firms Roadmap programs -- Single Sourcing of data, Architecture Convergence, and Rationalization of Platformsâ€¢ Adopting industry leading technologies to support best-in-class business capabilities for high performance computing and data storage solutionsâ€¢ Driving innovation across the firms corporate technology portfolio, increasing efficiencies through process automation, and Agile application development, with an emphasis on user experience and shorter development cyclesâ€¢ Investing in security &amp; controls for cyber, access/entitlements uplift, data protection and application resiliencyJ.P. Morgan is a leading global investment bank with one of the largest client bases in the world. The bank prides itself on doing only first-class business in a first-class way with technology supporting all areas of the business.Compliance Technology organization (CCT) provides technology solutions for the global compliance teams across all JP Morgan Chase lines of business. The CCT application portfolio is experiencing significant growth as the firm wide focus on regulatory management and reporting has increased. CCT is responsible for partnering with our clients to evolve business capabilities and improve end user experience with our solutions and services. The E-Communications Surveillance Technology Team is part of the Corporate Technology and Risk Organization. It is responsible for the technology that delivers E-COMM Surveillance to our Global Compliance and Line of business reviewer community. Responsibilities:Being a lead of application development team, exhibit an understanding of the business, design, analytics, development, coding, testing and application programming to satisfy business and functional requirements. Responsibilities include stakeholder management, successfully deliver new application platform, enhancements to existing application as well as new components and services. Successful candidate will also be responsible for following established application lifecycle procedures such as performance monitoring, vulnerability scanning, sustained resiliency testing among others.Professional Skills:â€¢ Have prior experience of driving UI and UX strategy for large enterprise application.â€¢ 4 to 8 years in Engineering or User Experience Design and Good understanding of UX design patterns, micro services and cloud computing.â€¢ Portfolio of sample projects highlighting design for web based applications &amp; consumer facing web sites and/or applicationsâ€¢ Strong HTML5, CSS, JavaScript, AJAX, JSON skills &amp; solid hands on background in AngularJS, JQuery, NodeJS, Bootstrap, React.â€¢ Strong knowledge in automated build and testing tools for UI components like Jenkins, Jasmine, Karma, Protractor, Sencha etc.â€¢ Knowledge of data structures, algorithms, operating systems, and/or distributed systemsâ€¢ Strong customer focus, excellent problem solving and analytical skills.â€¢ Excellent verbal and written communication skills.â€¢ Ability to work in a rapidly changing environmentâ€¢ Hands on experience on Complex SQL, PLSQL development, multithreading and Rest API Development.â€¢ Having agile experience is highly preferred.â€¢ Proven experience showing clear understanding of the intersection between user needs, technology requirements, and business goalsâ€¢ An understanding of the latest design and technology trends and their role in a commercial environmentâ€¢ Who innovate, love solving hard problems, and never take 'no' for an answer. Most importantly, have a passion for learning and continuous improvement.Qualifications/Technical Experienceâ€¢ BE, BS or MS in Computer Science or related area.â€¢ Overall experience 4-8 years.â€¢ 4+ years of web development experience.â€¢ 4+ years experience with HTML, CSS, JavaScript, and AJAX.â€¢ Hands on Experience in Spring Framework and MVC Architecture.â€¢ 4+years experience in AngularJS, JQuery.â€¢ Self-Driven, proactive and Very strong passion for technology with a strong interest in the latest development best practices and frameworks."</w:t>
        <w:br/>
        <w:t>2728,https://www.glassdoor.co.in/partner/jobListing.htm?pos=2904&amp;ao=437149&amp;s=58&amp;guid=0000016baf380ff7a312bdc7bdc88995&amp;src=GD_JOB_AD&amp;t=SR&amp;extid=1&amp;exst=OL&amp;ist=&amp;ast=OL&amp;vt=w&amp;slr=true&amp;cs=1_1535869f&amp;cb=1562012815864&amp;jobListingId=3281340553,Fresher Web Developer,Trigent Software Ltd,Bengaluru,Fresher Web Developer0 - 1 YearsMumbai BengaluruEligibility Fresher Technical graduates 2017 2018 Good Commnication skills Good with Basic Web Development ConceptsRotational ShiftsInterested candidates please forward your resumes to priyanka v trigent com or ashmi s trigent comOr Call 9845618592Salary INR 1 25 000 - 2 25 000 P A Industry IT-Software Software ServicesFunctional Area IT Software - Application Programming MaintenanceRole FresherKeyskillsWeb Development Web TechnologiesDesired Candidate ProfilePlease refer to the Job description aboveCompany ProfileTrigent Software LimitedTrigent</w:t>
        <w:br/>
        <w:t>2730,https://www.glassdoor.co.in/partner/jobListing.htm?pos=1408&amp;ao=4120&amp;s=58&amp;guid=0000016baf3610d2ab5e57cd9947ab61&amp;src=GD_JOB_AD&amp;t=SR&amp;extid=1&amp;exst=OL&amp;ist=&amp;ast=OL&amp;vt=w&amp;slr=true&amp;cs=1_5bab8abe&amp;cb=1562012685434&amp;jobListingId=3173156405,Front End Developer Intern - 6 months,Bengaluru,Bengaluru,Fresher Web Developer0 - 1 YearsMumbai BengaluruEligibility Fresher Technical graduates 2017 2018 Good Commnication skills Good with Basic Web Development ConceptsRotational ShiftsInterested candidates please forward your resumes to priyanka v trigent com or ashmi s trigent comOr Call 9845618592Salary INR 1 25 000 - 2 25 000 P A Industry IT-Software Software ServicesFunctional Area IT Software - Application Programming MaintenanceRole FresherKeyskillsWeb Development Web TechnologiesDesired Candidate ProfilePlease refer to the Job description aboveCompany ProfileTrigent Software LimitedTrigent</w:t>
        <w:br/>
        <w:t>2732,https://www.glassdoor.co.in/partner/jobListing.htm?pos=316&amp;ao=437149&amp;s=58&amp;guid=0000016baf3499f4a7aa3b9cb7377ae3&amp;src=GD_JOB_AD&amp;t=SR&amp;extid=1&amp;exst=OL&amp;ist=&amp;ast=OL&amp;vt=w&amp;slr=true&amp;cs=1_10cbd9f0&amp;cb=1562012588956&amp;jobListingId=3201368578,Front End Developer,Moback,Bengaluru,"Looking for people with MEAN STACK experience that includes Node JS, Mongo DB, Angular 2+, Bootstrap, Express, React JS</w:t>
        <w:br/>
        <w:br/>
        <w:t>Responsibilities and Duties</w:t>
        <w:br/>
        <w:br/>
        <w:t>The candidate has to Build scalable, responsive, optimized and elegant web user experiences using the latest standards, Technology and have expertise in HTML5, CSS, and JS languages.</w:t>
        <w:br/>
        <w:br/>
        <w:t>Candidate Should have experience in ownership of all front-end development, including code structure, style guides, testing, etc.</w:t>
        <w:br/>
        <w:br/>
        <w:t>Ensuring high performance on mobile and desktop</w:t>
        <w:br/>
        <w:br/>
        <w:t>Work closely with Team Lead, UX designers and back-end engineers to implement front-end solutions. Endorsing upcoming standards, launching, iterating and making a difference.</w:t>
        <w:br/>
        <w:br/>
        <w:t>Required Experience, Skills and Qualifications</w:t>
        <w:br/>
        <w:br/>
        <w:t>4+Years of experience in Web.2.0 technologies including HTML5, JavaScript, CSS3, AJAX, JSON, RESTful APIs.</w:t>
        <w:br/>
        <w:br/>
        <w:t>Strong knowledge with one or more component based frameworks like React / Angular 2 or above.</w:t>
        <w:br/>
        <w:br/>
        <w:t>Strong knowledge of Object Oriented JavaScript and Design patterns.</w:t>
        <w:br/>
        <w:br/>
        <w:t>Should have experience in responsive UI design and capable of developing pages for a variety of devices and window or screen sizes.</w:t>
        <w:br/>
        <w:br/>
        <w:t>Ability to write high-performance, reusable code using JS best practices.</w:t>
        <w:br/>
        <w:br/>
        <w:t>Experience in code optimization and refactoring.</w:t>
        <w:br/>
        <w:br/>
        <w:t>Knowledge in Modern Frontend Stack, Bundlers/Transpilers WebPack / Browserify / Babel</w:t>
        <w:br/>
        <w:br/>
        <w:t>Task Runners - Gulp / Grunt</w:t>
        <w:br/>
        <w:br/>
        <w:t>Good knowledge of CSS extended languages, SCSS / LESS / Stylus</w:t>
        <w:br/>
        <w:br/>
        <w:t>Familiar with app state containers like Redux / Vuex.</w:t>
        <w:br/>
        <w:br/>
        <w:t>Experience working with theme frameworks like Bootstrap or any Material Design libraries.</w:t>
        <w:br/>
        <w:br/>
        <w:t>REST APIs and Web Sockets integrations</w:t>
        <w:br/>
        <w:br/>
        <w:t>Comfortable with JSON data manipulations"</w:t>
        <w:br/>
        <w:t>2733,https://www.glassdoor.co.in/partner/jobListing.htm?pos=1105&amp;ao=7438&amp;s=58&amp;guid=0000016baf35a6bb9eb814dab58aab11&amp;src=GD_JOB_AD&amp;t=SR&amp;extid=1&amp;exst=OL&amp;ist=&amp;ast=OL&amp;vt=w&amp;slr=true&amp;ea=1&amp;cs=1_1c6efa0e&amp;cb=1562012657749&amp;jobListingId=3055659930,PRMF-Mid level Front end Developer,Preqin,Bengaluru,"What are the responsibilities of the Indian Development team?</w:t>
        <w:br/>
        <w:br/>
        <w:br/>
        <w:br/>
        <w:t>The new team will be in charge of working alongside the British development and innovation teams</w:t>
        <w:br/>
        <w:t>Boost development speed by producing high-quality code and really the impact the product</w:t>
        <w:br/>
        <w:t>As peers to the British development team, you will be part of cross-team code reviews</w:t>
        <w:br/>
        <w:t>Actively take part in improving our product and make it compliant with our Data Security protocols</w:t>
        <w:br/>
        <w:t>Adding workflows and project management feature, so that any processes can be automated (like due diligence, data collection, etc.)</w:t>
        <w:br/>
        <w:t>Increasing the stickiness by creating a news feed and showing live information.</w:t>
        <w:br/>
        <w:t>Building highly customizable reporting tools</w:t>
        <w:br/>
        <w:t>Down the line, expanding the product into new areas</w:t>
        <w:br/>
        <w:t>Have a say in the technical future of our product</w:t>
        <w:br/>
        <w:t>Work with an international team of very experienced developers</w:t>
        <w:br/>
        <w:br/>
        <w:t>Are there on-site opportunities (for developers)?Yes, there will be various short-term opportunities to visit the team in the UK. â†’ (for onboarding, product deliveries, and team building)How is this project exciting to developers? (from the candidateâ€™s point of view)</w:t>
        <w:br/>
        <w:br/>
        <w:br/>
        <w:br/>
        <w:t>Work in the latest JavaScript frameworks like React with Redux and Babel used by hundreds of brands and thousands (if not millions) of users.</w:t>
        <w:br/>
        <w:t>Work with a small team of expert level developers: Exposure to great people is the best way to improve your skill.</w:t>
        <w:br/>
        <w:t>Company strength is 500+, the technical team is 20 people all in London.</w:t>
        <w:br/>
        <w:t>The Bangalore team will be work directly with VP and Head of Product Management.</w:t>
        <w:br/>
        <w:t>Excellent company culture, we promote ownership as much as teamwork to push our company forward.</w:t>
        <w:br/>
        <w:t>Work out of Workafella one of India's best workspaces</w:t>
        <w:br/>
        <w:br/>
        <w:t>Check out this page for more information about the company â†’ Preqin"</w:t>
        <w:br/>
        <w:t>2734,https://www.glassdoor.co.in/partner/jobListing.htm?pos=1310&amp;ao=457171&amp;s=58&amp;guid=0000016baf35eaf4b2fa7fc93bf0f967&amp;src=GD_JOB_AD&amp;t=SR&amp;extid=1&amp;exst=OL&amp;ist=&amp;ast=OL&amp;vt=w&amp;slr=true&amp;cs=1_939557b0&amp;cb=1562012675246&amp;jobListingId=3004088683,Front End Engineer - II,Amazon,Bengaluru,"FEE 2 , Self-Service Performance Advertising (SSPA) Platform</w:t>
        <w:br/>
        <w:br/>
        <w:t>Amazon is investing heavily in building a world class advertising business and we are responsible for defining and delivering a collection of self-service performance advertising products that drive discovery and sales. Our products are strategically important to our Retail and Marketplace businesses driving long term growth. We deliver billions of ad impressions and millions of clicks daily and are breaking fresh ground to create world-class products. We are highly motivated, collaborative and fun-loving with an entrepreneurial spirit and bias for action. With a broad mandate to experiment and innovate, we are growing at an unprecedented rate with a seemingly endless range of new opportunities.</w:t>
        <w:br/>
        <w:br/>
        <w:t>The Ad Quality and Billing team, based in Bangalore, is responsible for ensuring that ads are relevant and is of good quality, leading to higher conversion for the sellers and providing a great experience for the customers. It is also responsible for real-time transaction management related to billing and invoicing for Sponsored Ads. We deal with one of the worlds largest product catalog, handle billions of requests a day with plans to grow it by order of magnitude and use automated systems to validate tens of millions of offers submitted by thousands of merchants in multiple countries and languages. We are looking for a highly motivated, top notch engineer to revamp existing systems and build new ones from the ground up. A successful candidate will have demonstrated experience in at least some of the following areas: machine learning, model building and algorithm development, building and scaling very large data processing platforms using distributed computing technologies such as Map/Reduce, transactional systems and data persistence using RDBMS, web-crawling, algorithm development for efficient scheduling, sampling, queuing, classification, etc.</w:t>
        <w:br/>
        <w:br/>
        <w:t>As an experienced member of the team, in this role, you will:</w:t>
        <w:br/>
        <w:br/>
        <w:t>Â· Bachelors Degree in Computer Science (competencies in data structures, algorithms and object oriented design)</w:t>
        <w:br/>
        <w:br/>
        <w:t>Â· 3+ years of experience of developing web based user interfaces</w:t>
        <w:br/>
        <w:br/>
        <w:t>Â· Experience of modern web development technologies and techniques, including HTML5, CSS 3.0 &amp; JavaScript Libraries/Frameworks (JQuery, Ember.js, Backbone.js, Knockout.js etc.)</w:t>
        <w:br/>
        <w:br/>
        <w:t>Â· Experience developing objected-oriented software, with mastery of one or more relevant languages (Javascript, Python etc.)</w:t>
        <w:br/>
        <w:br/>
        <w:t>Â· Experience in translating design mockups and prototypes into working applications</w:t>
        <w:br/>
        <w:br/>
        <w:t>Â· Demonstrated passion for user experience design and improving usability</w:t>
        <w:br/>
        <w:br/>
        <w:t>Â· Able to solve difficult software and UX problems with some ambiguity.</w:t>
        <w:br/>
        <w:br/>
        <w:t>Â· Understands how to optimize the delivery of code and assets (e.g., images, fonts) to a browser or device (e.g., lazy loading assets, using CDNs, caching, compression, etc.)</w:t>
        <w:br/>
        <w:br/>
        <w:t>Â· Understands how to be efficient with resource usage (e.g., application impact on memory and CPU, caches as needed, respectful of customers devices, etc.).</w:t>
        <w:br/>
        <w:br/>
        <w:t>Â· Excellent communication skills, both written and verbal</w:t>
        <w:br/>
        <w:br/>
        <w:t>Â· Contribute to evolving the technical direction of Ad Quality Systems and play a critical role their design and development</w:t>
        <w:br/>
        <w:br/>
        <w:t>Â· You will research, design and code, troubleshoot and support. What you create is also what you own.</w:t>
        <w:br/>
        <w:br/>
        <w:t>Â· Develop the next generation of automation tools for monitoring and measuring Ad Quality, with associated user interfaces.</w:t>
        <w:br/>
        <w:br/>
        <w:t>Â· Have the satisfaction of seeing your work impact hundreds of millions of Amazon customers and thousands of Amazon merchants in several countries.</w:t>
        <w:br/>
        <w:br/>
        <w:t>Â· Be able to broaden your technical skills and work in an environment that thrives on creativity, efficient execution, and product innovation.</w:t>
        <w:br/>
        <w:br/>
        <w:t>Ad Quality protects the customer experience and is a critical component of our business success. One of the earliest teams to be established in Amazon Bangalore, Ad Quality has both Operations and Development teams in Bangalore supporting multiple ad programs in markets around the world.</w:t>
        <w:br/>
        <w:br/>
        <w:t>sspajobs</w:t>
        <w:br/>
        <w:br/>
        <w:t>Basic Qualifications</w:t>
        <w:br/>
        <w:br/>
        <w:t>FEE 2, Self-Service Performance Advertising (SSPA) Platform</w:t>
        <w:br/>
        <w:br/>
        <w:t>Amazon is investing heavily in building a world class advertising business and we are responsible for defining and delivering a collection of self-service performance advertising products that drive discovery and sales. Our products are strategically important to our Retail and Marketplace businesses driving long term growth. We deliver billions of ad impressions and millions of clicks daily and are breaking fresh ground to create world-class products. We are highly motivated, collaborative and fun-loving with an entrepreneurial spirit and bias for action. With a broad mandate to experiment and innovate, we are growing at an unprecedented rate with a seemingly endless range of new opportunities.</w:t>
        <w:br/>
        <w:br/>
        <w:t>The Ad Quality and Billing team, based in Bangalore, is responsible for ensuring that ads are relevant and is of good quality, leading to higher conversion for the sellers and providing a great experience for the customers. It is also responsible for real-time transaction management related to billing and invoicing for Sponsored Ads. We deal with one of the worlds largest product catalog, handle billions of requests a day with plans to grow it by order of magnitude and use automated systems to validate tens of millions of offers submitted by thousands of merchants in multiple countries and languages. We are looking for a highly motivated, top notch engineer to revamp existing systems and build new ones from the ground up. A successful candidate will have demonstrated experience in at least some of the following areas: machine learning, model building and algorithm development, building and scaling very large data processing platforms using distributed computing technologies such as Map/Reduce, transactional systems and data persistence using RDBMS, web-crawling, algorithm development for efficient scheduling, sampling, queuing, classification, etc.</w:t>
        <w:br/>
        <w:br/>
        <w:t>As an experienced member of the team, in this role, you will:</w:t>
        <w:br/>
        <w:br/>
        <w:t>Â· Bachelors Degree in Computer Science (competencies in data structures, algorithms and object oriented design)</w:t>
        <w:br/>
        <w:br/>
        <w:t>Â· 3+ years of experience of developing web based user interfaces</w:t>
        <w:br/>
        <w:br/>
        <w:t>Â· Experience of modern web development technologies and techniques, including HTML5, CSS 3.0 &amp; JavaScript Libraries/Frameworks (JQuery, Ember.js, Backbone.js, Knockout.js etc.)</w:t>
        <w:br/>
        <w:br/>
        <w:t>Â· Experience developing objected-oriented software, with mastery of one or more relevant languages (Javascript, Python etc.)</w:t>
        <w:br/>
        <w:br/>
        <w:t>Â· Experience in translating design mockups and prototypes into working applications</w:t>
        <w:br/>
        <w:br/>
        <w:t>Â· Demonstrated passion for user experience design and improving usability</w:t>
        <w:br/>
        <w:br/>
        <w:t>Â· Able to solve difficult software and UX problems with some ambiguity.</w:t>
        <w:br/>
        <w:br/>
        <w:t>Â· Understands how to optimize the delivery of code and assets (e.g., images, fonts) to a browser or device (e.g., lazy loading assets, using CDNs, caching, compression, etc.)</w:t>
        <w:br/>
        <w:br/>
        <w:t>Â· Understands how to be efficient with resource usage (e.g., application impact on memory and CPU, caches as needed, respectful of customers devices, etc.).</w:t>
        <w:br/>
        <w:br/>
        <w:t>Â· Excellent communication skills, both written and verbal</w:t>
        <w:br/>
        <w:br/>
        <w:t>Â· Contribute to evolving the technical direction of Ad Quality Systems and play a critical role their design and development</w:t>
        <w:br/>
        <w:br/>
        <w:t>Â· You will research, design and code, troubleshoot and support. What you create is also what you own.</w:t>
        <w:br/>
        <w:br/>
        <w:t>Â· Develop the next generation of automation tools for monitoring and measuring Ad Quality, with associated user interfaces.</w:t>
        <w:br/>
        <w:br/>
        <w:t>Â· Have the satisfaction of seeing your work impact hundreds of millions of Amazon customers and thousands of Amazon merchants in several countries.</w:t>
        <w:br/>
        <w:br/>
        <w:t>Â· Be able to broaden your technical skills and work in an environment that thrives on creativity, efficient execution, and product innovation.</w:t>
        <w:br/>
        <w:br/>
        <w:t>Ad Quality protects the customer experience and is a critical component of our business success. One of the earliest teams to be established in Amazon Bangalore, Ad Quality has both Operations and Development teams in Bangalore supporting multiple ad programs in markets around the world.</w:t>
        <w:br/>
        <w:br/>
        <w:t>sspajobs</w:t>
        <w:br/>
        <w:br/>
        <w:t>Preferred Qualifications</w:t>
        <w:br/>
        <w:br/>
        <w:t>Â· Advanced Degree (MS/ME/PhD) in computer science or related discipline or 4+ years of relevant industry experience</w:t>
        <w:br/>
        <w:br/>
        <w:t>Â· Experience building visualization applications for large scale customer(user or seller or advertiser) facing.</w:t>
        <w:br/>
        <w:br/>
        <w:t>Â· Experience with AWS services such as EC2, EBS, RDS, SWF, etc.</w:t>
        <w:br/>
        <w:br/>
        <w:t>Â· Demonstrated leadership abilities in an engineering environment in driving operational excellence and best practices.</w:t>
        <w:br/>
        <w:br/>
        <w:t>Â· Deep Experience with UI frameworks such as Spring MVC, GWT, jQuery, Swing, etc. is a plus"</w:t>
        <w:br/>
        <w:t>2735,https://www.glassdoor.co.in/partner/jobListing.htm?pos=330&amp;ao=437149&amp;s=58&amp;guid=0000016baf3499f4a7aa3b9cb7377ae3&amp;src=GD_JOB_AD&amp;t=SR&amp;extid=1&amp;exst=OL&amp;ist=&amp;ast=OL&amp;vt=w&amp;slr=true&amp;cs=1_3f856578&amp;cb=1562012588968&amp;jobListingId=3201256097,Front End Developer,Zypher,Bengaluru,"Responsibility:</w:t>
        <w:br/>
        <w:br/>
        <w:t>Build reusable code and libraries for future use.</w:t>
        <w:br/>
        <w:br/>
        <w:t>Manage a team of Interns, integrate Front-End products Build a Responsive Application Own &amp; build new modules/features end-to-end independently.</w:t>
        <w:br/>
        <w:br/>
        <w:t>Collaborate with other team members and stakeholders.</w:t>
        <w:br/>
        <w:br/>
        <w:t>Skills:</w:t>
        <w:br/>
        <w:br/>
        <w:t>Thorough understanding of JavaScript, its quirks, and workarounds.</w:t>
        <w:br/>
        <w:br/>
        <w:t>Excellent in React based Frameworks including React - Native Excellent understanding of Web-view and building applications in web-view.</w:t>
        <w:br/>
        <w:br/>
        <w:t>Good understanding of asynchronous request handling, partial page updates, and AJAX. Proficient understanding of cross-browser compatibility issues and ways to work around such issues.</w:t>
        <w:br/>
        <w:br/>
        <w:t>Cares deeply about clean and semantic code, and a passion for delivering great user experience."</w:t>
        <w:br/>
        <w:t>2736,https://www.glassdoor.co.in/partner/jobListing.htm?pos=821&amp;ao=437149&amp;s=58&amp;guid=0000016baf353951a28e7740163648cb&amp;src=GD_JOB_AD&amp;t=SR&amp;extid=1&amp;exst=OL&amp;ist=&amp;ast=OL&amp;vt=w&amp;slr=true&amp;cs=1_d327749e&amp;cb=1562012629798&amp;jobListingId=3228035539,Frontend Developer,Instamojo,Bengaluru," We are immediately looking for Front-end Developer with our client in Bangalore. Responsibilities: Working with designers, product managers to collaboratively own the front-end layer.  Building responsive and elegant mobile + desktop web UIs.  Architect, develop and maintain front-end libraries. Requirements: Minimum product dev experience of 3+ years in web/mobile start-ups with expertise in designing and implementing high performance web applications.  You're an incessant problem solver and tougher the problem is, more fun you have.  You've proven experience in the past to showcase the previous point - either in your past work experience or during study courses by getting involved in open-source projects (like GSoC etc).  You love to own end to end responsibility, starting from defining the problem statement (either yourself or alongside your peers), development (PoC if needed), testing, releasing in staging and then production environment and finally monitoring.  You breathe Javascript day-in, day-out and yet feel that there?s more that you can learn.  You are aware of Javascript design patterns and can architect a fairly complex UI without feeling the need of a framework.  You don?t shy away from writing HTML and CSS because you love designing a beautiful webpage with Semantic markup.  You know what CSS pre/post processors can do for you and can make a fair judgement at choosing them (or not) e.g SASS/LESS/PostCSS etc.  You love automating things and can write custom scripts (Grunt/Gulp etc) to automate everything front-end.  You know the cost of HTTP requests and are always looking for ways to improve the performance of the product across devices.  You have experience building a product using a mainstream library or framework (ReactJS ecosystem preferred).  You keep pace with the ever-changing specs of cutting edge front-end technologies (e.g. Service Workers).  You are a do-er and ensure you see things out on production environments.  Lastly, you are expected to know your way around GIT and nix environments."</w:t>
        <w:br/>
        <w:t>2739,https://www.glassdoor.co.in/partner/jobListing.htm?pos=1620&amp;ao=437149&amp;s=58&amp;guid=0000016baf36613b8554f2c98d093bbb&amp;src=GD_JOB_AD&amp;t=SR&amp;extid=1&amp;exst=OL&amp;ist=&amp;ast=OL&amp;vt=w&amp;slr=true&amp;cs=1_5dad640f&amp;cb=1562012705533&amp;jobListingId=3258998975,Immediate Front End Developer in Hyderabad/bangalore,Oloop Technology Solutions Private Limited,Bengaluru,"Job Description:</w:t>
        <w:br/>
        <w:br/>
        <w:t>Hi ,</w:t>
        <w:br/>
        <w:br/>
        <w:t>Here we have a job requirement for Front End Developer in Pune. Please send your updated resume with the following details:</w:t>
        <w:br/>
        <w:br/>
        <w:t>Full Name:</w:t>
        <w:br/>
        <w:br/>
        <w:t>Location:</w:t>
        <w:br/>
        <w:br/>
        <w:t>CTC:</w:t>
        <w:br/>
        <w:br/>
        <w:t>Expected CTC:</w:t>
        <w:br/>
        <w:br/>
        <w:t>Notice Period:</w:t>
        <w:br/>
        <w:br/>
        <w:t>Within how many days you can join if you get an offer:</w:t>
        <w:br/>
        <w:br/>
        <w:t>Why you are looking for a change:</w:t>
        <w:br/>
        <w:br/>
        <w:t>Do you have any offers:</w:t>
        <w:br/>
        <w:br/>
        <w:t>If yes, why you are looking for another one:</w:t>
        <w:br/>
        <w:br/>
        <w:t>Alternate number:</w:t>
        <w:br/>
        <w:br/>
        <w:t>Skype id:</w:t>
        <w:br/>
        <w:br/>
        <w:t>PAN Card:</w:t>
        <w:br/>
        <w:br/>
        <w:t>DOB:</w:t>
        <w:br/>
        <w:br/>
        <w:t>Payroll company:</w:t>
        <w:br/>
        <w:br/>
        <w:t>Experience:</w:t>
        <w:br/>
        <w:br/>
        <w:t>When You Are Available for F2F on Saturday:</w:t>
        <w:br/>
        <w:br/>
        <w:t>Job details:</w:t>
        <w:br/>
        <w:br/>
        <w:t>Location: Hyderabad/Bangalore</w:t>
        <w:br/>
        <w:br/>
        <w:t>Exp-10 yrs</w:t>
        <w:br/>
        <w:br/>
        <w:t>Skills: -</w:t>
        <w:br/>
        <w:br/>
        <w:t>Technology Stack Required: Full Stack Developer</w:t>
        <w:br/>
        <w:br/>
        <w:t>UI/UX</w:t>
        <w:br/>
        <w:br/>
        <w:t>Angular JS 1.7.x</w:t>
        <w:br/>
        <w:t>React.JS</w:t>
        <w:br/>
        <w:t>jQuery</w:t>
        <w:br/>
        <w:t>HTML 5</w:t>
        <w:br/>
        <w:t>CSS 3</w:t>
        <w:br/>
        <w:br/>
        <w:t>BACKEND</w:t>
        <w:br/>
        <w:br/>
        <w:t>Java</w:t>
        <w:br/>
        <w:t>Node.js (Basics)</w:t>
        <w:br/>
        <w:br/>
        <w:br/>
        <w:t>DATABASES (Anyone)</w:t>
        <w:br/>
        <w:br/>
        <w:br/>
        <w:br/>
        <w:t>SQL</w:t>
        <w:br/>
        <w:t>Oracle</w:t>
        <w:br/>
        <w:t>PostgreSQL</w:t>
        <w:br/>
        <w:br/>
        <w:t>SOURCE CONTROL</w:t>
        <w:br/>
        <w:br/>
        <w:t>Git</w:t>
        <w:br/>
        <w:br/>
        <w:br/>
        <w:t>REST API Testing Environment</w:t>
        <w:br/>
        <w:br/>
        <w:br/>
        <w:br/>
        <w:t>Postman</w:t>
        <w:br/>
        <w:br/>
        <w:t>The Candidate:</w:t>
        <w:br/>
        <w:br/>
        <w:t>Should have experience between 7 years to 10 years. We are fine if candidate has more number</w:t>
        <w:br/>
        <w:br/>
        <w:t>of experience as well</w:t>
        <w:br/>
        <w:br/>
        <w:t>Has experience designing, writing, and deploying scalable software</w:t>
        <w:br/>
        <w:br/>
        <w:t>Is proficient with web application development and SQL databases</w:t>
        <w:br/>
        <w:br/>
        <w:t>Good knowledge in HTML, CSS</w:t>
        <w:br/>
        <w:br/>
        <w:t>Has experience with Java and JavaScript frameworks like React and Angular</w:t>
        <w:br/>
        <w:br/>
        <w:t>Is proficient with OOD/OOP, data structure, and algorithm analysis</w:t>
        <w:br/>
        <w:br/>
        <w:t>Has strong problem-solving skills in large, scalable, complicated systems</w:t>
        <w:br/>
        <w:br/>
        <w:t>Can work with cross-functional teams and communicate effectively with both technical and non-</w:t>
        <w:br/>
        <w:br/>
        <w:t>technical audiences</w:t>
        <w:br/>
        <w:br/>
        <w:t>Is fluent in written and spoken English</w:t>
        <w:br/>
        <w:br/>
        <w:t>Experience with single-page applications, Node, jQuery, etc. is a plus</w:t>
        <w:br/>
        <w:br/>
        <w:t>Experience with REST APIs, Spring framework, microservices, etc. is preferred</w:t>
        <w:br/>
        <w:br/>
        <w:t>Experience with performance tuning against large, scalable, cloud-hosted services is desired</w:t>
        <w:br/>
        <w:br/>
        <w:t>The ability to pick up new technologies and frameworks is a plus</w:t>
        <w:br/>
        <w:br/>
        <w:t>Candidate Should be able to identify potential bugs in Code Snippets.</w:t>
        <w:br/>
        <w:br/>
        <w:t>Candidate Should be having real time experience in bug fixing.</w:t>
        <w:br/>
        <w:br/>
        <w:t>Candidate should be aware about Unit Testing Frameworks.</w:t>
        <w:br/>
        <w:br/>
        <w:t>Should be aware about branching techniques in git.Technology Stack Required: Full Stack Developer</w:t>
        <w:br/>
        <w:br/>
        <w:t>UI/UX</w:t>
        <w:br/>
        <w:br/>
        <w:t>Angular JS 1.7.x</w:t>
        <w:br/>
        <w:t>React.JS</w:t>
        <w:br/>
        <w:t>jQuery</w:t>
        <w:br/>
        <w:t>HTML 5</w:t>
        <w:br/>
        <w:t>CSS 3</w:t>
        <w:br/>
        <w:br/>
        <w:t>BACKEND</w:t>
        <w:br/>
        <w:br/>
        <w:t>Java</w:t>
        <w:br/>
        <w:t>Node.js (Basics)</w:t>
        <w:br/>
        <w:br/>
        <w:br/>
        <w:t>DATABASES (Anyone)</w:t>
        <w:br/>
        <w:br/>
        <w:br/>
        <w:br/>
        <w:t>SQL</w:t>
        <w:br/>
        <w:t>Oracle</w:t>
        <w:br/>
        <w:t>PostgreSQL</w:t>
        <w:br/>
        <w:br/>
        <w:t>SOURCE CONTROL</w:t>
        <w:br/>
        <w:br/>
        <w:t>Git</w:t>
        <w:br/>
        <w:br/>
        <w:br/>
        <w:t>REST API Testing Environment</w:t>
        <w:br/>
        <w:br/>
        <w:br/>
        <w:br/>
        <w:t>Postman</w:t>
        <w:br/>
        <w:br/>
        <w:t>The Candidate:</w:t>
        <w:br/>
        <w:br/>
        <w:t>Should have experience between 7 years to 10 years. We are fine if candidate has more number</w:t>
        <w:br/>
        <w:br/>
        <w:t>of experience as well</w:t>
        <w:br/>
        <w:br/>
        <w:t>Has experience designing, writing, and deploying scalable software</w:t>
        <w:br/>
        <w:br/>
        <w:t>Is proficient with web application development and SQL databases</w:t>
        <w:br/>
        <w:br/>
        <w:t>Good knowledge in HTML, CSS</w:t>
        <w:br/>
        <w:br/>
        <w:t>Has experience with Java and JavaScript frameworks like React and Angular</w:t>
        <w:br/>
        <w:br/>
        <w:t>Is proficient with OOD/OOP, data structure, and algorithm analysis</w:t>
        <w:br/>
        <w:br/>
        <w:t>Has strong problem-solving skills in large, scalable, complicated systems</w:t>
        <w:br/>
        <w:br/>
        <w:t>Can work with cross-functional teams and communicate effectively with both technical and non-</w:t>
        <w:br/>
        <w:br/>
        <w:t>technical audiences</w:t>
        <w:br/>
        <w:br/>
        <w:t>Is fluent in written and spoken English</w:t>
        <w:br/>
        <w:br/>
        <w:t>Experience with single-page applications, Node, jQuery, etc. is a plus</w:t>
        <w:br/>
        <w:br/>
        <w:t>Experience with REST APIs, Spring framework, microservices, etc. is preferred</w:t>
        <w:br/>
        <w:br/>
        <w:t>Experience with performance tuning against large, scalable, cloud-hosted services is desired</w:t>
        <w:br/>
        <w:br/>
        <w:t>The ability to pick up new technologies and frameworks is a plus</w:t>
        <w:br/>
        <w:br/>
        <w:t>Candidate Should be able to identify potential bugs in Code Snippets.</w:t>
        <w:br/>
        <w:br/>
        <w:t>Candidate Should be having real time experience in bug fixing.</w:t>
        <w:br/>
        <w:br/>
        <w:t>Candidate should be aware about Unit Testing Frameworks.</w:t>
        <w:br/>
        <w:br/>
        <w:t>Should be aware about branching techniques in git.</w:t>
        <w:br/>
        <w:br/>
        <w:t>Please send me Updated Resume:</w:t>
        <w:br/>
        <w:br/>
        <w:t>Desired Candidate Profile</w:t>
        <w:br/>
        <w:br/>
        <w:t>Please refer to the Job description above"</w:t>
        <w:br/>
        <w:t>2740,https://www.glassdoor.co.in/partner/jobListing.htm?pos=1506&amp;ao=46442&amp;s=58&amp;guid=0000016baf363a5eb4bcb13a95b51bad&amp;src=GD_JOB_AD&amp;t=SR&amp;extid=1&amp;exst=OL&amp;ist=&amp;ast=OL&amp;vt=w&amp;slr=true&amp;cs=1_e389407f&amp;cb=1562012695563&amp;jobListingId=3282133208,Tools Manager (Front-end),Zinier,Bengaluru,"About ZinierFresh off our Series B round led by Accel, along with Founders Fund, Qualcomm Ventures, Nokia-backed NGP Capital, and Newfund, we're growing our team across all functions and regions!</w:t>
        <w:br/>
        <w:br/>
        <w:t>Zinier is a young product-focused startup which provides a unified platform to digitally transform telecom field operations. We built Zinier platform because we passionately believe that customer experience is the ultimate brand differentiator.</w:t>
        <w:br/>
        <w:br/>
        <w:t>As a company, it is our constant endeavor to extend aid to bright young engineers by offering them the opportunity to work with our highly skilled experts and gain foothold in their careers. We are looking for a Frontend developer to join our rapidly expanding engineering team. The primary focus of this developer will be to build new features and enhance our existing Web applications.Responsibilities:</w:t>
        <w:br/>
        <w:br/>
        <w:br/>
        <w:t>Develop new user-facing features using JavaScript, ReactJS or AngularJSBuild reusable components and front-end libraries for future useEnsure the technical feasibility of UI/UX designsOptimize application for maximum speed and scalabilityOptimizing components for maximum performance across a vast array of web-capable devices and browsers</w:t>
        <w:br/>
        <w:br/>
        <w:t>Experience:</w:t>
        <w:br/>
        <w:br/>
        <w:br/>
        <w:br/>
        <w:t>Strong proficiency in JavaScript, including DOM manipulation and the JavaScript object modelThorough understanding of Native JS and its core principlesExperience with popular JS frameworks (such as Flux or Redux)Familiarity with newer specifications of ECMAScriptExperience with data structure libraries (e.g., Immutable.js)Familiarity with RESTful APIsExperience with common front-end development tools such as Babel, Webpack, NPM, etcFamiliarity with modern front-end build pipelines and toolsAbility to understand business requirements and translate them into technical requirementsProficient understanding of code versioning tools and bug-tracking systems, such as JIRA and GIT</w:t>
        <w:br/>
        <w:t>"</w:t>
        <w:br/>
        <w:t>2741,https://www.glassdoor.co.in/partner/jobListing.htm?pos=2028&amp;ao=4121&amp;s=58&amp;guid=0000016baf36e160966ac2260fea4c97&amp;src=GD_JOB_AD&amp;t=SR&amp;extid=1&amp;exst=OL&amp;ist=&amp;ast=OL&amp;vt=w&amp;slr=true&amp;cs=1_16c77a7d&amp;cb=1562012738320&amp;jobListingId=3262151600,Full Stack Developer,enVista,Bengaluru,"Responsibilities:</w:t>
        <w:br/>
        <w:br/>
        <w:t>Technical analysis&amp; estimation of business requirementsConverting visual designs to visual elements.Support unit and system testing of application code, as well as execution of implementation activitiesDeliver commitments within timelines and quality parametersManage multiple competing priorities and changing requirements in a fast paced SaaS environmentFacilitate technical meetings and communicate progress, action items, etc. to the stakeholdersDrive innovation and new ideas that help us improve our customer experienceWork in an agile environment.Respond to production issues and coordinate with stakeholders and external teams to arrive at solutionsAbility to prioritize work and help the team assess impacts to timelines</w:t>
        <w:br/>
        <w:br/>
        <w:br/>
        <w:t>Skills&amp; Qualifications Required:</w:t>
        <w:br/>
        <w:br/>
        <w:t>Four-year bachelorâ€™s in computer science, engineering, or a related technical field with</w:t>
        <w:br/>
        <w:br/>
        <w:t>3-4 yearsâ€™ hands on development experience</w:t>
        <w:br/>
        <w:br/>
        <w:t>Must have hands on experience with back-end programming languages (Java, Javascript)Proficient experience using advanced JavaScript libraries and frameworks such as AngularJSDevelopment experience for both mobile and desktopKnowledge of code versioning tools such as GitSpring/Hibernate/Struts and familiarity with Spring Batch, Hibernate/Ibatis, Angular.JS, JQuery, Spring, HTML5, J2EE, Hibernate/JPHands on experience with open source application servers such as Apache Tomcat and JBossAn understanding of web services software architectural and design issues.Demonstrated working knowledge of leading solutions that have employed: Java, JSP, Javascript, Maven, SVN, Apache WS, Oracle stored procedures, JSONExperience in Hadoop, Zookeeper, MongoDB, Cassandra or CouchDB are beneficial</w:t>
        <w:br/>
        <w:t>"</w:t>
        <w:br/>
        <w:t>2742,https://www.glassdoor.co.in/partner/jobListing.htm?pos=526&amp;ao=710828&amp;s=58&amp;guid=0000016baf34e03294425dd5eb98dbfe&amp;src=GD_JOB_AD&amp;t=SR&amp;extid=1&amp;exst=OL&amp;ist=&amp;ast=OL&amp;vt=w&amp;slr=true&amp;ea=1&amp;cs=1_bcf5bc4c&amp;cb=1562012606946&amp;jobListingId=3276688588,Full Stack developer,Xoxoday,Bengaluru,"</w:t>
        <w:br/>
        <w:t>We are looking for a highly skilled computer programmer who is comfortable with both front and back end programming. Full Stack Developers are responsible for developing and designing front end web architecture, ensuring the responsiveness of applications and working alongside graphic designers for web design features, among other duties.What you'll be doing:</w:t>
        <w:br/>
        <w:br/>
        <w:br/>
        <w:t>Developing front end website architecture.Designing user interactions on web pages.Developing back end website applications.Creating servers and databases for functionality.Ensuring cross-platform optimization for mobile phones.Ensuring responsiveness of applications.Working alongside graphic designers for web design features.Seeing through a project from conception to finished product.Designing and developing APIs.Meeting both technical and consumer needs.Staying abreast of developments in web applications and programming languages.</w:t>
        <w:br/>
        <w:br/>
        <w:br/>
        <w:t>What you need to succeed in this role:</w:t>
        <w:br/>
        <w:br/>
        <w:br/>
        <w:t>Agnostic/Polyglot with multiple tech stacks.Worked on open source technologies â€“ nodejs, reactjs, Java, Mysql, No SQL, Mongodb, dynamo db.Good to have knowledge in building microservices.Good Experience front-end technologies like Javascript frameworks, Reactjs, Angularjs.In Backend â€“ good knowledge of building API.Worked on server less technologies.Efficient in building microservices in combining server &amp; frontend.Knowledge of Cloud Architecture.Own delivery on sprint basis.Will be responsible for functional/technical track of a project.Should have sound working experience with relational and columnar DB.Should be innovative and communicative in approach. Understanding different technologies together for a good product.</w:t>
        <w:br/>
        <w:br/>
        <w:t>Benefits of joining us:</w:t>
        <w:br/>
        <w:br/>
        <w:t>Ability to join a small and growing team, and work with some of the coolest people you've ever met.Opportunity to make an impact, and leave your mark on this organization.Competitive compensation, with ability to shape your own career trajectory.Go Extra Mile with Learning and Development.</w:t>
        <w:br/>
        <w:br/>
        <w:t>"</w:t>
        <w:br/>
        <w:t>2745,https://www.glassdoor.co.in/partner/jobListing.htm?pos=822&amp;ao=437149&amp;s=58&amp;guid=0000016baf353951a28e7740163648cb&amp;src=GD_JOB_AD&amp;t=SR&amp;extid=1&amp;exst=OL&amp;ist=&amp;ast=OL&amp;vt=w&amp;slr=true&amp;cs=1_0ad7c6bf&amp;cb=1562012629800&amp;jobListingId=3200885656,UI Developer,Klaxon India,Bengaluru," 3 - 6 Years  Bangalore  We are Looking for Candidates Who are Technically Strong to Work for a Reputed Company Located in the Heart of Bangalore with the Head Office in Netherlands.  Salary 6 Lac To 9 Lac P.A.  Industry IT Software - Others  Work Experience 3 - 6 Years  Qualification B.Tech/B.E  Key Skills  Java Script Html Css Jquery Ajax Ui Developer Application Developer Software Developer  Company Profile  Company Name  Klaxon India  About Company Klaxon India is a reliable Placement Company based in Bangalore (Karnataka). In order to cater various requirements of the candidates, we are indulged in offering impeccable services to our clients.  Contact Person Mr Syed  Mobile 953533  Email ID syed@klaxonindia.com"</w:t>
        <w:br/>
        <w:t>2748,https://www.glassdoor.co.in/partner/jobListing.htm?pos=2928&amp;ao=437149&amp;s=58&amp;guid=0000016baf380ff7a312bdc7bdc88995&amp;src=GD_JOB_AD&amp;t=SR&amp;extid=1&amp;exst=OL&amp;ist=&amp;ast=OL&amp;vt=w&amp;slr=true&amp;cs=1_60675e66&amp;cb=1562012815883&amp;jobListingId=3273148825,Urgent Requirement - Senior Full Stack Developer,TopGear Consultants Pvt Ltd.,Bengaluru,"Job Description</w:t>
        <w:br/>
        <w:br/>
        <w:t>A real team player</w:t>
        <w:br/>
        <w:br/>
        <w:t>5+ years of experience in Java</w:t>
        <w:br/>
        <w:br/>
        <w:t>Strong experience in Spring, Hibernate</w:t>
        <w:br/>
        <w:br/>
        <w:t>Strong experience in Angular2.0 and above versions.</w:t>
        <w:br/>
        <w:br/>
        <w:t>Good communication skills</w:t>
        <w:br/>
        <w:br/>
        <w:t>Hands on experience in end-to-end solution on large scale enterprise products</w:t>
        <w:br/>
        <w:br/>
        <w:t>Experience with Full-stack development (Angular/React)</w:t>
        <w:br/>
        <w:br/>
        <w:t>Experience working with Git, Pull Requests, Code Reviews advantage</w:t>
        <w:br/>
        <w:br/>
        <w:t>Versatile programming skills</w:t>
        <w:br/>
        <w:br/>
        <w:t>Excellent technical and analytical skills</w:t>
        <w:br/>
        <w:br/>
        <w:t>Quick to adapt and learn new tech skills.</w:t>
        <w:br/>
        <w:br/>
        <w:t>Mandate Experience :</w:t>
        <w:br/>
        <w:br/>
        <w:t>Must have experience in Product based company.</w:t>
        <w:br/>
        <w:t>Candidates Preferred only from Bangalore. No Outstation Candidates.</w:t>
        <w:br/>
        <w:t>Notice Period - 2Months</w:t>
        <w:br/>
        <w:br/>
        <w:br/>
        <w:t>Keyskills</w:t>
        <w:br/>
        <w:br/>
        <w:t>SpringHibernateJavafull stack developerAngularAngular2Angular 4Senior Full stack developer</w:t>
        <w:br/>
        <w:br/>
        <w:t>Desired Candidate Profile</w:t>
        <w:br/>
        <w:br/>
        <w:t>Please refer to the Job description above</w:t>
        <w:br/>
        <w:br/>
        <w:t>Company Profile</w:t>
        <w:br/>
        <w:br/>
        <w:t>TopGear Consultants Pvt Ltd.</w:t>
        <w:br/>
        <w:br/>
        <w:t>Leading Recruitment Firm</w:t>
        <w:br/>
        <w:br/>
        <w:t>Recruiter Name:Sana S</w:t>
        <w:br/>
        <w:br/>
        <w:t>Contact Company:TopGear Consultants Pvt Ltd.</w:t>
        <w:br/>
        <w:br/>
        <w:t>Email :sana@topgearconsultants.com</w:t>
        <w:br/>
        <w:br/>
        <w:t>Website:http://jobs.topgearconsultants.com"</w:t>
        <w:br/>
        <w:t>2749,https://www.glassdoor.co.in/partner/jobListing.htm?pos=118&amp;ao=437149&amp;s=58&amp;guid=0000016baf34450ba12168bb55afefd0&amp;src=GD_JOB_AD&amp;t=SR&amp;extid=1&amp;exst=OL&amp;ist=&amp;ast=OL&amp;vt=w&amp;slr=true&amp;cs=1_9eb77dfc&amp;cb=1562012567400&amp;jobListingId=3271820278,HTML Developer,Increasingly,Bengaluru,"Responsibilities:</w:t>
        <w:br/>
        <w:br/>
        <w:t>Design, Code and implement web-based user interfaces utilizing modern web standards (HTML5, CSS3, JavaScript, and AJAX, SASS, basic knowledge of Photoshop) and integrating with frontend.</w:t>
        <w:br/>
        <w:br/>
        <w:t>Work with product managers, backend engineers, and usability engineers to implement the refined user experience.</w:t>
        <w:br/>
        <w:br/>
        <w:t>Performs testing of the page in terms of typography, alignment, colors, browsers &amp; OS Provide attention to detail, customer-service orientation, and creativity in problem-solving.</w:t>
        <w:br/>
        <w:br/>
        <w:t>Make sure that the components on the page are well optimized."</w:t>
        <w:br/>
        <w:t>2750,https://www.glassdoor.co.in/partner/jobListing.htm?pos=110&amp;ao=437149&amp;s=58&amp;guid=0000016baf34450ba12168bb55afefd0&amp;src=GD_JOB_AD&amp;t=SR&amp;extid=1&amp;exst=OL&amp;ist=&amp;ast=OL&amp;vt=w&amp;slr=true&amp;cs=1_a501b550&amp;cb=1562012567383&amp;jobListingId=3201133553,Front-end developer,Cricbuzz,Bengaluru,"Cricbuzz, the most popular destination for Cricket in India, provides all round coverage of international, domestic and T20 cricket tournaments from around the world. Alongside its extremely popular website and mobile site, Cricbuzz's mobile applications for Android, iOS, Windows Phone and Blackberry are the no. 1 cricket apps on the respective app stores.</w:t>
        <w:br/>
        <w:br/>
        <w:t>We are looking for experienced front-end developers who can help us create the best cricket experience for desktop and mobile web users.</w:t>
        <w:br/>
        <w:br/>
        <w:t>Responsibilities</w:t>
        <w:br/>
        <w:br/>
        <w:t>Build scaleable, responsive, optimized and elegant web user experiences using the latest standards and best practices in HTML5, CSS, and JS.</w:t>
        <w:br/>
        <w:br/>
        <w:t>Ownership of all front-end development, including code structure, style guides, testing, etc.</w:t>
        <w:br/>
        <w:br/>
        <w:t>Improve the quality, performance, and stability of front-end codebases.</w:t>
        <w:br/>
        <w:br/>
        <w:t>Work closely with product management, design, development and sales teams to create new features and refine existing ones.</w:t>
        <w:br/>
        <w:br/>
        <w:t>Advising the team on front-end architectural structure and design decisions.</w:t>
        <w:br/>
        <w:br/>
        <w:t>Requirements</w:t>
        <w:br/>
        <w:br/>
        <w:t>2-3 years front end development experience.</w:t>
        <w:br/>
        <w:br/>
        <w:t>An expert level of HTML5, CSS3, JavaScript, JQuery and AngularJS experience.</w:t>
        <w:br/>
        <w:br/>
        <w:t>Experience with CSS preprocessors such as SASS, LESS, etc.</w:t>
        <w:br/>
        <w:br/>
        <w:t>Understanding of mobile development best practices (responsive design, progressive enhancement, graceful degradation etc).</w:t>
        <w:br/>
        <w:br/>
        <w:t>Experience with data visualization libraries a plus (D3.js etc)."</w:t>
        <w:br/>
        <w:t>2751,https://www.glassdoor.co.in/partner/jobListing.htm?pos=522&amp;ao=437149&amp;s=58&amp;guid=0000016baf34e03294425dd5eb98dbfe&amp;src=GD_JOB_AD&amp;t=SR&amp;extid=1&amp;exst=OL&amp;ist=&amp;ast=OL&amp;vt=w&amp;slr=true&amp;ea=1&amp;cs=1_21c7e653&amp;cb=1562012606943&amp;jobListingId=3203967688,Front-End Engineer,Vtiger,Bengaluru,"As a Front-End Engineer, you will be using your extensive knowledge of Javascript, HTML, and CSS to improve our Web client. While adding new capabilities you will design for optimal performance across browsers, while using Web Service and PHP APIs. You will be working closely with Product Management, User Experience, Back End Development, and Quality Assurance teams to build user interfaces that customers love to use. You will be reviewing code, troubleshoot issues, and mentor other engineers. You should be a self managed developer and be able to handle tasks independently</w:t>
        <w:br/>
        <w:br/>
        <w:t>Requirements</w:t>
        <w:br/>
        <w:br/>
        <w:t>1-3 years experience writing client side Javascript</w:t>
        <w:br/>
        <w:br/>
        <w:t>Expertise in building complex layouts with CSS</w:t>
        <w:br/>
        <w:br/>
        <w:t>Experience in using Bootstrap, JQuery, or similar client side libraries.</w:t>
        <w:br/>
        <w:br/>
        <w:t>Experience with modern browser technologies</w:t>
        <w:br/>
        <w:br/>
        <w:t>Strong UX and Design sensibilities</w:t>
        <w:br/>
        <w:br/>
        <w:t>Excellent Communication Skills</w:t>
        <w:br/>
        <w:br/>
        <w:t>To apply, please email your resume to jobs+front-end-engineer@vtiger.com"</w:t>
        <w:br/>
        <w:t>2753,https://www.glassdoor.co.in/partner/jobListing.htm?pos=230&amp;ao=437149&amp;s=58&amp;guid=0000016baf347568ab3c120d65d035ed&amp;src=GD_JOB_AD&amp;t=SR&amp;extid=1&amp;exst=OL&amp;ist=&amp;ast=OL&amp;vt=w&amp;slr=true&amp;ea=1&amp;cs=1_d2a4446f&amp;cb=1562012579594&amp;jobListingId=3201113571,Front End Developer,Hiveminds,Bengaluru,"What we look for:</w:t>
        <w:br/>
        <w:br/>
        <w:t>1-4 Years of extensive experience on Front End development</w:t>
        <w:br/>
        <w:br/>
        <w:t>Good experience of working with different front end technologies including data visualisations</w:t>
        <w:br/>
        <w:br/>
        <w:t>Ability to work independently and with lots of ownership</w:t>
        <w:br/>
        <w:br/>
        <w:t>Ability to learn and apply newer technologies quickly</w:t>
        <w:br/>
        <w:br/>
        <w:t>What you get:</w:t>
        <w:br/>
        <w:br/>
        <w:t>Exposure to a lot of challenging problems</w:t>
        <w:br/>
        <w:br/>
        <w:t>Work in a start-up environment with an awesome team</w:t>
        <w:br/>
        <w:br/>
        <w:t>Freedom to work across different areas of the application and technology</w:t>
        <w:br/>
        <w:br/>
        <w:t>Macbook Pro</w:t>
        <w:br/>
        <w:br/>
        <w:t>Free Food</w:t>
        <w:br/>
        <w:br/>
        <w:t>Fun work environment</w:t>
        <w:br/>
        <w:br/>
        <w:t>Primary Role: Front End Developer</w:t>
        <w:br/>
        <w:br/>
        <w:t>Job Type: Full time Employee</w:t>
        <w:br/>
        <w:br/>
        <w:t>Location: Bangalore</w:t>
        <w:br/>
        <w:br/>
        <w:t>Remote: No</w:t>
        <w:br/>
        <w:br/>
        <w:t>Skills Required: HTML, CSS, Javascript, jQuery, AngularJS, EmberJS"</w:t>
        <w:br/>
        <w:t>2754,https://www.glassdoor.co.in/partner/jobListing.htm?pos=2607&amp;ao=414035&amp;s=58&amp;guid=0000016baf37ac31acc69fc6b5b58a2c&amp;src=GD_JOB_AD&amp;t=SR&amp;extid=1&amp;exst=OL&amp;ist=&amp;ast=OL&amp;vt=w&amp;slr=true&amp;cs=1_0aad304d&amp;cb=1562012790242&amp;jobListingId=3265350631,"Sr. UI Engineer, MLUI, Lead UI Engineer, Architect",Impetus Technologies,Bengaluru,"</w:t>
        <w:br/>
        <w:t xml:space="preserve">Location: NOIDA/Bengaluru/Indore </w:t>
        <w:br/>
        <w:br/>
        <w:t>Qualification: BE/ B.Tech/ MCA/ MS- IT/ CS</w:t>
        <w:br/>
        <w:br/>
        <w:t>Experience: 3 - 11 years</w:t>
        <w:br/>
        <w:br/>
        <w:t xml:space="preserve">Technology: </w:t>
        <w:br/>
        <w:t>HTML5/CSS3/AngularJS</w:t>
        <w:br/>
        <w:br/>
        <w:br/>
        <w:t>Role/Skills:</w:t>
        <w:br/>
        <w:br/>
        <w:t>Software development experience in a fast-paced environment, working through all phases of the software development life cycle</w:t>
        <w:br/>
        <w:t>Strong HTML ( Preferred HTML 5 ) and JavaScript (AJAX, DOM, JQUERY ,ANGULAR/ BACKBONE and JSON) and Java skills</w:t>
        <w:br/>
        <w:t>Hands-on experience with React.js</w:t>
        <w:br/>
        <w:t>Good understanding of Core Java ,web services and XML APIs</w:t>
        <w:br/>
        <w:t>Good CSS experience ( preferred CSS 3.0)</w:t>
        <w:br/>
        <w:t>Understanding of usability and interaction designing aspects</w:t>
        <w:br/>
        <w:t>Experience with the full software development life cycle, including design, testing, deployment, and documentation activities</w:t>
        <w:br/>
        <w:t>Aptitude for learning and applying programming concepts</w:t>
        <w:br/>
        <w:t>Knowledge of Object Oriented design, UML, design patterns and Java.</w:t>
        <w:br/>
        <w:t>Prior experience with agile methodologies and scrum practices, including continuous integration and TDD, is a plus.</w:t>
        <w:br/>
        <w:t>Team-oriented, meticulous, rigorous, attention to details, strong customer focus</w:t>
        <w:br/>
        <w:t>Excellent communication skills.</w:t>
        <w:br/>
        <w:t>Good knowledge and experience of unit testing JavaScript with frameworks like Jasmine, QUnit, Mocha Chai, SinonJS</w:t>
        <w:br/>
        <w:br/>
        <w:br/>
        <w:br/>
        <w:br/>
        <w:t>"</w:t>
        <w:br/>
        <w:t>2756,https://www.glassdoor.co.in/partner/jobListing.htm?pos=2827&amp;ao=437149&amp;s=58&amp;guid=0000016baf37eceebd47b9ca1087a541&amp;src=GD_JOB_AD&amp;t=SR&amp;extid=1&amp;exst=OL&amp;ist=&amp;ast=OL&amp;vt=w&amp;slr=true&amp;cs=1_b4fb7915&amp;cb=1562012806823&amp;jobListingId=3200950830,Full Stack Developer,Exotel,Bengaluru,"Responsibilities:</w:t>
        <w:br/>
        <w:br/>
        <w:t>Designing and architecture systems and services.</w:t>
        <w:br/>
        <w:br/>
        <w:t>Development.</w:t>
        <w:br/>
        <w:br/>
        <w:t>Testing.</w:t>
        <w:br/>
        <w:br/>
        <w:t>Deployment.</w:t>
        <w:br/>
        <w:br/>
        <w:t>Instrumentation, dash boarding and monitoring.</w:t>
        <w:br/>
        <w:br/>
        <w:t>Debugging production issues and handling production incidents.</w:t>
        <w:br/>
        <w:br/>
        <w:t>Requirements:</w:t>
        <w:br/>
        <w:br/>
        <w:t>3+ years of front-end development experience in product engineering organizations.</w:t>
        <w:br/>
        <w:br/>
        <w:t>Good knowledge and experience of front end frameworks such as React.js, Angular.js.</w:t>
        <w:br/>
        <w:br/>
        <w:t>Good knowledge of HTML, CSS.</w:t>
        <w:br/>
        <w:br/>
        <w:t>Experience in fullstack development - ie, building the web API backend that would power your frontend.</w:t>
        <w:br/>
        <w:br/>
        <w:t>Experience / Interest in UX design and use of design tools.</w:t>
        <w:br/>
        <w:br/>
        <w:t>Experience in using RDBMS (MySQL, Postgres etc), NoSQL (Elastic, Redis, Aerospike etc).</w:t>
        <w:br/>
        <w:br/>
        <w:t>Strong computer science fundamentals.</w:t>
        <w:br/>
        <w:br/>
        <w:t>Communication skills - excellent written and oral communication to present complex ideas/concepts in clear and concise manner communicating with key stakeholders with work/project progress."</w:t>
        <w:br/>
        <w:t>2757,https://www.glassdoor.co.in/partner/jobListing.htm?pos=607&amp;ao=437149&amp;s=58&amp;guid=0000016baf34fd599b179ddf604b3e5b&amp;src=GD_JOB_AD&amp;t=SR&amp;extid=1&amp;exst=OL&amp;ist=&amp;ast=OL&amp;vt=w&amp;slr=true&amp;cs=1_4ce827a5&amp;cb=1562012614377&amp;jobListingId=3202337619,Front-End Developer,2COMs,Bengaluru,"About Us :</w:t>
        <w:br/>
        <w:br/>
        <w:t>2COMS is a Human Supply Chain Management company. With over 2500+ employees and more than 7 branches, we offer a wide variety of services, connecting more than 4000 professionals with over 70 clients every day. Over the last 20 years, we have remained dedicated to developing our people, strengthening our capabilities, and building trusting relationships with our clients and partners. We also pride ourselves on providing superior talent to deliver high-quality solutions aligned with the key objectives of our clientsâ€”disciplined financial management, continuous performance improvement, and integrated technology enablement. We do so with flexibility and nimbleness that fit your objectivesâ€”not ours. We are excited for the future and the opportunity to work with you in these areas to exceed your expectations.</w:t>
        <w:br/>
        <w:br/>
        <w:t>About Company :</w:t>
        <w:br/>
        <w:br/>
        <w:t>Client is a Leading IT MNC &amp; Management Consulting Company</w:t>
        <w:br/>
        <w:br/>
        <w:t>Roles and Responsibility :</w:t>
        <w:br/>
        <w:br/>
        <w:t>Total Experience - 4-8 Yrs,</w:t>
        <w:br/>
        <w:br/>
        <w:t>Relevant Experience 2-5 Yrs</w:t>
        <w:br/>
        <w:br/>
        <w:t>Front end Engineer with Java Script, CSS, HTML5, React JS/ Angular JS</w:t>
        <w:br/>
        <w:br/>
        <w:t>(Full stack engineer &amp; experience with Apache spark / flink need not apply)"</w:t>
        <w:br/>
        <w:t>2761,https://www.glassdoor.co.in/partner/jobListing.htm?pos=1311&amp;ao=579236&amp;s=58&amp;guid=0000016baf35eaf4b2fa7fc93bf0f967&amp;src=GD_JOB_AD&amp;t=SR&amp;extid=1&amp;exst=OL&amp;ist=&amp;ast=OL&amp;vt=w&amp;slr=true&amp;cs=1_998b9715&amp;cb=1562012675247&amp;jobListingId=3049705964,Senior Software Engineer - Front-end,Conviva,Bengaluru,"H</w:t>
        <w:br/>
        <w:br/>
        <w:t>Have you watched Game of Thrones on www.hbo.comor live broadcast of FIFA World Cup on www.espn.com? If the answer is yes, you have already used Conviva technologies.</w:t>
        <w:br/>
        <w:br/>
        <w:t>Conviva is the measurement and analytics platform for the next generation of TV. With a view into over 20 billion streaming hours and more than 3 billion devices a year from 180 countries, Conviva has the largest, multi-publisher, global OTT video continuous measurement census available. We see almost 60% of the Internet population and measure 7 out of the top 10 SVOD providers in the US, as well as many other global OTT providers. Our customers use our continuous measurement sensor and Video AI Platform cloud service to gain a real-time, unified view of their video delivery ecosystem and consumer viewing experience across all their devices and video applications.</w:t>
        <w:br/>
        <w:br/>
        <w:t>As a Senior Full Stack Developer, you'll work on both and Backend solutions covering the entire software stack. You'll lead the architecture, design and implementation in all stages of the development, from conception to deployment.</w:t>
        <w:br/>
        <w:br/>
        <w:t>What you get to do</w:t>
        <w:br/>
        <w:br/>
        <w:t>Design, architect and implement solutions and infrastructure for customer facing device and integration testing &amp; validation. Work with internal field team members to understand pain points and enhance the tools. Work with product management, designers and fellow engineers on use cases, requirements and new featuresTake broad, conceptual ideas and turn them into functional architecture and software designs to solve customers use casesDrive technical excellence in architecture, design and API definition for internal and external use, using latest Web/UI technologiesLead implementation of engineering best practices, including Design and Code Reviews, Unit Tests and identify improvements on an ongoing basisInvolved with recruitment, mentor team members and work with 3rd party solution providers</w:t>
        <w:br/>
        <w:br/>
        <w:br/>
        <w:t>What you bring to the role</w:t>
        <w:br/>
        <w:br/>
        <w:t>Strong Computer Science Fundamentals: Data Structures, Algorithms, System Software, and NetworkingStrong system designs skills to build highly scalable, robust, and fault-tolerant services to support our ever growing list of customers and players.6+ years of software development experience writing high performance and maintainable software 3+ years of leadership experience.3+ years of experience working with React and NodeJSVue.Good to have working experience in LampMamp.Experience with UI/UX development using modern Javascript tool chains and frameworksHands-on experience with Amazon Cloud / AWS or similar technologies (Google, Microsoft Azure)BE/ME in Computer Science from top tier school. Experience with test-driven development and toolsExcellent team player with the ability to get things done efficiently and completing on time and be able to articulate, communicate well with team members and other stakeholders Be able to work with Product Management and other stakeholders to understand and clarify requirements, negotiating and making good tradeoffs between /features and efforts/velocity. Experience leading Design Reviews, Code reviews and Deployment Reviews.Demonstrated experience owing application stack all the way through development, testing, deployment in production and maintenance is a plusExperience working with 3rd party vendors and team members offshore is a plus.</w:t>
        <w:br/>
        <w:br/>
        <w:t>Conviva powers every internet-connected screen with the most engaging viewing experiences imaginable by elevating the way OTT businesses use data-driven intelligence. For years, HBO, Sky, ESPN and the like have been using the Conviva Platform to enlighten, reveal and inform with important insights around consumer in-screen viewing experience allowing them to connect those metrics to important business outcomes. This allows customers to not only maximize subscriber retention and growth, but content and viewing trends so that they can deliver more personalized viewing experiences. We make engagement a data-driven outcome based on actionable quality of experience (QoE) analytics. Conviva is privately held and headquartered in Silicon Valley, California, with offices in New York and London. For more information, please visit us at www.conviva.com"</w:t>
        <w:br/>
        <w:t>2768,https://www.glassdoor.co.in/partner/jobListing.htm?pos=321&amp;ao=140609&amp;s=58&amp;guid=0000016baf3499f4a7aa3b9cb7377ae3&amp;src=GD_JOB_AD&amp;t=SR&amp;extid=1&amp;exst=OL&amp;ist=&amp;ast=OL&amp;vt=w&amp;slr=true&amp;cs=1_21eb6087&amp;cb=1562012588960&amp;jobListingId=2340113849,Front End Developer,99tests,Bengaluru,"As a part of our in-house team, you will collaborate with other disciplines on product development from product conception through implementation. As one of the first employees, you will get to build a new technology platform from scratch</w:t>
        <w:br/>
        <w:br/>
        <w:br/>
        <w:t>Responsible for developing software using front end technologies</w:t>
        <w:br/>
        <w:t>Minimum of 4 years of IT experience in design and development</w:t>
        <w:br/>
        <w:t>Experience in web development experience</w:t>
        <w:br/>
        <w:t>Exceptional skills in HTML5, CSS, javascript and Angular JS</w:t>
        <w:br/>
        <w:t>"</w:t>
        <w:br/>
        <w:t>2772,https://www.glassdoor.co.in/partner/jobListing.htm?pos=1017&amp;ao=437149&amp;s=58&amp;guid=0000016baf358938afa41b4a890dac05&amp;src=GD_JOB_AD&amp;t=SR&amp;extid=1&amp;exst=OL&amp;ist=&amp;ast=OL&amp;vt=w&amp;slr=true&amp;cs=1_854c2f88&amp;cb=1562012650255&amp;jobListingId=3269997836,Front end Magento Developer,Sigma Infosolutions Limited,Bengaluru,"4+ years of experience with HTML,CSS, Javascript, Jquery, bootstrap, and LESS</w:t>
        <w:br/>
        <w:t>Must have experience in Magento1/2 front-end development</w:t>
        <w:br/>
        <w:t>KnockoutJs exp is good to have"</w:t>
        <w:br/>
        <w:t>2774,https://www.glassdoor.co.in/partner/jobListing.htm?pos=2405&amp;ao=437149&amp;s=58&amp;guid=0000016baf37647199847e4eb5601962&amp;src=GD_JOB_AD&amp;t=SR&amp;extid=1&amp;exst=OL&amp;ist=&amp;ast=OL&amp;vt=w&amp;slr=true&amp;cs=1_480d1dd1&amp;cb=1562012771923&amp;jobListingId=3200932179,UI/UX Developer,technosoft corporation,Bengaluru,"4-6 Years of experience in following technologies â€“ Mandatory skills -HTML5,CSS, BOOTSTRAP,UX,JQUERY , Angular JS , JavaScript</w:t>
        <w:br/>
        <w:br/>
        <w:t>KENDO UI,NODE JS â€“ Nice to have"</w:t>
        <w:br/>
        <w:t>2775,https://www.glassdoor.co.in/partner/jobListing.htm?pos=2701&amp;ao=140609&amp;s=58&amp;guid=0000016baf37ccfba008ca98837398ee&amp;src=GD_JOB_AD&amp;t=SR&amp;extid=1&amp;exst=OL&amp;ist=&amp;ast=OL&amp;vt=w&amp;slr=true&amp;cs=1_d0b3d1cd&amp;cb=1562012798648&amp;jobListingId=3059026835,Sr. Software Developer / Backend Developer / Full-stack Developer,Licious - Born to meat,Bengaluru,"Requirements:</w:t>
        <w:br/>
        <w:br/>
        <w:t>B.Tech/MCA in Computer Science or equivalent with 3-8 years experience with server-side web application development.</w:t>
        <w:br/>
        <w:t>Extensive development experience using LAMP or MEAN stack, RESTful web services or Node.js, HTML and CSS.</w:t>
        <w:br/>
        <w:t>Good understanding of Data structures and Relational Databases like MySQL or NoSQL Databases like MongoDB.</w:t>
        <w:br/>
        <w:t>Experience working with services in AWS such as EC2, RDS and ELBs and have knowledge of VPCs.</w:t>
        <w:br/>
        <w:t>Experience with server side and client side MVC frameworks, Kafka Ansible, Jenkins.</w:t>
        <w:br/>
        <w:t>Exposure to Continuous Integration (CI) and Continuous Deployment (CD), automated testing and agile development methods.</w:t>
        <w:br/>
        <w:t>Understanding of Version Management Tools like GitHub.</w:t>
        <w:br/>
        <w:t>Experience in building scalable systems.</w:t>
        <w:br/>
        <w:t>Exposure to building and using reusable code and libraries.</w:t>
        <w:br/>
        <w:t>Candidate should proactively keep their knowledge and skills up to date.</w:t>
        <w:br/>
        <w:t>Candidate should be able to work in a fast paced Agile Software Development environment independently and as part of the team.</w:t>
        <w:br/>
        <w:t>Candidate should be able to work in highly collaborative environment with excellent communication skills.</w:t>
        <w:br/>
        <w:t>"</w:t>
        <w:br/>
        <w:t>2777,https://www.glassdoor.co.in/partner/jobListing.htm?pos=114&amp;ao=437149&amp;s=58&amp;guid=0000016baf34450ba12168bb55afefd0&amp;src=GD_JOB_AD&amp;t=SR&amp;extid=1&amp;exst=OL&amp;ist=&amp;ast=OL&amp;vt=w&amp;slr=true&amp;cs=1_0d17c7e9&amp;cb=1562012567388&amp;jobListingId=3200785152,Front End Developer,Softvision,Bengaluru,"We are looking for a great JavaScript developer who is proficient with React.js. Your primary focus will be on developing user interface components and implementing them following well-known React.js workflows. You will ensure that these components and the overall application are robust and easy to maintain. You will coordinate with the rest of the team working on different layers of the infrastructure. Therefore, a commitment to collaborative problem solving, sophisticated design, and quality product is important.</w:t>
        <w:br/>
        <w:br/>
        <w:t>Responsibilities:</w:t>
        <w:br/>
        <w:br/>
        <w:t>Developing new user-facing features using React.js.</w:t>
        <w:br/>
        <w:br/>
        <w:t>Building reusable components and front-end libraries for future use.</w:t>
        <w:br/>
        <w:br/>
        <w:t>Translating designs and wireframes into high quality code.</w:t>
        <w:br/>
        <w:br/>
        <w:t>Optimizing components for maximum performance across a vast array of web-capable devices and browsers.</w:t>
        <w:br/>
        <w:br/>
        <w:t>Requirements:</w:t>
        <w:br/>
        <w:br/>
        <w:t>Strong proficiency in JavaScript, including DOM manipulation and the JavaScript object model.</w:t>
        <w:br/>
        <w:br/>
        <w:t>Thorough understanding of React.js and its core principles.</w:t>
        <w:br/>
        <w:br/>
        <w:t>Experience with popular React.js workflows.</w:t>
        <w:br/>
        <w:br/>
        <w:t>Experience with data structure libraries.</w:t>
        <w:br/>
        <w:br/>
        <w:t>Familiarity with RESTful APIs.</w:t>
        <w:br/>
        <w:br/>
        <w:t>Knowledge of modern authorization mechanisms, such as JSON Web Token.</w:t>
        <w:br/>
        <w:br/>
        <w:t>Familiarity with modern front-end build pipelines and tools.</w:t>
        <w:br/>
        <w:br/>
        <w:t>Ability to understand business requirements and translate them into technical requirements.</w:t>
        <w:br/>
        <w:br/>
        <w:t>A knack for benchmarking and optimization.</w:t>
        <w:br/>
        <w:br/>
        <w:t>Familiarity with code versioning tools (such as Git, SVN)."</w:t>
        <w:br/>
        <w:t>2779,https://www.glassdoor.co.in/partner/jobListing.htm?pos=902&amp;ao=437149&amp;s=58&amp;guid=0000016baf35610d8eee7ccee2a7d186&amp;src=GD_JOB_AD&amp;t=SR&amp;extid=1&amp;exst=OL&amp;ist=&amp;ast=OL&amp;vt=w&amp;slr=true&amp;cs=1_bc39ac9a&amp;cb=1562012639960&amp;jobListingId=3200821437,Frontend Developer,LetsVenture,Bengaluru,"Skills:</w:t>
        <w:br/>
        <w:br/>
        <w:t>Expert in taking a photoshop design to HTML/CSS/Javascript/jQuery</w:t>
        <w:br/>
        <w:br/>
        <w:t>Proven portfolio of developing Web sites with slick user interfaces</w:t>
        <w:br/>
        <w:br/>
        <w:t>Good Knowledge of backend development preferrably using Ruby on Rails or other frameworks like PHP, Django, Java</w:t>
        <w:br/>
        <w:br/>
        <w:t>Experience in Client side Javascript frameworks like AngularJS or ReactJS will be an added advantage</w:t>
        <w:br/>
        <w:br/>
        <w:t>You should have anywhere between 2-4 years of experience</w:t>
        <w:br/>
        <w:br/>
        <w:t>You should be passionate about building world class user interfaces for the web</w:t>
        <w:br/>
        <w:br/>
        <w:t>Role:</w:t>
        <w:br/>
        <w:br/>
        <w:t>Be part of the core engineering team at a startup, where you will work on the complete life cycle of defining, designing and developing a product. The role will also include being part of our team for all product reviews, and talking and validating the product with customers.</w:t>
        <w:br/>
        <w:br/>
        <w:t>The remuneration will include equity and industry standard salary."</w:t>
        <w:br/>
        <w:t>2780,https://www.glassdoor.co.in/partner/jobListing.htm?pos=406&amp;ao=583864&amp;s=58&amp;guid=0000016baf34bed49c3a68688a2b7ec9&amp;src=GD_JOB_AD&amp;t=SR&amp;extid=1&amp;exst=OL&amp;ist=&amp;ast=OL&amp;vt=w&amp;slr=true&amp;cs=1_48c59c00&amp;cb=1562012598407&amp;jobListingId=3070387402,UI Developer,Accenture,Bengaluru,"INTRODUCTION</w:t>
        <w:br/>
        <w:br/>
        <w:t>Do you want to join a next generation software engineering team in Chennai, India? Do you want to lead high-quality custom development using new technologies, DevOps, agile, industry standards and a Cloud/Mobile/API first approach? If so, this is a great opportunity to be part of a new and growing team, to build strong skills in the latest approaches, to learn strong software engineering techniques and to work with great people in a state of the art innovative environment.</w:t>
        <w:br/>
        <w:br/>
        <w:t>We are passionate about learning, innovation and technology. We are positive, experimental and adaptable. We use lean processes and strive to continuously improve everything that we do. We strive for a work environment that is happy, collaborative and productive.</w:t>
        <w:br/>
        <w:br/>
        <w:t>CIO is a global team that provides best in class technology and employee experiences to support Accentures high-performance workforce. Our teams mission is to produce high quality software and to lead the way in how software engineering should be done. We bring cutting edge technologies and approaches together to deliver at scale across a global enterprise.</w:t>
        <w:br/>
        <w:br/>
        <w:t>LOCATION</w:t>
        <w:br/>
        <w:br/>
        <w:t>The team will be based at one of our Accenture offices in Chennai that will have everything, and everyone necessary to produce software meeting the shared goals to our stakeholders.</w:t>
        <w:br/>
        <w:br/>
        <w:t>DESCRIPTION</w:t>
        <w:br/>
        <w:br/>
        <w:t>As a UIX Software Engineer you will be familiar with front end User Interface (UI) development and will have an eye for good User Experience (UX). You will have a good programming background and experience working with JavaScript and JavaScript based frameworks. You have a passion for creating great software and applications in an agile scrum environment.</w:t>
        <w:br/>
        <w:br/>
        <w:t>RESPONSIBILITIES</w:t>
        <w:br/>
        <w:br/>
        <w:t>Front end UI development</w:t>
        <w:br/>
        <w:t>Ensuring high quality and adherence to UX design</w:t>
        <w:br/>
        <w:t>Design and develop high quality software services and features, working with architects and other team members</w:t>
        <w:br/>
        <w:t>Participate in, contribute to and continuously improve Agile software development processes</w:t>
        <w:br/>
        <w:t>Align with enterprise architecture frameworks and standards</w:t>
        <w:br/>
        <w:t>Work under the guidance of development managers or others to analyse, modify and implement various common business needs</w:t>
        <w:br/>
        <w:t>Research, assess and adopt new technologies as required</w:t>
        <w:br/>
        <w:t>Assist project managers with the development of detailed estimates and work plans and ensure that projects are delivered on time and that they meet clients and users business needs</w:t>
        <w:br/>
        <w:t>Strive for quality of performance, usability, reliability, maintainability and extensibility</w:t>
        <w:br/>
        <w:t>Conduct research, make recommendations and apply new technologies</w:t>
        <w:br/>
        <w:t>Support development effort estimation</w:t>
        <w:br/>
        <w:t>Identify opportunities for process and tool improvements</w:t>
        <w:br/>
        <w:t>Implement unit, integration and other automated tests</w:t>
        <w:br/>
        <w:br/>
        <w:t>REQUIREMENTS</w:t>
        <w:br/>
        <w:br/>
        <w:t>Computer Science (or similar) degree</w:t>
        <w:br/>
        <w:t>Solid background in custom software development (or evidence of high academic achievement)</w:t>
        <w:br/>
        <w:br/>
        <w:br/>
        <w:t>Experience of JavaScript or a JavaScript based framework</w:t>
        <w:br/>
        <w:br/>
        <w:br/>
        <w:br/>
        <w:t>Knowledge of Angular 4</w:t>
        <w:br/>
        <w:t>Full stack understanding of web/mobile/API/database development concepts and patterns</w:t>
        <w:br/>
        <w:t>Ability to write clean code, think logically and solve problems</w:t>
        <w:br/>
        <w:t>Ability and passion to quickly learn and implement new technologies as required</w:t>
        <w:br/>
        <w:br/>
        <w:t>NICE TO HAVE</w:t>
        <w:br/>
        <w:br/>
        <w:t>Understanding of DevOps, automation testing, test driven development, behaviour driven development, serverless or micro-services</w:t>
        <w:br/>
        <w:t>Experience with AWS cloud technologies (such as Lambda or DynamoDB)</w:t>
        <w:br/>
        <w:t>Knowledge of Ionic or Cordova</w:t>
        <w:br/>
        <w:t>Understanding of Agile Scrum and SDLC principles</w:t>
        <w:br/>
        <w:br/>
        <w:t>ABOUT ACCENTURE</w:t>
        <w:br/>
        <w:br/>
        <w:t>Accenture is a leading global professional services company, providing a broad range of services and solutions in strategy, consulting, digital, technology and operations. Combining unmatched experience and specialized skills across more than 40 industries and all business functionsunderpinned by the worlds largest delivery networkAccenture works at the intersection of business and technology to help clients improve their performance and create sustainable value for their stakeholders. With approximately 373,000 people serving clients in more than 120 countries, Accenture drives innovation to improve the way the world works and lives. Visit us at www.accenture.com</w:t>
        <w:br/>
        <w:br/>
        <w:t>Accenture is an equal opportunities employer and welcomes applications from all sections of society and does not discriminate on grounds of race, religion or belief, ethnic or national origin, disability, age citizenship, marital, domestic or civil partnership status, sexual orientation or gender identity. Accenture reserves the right to close the role prior to this date s"</w:t>
        <w:br/>
        <w:t>2782,https://www.glassdoor.co.in/partner/jobListing.htm?pos=2024&amp;ao=7438&amp;s=58&amp;guid=0000016baf36e160966ac2260fea4c97&amp;src=GD_JOB_AD&amp;t=SR&amp;extid=1&amp;exst=OL&amp;ist=&amp;ast=OL&amp;vt=w&amp;slr=true&amp;ea=1&amp;cs=1_656d5206&amp;cb=1562012738316&amp;jobListingId=2786196879,FullStack Developer,Whatfix,Bengaluru,"About Us: Whatfix is disrupting the way Application Support and Learning content is consumed by providing Contextual and Interactive WalkThroughs inside enterprise applications at the exact time a task is being performed.  We provide enterprises with a Software Platform that allows them to create Interactive Guides or Flows that sit as an overlay inside any web application. Flows are Contextual - appear based on where you are in the application (location) and who you are (role). Optimal performance and adoption of any web application is attained when there is easy access to Contextual Information - inside the application at the time a task is being performed. Our Team The Engineering team at Whatfix provides end to end engineering throughput that forms part of core platforms and services that drive Whatfix business.  Our team is responsible for creating the Customer Platform and everything around it - be it Analytics, Infrastructure or Core Algorithms. The team owns and is responsible for all pieces that we design, build and support end to end for Whatfix product/ business.  Our product is built around a core of JAVA with enterprise businesses using the Whatfix system. On a monthly basis, millions of interactive guides are processed. Building, testing, and deploying to any of our environments are as simple as pushing a commit to a git branch. We like to keep our technology up-to-date. All of the technology is built and maintained by this small development team, so from day 1, software you write will be used by people from all over the world. Key Responsibilities:Design and develop highly scalable, reliable and fault tolerant systems for one of the worldâ€™s fastest growing startupsUnderstand the customer needs; design &amp; implementEnvision project goals, product architectural solutions with a high focus on detail to ensure successful implementationArticulate complex problems communicating viable architecture and design approaches in a clear and concise mannerEnhance the agile SDLC within the Development Team through new learning, continued growth, and applying industry best practices and processesBe responsible for Full-stack engineering - i.e, both front-end &amp; back-end developmentOccasionally participate in customer demos &amp; provide inputs wherever requiredKeep optimizing &amp; automating mundane tasks You'll be a core member of the team.  Individual growth is important to us. We schedule time every week to explore an interest or learn something new. Team members have also used it to do everything from learning new algorithms to playing with the new framework, to exploring what the new analytics layer could be used for. We also take some time each day to discuss what we're working on, and even pair program to teach each other about parts of the codebase. There's no risk of stagnation in this job, you would still be hands-on after a few years. Requirement: We are looking for a Full Stack Engineer to help us scale and go deep on our technical capabilities. 2 - 8 years of professional full stack development experienceHands on experience with Core Java &amp; Front end technologies - HTML, CSS, JavaScript (Angular / React)Database Technologies - SQL and/or NoSql (Cassandra / MongoDB)Work experience, preferably from internet companies, products or startupsExpertise in design principles and their applicationStrong verbal and written communication skillsFast Learner &amp; a Team Player We are an equal opportunity employer and value diversity at our company. We do not discriminate on the basis of race, religion, color, national origin, gender, sexual orientation, age, marital status, veteran status, or disability status."</w:t>
        <w:br/>
        <w:t>2783,https://www.glassdoor.co.in/partner/jobListing.htm?pos=1119&amp;ao=4120&amp;s=58&amp;guid=0000016baf35a6bb9eb814dab58aab11&amp;src=GD_JOB_AD&amp;t=SR&amp;extid=1&amp;exst=OL&amp;ist=&amp;ast=OL&amp;vt=w&amp;slr=true&amp;ea=1&amp;cs=1_9131f379&amp;cb=1562012657761&amp;jobListingId=3208230290,Angular Front-End Developer | Bangalore | 4-6 years,ALTEN Calsoft Labs,Bengaluru,"</w:t>
        <w:br/>
        <w:t xml:space="preserve"> </w:t>
        <w:br/>
        <w:t>Roles &amp; Responsibilities :</w:t>
        <w:br/>
        <w:br/>
        <w:t>This position is part of high-performance cross-culture technical team and focus on driving innovation and improving delivery effectiveness by implementing a complete user interface in the form of a mobile and desktop web app, with a focus on performance.</w:t>
        <w:br/>
        <w:br/>
        <w:t>Primary Responsibilities:</w:t>
        <w:br/>
        <w:br/>
        <w:t>Delivering a complete front end application</w:t>
        <w:br/>
        <w:t>Ensuring high performance on mobile and desktop</w:t>
        <w:br/>
        <w:t>Writing tested, idiomatic, and documented JavaScript, HTML and CSS</w:t>
        <w:br/>
        <w:t>Coordinating the workflow between the graphic designer, the HTML coder, and yourself</w:t>
        <w:br/>
        <w:t>Cooperating with the back-end developer in the process of consuming the RESTful API</w:t>
        <w:br/>
        <w:t>Communicating with external web services</w:t>
        <w:br/>
        <w:t>Proficiency with JavaScript, JSON and HTML5</w:t>
        <w:br/>
        <w:t>Professional, precise communication skills.</w:t>
        <w:br/>
        <w:br/>
        <w:br/>
        <w:br/>
        <w:t>Apply</w:t>
        <w:br/>
        <w:br/>
        <w:t xml:space="preserve"> </w:t>
        <w:br/>
        <w:t>Preferred Education:</w:t>
        <w:br/>
        <w:br/>
        <w:br/>
        <w:t>BE/B.Tech, ME/MTech</w:t>
        <w:br/>
        <w:br/>
        <w:br/>
        <w:t>Location: Bangalore</w:t>
        <w:br/>
        <w:br/>
        <w:br/>
        <w:t>Experience: 4-6 years</w:t>
        <w:br/>
        <w:br/>
        <w:br/>
        <w:t>Area of Expertise: HTML5, CSS3, Javascript, Angular</w:t>
        <w:br/>
        <w:br/>
        <w:br/>
        <w:t>Job code: BA-2019-24</w:t>
        <w:br/>
        <w:br/>
        <w:br/>
        <w:br/>
        <w:t>"</w:t>
        <w:br/>
        <w:t>2784,https://www.glassdoor.co.in/partner/jobListing.htm?pos=919&amp;ao=437149&amp;s=58&amp;guid=0000016baf35610d8eee7ccee2a7d186&amp;src=GD_JOB_AD&amp;t=SR&amp;extid=1&amp;exst=OL&amp;ist=&amp;ast=OL&amp;vt=w&amp;slr=true&amp;cs=1_7953c8cd&amp;cb=1562012639979&amp;jobListingId=3201553148,Web Developer,Colourdrive,Bengaluru,"Job Profile: Web Developer</w:t>
        <w:br/>
        <w:br/>
        <w:t>Job Requirement:</w:t>
        <w:br/>
        <w:t>Excellent Knowledge in PHP, JavaScrip, Json, Jquery, Ajax.</w:t>
        <w:br/>
        <w:t>Additional Requirement:- Any framwork(MVC/HMVC) like Codeigniter, Opencart, Magento.</w:t>
        <w:br/>
        <w:t>Job Details: Creating MVC website and admin.</w:t>
        <w:br/>
        <w:br/>
        <w:t>Job Experience: Must be 1year and above.</w:t>
        <w:br/>
        <w:br/>
        <w:t>Job location: Remote and Bangalore both"</w:t>
        <w:br/>
        <w:t>2785,https://www.glassdoor.co.in/partner/jobListing.htm?pos=2522&amp;ao=213995&amp;s=58&amp;guid=0000016baf37843f8f6201a27c2a66fe&amp;src=GD_JOB_AD&amp;t=SR&amp;extid=1&amp;exst=OL&amp;ist=&amp;ast=OL&amp;vt=w&amp;slr=true&amp;cs=1_2bb2c3f9&amp;cb=1562012780034&amp;jobListingId=3278221451,Angular Developer,NextOnTop HI-Tech SoftSolution,Bengaluru,"Angular DeveloperLocationBengaluruJob TypeFull-timeSalarySalary: â‚¹15,000.00 to â‚¹22,000.00 /monthJob Summary</w:t>
        <w:br/>
        <w:br/>
        <w:t>We are looking for experts in Angular 2 &amp; 4 â€“ Front end developer with 1 year of experience.</w:t>
        <w:br/>
        <w:br/>
        <w:t>Responsibilities and Duties</w:t>
        <w:br/>
        <w:br/>
        <w:t>Develop User interfaces for Modern Rich Internet Applications with the latest Front End Technologies</w:t>
        <w:br/>
        <w:t>Writing, testing and documenting JavaScript, HTML, and CSS</w:t>
        <w:br/>
        <w:t>Develop application code and unit test in Angular</w:t>
        <w:br/>
        <w:t>Ensuring high performance</w:t>
        <w:br/>
        <w:t>Cross Browser and Functional Testing of user interfaces</w:t>
        <w:br/>
        <w:t>Experience with Ionic / Cordova Framework is highly preferred</w:t>
        <w:br/>
        <w:t>Exposure to application development process and techniques</w:t>
        <w:br/>
        <w:t>Ability to analyze a problem, organize thoughts and recommend approaches</w:t>
        <w:br/>
        <w:t>Strong knowledge in writing own directive/module/ plugin in Angular</w:t>
        <w:br/>
        <w:br/>
        <w:t>Key Skills</w:t>
        <w:br/>
        <w:br/>
        <w:t>Strong expertise with HTML, CSS, and writing cross-browser compatible code. Strong knowledge in writing own directive/module/ plugin in Angular</w:t>
        <w:br/>
        <w:br/>
        <w:t>Required Experience and Qualifications</w:t>
        <w:br/>
        <w:br/>
        <w:t>1-year of professional experience with Angular</w:t>
        <w:br/>
        <w:t>Bachelors Degree</w:t>
        <w:br/>
        <w:t>Passing for coding and development</w:t>
        <w:br/>
        <w:t>Strong expertise with HTML, CSS, and writing cross-browser compatible code.</w:t>
        <w:br/>
        <w:t>Good understanding of AJAX and JavaScript Dom manipulation Techniques</w:t>
        <w:br/>
        <w:t>Experience with RESTful services</w:t>
        <w:br/>
        <w:t>Excellent critical thinking and problem-solving skills</w:t>
        <w:br/>
        <w:t>Team player</w:t>
        <w:br/>
        <w:t>Good time-management skills</w:t>
        <w:br/>
        <w:t>Good creative skills</w:t>
        <w:br/>
        <w:br/>
        <w:t>Posted 6 hours ago"</w:t>
        <w:br/>
        <w:t>2786,https://www.glassdoor.co.in/partner/jobListing.htm?pos=605&amp;ao=437149&amp;s=58&amp;guid=0000016baf34fd599b179ddf604b3e5b&amp;src=GD_JOB_AD&amp;t=SR&amp;extid=1&amp;exst=OL&amp;ist=&amp;ast=OL&amp;vt=w&amp;slr=true&amp;cs=1_1cbf0ace&amp;cb=1562012614375&amp;jobListingId=3201245385,Lead Front End Developer,Meaww,Bengaluru,"We are looking for Front End Lead to join our team, This is a great opportunity to make a big impact by shipping code that will be used by over 100 million people every month.</w:t>
        <w:br/>
        <w:br/>
        <w:t>Responsibilities:</w:t>
        <w:br/>
        <w:br/>
        <w:t>Optimize application for maximum speed and scalability.</w:t>
        <w:br/>
        <w:br/>
        <w:t>Mentor and train junior members of the tech team.</w:t>
        <w:br/>
        <w:br/>
        <w:t>Develop new user-facing feature.</w:t>
        <w:br/>
        <w:br/>
        <w:t>Requirements:</w:t>
        <w:br/>
        <w:br/>
        <w:t>Experience designing scalable, fault-tolerant systems and databases.</w:t>
        <w:br/>
        <w:br/>
        <w:t>Experience developing scalable platform using JS libraries like React.js/Redux.</w:t>
        <w:br/>
        <w:br/>
        <w:t>Understanding of Service Oriented Architectures &amp; consuming RESTful web services.</w:t>
        <w:br/>
        <w:br/>
        <w:t>Good to have a familiarity with AWS or similar Cloud Infrastructure."</w:t>
        <w:br/>
        <w:t>2788,https://www.glassdoor.co.in/partner/jobListing.htm?pos=401&amp;ao=437149&amp;s=58&amp;guid=0000016baf34bed49c3a68688a2b7ec9&amp;src=GD_JOB_AD&amp;t=SR&amp;extid=1&amp;exst=OL&amp;ist=&amp;ast=OL&amp;vt=w&amp;slr=true&amp;cs=1_17c8b0d5&amp;cb=1562012598400&amp;jobListingId=3201360267,Front-End Developer,Pod1,Bengaluru,"3+ years as a Front end developer</w:t>
        <w:br/>
        <w:br/>
        <w:t>Expert level HTML/CSS with at least two years of working experience on public websites.</w:t>
        <w:br/>
        <w:br/>
        <w:t>Expert level object-oriented, best-practice JavaScript and jQuery.</w:t>
        <w:br/>
        <w:br/>
        <w:t>Understanding of usability concerns and experience in delivering standard compliant (W3C, XHTML) and accessible (WCAG, 508) websites.</w:t>
        <w:br/>
        <w:br/>
        <w:t>Exposure to and understanding of HTML5/CSS3 and collateral technologies</w:t>
        <w:br/>
        <w:br/>
        <w:t>Code level customization of modules &amp; add-ons as per the project requirements.</w:t>
        <w:br/>
        <w:br/>
        <w:t>Interact &amp; report with concern person to gather requirements, review &amp; analyse project requirement.</w:t>
        <w:br/>
        <w:br/>
        <w:t>Communicate the status of the project tasks regularly to project manager</w:t>
        <w:br/>
        <w:br/>
        <w:t>Keep track of own tasks and time spent on individual project tasks, provide guidance &amp; advise best technology approach</w:t>
        <w:br/>
        <w:br/>
        <w:t>Follow guidelines for quality delivery, project documentation, code management, etc</w:t>
        <w:br/>
        <w:br/>
        <w:t>Help &amp; coordinate with peers on common tasks and objectives.</w:t>
        <w:br/>
        <w:br/>
        <w:t>Learn and implement new technologies; Help other team members."</w:t>
        <w:br/>
        <w:t>2789,https://www.glassdoor.co.in/partner/jobListing.htm?pos=3012&amp;ao=437149&amp;s=58&amp;guid=0000016baf383305be7dbc8fc11fa4e5&amp;src=GD_JOB_AD&amp;t=SR&amp;extid=1&amp;exst=OL&amp;ist=&amp;ast=OL&amp;vt=w&amp;slr=true&amp;cs=1_88707554&amp;cb=1562012824734&amp;jobListingId=3200866017,Full Stack Developer,Klaxon India,Bengaluru,"3 - 5 Years</w:t>
        <w:br/>
        <w:br/>
        <w:t>Bangalore</w:t>
        <w:br/>
        <w:br/>
        <w:t>Developing scalable applications (both Front-end and Back-end).</w:t>
        <w:br/>
        <w:br/>
        <w:t>Writing reusable, testable, and efficient code.</w:t>
        <w:br/>
        <w:br/>
        <w:t>Design and implementation of low-latency, high-availability, and performant applications.</w:t>
        <w:br/>
        <w:br/>
        <w:t>Implementation of security and data protection.</w:t>
        <w:br/>
        <w:br/>
        <w:t>Integration of data storage solutions.</w:t>
        <w:br/>
        <w:br/>
        <w:t>Skills:</w:t>
        <w:br/>
        <w:br/>
        <w:t>MEAN Stack (MongoDB, ExpressJS, AngularJS, NodeJS).</w:t>
        <w:br/>
        <w:br/>
        <w:t>TypeScript (with Angular 2).</w:t>
        <w:br/>
        <w:br/>
        <w:t>HTML5, CSS3 (SASS or LESS).</w:t>
        <w:br/>
        <w:br/>
        <w:t>Scalable Application Design.</w:t>
        <w:br/>
        <w:br/>
        <w:t>Additional:</w:t>
        <w:br/>
        <w:br/>
        <w:t>Server-side templating languages (such as Jade, EJS, Handlebars etc).</w:t>
        <w:br/>
        <w:br/>
        <w:t>Web Security (Basics), OAuth (1 &amp; 2).</w:t>
        <w:br/>
        <w:br/>
        <w:t>Understanding of delivery platforms such as Mobile, Tablet, Desktop etc.</w:t>
        <w:br/>
        <w:br/>
        <w:t>Implementing automated testing platforms and unit tests.</w:t>
        <w:br/>
        <w:br/>
        <w:t>Proficiency with a version control tool such as Git.</w:t>
        <w:br/>
        <w:br/>
        <w:t>Understanding of minimalism and design ethics.</w:t>
        <w:br/>
        <w:br/>
        <w:t>Salary 4 Lac To 5 Lac 50 Thousand P.A.</w:t>
        <w:br/>
        <w:br/>
        <w:t>Industry IT Software - Application Programming / Maintenance</w:t>
        <w:br/>
        <w:br/>
        <w:t>Work Experience 3 - 5 Years</w:t>
        <w:br/>
        <w:br/>
        <w:t>Qualification Professional Degree, Other Master Degree</w:t>
        <w:br/>
        <w:br/>
        <w:t>Key Skills</w:t>
        <w:br/>
        <w:br/>
        <w:t>MongoDB ExpressJS Angular JS Node JS Angular 2 HTML CSS3</w:t>
        <w:br/>
        <w:br/>
        <w:t>Company Profile</w:t>
        <w:br/>
        <w:br/>
        <w:t>Company Name</w:t>
        <w:br/>
        <w:br/>
        <w:t>Klaxon India</w:t>
        <w:br/>
        <w:br/>
        <w:t>About Company Klaxon India is a reliable Placement Company based in Bangalore (Karnataka). In order to cater various requirements of the candidates, we are indulged in offering impeccable services to our clients.</w:t>
        <w:br/>
        <w:br/>
        <w:t>Email ID syed@klaxonindia.com"</w:t>
        <w:br/>
        <w:t>2791,https://www.glassdoor.co.in/partner/jobListing.htm?pos=1507&amp;ao=437149&amp;s=58&amp;guid=0000016baf363a5eb4bcb13a95b51bad&amp;src=GD_JOB_AD&amp;t=SR&amp;extid=1&amp;exst=OL&amp;ist=&amp;ast=OL&amp;vt=w&amp;slr=true&amp;cs=1_15964a66&amp;cb=1562012695564&amp;jobListingId=3201492112,Senior UI Developer (Front End Technologies),Terralogic Vietnam,Bengaluru,"Overview:</w:t>
        <w:br/>
        <w:br/>
        <w:t>Strong Hand on experience on product development and be on the forefront, advancing through different technologies. In this role, you will work through all facets of software development: design, prototype, implementation, testing and documentation.</w:t>
        <w:br/>
        <w:br/>
        <w:t>Total Experience:</w:t>
        <w:br/>
        <w:br/>
        <w:t>4-7 Years Years of Experience.</w:t>
        <w:br/>
        <w:br/>
        <w:t>Job Skills:</w:t>
        <w:br/>
        <w:br/>
        <w:t>Hands on Web Application Development</w:t>
        <w:br/>
        <w:br/>
        <w:t>Job Technologies:</w:t>
        <w:br/>
        <w:br/>
        <w:t>Design, prototype, implement, test and troubleshoot source code of product features</w:t>
        <w:br/>
        <w:br/>
        <w:t>Create server side implementations for the Katerra products, primarily in the Cloud,Collaboration space</w:t>
        <w:br/>
        <w:br/>
        <w:t>Create high level software design (HLSD) documents and outline software solutions</w:t>
        <w:br/>
        <w:br/>
        <w:t>Prepare accurate implementation task lists / time estimates and deliver assignments as per</w:t>
        <w:br/>
        <w:br/>
        <w:t>functional specifications, quality standards and project schedules</w:t>
        <w:br/>
        <w:br/>
        <w:t>Work both independently and as an integral member of a high performance team</w:t>
        <w:br/>
        <w:br/>
        <w:t>Work with Product Design team and deliver solutions that are innovative, functional and meet</w:t>
        <w:br/>
        <w:br/>
        <w:t>business requirements.</w:t>
        <w:br/>
        <w:br/>
        <w:t>Collaborate with Platform product support team and developers worldwide</w:t>
        <w:br/>
        <w:br/>
        <w:t>Work closely with Quality Engineers in unit level testing and problem resolution</w:t>
        <w:br/>
        <w:br/>
        <w:t>Provide input to Technical Publications and review documentation of key features</w:t>
        <w:br/>
        <w:br/>
        <w:t>Platforms:</w:t>
        <w:br/>
        <w:br/>
        <w:t>Relevant experience in developing web products. Strong Angular 4, Material Design and experience in such front end frameworks with focus on high quality web products that work seamlessly on web and mobile platforms</w:t>
        <w:br/>
        <w:br/>
        <w:t>Strong understanding of web technologies, web services, communication protocols, (REST, SOAP APIs) and proven track record in developing communication between desktop applications and web services.</w:t>
        <w:br/>
        <w:br/>
        <w:t>Role:</w:t>
        <w:br/>
        <w:br/>
        <w:t>4-7 years of relevant experience in developing web products. Strong Angular 4, Material Design and experience in such front end frameworks with focus on high quality web products that work seamlessly on web and mobile platforms</w:t>
        <w:br/>
        <w:br/>
        <w:t>Work closely with Server Side development team to provide fully functional software</w:t>
        <w:br/>
        <w:br/>
        <w:t>Experience in developing highly scalable cloud applications</w:t>
        <w:br/>
        <w:br/>
        <w:t>HTML5, CSS3 based development, and preferably interactive and graphics intensive sites.</w:t>
        <w:br/>
        <w:br/>
        <w:t>Strong understanding of web technologies, web services, communication protocols, (REST, SOAP APIs) and proven track record in developing communication between desktop applications and web services.</w:t>
        <w:br/>
        <w:br/>
        <w:t>Strong understanding of Dojo framework, ArcGIS</w:t>
        <w:br/>
        <w:br/>
        <w:t>Experience in using open source advanced visualization tools such as D3/C3</w:t>
        <w:br/>
        <w:br/>
        <w:t>Understanding and application of MVC, Object Oriented Design, Design Patterns, complex Data Structures and Algorithms.</w:t>
        <w:br/>
        <w:br/>
        <w:t>Good analytical and design skills at product level</w:t>
        <w:br/>
        <w:br/>
        <w:t>Experience with working on code enhancements within a large, complex software system</w:t>
        <w:br/>
        <w:br/>
        <w:t>Ability to multi-task between complex projects</w:t>
        <w:br/>
        <w:br/>
        <w:t>Familiarity with software development process, including specification, quality assurance and documentation</w:t>
        <w:br/>
        <w:br/>
        <w:t>Knowledge of Agile software development methodologies</w:t>
        <w:br/>
        <w:br/>
        <w:t>Knowledge of authorization frameworks like OAuth, OAuth2.0, JWT, etc"</w:t>
        <w:br/>
        <w:t>2792,https://www.glassdoor.co.in/partner/jobListing.htm?pos=2820&amp;ao=437149&amp;s=58&amp;guid=0000016baf37eceebd47b9ca1087a541&amp;src=GD_JOB_AD&amp;t=SR&amp;extid=1&amp;exst=OL&amp;ist=&amp;ast=OL&amp;vt=w&amp;slr=true&amp;cs=1_f7625b0e&amp;cb=1562012806818&amp;jobListingId=3272622181,Angular Developer,TalentBridge Technologies,Bengaluru,"Requirements:</w:t>
        <w:br/>
        <w:br/>
        <w:t>Strong experience in building and managing teams.</w:t>
        <w:br/>
        <w:br/>
        <w:t>Strong knowledge of MEAN stack (MongoDB, Express JS, AngularJS 2+, TypeScript, Node.js, HTML5, CSS3, jQuery, Bootstrap, SASS).</w:t>
        <w:br/>
        <w:br/>
        <w:t>Willing to work in a start-up environment.</w:t>
        <w:br/>
        <w:br/>
        <w:t>Good communication skills.</w:t>
        <w:br/>
        <w:br/>
        <w:t>Experience in working in SaaS (AWS/Azure etc).</w:t>
        <w:br/>
        <w:br/>
        <w:t>Front-End Web fundamentals like HTML, JavaScript, and CSS.</w:t>
        <w:br/>
        <w:br/>
        <w:t>CSS pre processors like Sass or LESS.</w:t>
        <w:br/>
        <w:br/>
        <w:t>JavaScript frameworks like AngularJS 2+, TypeScript React etc., or JS-based build tools like Grunt, Gulp, and Bower.</w:t>
        <w:br/>
        <w:br/>
        <w:t>Libraries like jQuery or Backbone.js.</w:t>
        <w:br/>
        <w:br/>
        <w:t>Front-end (CSS) frameworks like Foundation or BootstrapAJAX.</w:t>
        <w:br/>
        <w:br/>
        <w:t>Back-End API design and development.</w:t>
        <w:br/>
        <w:br/>
        <w:t>RESTful Services.</w:t>
        <w:br/>
        <w:br/>
        <w:t>Server-side languages like golang, JavaScript.</w:t>
        <w:br/>
        <w:br/>
        <w:t>Database technologies like MySQL, and MongoDB.</w:t>
        <w:br/>
        <w:br/>
        <w:t>Web server technologies like Node.js, Nginx,.</w:t>
        <w:br/>
        <w:br/>
        <w:t>Frameworks related to their server-side language of choice like: Express.js, KOA.js.</w:t>
        <w:br/>
        <w:br/>
        <w:t>Candidate who can join in 1 month are preferred.</w:t>
        <w:br/>
        <w:br/>
        <w:t>ReactJS.</w:t>
        <w:br/>
        <w:br/>
        <w:t>Docker.</w:t>
        <w:br/>
        <w:br/>
        <w:t>Loopback.</w:t>
        <w:br/>
        <w:br/>
        <w:t>Continuous Integration/Deployment.</w:t>
        <w:br/>
        <w:br/>
        <w:t>Contributions to open source technologies/portfolio of projects on GitHub."</w:t>
        <w:br/>
        <w:t>2793,https://www.glassdoor.co.in/partner/jobListing.htm?pos=3024&amp;ao=437149&amp;s=58&amp;guid=0000016baf383305be7dbc8fc11fa4e5&amp;src=GD_JOB_AD&amp;t=SR&amp;extid=1&amp;exst=OL&amp;ist=&amp;ast=OL&amp;vt=w&amp;slr=true&amp;cs=1_e09620d7&amp;cb=1562012824744&amp;jobListingId=3275469477,UI/UX - Developer,Bengaluru,Bengaluru,"Requirements:</w:t>
        <w:br/>
        <w:br/>
        <w:t>Strong experience in building and managing teams.</w:t>
        <w:br/>
        <w:br/>
        <w:t>Strong knowledge of MEAN stack (MongoDB, Express JS, AngularJS 2+, TypeScript, Node.js, HTML5, CSS3, jQuery, Bootstrap, SASS).</w:t>
        <w:br/>
        <w:br/>
        <w:t>Willing to work in a start-up environment.</w:t>
        <w:br/>
        <w:br/>
        <w:t>Good communication skills.</w:t>
        <w:br/>
        <w:br/>
        <w:t>Experience in working in SaaS (AWS/Azure etc).</w:t>
        <w:br/>
        <w:br/>
        <w:t>Front-End Web fundamentals like HTML, JavaScript, and CSS.</w:t>
        <w:br/>
        <w:br/>
        <w:t>CSS pre processors like Sass or LESS.</w:t>
        <w:br/>
        <w:br/>
        <w:t>JavaScript frameworks like AngularJS 2+, TypeScript React etc., or JS-based build tools like Grunt, Gulp, and Bower.</w:t>
        <w:br/>
        <w:br/>
        <w:t>Libraries like jQuery or Backbone.js.</w:t>
        <w:br/>
        <w:br/>
        <w:t>Front-end (CSS) frameworks like Foundation or BootstrapAJAX.</w:t>
        <w:br/>
        <w:br/>
        <w:t>Back-End API design and development.</w:t>
        <w:br/>
        <w:br/>
        <w:t>RESTful Services.</w:t>
        <w:br/>
        <w:br/>
        <w:t>Server-side languages like golang, JavaScript.</w:t>
        <w:br/>
        <w:br/>
        <w:t>Database technologies like MySQL, and MongoDB.</w:t>
        <w:br/>
        <w:br/>
        <w:t>Web server technologies like Node.js, Nginx,.</w:t>
        <w:br/>
        <w:br/>
        <w:t>Frameworks related to their server-side language of choice like: Express.js, KOA.js.</w:t>
        <w:br/>
        <w:br/>
        <w:t>Candidate who can join in 1 month are preferred.</w:t>
        <w:br/>
        <w:br/>
        <w:t>ReactJS.</w:t>
        <w:br/>
        <w:br/>
        <w:t>Docker.</w:t>
        <w:br/>
        <w:br/>
        <w:t>Loopback.</w:t>
        <w:br/>
        <w:br/>
        <w:t>Continuous Integration/Deployment.</w:t>
        <w:br/>
        <w:br/>
        <w:t>Contributions to open source technologies/portfolio of projects on GitHub."</w:t>
        <w:br/>
        <w:t>2795,https://www.glassdoor.co.in/partner/jobListing.htm?pos=1802&amp;ao=437149&amp;s=58&amp;guid=0000016baf36a252ac4394cd414fab3e&amp;src=GD_JOB_AD&amp;t=SR&amp;extid=1&amp;exst=OL&amp;ist=&amp;ast=OL&amp;vt=w&amp;slr=true&amp;cs=1_a12f68be&amp;cb=1562012722139&amp;jobListingId=3262744591,Full Stack Developer,India,Bengaluru,"Responsibilities:</w:t>
        <w:br/>
        <w:br/>
        <w:t>Technical analysis &amp; estimation of business requirements</w:t>
        <w:br/>
        <w:br/>
        <w:t>Converting visual designs to visual elements.</w:t>
        <w:br/>
        <w:br/>
        <w:t>Support unit and system testing of application code, as well as execution of implementation activities</w:t>
        <w:br/>
        <w:br/>
        <w:t>Deliver commitments within timelines and quality parameters</w:t>
        <w:br/>
        <w:br/>
        <w:t>Manage multiple competing priorities and changing requirements in a fast paced SaaS environment</w:t>
        <w:br/>
        <w:br/>
        <w:t>Facilitate technical meetings and communicate progress, action items, etc. to the stakeholders</w:t>
        <w:br/>
        <w:br/>
        <w:t>Drive innovation and new ideas that help us improve our customer experience</w:t>
        <w:br/>
        <w:br/>
        <w:t>Work in an agile environment.</w:t>
        <w:br/>
        <w:br/>
        <w:t>Respond to production issues and coordinate with stakeholders and external teams to arrive at solutions</w:t>
        <w:br/>
        <w:br/>
        <w:t>Ability to prioritize work and help the team assess impacts to timelines</w:t>
        <w:br/>
        <w:br/>
        <w:t>Skills &amp; Qualifications Required:</w:t>
        <w:br/>
        <w:br/>
        <w:t>Four-year bachelorâ€™s in computer science, engineering, or a related technical field with</w:t>
        <w:br/>
        <w:br/>
        <w:t>3-4 yearsâ€™ hands on development experience</w:t>
        <w:br/>
        <w:br/>
        <w:t>Must have hands on experience with back-end programming languages (Java, Javascript)</w:t>
        <w:br/>
        <w:br/>
        <w:t>Proficient experience using advanced JavaScript libraries and frameworks such as AngularJS</w:t>
        <w:br/>
        <w:br/>
        <w:t>Development experience for both mobile and desktop</w:t>
        <w:br/>
        <w:br/>
        <w:t>Knowledge of code versioning tools such as Git</w:t>
        <w:br/>
        <w:br/>
        <w:t>Spring/Hibernate/Struts and familiarity with Spring Batch, Hibernate/Ibatis, Angular.JS, JQuery, Spring, HTML5, J2EE, Hibernate/JP</w:t>
        <w:br/>
        <w:br/>
        <w:t>Hands on experience with open source application servers such as Apache Tomcat and JBoss</w:t>
        <w:br/>
        <w:br/>
        <w:t>An understanding of web services software architectural and design issues.</w:t>
        <w:br/>
        <w:br/>
        <w:t>Demonstrated working knowledge of leading solutions that have employed: Java, JSP, Javascript, Maven, SVN, Apache WS, Oracle stored procedures, JSON</w:t>
        <w:br/>
        <w:br/>
        <w:t>Experience in Hadoop, Zookeeper, MongoDB, Cassandra or CouchDB are beneficial</w:t>
        <w:br/>
        <w:br/>
        <w:t>Education</w:t>
        <w:br/>
        <w:br/>
        <w:t>Required</w:t>
        <w:br/>
        <w:br/>
        <w:t>Bachelors or better in Computer Science or related field"</w:t>
        <w:br/>
        <w:t>2796,https://www.glassdoor.co.in/partner/jobListing.htm?pos=1921&amp;ao=140609&amp;s=58&amp;guid=0000016baf36bfd88ceeaa194047357b&amp;src=GD_JOB_AD&amp;t=SR&amp;extid=1&amp;exst=OL&amp;ist=&amp;ast=OL&amp;vt=w&amp;slr=true&amp;cs=1_6a1fd2d4&amp;cb=1562012729783&amp;jobListingId=2971073045,Angular Web Developer,KPISOFT,Bengaluru,"Under the direct supervision of the Team Lead this position provides Angular Web Developer to create amazing user interface and experience.</w:t>
        <w:br/>
        <w:br/>
        <w:t>Essential Requirements:</w:t>
        <w:br/>
        <w:br/>
        <w:t>Experience with Angular 2+.</w:t>
        <w:br/>
        <w:t>Knowledge of JavaScript, HTML, CSS, Bootstrap.</w:t>
        <w:br/>
        <w:t>Knowledge of Karma and Jasmine Unit test frameworks.</w:t>
        <w:br/>
        <w:t>Good to have:</w:t>
        <w:br/>
        <w:br/>
        <w:t>Knowledge of Node JS, Mongo DB and React JS.</w:t>
        <w:br/>
        <w:t>Knowledge of Ionic / other hybrid app frameworks.</w:t>
        <w:br/>
        <w:br/>
        <w:br/>
        <w:t>Should be able to rely on team members to estimate implementation efforts for small to mid-size modules/components and plan development tasks.</w:t>
        <w:br/>
        <w:t>Qualification: Engineering Degree in any stream.</w:t>
        <w:br/>
        <w:t>Very strong programming skills and should be able to write optimized, modular code.</w:t>
        <w:br/>
        <w:t>Should have excellent communication, client interaction and interpersonal skills.</w:t>
        <w:br/>
        <w:t>Ability to work in faced-paced agile environment and cope with the speed of scrum process.</w:t>
        <w:br/>
        <w:t>Traits to take ownership of the components and deliver work end to end, including designing, development, release and bug-fixing.</w:t>
        <w:br/>
        <w:t>"</w:t>
        <w:br/>
        <w:t>2797,https://www.glassdoor.co.in/partner/jobListing.htm?pos=428&amp;ao=437149&amp;s=58&amp;guid=0000016baf34bed49c3a68688a2b7ec9&amp;src=GD_JOB_AD&amp;t=SR&amp;extid=1&amp;exst=OL&amp;ist=&amp;ast=OL&amp;vt=w&amp;slr=true&amp;cs=1_b8022ed8&amp;cb=1562012598427&amp;jobListingId=3279325852,Frontend Developer,CasaOne,Bengaluru,"Your primary focus will be to implement a complete user interface in the form of a responsive web app, with a focus on performance. Your main duties will include creating modules and components and coupling them together into a functional app. A thorough understanding of all the components of our platform and infrastructure is required as you will be working closely with the back-end team to decide REST contracts.</w:t>
        <w:br/>
        <w:br/>
        <w:t>Responsibilities:</w:t>
        <w:br/>
        <w:br/>
        <w:t>Assess the technical feasibility of UI/UX designs.</w:t>
        <w:br/>
        <w:br/>
        <w:t>Develop new user-facing features.</w:t>
        <w:br/>
        <w:br/>
        <w:t>Build reusable code and libraries for future use.</w:t>
        <w:br/>
        <w:br/>
        <w:t>Optimize application for maximum speed and scalability.</w:t>
        <w:br/>
        <w:br/>
        <w:t>Assure that all edge cases are handled.</w:t>
        <w:br/>
        <w:br/>
        <w:t>Collaborate with other team members and stakeholders.</w:t>
        <w:br/>
        <w:br/>
        <w:t>Requirements:</w:t>
        <w:br/>
        <w:br/>
        <w:t>Good understanding of single-page web applications and Javascript libraries and frameworks, such as ReactJS, AngularJS, and jQuery.</w:t>
        <w:br/>
        <w:br/>
        <w:t>Good understanding of asynchronous request handling, partial page updates, and AJAX.</w:t>
        <w:br/>
        <w:br/>
        <w:t>Proficient understanding of web markup, including HTML5, CSS3.</w:t>
        <w:br/>
        <w:br/>
        <w:t>Basic understanding of CSS pre-processing platforms, such as LESS and SASS.</w:t>
        <w:br/>
        <w:br/>
        <w:t>Good understanding of responsive web development.</w:t>
        <w:br/>
        <w:br/>
        <w:t>Proficient understanding of cross-browser compatibility issues and ways to work around them.</w:t>
        <w:br/>
        <w:br/>
        <w:t>Basic understanding of SEO."</w:t>
        <w:br/>
        <w:t>2799,https://www.glassdoor.co.in/partner/jobListing.htm?pos=1321&amp;ao=470783&amp;s=58&amp;guid=0000016baf35eaf4b2fa7fc93bf0f967&amp;src=GD_JOB_AD&amp;t=SR&amp;extid=1&amp;exst=OL&amp;ist=&amp;ast=OL&amp;vt=w&amp;slr=true&amp;cs=1_9d63cdd8&amp;cb=1562012675255&amp;jobListingId=3247584296,Java Full Stack Developer with 3+ years of Exp,FIS,Bengaluru,".GENERAL DUTIES &amp; RESPONSIBILITIES</w:t>
        <w:br/>
        <w:br/>
        <w:br/>
        <w:br/>
        <w:t>Provides application software development services or technical support typically in a defined project.</w:t>
        <w:br/>
        <w:t>Develops program logic for new applications or analyzes and modifies logic in existing applications.</w:t>
        <w:br/>
        <w:t>Codes, tests, debugs, documents, implements and maintains software applications.</w:t>
        <w:br/>
        <w:t>Maintains, tests and integrates application components.</w:t>
        <w:br/>
        <w:t>Makes recommendations towards the development of new code or reuse of existing code</w:t>
        <w:br/>
        <w:t>Ensures system improvements are successfully implemented.</w:t>
        <w:br/>
        <w:t>Demonstrates an understanding of FIS systems and the financial services industry.</w:t>
        <w:br/>
        <w:t>Analyzes requirements and translates business requirements into product designs.</w:t>
        <w:br/>
        <w:t>Writes technical specifications and other forms of documentation.</w:t>
        <w:br/>
        <w:t>Suggests technical alternatives and improves/streamlines processes and systems.</w:t>
        <w:br/>
        <w:t>Completes project assignments and special projects commensurate with job expectations.</w:t>
        <w:br/>
        <w:t>Conducts planning, analysis and forecasting activities to plan projects and tasks.</w:t>
        <w:br/>
        <w:t>May participate in component and data architecture design, performance monitoring, product evaluation and buy vs. build recommendations.</w:t>
        <w:br/>
        <w:t>May provide leadership and/or guidance to other technical professionals.</w:t>
        <w:br/>
        <w:t>Other related duties assigned as needed.</w:t>
        <w:br/>
        <w:br/>
        <w:t>EDUCATION REQUIREMENTS</w:t>
        <w:br/>
        <w:br/>
        <w:t>A Bachelorâ€™s degree in computer science or information systems or the equivalent combination of education, training, or work experience.</w:t>
        <w:br/>
        <w:br/>
        <w:t>GENERAL KNOWLEDGE, SKILLS &amp; ABILITIES</w:t>
        <w:br/>
        <w:br/>
        <w:t>Knowledge of end-to-end systems development life cycles, i.e., waterfall, iterative and other modern approaches to software development</w:t>
        <w:br/>
        <w:t>Proficiency in business modeling and requirements definition disciplines through Unified Modeling Language (UML), use cases, etc.</w:t>
        <w:br/>
        <w:t>Excellent customer service skills that build high levels of customer satisfaction for internal and external customers</w:t>
        <w:br/>
        <w:t>Excellent verbal and written communication skills to technical and non-technical audiences of various levels in the organization, e.g., executive, management, individual contributors</w:t>
        <w:br/>
        <w:t>Willingly shares relevant technical and/or industry knowledge and expertise to other resources</w:t>
        <w:br/>
        <w:t>Excellent problem-solving, team and time management skills</w:t>
        <w:br/>
        <w:t>Is resourceful and proactive in gathering information and sharing ideas</w:t>
        <w:br/>
        <w:br/>
        <w:t>FIS JOB LEVEL DESCRIPTION</w:t>
        <w:br/>
        <w:br/>
        <w:t>Career level professional role. Moderate skills with high level of proficiency. Develops and implements solutions that require analysis and research. Works on small to large, complex projects that require increased skill in multiple technical environments. Possesses knowledge in a specific business area. Works on one or more projects as a team member or occasionally as a project lead. May coach junior technical staff. Works under general supervision with latitude for independent judgment. May consult with senior peers on certain projects. Typically requires four or more years of applications development experience."</w:t>
        <w:br/>
        <w:t>2802,https://www.glassdoor.co.in/partner/jobListing.htm?pos=2519&amp;ao=190924&amp;s=58&amp;guid=0000016baf37843f8f6201a27c2a66fe&amp;src=GD_JOB_AD&amp;t=SR&amp;extid=1&amp;exst=OL&amp;ist=&amp;ast=OL&amp;vt=w&amp;slr=true&amp;cs=1_6101a61c&amp;cb=1562012780031&amp;jobListingId=3263002292,Staff UI Developer,AppDynamics,Bengaluru,"About Us</w:t>
        <w:br/>
        <w:br/>
        <w:t>AppDynamics is an application performance monitoring solution that uses machine learning and artificial intelligence (AI) to provide real-time visibility and insight into IT environments. With our unique AIOps solution, you can take the right action at exactly the right time with automated anomaly detection, rapid root-cause analysis, and a unified view of your entire application ecosystem, including private and public clouds. Using AppDynamics, youâ€™ll finally align IT, DevOps, and the business around the information that helps you protect your bottom line and deliver flawless customer experiences at scale.</w:t>
        <w:br/>
        <w:br/>
        <w:t>AppDynamics R&amp;D Center in Bangalore is founded in 2015 and is focusing on leading core product and engineering areas fairly independently and works closely with San Francisco and other teams. Over last 3 years, we have grown to 200+ people and Bangalore R&amp;D Center has evolved as a center of excellence for core product &amp; engineering innovation in AppDynamics. We have been able to build a super strong team, that is working on very interesting and challenging problems. We have a amazing and happy work culture at Bangalore, where entire center works as one single team and truly cares for each other!</w:t>
        <w:br/>
        <w:br/>
        <w:t>About the team</w:t>
        <w:br/>
        <w:br/>
        <w:t>As part of the UI engineering team, our mission statement is to flawlessly execute on business priorities and deliver outstanding customer value, bringing AppDynamicsâ€™ products to life. We stay close to our user and leverage analytics to make business decisions to balance out short term priorities with long term investments. We support and empower our teammates whose judgment we trust for our future success.</w:t>
        <w:br/>
        <w:br/>
        <w:t>We are looking for a talented front-end engineer to join our UI engineering team in building web applications. We are responsible for designing, building, and maintaining internal and customer facing services to run the most critical elements of our business including licensing, downloads, account management, reporting, and integration with external products. You will be empowered and challenged to own development, deployment and optimization of a one or more critical web services. We are a highly collaborative, cross-functioning team that includes designers, product managers, and engineers.</w:t>
        <w:br/>
        <w:br/>
        <w:t>At AppDynamics, we hire people who are eager to contribute to our culture, and we empower them to do just that. We take pride in thinking beyond our day-to-day job descriptions and encourage you to actively seek out opportunities to create the type of work environment that you want to be a part of. What does this look like in action? You should be ready to be a â€œculture addâ€ to AppDynamics and spend ~5% of your time finding meaningful ways to make this an even better place to work.About You</w:t>
        <w:br/>
        <w:br/>
        <w:t>You have a Computer Science or Engineering degree and a passion for solving difficult problems with customer focused design and good UX. You are a critical thinker with meticulous attention to detail. You are obsessed with exceptional architecture and clean coding practices while building scalable, maintainable, and performant code. In addition, you have experience building large, complex single page applications and a solid grasp of technologies like Javascript, HTML, CSS and Java.</w:t>
        <w:br/>
        <w:br/>
        <w:t>Experience:</w:t>
        <w:br/>
        <w:br/>
        <w:t>7+ years experience with front end engineeringTrack record of leading teams and delivering products by solving complex problems with elegant solutionsExcellent command over OOAD concepts</w:t>
        <w:br/>
        <w:t>Experience in modern Javascript frameworks - preferably AngularExposure to tools like Webpack, TypeScript, Jasmine, KarmaExperience in Java, REST, and web developmentNice to have - Highcharts, D3, SCSS, JQuery, Protractor</w:t>
        <w:br/>
        <w:br/>
        <w:t>About the Role</w:t>
        <w:br/>
        <w:br/>
        <w:t>As a member of UI team youâ€™ll have opportunity to design &amp; engineer exciting new features and launch new products. Much of the work involves building user interfaces and visualizations for showing complex relationships, massive amount of data and intuitive user workflows. Building highly reusable and shared components as part of our next generation UI Platform. All team members play a pivotal role in the success of the product, with everyone sharing a voice in product, experience and engineering.</w:t>
        <w:br/>
        <w:t>"</w:t>
        <w:br/>
        <w:t>2803,https://www.glassdoor.co.in/partner/jobListing.htm?pos=1608&amp;ao=437149&amp;s=58&amp;guid=0000016baf36613b8554f2c98d093bbb&amp;src=GD_JOB_AD&amp;t=SR&amp;extid=1&amp;exst=OL&amp;ist=&amp;ast=OL&amp;vt=w&amp;slr=true&amp;cs=1_2ba8288a&amp;cb=1562012705524&amp;jobListingId=3201405930,Frontend Developer,Openapp,Bengaluru,"We are looking for a Front-End Web Developer who is motivated to combine the art of design with the art of programming. Responsibilities will include translation of the UI/UX design wireframes to actual code that will produce visual elements of the application. You will work with the UI/UX designer and bridge the gap between graphical design and technical implementation, taking an active role on both sides and defining how the application looks as well as how it works.</w:t>
        <w:br/>
        <w:br/>
        <w:t>Responsibilities:</w:t>
        <w:br/>
        <w:br/>
        <w:t>Develop new user-facing features.</w:t>
        <w:br/>
        <w:br/>
        <w:t>Build reusable code and libraries for future use.</w:t>
        <w:br/>
        <w:br/>
        <w:t>Ensure the technical feasibility of UI/UX designs.</w:t>
        <w:br/>
        <w:br/>
        <w:t>Optimize application for maximum speed and scalability.</w:t>
        <w:br/>
        <w:br/>
        <w:t>Assure that all user input is validated before submitting to back-end.</w:t>
        <w:br/>
        <w:br/>
        <w:t>Collaborate with other team members and stakeholders.</w:t>
        <w:br/>
        <w:br/>
        <w:t>Requirements:</w:t>
        <w:br/>
        <w:br/>
        <w:t>A Bachelors degree in Computer science/Information Technology with More than 3 years experience in front-end technologies - Adept with startup environment.</w:t>
        <w:br/>
        <w:br/>
        <w:t>Proficient understanding of web markup, including HTML5, CSS3.</w:t>
        <w:br/>
        <w:br/>
        <w:t>Strong understanding of Angular2 and above.</w:t>
        <w:br/>
        <w:br/>
        <w:t>Strong understanding of asynchronous request handling, partial page updates, and AJAX.</w:t>
        <w:br/>
        <w:br/>
        <w:t>Basic understanding of server-side CSS pre-processing platforms, such as LESS and SASS.</w:t>
        <w:br/>
        <w:br/>
        <w:t>Basic knowledge of image authoring tools, to be able to crop, resize, or perform small adjustments on an image.</w:t>
        <w:br/>
        <w:br/>
        <w:t>Familiarity with tools such as as Gimp or Photoshop is a plus.</w:t>
        <w:br/>
        <w:br/>
        <w:t>Proficient understanding of cross-browser compatibility issues and ways to work around them.</w:t>
        <w:br/>
        <w:br/>
        <w:t>Proficient understanding of code versioning tools, such as Git.</w:t>
        <w:br/>
        <w:br/>
        <w:t>Good understanding of SEO principles and ensuring that application will adhere to them.</w:t>
        <w:br/>
        <w:br/>
        <w:t>Proficient understanding of analytics tools and integration such as Google Analytics."</w:t>
        <w:br/>
        <w:t>2804,https://www.glassdoor.co.in/partner/jobListing.htm?pos=423&amp;ao=7438&amp;s=58&amp;guid=0000016baf34bed49c3a68688a2b7ec9&amp;src=GD_JOB_AD&amp;t=SR&amp;extid=1&amp;exst=OL&amp;ist=&amp;ast=OL&amp;vt=w&amp;slr=true&amp;ea=1&amp;cs=1_ff42f691&amp;cb=1562012598422&amp;jobListingId=3188713473,Web Developer,Whatfix,Bengaluru,"Whatfix is disrupting the way Application Support and Learning content is consumed by providing Contextual and Interactive Walkthroughs inside enterprise applications at the exact time a task is being performed.</w:t>
        <w:br/>
        <w:br/>
        <w:t>We provide enterprises with a Software Platform that allows them to create Interactive Guides or Flows that sit as an overlay inside any web application. Flows are Contextual - appear based on where you are in the application (location) and who you are (role). Optimal performance and adoption of any web application is attained when there is easy access to Contextual Information - inside the application at the time a task is being performed.</w:t>
        <w:br/>
        <w:br/>
        <w:t>As a Web Developer you would the single point of contact for all things Tech for the Marketing Team.</w:t>
        <w:br/>
        <w:br/>
        <w:t>Responsibilities:</w:t>
        <w:br/>
        <w:br/>
        <w:t>- Build awesome web experiences for various devices and various browsers. Our application runs on a small size handheld device to giant iMac.We support every major browser out there in the market.</w:t>
        <w:br/>
        <w:br/>
        <w:br/>
        <w:br/>
        <w:t>Build and engineer reusable code and libraries for future use.</w:t>
        <w:br/>
        <w:t>Ensure the technical feasibility of UI/UX designs</w:t>
        <w:br/>
        <w:t>Optimize application with speed and scalability as focus areas</w:t>
        <w:br/>
        <w:t>Collaborate with product managers, engineers to own your solution from development to production.</w:t>
        <w:br/>
        <w:br/>
        <w:t>Requirements:</w:t>
        <w:br/>
        <w:t>Must Have hands on web development experience of 2-5 years</w:t>
        <w:br/>
        <w:t>Understanding of the fundamentals of front-end development.</w:t>
        <w:br/>
        <w:t>Hands-on development with HTML5, CSS3 (Animation, Grid, Flexbox), vanilla JavaScript(ES5, ES6 and beyond).</w:t>
        <w:br/>
        <w:t>Knowledge of in DOM manipulation library such as jQuery and itâ€™s internal working.</w:t>
        <w:br/>
        <w:t>Hands on experience in Wordpress, experience in building Wordpress themes and plugins from scratch will be an added advantage.</w:t>
        <w:br/>
        <w:t>Hands on experience in animation library such as Green Shock animation library or similar.</w:t>
        <w:br/>
        <w:t>Good problem-solving skills</w:t>
        <w:br/>
        <w:t>Proficient understanding of SCM tools such as Git.</w:t>
        <w:br/>
        <w:t>Comfortable working with debugging tools like Chrome Developer tools</w:t>
        <w:br/>
        <w:t>Knowledge of SEO and optimizing sites for performance and accessibility.</w:t>
        <w:br/>
        <w:t>Experience with consuming REST Web Services/RESTful APIs</w:t>
        <w:br/>
        <w:t>Knowledge of modern Js Library such as React and itâ€™s internal working</w:t>
        <w:br/>
        <w:br/>
        <w:t>Additional:</w:t>
        <w:br/>
        <w:br/>
        <w:t>- Knowledge of css framework such as Bootstrap or foundation is a plus</w:t>
        <w:br/>
        <w:t>Knowledge of CSS preprocessor such as Sass or less is a plus</w:t>
        <w:br/>
        <w:t>Ability to use any kind of design software such as figma/sketch/invision is good to have</w:t>
        <w:br/>
        <w:br/>
        <w:t>About Us</w:t>
        <w:br/>
        <w:br/>
        <w:t>Founded in 2013, by Khadim Batti and Vara Kumar Namburu, Whatfix enhances self-service capability of web products and helps companies to reduce support queries and improve user engagement. It is a cloud platform using which product teams can self-curate interactive guides &amp; integrate across all user touch points. Whatfix is based on patent-pending technology and being used by large as well as small enterprises for improving training effectiveness, enhancing customer support, and to improve user on-boarding.</w:t>
        <w:br/>
        <w:br/>
        <w:t>What's more, we are poised for scale and growth, which is why we need more talent like yourself.</w:t>
        <w:br/>
        <w:br/>
        <w:t>Culture is at the heart of everything we do at Whatfix and that's not just corporate jargon. We encourage shared learning and if you see yourself as someone who is good at picking up things... well, we are continuously using newer technologies and exploring all verticals of data business.</w:t>
        <w:br/>
        <w:br/>
        <w:t>We are an equal opportunity employer and value diversity at our company. We do not discriminate on the basis of race, religion, color, national origin, gender, sexual orientation, age, marital status, veteran status, or disability status.</w:t>
        <w:br/>
        <w:t>"</w:t>
        <w:br/>
        <w:t>2807,https://www.glassdoor.co.in/partner/jobListing.htm?pos=1221&amp;ao=437149&amp;s=58&amp;guid=0000016baf35cb67851f4a24fb7b5ce3&amp;src=GD_JOB_AD&amp;t=SR&amp;extid=1&amp;exst=OL&amp;ist=&amp;ast=OL&amp;vt=w&amp;slr=true&amp;cs=1_a72c9b10&amp;cb=1562012667254&amp;jobListingId=3282162878,Hiring For Front End Ui Developer,Bengaluru,Bengaluru,"Responsibilities Design, build, test and maintain scalable and stable off the shelf application or custom-built technology solutions to meet business needs  Contribute to the entire implementation process including driving the definition of improvements based on business need and architectural improvements  Review code for quality and implementation best practices. Promote coding, testing and deployment best practices through hands-on research and demonstration  Be a part of the Agile ceremonies to groom stories and develop defect-free code for the stories  Write testable code that enables extremely high levels of code coverage  Conduct root cause analysis and advanced performance tuning for complex business processes and functionality  Propose the right solutions to the client by identifying &amp; understanding the pain points  Propose, pitch, sell, implement and prove success in continuous improvement initiatives  Ability to review frameworks and design principles towards suitability in the project context  Mentor young engineers towards guiding them to become great engineers  Essential Skills  Excellent knowledge of HTML5, CSS3, JavaScript.  Experience with leading SPA front-end frameworks such as AngularJS. Experience with ReactJS is a huge plus.  Experience working on modern day build tools such as Webpack, Browserify, Grunt or Gulp.  Experience with the nodejs ecosystem (npm, yarn).  Strong fundamentals on AJAX and query models, working knowledge of callbacks, promises and front-end caching.  Experience with generators, async/await is a huge plus.  Experience with websockets or websocket libraries (socket.io, sockjs) is a plus.  Familiarity of working with TDD/BDD in JS with the help of frameworks like Jest, Jasmine, Mocha, Karma etc. is a plus.  Experience with data visualization libraries like d3.js, plot.ly to build data driven plots using SVG or canvas based visualization tools.  Demonstrated skills on improvement of page speed, code execution speed in previous projects.  Atleast six months of experience working with modern day javascript syntax (ES6) and transpilation tools (babel).  Experience with architectures such as Redux, FLUX, Reactive, etc is good."</w:t>
        <w:br/>
        <w:t>2808,https://www.glassdoor.co.in/partner/jobListing.htm?pos=2410&amp;ao=437149&amp;s=58&amp;guid=0000016baf37647199847e4eb5601962&amp;src=GD_JOB_AD&amp;t=SR&amp;extid=1&amp;exst=OL&amp;ist=&amp;ast=OL&amp;vt=w&amp;slr=true&amp;cs=1_faf99975&amp;cb=1562012771927&amp;jobListingId=3200631719,React JS Developer,technosoft corporation,Bengaluru, Developing new user-facing features using React.js Building reusable components and front-end libraries for future use Translating designs and wireframes into high quality code Optimizing components for maximum performance across a vast array of web-capable devices and browsers</w:t>
        <w:br/>
        <w:t>2809,https://www.glassdoor.co.in/partner/jobListing.htm?pos=712&amp;ao=433326&amp;s=58&amp;guid=0000016baf351a6f8726e63f97d1ec42&amp;src=GD_JOB_AD&amp;t=SR&amp;extid=1&amp;exst=OL&amp;ist=&amp;ast=OL&amp;vt=w&amp;slr=true&amp;cs=1_838642f4&amp;cb=1562012621918&amp;jobListingId=3252671266,UI Developer,QuEST Global,Bengaluru,"Title</w:t>
        <w:br/>
        <w:br/>
        <w:t>UI Developer</w:t>
        <w:br/>
        <w:br/>
        <w:t>20-May-2019</w:t>
        <w:br/>
        <w:br/>
        <w:t>Job Description</w:t>
        <w:br/>
        <w:br/>
        <w:t>UI development :</w:t>
        <w:br/>
        <w:br/>
        <w:t>Mandatory Skills:</w:t>
        <w:br/>
        <w:br/>
        <w:t>Minimum 2 years of Web UI development experienceExperience in :</w:t>
        <w:br/>
        <w:br/>
        <w:br/>
        <w:t>Web UI development (HTML5/CSS3, Javascript, JSP, JQuery, AJAX concepts, Single page application development, js frameworks/libraries ), Apache or any web serverWork experience in AngularJS/React JS is a must</w:t>
        <w:br/>
        <w:t>Good knowledge in Java script (Any MVC/MVP framework , jQuery)Understanding of MVC design patternsDeep understanding of DOM, XML, and JSONShould be very good in HTML5 and CSS3 Should have good knowledge in any one of the server side technologies such as PHP, JSP,ServletsKnowledge on Web 2.0 techniques, such as cross-domain AJAX, JSON, Rich Client toolkitsBasic database knowledge such as Oracle / MySqlKnowledge in cross-browser and multi-device compatibility.Experience in developing web applicationsLocalization , Date-Time Conversion Knowledge of JS libraries like backbone.js, lab.js, underscore.js, etc.Experience with functional plugins like file uploader, pdf generation, UI side validation, etc.Experience with web performance, such as Java script compression, cachingExperience with social networking APIs and design trends, such as Face book, twitter, GoogleAwareness of UI / UXS design principlesExcellent organizational skills and ability to prioritize based on project needsExcellent written and verbal communicationsGood analytical, problem solving and debugging skills</w:t>
        <w:br/>
        <w:br/>
        <w:t>Auto req ID</w:t>
        <w:br/>
        <w:br/>
        <w:t>9187BR</w:t>
        <w:br/>
        <w:br/>
        <w:t>Job Type</w:t>
        <w:br/>
        <w:br/>
        <w:t>Full Time-Regular</w:t>
        <w:br/>
        <w:br/>
        <w:t>Assignment Country</w:t>
        <w:br/>
        <w:br/>
        <w:t>India</w:t>
        <w:br/>
        <w:br/>
        <w:t>Total Years of Exp</w:t>
        <w:br/>
        <w:br/>
        <w:t>6</w:t>
        <w:br/>
        <w:br/>
        <w:t>Assignment State</w:t>
        <w:br/>
        <w:br/>
        <w:t>Karnataka</w:t>
        <w:br/>
        <w:br/>
        <w:t>Assignment Location</w:t>
        <w:br/>
        <w:br/>
        <w:t>Bangalore (Bengaluru)</w:t>
        <w:br/>
        <w:br/>
        <w:t>Experience Level</w:t>
        <w:br/>
        <w:br/>
        <w:t>Mid Level</w:t>
        <w:br/>
        <w:t>"</w:t>
        <w:br/>
        <w:t>2810,https://www.glassdoor.co.in/partner/jobListing.htm?pos=2216&amp;ao=375053&amp;s=58&amp;guid=0000016baf372908ad7471496479a0c3&amp;src=GD_JOB_AD&amp;t=SR&amp;extid=1&amp;exst=OL&amp;ist=&amp;ast=OL&amp;vt=w&amp;slr=true&amp;cs=1_3ff3aa54&amp;cb=1562012756691&amp;jobListingId=3281854728,Java Full Stack Developer- HCM Cloud Applications,SAP,Bengaluru," Â   Â  Requisition ID: 220504 Work Area: Software-Design and Development Expected Travel: 0 - 10% Career Status: Professional Employment Type: Regular Full Time COMPANY DESCRIPTION 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  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 Java Full Stack Developer- HCM Cloud ApplicationsPURPOSE AND OBJECTIVES Come and work with a company that can bootstrap your career, accelerate your development, and recognize and reward your contributions.  For every company, people are their most important asset. SAP SuccessFactors is the platform that empowers employees to perform at their best, and for the business to streamline the way they handle HR.  Weâ€™re a multi-tenant SaaS offerings company, automating HR-centric processesâ€”encompassing the entire lifecycle of employee and business partner engagement. We have: 7000+ customers, 100+ million users and peak daily transaction rates of 1 BILLION+ per day.  We are looking for talented people who share in our vision to deliver continuous innovation in cloud that makes our customers successful. Join our high-energy, high-output, creative colleagues who inspire and challenge each other toward excellence.  We have: Best in the cloud space HCM application suited for Web and mobile devicesFrameworks and platform built with cutting edge technologies, which can be customized to customerâ€™s extreme needsFlat hierarchy Agile SCRUM environment with development responsibilities that span across all layers of the applicationOpportunities to explore different solution, show the hacker side of you and be part of social causeA team of aces to work with. EXPECTATIONS AND TASKS â€¢ Design, develop, test and deploy simple and complex features in SAP SuccessFactors Cloud HCM suite of products using best coding standards and target architectureDebug complex issues in code and figure out the root cause, using tests automation to validate the workGet hands on experience with emerging trends and technologies in the field of cloud development, including open source products and contribute to the on-going development of SuccessFactors suite of productsTroubleshoots issues within own area of expertise and supports others in resolving issues EDUCATION AND QUALIFICATIONS / SKILLS AND COMPETENCIES â€¢ Bachelor/Masterâ€™s Degree in Computer Science or related field from a top university.4-8 years of experience in Java and related technologiesPrevious working experience or knowledge of Agile methodology WORK EXPERIENCE â€¢ Java and related technologiesRDBMS concepts. Experience on at least one relational database system such as SAP Hana, Oracle, SQL Server, MySQL, PostgreSQL, or DB2OOAD, algorithms, data structures, design patternsUI technologies such as JavaScript, HTML, CSSWillingness to â€œgo the extra mileâ€ to ensure the highest quality of experience for our customersExtremely strong passion for technology and software craftsmanshipDevOps mindset â€“ inherent sense of ownership through the development and deployment lifecycleStrong analytical skillsExcellent communication and interpersonal skills LOCATION - BangaloreTOTAL EXPERIENCE - 4-8 Years#SAPSFSF#TWInd070619WHAT YOU GET FROM US 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now.SAP'S DIVERSITY COMMITMENT To harness the power of innovation, SAP invests in the development of its diverse employees. We aspire to leverage the qualities and appreciate the unique competencies that each person brings to the company.  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(Americas:Â Careers.NorthAmerica@sap.comÂ orÂ Careers.LatinAmerica@sap.com, APJ:Â Careers.APJ@sap.com, EMEA:Â Careers@sap.com).  Successful candidates might be required to undergo a background verification with an external vendor. Additional Locations:Â "</w:t>
        <w:br/>
        <w:t>2811,https://www.glassdoor.co.in/partner/jobListing.htm?pos=2620&amp;ao=463638&amp;s=58&amp;guid=0000016baf37ac31acc69fc6b5b58a2c&amp;src=GD_JOB_AD&amp;t=SR&amp;extid=1&amp;exst=OL&amp;ist=&amp;ast=OL&amp;vt=w&amp;slr=true&amp;cs=1_5f12a8d6&amp;cb=1562012790252&amp;jobListingId=3268125832,Full Stack Developer - VP,J.P. Morgan,Bengaluru,"JPMorgan Chase &amp; Co is a leading global financial services firm with assets of over $2.6 trillion and operations in more than 60 countries. The firm is a leader in Investment Banking, Financial Services for consumers and businesses, financial transaction processing, asset and wealth management, and private equity. Under the JPMorgan and Chase brands, the firm serves millions of consumers in the United States and many of the worlds most prominent corporate, institutional and government clients.</w:t>
        <w:br/>
        <w:br/>
        <w:t>Asset and Wealth Management (AWM)</w:t>
        <w:br/>
        <w:br/>
        <w:t>J.P. Morgan Asset and Wealth Management is a leading asset manager of choice for institutions, financial intermediaries and individual investors, worldwide. With a heritage of more than two centuries, a broad range of core and alternative strategies, and investment professionals operating in every major world market, we offer investment experience and insight that few other firms can match.</w:t>
        <w:br/>
        <w:br/>
        <w:t>Clear focus on managing client assets and delivering strong risk-adjusted returns</w:t>
        <w:br/>
        <w:br/>
        <w:t>More than 650 investment professionals providing over 200 different strategies spanning the full spectrum of asset classes, including equity, fixed income, cash liquidity, currency, real estate, hedge funds and private equity</w:t>
        <w:br/>
        <w:br/>
        <w:t>Leadership positions in America, U.K., Continental Europe, Asia, and Japan</w:t>
        <w:br/>
        <w:br/>
        <w:t>About the Role and projectThe candidate will function as a Software Engineering Lead in the Discretionary Investments Technology group within the Wealth Management Technology. Discretionary Investments Technology supports our Managed Solutions and Strategies business which serves our discretionary and fiduciary UHNI and HNI clients. As a senior member of the team, the candidate will be responsible for providing technical leadership and guidance to junior team members. Candidate is expected to possess both strong technical knowledge and preferably experience working in financial domain.</w:t>
        <w:br/>
        <w:br/>
        <w:t xml:space="preserve"> Key Responsibilities:Architect, Design, Develop and DevOps model to deliver product backlog for large and complex enterprise projects.Â· Ability to plan, work and build software independently in a DevOps compatible manner. Software Build and production support model.</w:t>
        <w:br/>
        <w:br/>
        <w:t>Â· Adopting and practicing Agile methodologies including, but not limited to, story grooming, sprint planning, complexity analysis, standup calls, and sprint retrospectives.</w:t>
        <w:br/>
        <w:br/>
        <w:t>Â· Adhere to firm-wide architecture standards, risk management and security policies.</w:t>
        <w:br/>
        <w:br/>
        <w:t>Â· Developing using core Java, J2EE, REST, Spring Boot, Cloud native application design, ORM Hibernate based technologies for the Discretionary Investments groups</w:t>
        <w:br/>
        <w:br/>
        <w:t>Â· Design technical architecture for new applications and changes to existing applications.</w:t>
        <w:br/>
        <w:br/>
        <w:t>Â· Ability to work closely with product owners and business team to translate requirements into technical specifications and runbooks in support of application builds.</w:t>
        <w:br/>
        <w:br/>
        <w:t>Â· Communicate and collaborate on development items with global team, as well as raise/work to resolve issues impacting development.</w:t>
        <w:br/>
        <w:br/>
        <w:t>Â· Post Production application support</w:t>
        <w:br/>
        <w:br/>
        <w:t>Â· Navigate the wider technology organization; build relationships to help manage the teams agenda with our critical technology partners</w:t>
        <w:br/>
        <w:br/>
        <w:t>Â· Participate in strategic planning, design and delivery of projects</w:t>
        <w:br/>
        <w:br/>
        <w:t>Â· Participate in quality assurance, peer reviews and code reviews</w:t>
        <w:br/>
        <w:br/>
        <w:t>Qualifications</w:t>
        <w:br/>
        <w:br/>
        <w:t>Minimum 12 years of hands-on experience with Java, J2EE and Cloud native solution for large scale enterprise system</w:t>
        <w:br/>
        <w:br/>
        <w:t>Preferred Skill Sets</w:t>
        <w:br/>
        <w:br/>
        <w:t>A minimum of 4 or more years of experience as IC role development and supporting application in an agile environment</w:t>
        <w:br/>
        <w:br/>
        <w:t>Proven ability to work with a project team to develop a strategy, technical solution, and ultimately to implement high quality technical solutions</w:t>
        <w:br/>
        <w:br/>
        <w:t>Â· Strong Java/J2EE and Spring Boot design and programming skills</w:t>
        <w:br/>
        <w:br/>
        <w:t>Â· Experience in designing and building cloud native solution using AWS, GCP, PCF etc.</w:t>
        <w:br/>
        <w:br/>
        <w:t>Â· Working knowledge of Tomcat/Apache application servers</w:t>
        <w:br/>
        <w:br/>
        <w:t>Â· Hands-on experience with Spring and Hibernate frameworks</w:t>
        <w:br/>
        <w:br/>
        <w:t>Â· Experience in design and implementation of CICD pipeline, automated integration testing etc.</w:t>
        <w:br/>
        <w:br/>
        <w:t>Â· Experience with database development and design including experience with Oracle and/or Sybase</w:t>
        <w:br/>
        <w:br/>
        <w:t>Â· AngularJS and ReactJS UI technology experience a plus</w:t>
        <w:br/>
        <w:br/>
        <w:t>Â· Ability to balance application development and application support needs:</w:t>
        <w:br/>
        <w:br/>
        <w:t>Â· Good communication skills (verbal and written) with the ability to communicate complex issues to technical and non-technical audiences that include peers, product owners, and other stakeholders</w:t>
        <w:br/>
        <w:br/>
        <w:t>Â· Bachelor's Degree in Computer Science or equivalent experience</w:t>
        <w:br/>
        <w:br/>
        <w:t>Â· Preferably Financial Services Domain knowledge - Equity/Fixed Income Product Knowledge, Securities Trade and Position Management, Reconciliation knowledge</w:t>
        <w:br/>
        <w:br/>
        <w:t>Â· Excellent oral and written communication skills and the ability to clearly articulate to all project members and stakeholders</w:t>
        <w:br/>
        <w:br/>
        <w:t>Â· Must be a team player who works well with technical and non-technical resources</w:t>
        <w:br/>
        <w:br/>
        <w:t>Â· Ability to deal with and navigate difficult situations through strong teamwork and a focus on resolution</w:t>
        <w:br/>
        <w:br/>
        <w:t>Â· Excellent analytical and problem-solving skills"</w:t>
        <w:br/>
        <w:t>2812,https://www.glassdoor.co.in/partner/jobListing.htm?pos=310&amp;ao=437149&amp;s=58&amp;guid=0000016baf3499f4a7aa3b9cb7377ae3&amp;src=GD_JOB_AD&amp;t=SR&amp;extid=1&amp;exst=OL&amp;ist=&amp;ast=OL&amp;vt=w&amp;slr=true&amp;cs=1_b1dcbaca&amp;cb=1562012588951&amp;jobListingId=3200151590,Front End Developer,Algo Infotech,Bengaluru,"Location: Bangalore Experience: 2+ Years Education: B.Sc., B.Sc.(Hons.), B.Tech/B.E., MCA Job Specification: Designing &amp; Developing web interfaces that provide deeply engaging user across different  browsers and devices.  We are constantly on the lookout for peoples who are enthusiastic and believe in out of the box thinking. Please identify a suitable job opening in this section and if it suit to your profile, mail us your resume at careers@algoinfotech.com."</w:t>
        <w:br/>
        <w:t>2815,https://www.glassdoor.co.in/partner/jobListing.htm?pos=312&amp;ao=4120&amp;s=58&amp;guid=0000016baf3499f4a7aa3b9cb7377ae3&amp;src=GD_JOB_AD&amp;t=SR&amp;extid=1&amp;exst=OL&amp;ist=&amp;ast=OL&amp;vt=w&amp;slr=true&amp;cs=1_826395f2&amp;cb=1562012588953&amp;jobListingId=3153805736,Front-end Developer (Angular),TechChefs Software,Bengaluru,"Job Title: Front-end Developer (Angular)</w:t>
        <w:br/>
        <w:br/>
        <w:t>Relevant Experience: 3 to 8 Years</w:t>
        <w:br/>
        <w:br/>
        <w:t>Openings: 1</w:t>
        <w:br/>
        <w:br/>
        <w:t>Responsibilities:</w:t>
        <w:br/>
        <w:br/>
        <w:t>Work on application development using Angular</w:t>
        <w:br/>
        <w:t>Building reusable components and front-end libraries for future use</w:t>
        <w:br/>
        <w:t>Translating User Stories and wireframes into high quality code</w:t>
        <w:br/>
        <w:t>Create applications which provide fantastic UI/UX and responsive design</w:t>
        <w:br/>
        <w:t>Integrate apps with third-party APIs and Cloud APIs</w:t>
        <w:br/>
        <w:t>Apply core Computer Science concepts to improve consumer web apps</w:t>
        <w:br/>
        <w:t>Design for scalability and adherence to standards</w:t>
        <w:br/>
        <w:br/>
        <w:t>Required Qualifications and Competencies:</w:t>
        <w:br/>
        <w:br/>
        <w:t>Should be excellent in Angular 4 and above</w:t>
        <w:br/>
        <w:t>Should be very strong in TypeScript</w:t>
        <w:br/>
        <w:t>Should be strong in ECMA (ES6 and above)</w:t>
        <w:br/>
        <w:t>Should have consumed RESTful webservices</w:t>
        <w:br/>
        <w:t>Experience with CICD using technologies like Gitlab or GitHub</w:t>
        <w:br/>
        <w:t>Familiarity with NoSQL Databases like Elasticsearch, MongoDB and Cassandra</w:t>
        <w:br/>
        <w:br/>
        <w:br/>
        <w:t>Key Words: Angular"</w:t>
        <w:br/>
        <w:t>2816,https://www.glassdoor.co.in/partner/jobListing.htm?pos=1212&amp;ao=437149&amp;s=58&amp;guid=0000016baf35cb67851f4a24fb7b5ce3&amp;src=GD_JOB_AD&amp;t=SR&amp;extid=1&amp;exst=OL&amp;ist=&amp;ast=OL&amp;vt=w&amp;slr=true&amp;cs=1_0b26866d&amp;cb=1562012667243&amp;jobListingId=3200100042,UI Developer,Cure.Fit,Bengaluru,"Requirements:</w:t>
        <w:br/>
        <w:br/>
        <w:t>Candidate should have worked on web apps.</w:t>
        <w:br/>
        <w:br/>
        <w:t>Should have deeper knowledge of Javascript and its frameworks like AngularJs and React.Js.</w:t>
        <w:br/>
        <w:br/>
        <w:t>End-to-End Product development experience would be great.</w:t>
        <w:br/>
        <w:br/>
        <w:t>Ability to work with the design and business team and take product decisions.</w:t>
        <w:br/>
        <w:br/>
        <w:t>HTML, CSS, AngularJS, Javacript, ReactJS.</w:t>
        <w:br/>
        <w:br/>
        <w:t>Javascript.</w:t>
        <w:br/>
        <w:br/>
        <w:t>Jquery.</w:t>
        <w:br/>
        <w:br/>
        <w:t>AngularJS.</w:t>
        <w:br/>
        <w:br/>
        <w:t>React.JS."</w:t>
        <w:br/>
        <w:t>2818,https://www.glassdoor.co.in/partner/jobListing.htm?pos=319&amp;ao=458156&amp;s=58&amp;guid=0000016baf3499f4a7aa3b9cb7377ae3&amp;src=GD_JOB_AD&amp;t=SR&amp;extid=1&amp;exst=OL&amp;ist=&amp;ast=OL&amp;vt=w&amp;slr=true&amp;ea=1&amp;cs=1_31baf856&amp;cb=1562012588959&amp;jobListingId=3122487168,UI Engineer,Saviynt,Bengaluru,"LocationBengaluru</w:t>
        <w:br/>
        <w:br/>
        <w:t>Min. years of experience: 2-4 YearsExpertise:</w:t>
        <w:br/>
        <w:br/>
        <w:t>Demonstrate excellent interpersonal and communication skillsA deep knowledge of modern web frameworks and web architecture best practices and patterns.2+ years of experience with modern Javascript frameworks (e.g.Jquery)Strong UI, LESS, SCSS, HTML &amp; Responsive design, e.g CSS grid, flexbox, media queriesExperience defining a starter kit/development environment and encouraging consistency in the UI development processSecure UI development best practices, e.g OWASPStrong experience with build script and CI CD and GIT, Jenkins or similar</w:t>
        <w:br/>
        <w:br/>
        <w:t>To apply for this Position:Email your resume to jobs@saviynt.com"</w:t>
        <w:br/>
        <w:t>2821,https://www.glassdoor.co.in/partner/jobListing.htm?pos=1102&amp;ao=4120&amp;s=58&amp;guid=0000016baf35a6bb9eb814dab58aab11&amp;src=GD_JOB_AD&amp;t=SR&amp;extid=1&amp;exst=OL&amp;ist=&amp;ast=OL&amp;vt=w&amp;slr=true&amp;cs=1_b1017604&amp;cb=1562012657746&amp;jobListingId=3147904875,Front End Engineer,AutoGrid,Bengaluru,"Company Overview</w:t>
        <w:br/>
        <w:br/>
        <w:t>AutoGrid builds software applications that enable a smarter Energy Internet. The companyâ€™s suite of Energy Internet applications allows utilities, electricity retailers, renewable energy project developers and energy service providers to deliver cheap, clean &amp; reliable energy by managing networked distributed energy resources (DERs) in real time and at scale. AutoGrid applications are all built on the AutoGrid Energy Internet Platform (EIP), with patented Predictive Controlsâ„¢ technology that leverages petabytes of smart meter, sensor &amp; third-party data, along with powerful data science &amp; high-performance computing algorithms, to monitor, predict, optimize and control the operations of millions of assets connected across global energy networks.</w:t>
        <w:br/>
        <w:br/>
        <w:t>The worldâ€™s leading energy companies, including E.ON, Bonneville Power Administration, Florida Power &amp; Light, Southern California Edison, Eneco, Portland General Electric, CPS Energy, New Hampshire Electric Cooperative, NextEra Energy, Xcel Energy &amp; CLEAResult, are using AutoGridâ€™s software to improve their operations, integrate renewables and drive deeper engagement with their customers. The Cleantech Group has recognized AutoGrid with several prestigious industry awards including Greentech Mediaâ€™s Grid Edge Award 2016, Bloomberg New Energy Pioneer 2016, World Economic Forum Technology Pioneer 2015, Red Herring Top 100 North America 2015, Cleantech Global 100 for 2015 and 2014, and Industrial Innovation Company of the Year 2014.</w:t>
        <w:br/>
        <w:br/>
        <w:t>AutoGrid India Pvt. Ltd. is a 100% subsidiary of AutoGrid Systems, Inc., setup in Bangalore in Q4 2016 with a focus on Internet/big data/analytics product engineering and business activities in the smart energy domain.</w:t>
        <w:br/>
        <w:br/>
        <w:t>Job Description</w:t>
        <w:br/>
        <w:br/>
        <w:t>Responsibilities and Duties</w:t>
        <w:br/>
        <w:br/>
        <w:t>Design and develop and maintain dynamic, easy to use web interfaces for AutoGridâ€™s Customer Portal</w:t>
        <w:br/>
        <w:t>Work closely with product management teams to understand application requirements</w:t>
        <w:br/>
        <w:t>Assist DevOps in troubleshooting product issues in production and demo systems</w:t>
        <w:br/>
        <w:br/>
        <w:t>Qualifications and Skills</w:t>
        <w:br/>
        <w:br/>
        <w:t>Education: B.Tech/BE/BS in Computer Science or equivalent degree (Electrical/Electronics/etc. Eng)</w:t>
        <w:br/>
        <w:t>Experience: 2-4 years at any leading SaaS firm, startup firm, or energy/product software firm</w:t>
        <w:br/>
        <w:t>Experience with complete development life cycle from concept to release</w:t>
        <w:br/>
        <w:t>Hands on experience with the following technologies:</w:t>
        <w:br/>
        <w:br/>
        <w:br/>
        <w:br/>
        <w:t>JavaScript frameworks: Angular 2, JQuery, NodeJS</w:t>
        <w:br/>
        <w:t>Web 2.0 technologies: JavaScript, CSS, HTML</w:t>
        <w:br/>
        <w:t>Experience visualizing data or generating charts/graphs</w:t>
        <w:br/>
        <w:br/>
        <w:br/>
        <w:t>Solid understanding of data structures, coding standards, best practices, software design, architecture.</w:t>
        <w:br/>
        <w:t>Passionate about developing high-performance websites by leveraging current profiling tools</w:t>
        <w:br/>
        <w:t>Structured and strong in producing semantic markup and clean CSS</w:t>
        <w:br/>
        <w:t>Experience with cross browser compatibility and testing using frameworks like Jasmine</w:t>
        <w:br/>
        <w:t>Being able to write thorough unit testing (Cucumber, etc.) with high code coverage</w:t>
        <w:br/>
        <w:t>Self-driven, motivated</w:t>
        <w:br/>
        <w:t>Excellent verbal and written communication skills</w:t>
        <w:br/>
        <w:t>Experience with Agile / SCRUM methodology for product development</w:t>
        <w:br/>
        <w:t>Proven ability and desire to deliver projects on time with high quality</w:t>
        <w:br/>
        <w:t>Experience in designing and developing large scale, distributed enterprise business solutions</w:t>
        <w:br/>
        <w:t>BS or MS in computer science or related field</w:t>
        <w:br/>
        <w:t>Proven ability and desire to deliver projects on time with high quality</w:t>
        <w:br/>
        <w:t>Able to cope with and thrive in fast paced, dynamic work environment with evolving project requirements</w:t>
        <w:br/>
        <w:t>Start-up experience, entrepreneurial spirit, energetic!</w:t>
        <w:br/>
        <w:br/>
        <w:t>Nice to Have Skills</w:t>
        <w:br/>
        <w:br/>
        <w:t>Ruby on Rails</w:t>
        <w:br/>
        <w:t>MySQL</w:t>
        <w:br/>
        <w:br/>
        <w:t>Benefits and Perks</w:t>
        <w:br/>
        <w:br/>
        <w:t>Attractive MNC-standards CTC - based on skills, education, experience and past CTC</w:t>
        <w:br/>
        <w:t>Collaborative, close-knit, informal &amp; open environment with a strong leadership team</w:t>
        <w:br/>
        <w:t>Opportunity to be working with a really smart and fun group of people on solving BIG problems in CUTTING-EDGE technology domains for a HUGE EMERGING global industry</w:t>
        <w:br/>
        <w:t>Premium office on Outer Ring Road in Tier 1 business center with good connectivity</w:t>
        <w:br/>
        <w:t>Medical &amp; accident insurance coverage, travel support, and free home broadband</w:t>
        <w:br/>
        <w:t>High-end MacBookPro office &amp; home computer</w:t>
        <w:br/>
        <w:t>High quality company-funded lunchâ€¦ everyday</w:t>
        <w:br/>
        <w:t>Flexibility in working hours and working locations</w:t>
        <w:br/>
        <w:t>"</w:t>
        <w:br/>
        <w:t>2822,https://www.glassdoor.co.in/partner/jobListing.htm?pos=2630&amp;ao=475048&amp;s=58&amp;guid=0000016baf37ac31acc69fc6b5b58a2c&amp;src=GD_JOB_AD&amp;t=SR&amp;extid=1&amp;exst=OL&amp;ist=&amp;ast=OL&amp;vt=w&amp;slr=true&amp;cs=1_00aa5819&amp;cb=1562012790259&amp;jobListingId=3204862224,Regular UI Developer,Luxoft,Bengaluru,"</w:t>
        <w:br/>
        <w:br/>
        <w:br/>
        <w:t>Project Description</w:t>
        <w:br/>
        <w:br/>
        <w:t>The Bank was founded in 1853, is an international banking organisation, headquartered in London, with some 1,750 offices in more than 70 countries, with a world-wide staff complement of about 100,000 people.</w:t>
        <w:br/>
        <w:br/>
        <w:t>Excelian have been asked to build a Digital focused fully autonomous feature team to assist with a number of cutting edge initiatives.</w:t>
        <w:br/>
        <w:br/>
        <w:br/>
        <w:br/>
        <w:br/>
        <w:br/>
        <w:t>Responsibilities</w:t>
        <w:br/>
        <w:br/>
        <w:t>The candidate will be required to work closely with the Development Manager, Project Manager, and a team of developers.</w:t>
        <w:br/>
        <w:br/>
        <w:t>Technical Roles and Responsibilities</w:t>
        <w:br/>
        <w:br/>
        <w:br/>
        <w:br/>
        <w:t>Demonstrate a systematic and disciplined architecture, system design and programming approach following a standard software development lifecycle</w:t>
        <w:br/>
        <w:t>Meticulous attention to detail and strong focus on clear and practical documentation</w:t>
        <w:br/>
        <w:t>Work closely with senior management, Development Manager, Project Manager, and a team of developers.</w:t>
        <w:br/>
        <w:t>Design, Code, Unit Test and support Software components</w:t>
        <w:br/>
        <w:t>Deliver quality software in a time following standard software development processes</w:t>
        <w:br/>
        <w:t>Analyze problems raised in software development or production environments and provide timely solutions</w:t>
        <w:br/>
        <w:t>Develop, prepare and maintain system documentation, including program descriptions, operational procedures etc.</w:t>
        <w:br/>
        <w:t>Act as the second line of support during production problems.</w:t>
        <w:br/>
        <w:br/>
        <w:br/>
        <w:br/>
        <w:br/>
        <w:br/>
        <w:t>Skills</w:t>
        <w:br/>
        <w:br/>
        <w:br/>
        <w:br/>
        <w:t>Must</w:t>
        <w:br/>
        <w:br/>
        <w:t xml:space="preserve"> Technical Knowledge</w:t>
        <w:br/>
        <w:br/>
        <w:br/>
        <w:br/>
        <w:t>Candidates must have a demonstrable ability to produce high quality UI and UX</w:t>
        <w:br/>
        <w:t>Sound understanding of JavaScript (ES6), React.js, Redux, HTML5, CSS3, SASS</w:t>
        <w:br/>
        <w:t>Experience of Bootstrap and knowledge of Node JS, Backbone.</w:t>
        <w:br/>
        <w:t>Knowledge of open source solutions and trending technologies</w:t>
        <w:br/>
        <w:t>Exposure to broader web technologies such as REStful APIâ€™s</w:t>
        <w:br/>
        <w:t>Knowledge of Java, Scala and the JVM.</w:t>
        <w:br/>
        <w:t>Strong understanding of web standards, security, accessibility, browser compatibility,</w:t>
        <w:br/>
        <w:br/>
        <w:br/>
        <w:t>Development Tools</w:t>
        <w:br/>
        <w:br/>
        <w:br/>
        <w:br/>
        <w:t>Demonstrable Experience of TDD and BDD Knowledge with tools such as JsUnit, Mocha, Karma, jUnit, ScalaTest, AssertJ and Cucumber</w:t>
        <w:br/>
        <w:t>Exposure to Continuous Build and Deployment Solutions such as Jenkins / Bamboo</w:t>
        <w:br/>
        <w:t>Exposure to GIT, Jira and Stash</w:t>
        <w:br/>
        <w:br/>
        <w:br/>
        <w:t>Development Methodologies and Practices</w:t>
        <w:br/>
        <w:br/>
        <w:br/>
        <w:br/>
        <w:t>Worked within an Agile environment using methodologies such as Scrum / KanBan / XP and Lean</w:t>
        <w:br/>
        <w:t>Sounds and Demonstrable knowledge of Design Patterns, OO Programming and when to use patterns including Knowledge Complex Event Processing, CQRS, Event Sourcing</w:t>
        <w:br/>
        <w:t>Interest or Working Knowledge of NoSql Repositories</w:t>
        <w:br/>
        <w:br/>
        <w:t>Nice to have</w:t>
        <w:br/>
        <w:br/>
        <w:t xml:space="preserve"> Global markets understanding </w:t>
        <w:br/>
        <w:br/>
        <w:br/>
        <w:br/>
        <w:br/>
        <w:br/>
        <w:br/>
        <w:t>Languages</w:t>
        <w:br/>
        <w:br/>
        <w:br/>
        <w:br/>
        <w:t>English: Advanced/Fluent</w:t>
        <w:br/>
        <w:br/>
        <w:br/>
        <w:br/>
        <w:br/>
        <w:br/>
        <w:br/>
        <w:br/>
        <w:t>Relocation packageIf needed, we can help you with relocation process. Click here for more details:</w:t>
        <w:br/>
        <w:br/>
        <w:t>See more details</w:t>
        <w:br/>
        <w:br/>
        <w:br/>
        <w:br/>
        <w:t>"</w:t>
        <w:br/>
        <w:t>2823,https://www.glassdoor.co.in/partner/jobListing.htm?pos=1516&amp;ao=409834&amp;s=58&amp;guid=0000016baf363a5eb4bcb13a95b51bad&amp;src=GD_JOB_AD&amp;t=SR&amp;extid=1&amp;exst=OL&amp;ist=&amp;ast=OL&amp;vt=w&amp;slr=true&amp;cs=1_41fabe92&amp;cb=1562012695571&amp;jobListingId=3281447001,Application Developer: Java Full Stack,IBM,Bengaluru,"Introduction</w:t>
        <w:br/>
        <w:br/>
        <w:t>NA</w:t>
        <w:br/>
        <w:br/>
        <w:t>Your Role and Responsibilities</w:t>
        <w:br/>
        <w:br/>
        <w:t>You and IBM IndiaIBM's Purpose is to be essential to our clients, to the world and one another and we are confident that together as IBMers we will drive this purpose. Joining IBM is about joining a culture of openness, teamwork, trust, and the invitation and expectation to have a voice. Join us and Do your Best Work Ever.</w:t>
        <w:br/>
        <w:br/>
        <w:t>IBM is recognized gold standard for inclusion, reflected in winning, to name few, the 2018 Catalyst Award for advancing women in business, the National Award Best Employer of People with Disabilities and being named one of the top 5 2018 Top Companies for Women Technologists for building an inclusive workplace We advocate for fairness and equality as everyone is, and always has been, welcome at IBM.</w:t>
        <w:br/>
        <w:br/>
        <w:t>We at IBM Global Business Services (GBS) are a dynamic group of Business, Strategy and Technology professionals - a specific source of market-leading Industry Consulting, Application and Business process management, supported by the industry's most sophisticated outcome-based delivery model. All designed to be the Digital Reinvention partner for leading clients across the world - providing value-led and asset-powered end to end solutions.</w:t>
        <w:br/>
        <w:br/>
        <w:t>With a global footprint in over 170 countries, we are empowering clients to build upon their tremendous heritage in Application Innovation processes and also transform them to a Cloud, Cognitive and Social centric world. With skills across six sectors and 17 industries, all major service lines and competencies, IBMs GBS is a promising business unit in itself to be a part of.</w:t>
        <w:br/>
        <w:br/>
        <w:t>Through our unique global delivery network; IBM offers global expertise coupled with a deep understanding of local capabilities, markets and cultures you could be part of and partner on some great projects with some of the best corporations in the world across geographies.</w:t>
        <w:br/>
        <w:br/>
        <w:t>Our IBM and Salesforce strategic partnerships strengthens and delivers new solutions to enterprise customers using IBM Cloud and Watson services with Salesforce Quip and Salesforce Service Cloud Einstein. Together we deliver solutions that bring together the power of AI and enable companies to make smarter decisions, faster than ever before.</w:t>
        <w:br/>
        <w:br/>
        <w:t>Your day in the role will include...</w:t>
        <w:br/>
        <w:br/>
        <w:t>Expert in Backend and Front end technologiesProven in developing and implementation and providing solutions to the given problem in all the Java technologiesProficient in stitch together end to end application starting from front end web development, back end development, middleware integration and persisting data in no SQL or DBMS database Strong into trends and directions of the Industry, marketplace and the playersProvide objective guidance without personal or political considerations</w:t>
        <w:br/>
        <w:br/>
        <w:t>You will come with...</w:t>
        <w:br/>
        <w:br/>
        <w:t>Hands on experience with JAVA 8 and above Java 8 or higher. Should know both Spring and Hibernate. Spring 4 or above.Should be experienced in OOP concepts well. Should be proficient in exception handling , collections, Abstract Classes and Interfaces, Constructors, File IO and Serialization, Collections (List, Map, Set), Access Specifiers, Exceptions (Checked, Unchecked), Generics, Java Keywords (Static, Final, Volatile, Synchronized, Transient), JVM and Memory Management, Multithreading and Synchronization, JSP/ Servlets,JMS . Should be skilled in one of the IDEs like Eclipse , IntelliJ. Should be conversant with Build tools like Ant , Maven.Experience of working in HTML 5 , CSS3, Angular JS, Spring MVC, Spring Boot, REST API, JUnit</w:t>
        <w:br/>
        <w:br/>
        <w:t>How well help you grow:</w:t>
        <w:br/>
        <w:br/>
        <w:t>Youll have access to all the technical and management training courses that will help youYoull learn directly from guide developers in the field; our team leads love to mentorYou have the opportunity to work in many different areas to identify what really excites you</w:t>
        <w:br/>
        <w:br/>
        <w:br/>
        <w:t>Required Professional and Technical Expertise</w:t>
        <w:br/>
        <w:br/>
        <w:br/>
        <w:t>Java 8 , JEE, Spring Core, Spring Boot, Spring MVC, REST , Hibernate, Angular JS , Node JS, CSS3 , HTML5, Any RDBMS database (DB2, Postgre, MYSQL, Oracle etc.) and Sql knowledge , Git , Maven, Eclipse / Intellij, Design Patterns</w:t>
        <w:br/>
        <w:br/>
        <w:br/>
        <w:t>Preferred Professional and Technical Expertise</w:t>
        <w:br/>
        <w:br/>
        <w:br/>
        <w:br/>
        <w:t>Microservices , Docker, Spring Cloud, GW</w:t>
        <w:br/>
        <w:br/>
        <w:br/>
        <w:t>About Business Unit</w:t>
        <w:br/>
        <w:br/>
        <w:t>IBM Services is a team of business, strategy and technology consultants that design, build, and run foundational systems and services that is the backbone of the world's economy. IBM Services partners with the world's leading companies in over 170 countries to build smarter business by reimagining and reinventing through technology, with its outcome-focused methodologies, industry-leading portfolio and world class research and operations expertise leading to results-driven innovation and enduring excellence.</w:t>
        <w:br/>
        <w:br/>
        <w:t>Your Life @ IBM</w:t>
        <w:br/>
        <w:br/>
        <w:t>NA</w:t>
        <w:br/>
        <w:br/>
        <w:t>About IBM</w:t>
        <w:br/>
        <w:br/>
        <w:t>NA</w:t>
        <w:br/>
        <w:br/>
        <w:t>Location Statement</w:t>
        <w:br/>
        <w:br/>
        <w:t>For additional information about location requirements, please discuss with the recruiter following submission of your application.</w:t>
        <w:br/>
        <w:br/>
        <w:t>Being You @ IBM</w:t>
        <w:br/>
        <w:br/>
        <w:t>IBM is committed to creating a diverse environment and is proud to be an equal opportunity employer. All qualified applicants will receive consideration for employment without regard to race, color, religion, gender, gender identity or expression, sexual orientation, national origin, genetics, disability, age, or veteran status. IBM is also committed to compliance with all fair employment practices regarding citizenship and immigration status.</w:t>
        <w:br/>
        <w:t>"</w:t>
        <w:br/>
        <w:t>2824,https://www.glassdoor.co.in/partner/jobListing.htm?pos=1909&amp;ao=463638&amp;s=58&amp;guid=0000016baf36bfd88ceeaa194047357b&amp;src=GD_JOB_AD&amp;t=SR&amp;extid=1&amp;exst=OL&amp;ist=&amp;ast=OL&amp;vt=w&amp;slr=true&amp;cs=1_455f619b&amp;cb=1562012729774&amp;jobListingId=3281851515,Software Engineering - Senior Java Web Developer,J.P. Morgan,Bengaluru,"Software Engineer Senior Java/web Developer Global Real Estate Technology</w:t>
        <w:br/>
        <w:br/>
        <w:t>As a Software Engineer, design, analyze, develop, code, debug, and document applications to satisfy business requirements for large, complex projects. You must be comfortable communicating with both business and technologists of varying levels in different locations and time zones. You must be able to work independently, enjoy a fast-paced environment, have exceptionally good verbal and written communication skills, and be comfortable dealing with all levels of management. The ideal candidate is a motivated and eager to learn technologist, who will not only deliver on his/hers tasks, but will also strive to understand and move forward the overall Global Real State (GRE) technology agenda.</w:t>
        <w:br/>
        <w:br/>
        <w:t>You will work with other GRE Software Engineers to execute appropriate IT business strategies. You will be part of a team to enhance, deploy, maintain, and support an application portfolio consisting of a combination of in-house developed apps, and vendor hosted solutions.</w:t>
        <w:br/>
        <w:br/>
        <w:br/>
        <w:t>Key Responsibilities:</w:t>
        <w:br/>
        <w:br/>
        <w:t>1) Lead design discussions with team, technical and functional stakeholders to analyze the requirements and to provide innovative solutions.</w:t>
        <w:br/>
        <w:br/>
        <w:t>2) Translate business requirements into viable technical architectures and designs.</w:t>
        <w:br/>
        <w:br/>
        <w:t>3) Understand the current applications and technical architecture and improvise them as needed.</w:t>
        <w:br/>
        <w:br/>
        <w:t>4) Stay abreast of new technologies, methods to optimize development process and latest SDKs, testing tools etc</w:t>
        <w:br/>
        <w:br/>
        <w:t>5) Have a thorough understanding of software development lifecycle and the ability to implement software following the structured approach.</w:t>
        <w:br/>
        <w:br/>
        <w:t>6) Collaborate with developers, architects, analysts, and designers in conceptualizing new and future updates to native applications and Hybrid if needed.</w:t>
        <w:br/>
        <w:br/>
        <w:t>7) Exposure to client server architecture, cloud is must.</w:t>
        <w:br/>
        <w:br/>
        <w:t>8) Deep understanding of multi-tiered architectures, clean coding, best patterns for effective coding/testing and a sound understanding of version control.</w:t>
        <w:br/>
        <w:br/>
        <w:t>Qualifications:</w:t>
        <w:br/>
        <w:br/>
        <w:br/>
        <w:t xml:space="preserve">A bachelors degree in Computer Science or a related field is preferred </w:t>
        <w:br/>
        <w:br/>
        <w:t>Expertise in application, data and infrastructure architecture disciplines</w:t>
        <w:br/>
        <w:br/>
        <w:t xml:space="preserve">6+ years of hands-on Java application development experience </w:t>
        <w:br/>
        <w:br/>
        <w:t xml:space="preserve">Must have hands-on experience in J2EE (Java, Javascript, JQuery, JSP, JSF, EJB, CSS, Spring, HTTP), Transfer protocols (SFTP, HTML, XML) and Web Services/APIs (REST and SOAP) </w:t>
        <w:br/>
        <w:br/>
        <w:t xml:space="preserve">Experience in developing web/component/service based applications is required </w:t>
        <w:br/>
        <w:br/>
        <w:t xml:space="preserve">Technical development expertise in web-based applications and UI development tools such as Angular, backend environments (i.e. Unix, Windows) and data stores (SQL Server, Oracle, NoSQL) </w:t>
        <w:br/>
        <w:br/>
        <w:t xml:space="preserve">Working experience using Application/Web servers such as Tomcat, Apache Web Server is preferred </w:t>
        <w:br/>
        <w:br/>
        <w:t xml:space="preserve">Proficiency in writing unit tests and using testing frameworks such as Cucumber/Selenium is preferred and load testing tools such Load Runner </w:t>
        <w:br/>
        <w:br/>
        <w:t>Experience with version control practices, procedures and tools such as Subversion or Bitbucket and code migration tools such as AIM</w:t>
        <w:br/>
        <w:br/>
        <w:t>Experience in Agile Systems Development methodologies including Scrum and tools such as Jira</w:t>
        <w:br/>
        <w:br/>
        <w:t>Experience working with globally dispersed development teams</w:t>
        <w:br/>
        <w:br/>
        <w:t xml:space="preserve">Ability to manage multiple priorities in a fast moving environment </w:t>
        <w:br/>
        <w:br/>
        <w:t>Excellent interpersonal skills, verbal and written communication skills and ability to interact with all technical and non-technical members of the team</w:t>
        <w:br/>
        <w:br/>
        <w:t>Mobile application development or integration experience is a plus</w:t>
        <w:br/>
        <w:br/>
        <w:t xml:space="preserve"> Hands-on experience with Python coding is a plus</w:t>
        <w:br/>
        <w:br/>
        <w:t>Experience with Business Intelligence Platforms is a plus</w:t>
        <w:br/>
        <w:t>"</w:t>
        <w:br/>
        <w:t>2825,https://www.glassdoor.co.in/partner/jobListing.htm?pos=2812&amp;ao=14295&amp;s=58&amp;guid=0000016baf37eceebd47b9ca1087a541&amp;src=GD_JOB_AD&amp;t=SR&amp;extid=1&amp;exst=OL&amp;ist=&amp;ast=OL&amp;vt=w&amp;slr=true&amp;ea=1&amp;cs=1_43b045b1&amp;cb=1562012806810&amp;jobListingId=2889192464,UI Developer (Angular),Bengaluru,Bengaluru,"Software Engineer Senior Java/web Developer Global Real Estate Technology</w:t>
        <w:br/>
        <w:br/>
        <w:t>As a Software Engineer, design, analyze, develop, code, debug, and document applications to satisfy business requirements for large, complex projects. You must be comfortable communicating with both business and technologists of varying levels in different locations and time zones. You must be able to work independently, enjoy a fast-paced environment, have exceptionally good verbal and written communication skills, and be comfortable dealing with all levels of management. The ideal candidate is a motivated and eager to learn technologist, who will not only deliver on his/hers tasks, but will also strive to understand and move forward the overall Global Real State (GRE) technology agenda.</w:t>
        <w:br/>
        <w:br/>
        <w:t>You will work with other GRE Software Engineers to execute appropriate IT business strategies. You will be part of a team to enhance, deploy, maintain, and support an application portfolio consisting of a combination of in-house developed apps, and vendor hosted solutions.</w:t>
        <w:br/>
        <w:br/>
        <w:br/>
        <w:t>Key Responsibilities:</w:t>
        <w:br/>
        <w:br/>
        <w:t>1) Lead design discussions with team, technical and functional stakeholders to analyze the requirements and to provide innovative solutions.</w:t>
        <w:br/>
        <w:br/>
        <w:t>2) Translate business requirements into viable technical architectures and designs.</w:t>
        <w:br/>
        <w:br/>
        <w:t>3) Understand the current applications and technical architecture and improvise them as needed.</w:t>
        <w:br/>
        <w:br/>
        <w:t>4) Stay abreast of new technologies, methods to optimize development process and latest SDKs, testing tools etc</w:t>
        <w:br/>
        <w:br/>
        <w:t>5) Have a thorough understanding of software development lifecycle and the ability to implement software following the structured approach.</w:t>
        <w:br/>
        <w:br/>
        <w:t>6) Collaborate with developers, architects, analysts, and designers in conceptualizing new and future updates to native applications and Hybrid if needed.</w:t>
        <w:br/>
        <w:br/>
        <w:t>7) Exposure to client server architecture, cloud is must.</w:t>
        <w:br/>
        <w:br/>
        <w:t>8) Deep understanding of multi-tiered architectures, clean coding, best patterns for effective coding/testing and a sound understanding of version control.</w:t>
        <w:br/>
        <w:br/>
        <w:t>Qualifications:</w:t>
        <w:br/>
        <w:br/>
        <w:br/>
        <w:t xml:space="preserve">A bachelors degree in Computer Science or a related field is preferred </w:t>
        <w:br/>
        <w:br/>
        <w:t>Expertise in application, data and infrastructure architecture disciplines</w:t>
        <w:br/>
        <w:br/>
        <w:t xml:space="preserve">6+ years of hands-on Java application development experience </w:t>
        <w:br/>
        <w:br/>
        <w:t xml:space="preserve">Must have hands-on experience in J2EE (Java, Javascript, JQuery, JSP, JSF, EJB, CSS, Spring, HTTP), Transfer protocols (SFTP, HTML, XML) and Web Services/APIs (REST and SOAP) </w:t>
        <w:br/>
        <w:br/>
        <w:t xml:space="preserve">Experience in developing web/component/service based applications is required </w:t>
        <w:br/>
        <w:br/>
        <w:t xml:space="preserve">Technical development expertise in web-based applications and UI development tools such as Angular, backend environments (i.e. Unix, Windows) and data stores (SQL Server, Oracle, NoSQL) </w:t>
        <w:br/>
        <w:br/>
        <w:t xml:space="preserve">Working experience using Application/Web servers such as Tomcat, Apache Web Server is preferred </w:t>
        <w:br/>
        <w:br/>
        <w:t xml:space="preserve">Proficiency in writing unit tests and using testing frameworks such as Cucumber/Selenium is preferred and load testing tools such Load Runner </w:t>
        <w:br/>
        <w:br/>
        <w:t>Experience with version control practices, procedures and tools such as Subversion or Bitbucket and code migration tools such as AIM</w:t>
        <w:br/>
        <w:br/>
        <w:t>Experience in Agile Systems Development methodologies including Scrum and tools such as Jira</w:t>
        <w:br/>
        <w:br/>
        <w:t>Experience working with globally dispersed development teams</w:t>
        <w:br/>
        <w:br/>
        <w:t xml:space="preserve">Ability to manage multiple priorities in a fast moving environment </w:t>
        <w:br/>
        <w:br/>
        <w:t>Excellent interpersonal skills, verbal and written communication skills and ability to interact with all technical and non-technical members of the team</w:t>
        <w:br/>
        <w:br/>
        <w:t>Mobile application development or integration experience is a plus</w:t>
        <w:br/>
        <w:br/>
        <w:t xml:space="preserve"> Hands-on experience with Python coding is a plus</w:t>
        <w:br/>
        <w:br/>
        <w:t>Experience with Business Intelligence Platforms is a plus</w:t>
        <w:br/>
        <w:t>"</w:t>
        <w:br/>
        <w:t>2827,https://www.glassdoor.co.in/partner/jobListing.htm?pos=619&amp;ao=4120&amp;s=58&amp;guid=0000016baf34fd599b179ddf604b3e5b&amp;src=GD_JOB_AD&amp;t=SR&amp;extid=1&amp;exst=OL&amp;ist=&amp;ast=OL&amp;vt=w&amp;slr=true&amp;cs=1_4bdf52d5&amp;cb=1562012614387&amp;jobListingId=3111248479,UI Developer,ARi,Bengaluru,"</w:t>
        <w:br/>
        <w:t>Job Details</w:t>
        <w:br/>
        <w:t xml:space="preserve"> </w:t>
        <w:br/>
        <w:t>Job Name: UI Developer</w:t>
        <w:br/>
        <w:br/>
        <w:t xml:space="preserve"> </w:t>
        <w:br/>
        <w:t>Required skills: UI Developer</w:t>
        <w:br/>
        <w:br/>
        <w:t xml:space="preserve"> </w:t>
        <w:br/>
        <w:t>Experience: 4 - 8 Years</w:t>
        <w:br/>
        <w:t xml:space="preserve"> </w:t>
        <w:br/>
        <w:t>Location: Bangalore</w:t>
        <w:br/>
        <w:br/>
        <w:t xml:space="preserve"> </w:t>
        <w:br/>
        <w:t>Job Description:Responsibilities</w:t>
        <w:br/>
        <w:br/>
        <w:t>The job requires engineer who is very hands-on, very</w:t>
        <w:br/>
        <w:br/>
        <w:t xml:space="preserve"> comfortable with writing code and should be adaptable to the evolving</w:t>
        <w:br/>
        <w:br/>
        <w:t xml:space="preserve"> technology changes.</w:t>
        <w:br/>
        <w:t>Candidate should be ready to learn and understand</w:t>
        <w:br/>
        <w:br/>
        <w:t xml:space="preserve"> scalable architectures and other frameworks that might be required for</w:t>
        <w:br/>
        <w:br/>
        <w:t xml:space="preserve"> them to perform in their job.</w:t>
        <w:br/>
        <w:t>Candidate should have strong analytical skills and</w:t>
        <w:br/>
        <w:br/>
        <w:t xml:space="preserve"> verbal as well as written communication skills</w:t>
        <w:br/>
        <w:t>The candidate should be able to understand the business</w:t>
        <w:br/>
        <w:br/>
        <w:t xml:space="preserve"> requirements, document, develop and deliver high quality User Interface.</w:t>
        <w:br/>
        <w:t>He/she should have Good Understanding in Angular.</w:t>
        <w:br/>
        <w:t>The candidate should have a keen eye for usability and</w:t>
        <w:br/>
        <w:br/>
        <w:t xml:space="preserve"> the human factors involved, while designing and implementing UI's.</w:t>
        <w:br/>
        <w:t>The candidate should be passionate about meeting deadlines</w:t>
        <w:br/>
        <w:br/>
        <w:t xml:space="preserve"> and should be knowledgeable about agile development practices.</w:t>
        <w:br/>
        <w:br/>
        <w:t>Required skills</w:t>
        <w:br/>
        <w:br/>
        <w:t>Javascript, JQuery, Gulp, Node.js, Typescript, HTML5,</w:t>
        <w:br/>
        <w:br/>
        <w:t>CSS 3(includes media queries), Angular 2 and above, Angular UI</w:t>
        <w:br/>
        <w:br/>
        <w:t>Bootstrap, Bootstrap.js</w:t>
        <w:br/>
        <w:t>"</w:t>
        <w:br/>
        <w:t>2828,https://www.glassdoor.co.in/partner/jobListing.htm?pos=2817&amp;ao=375053&amp;s=58&amp;guid=0000016baf37eceebd47b9ca1087a541&amp;src=GD_JOB_AD&amp;t=SR&amp;extid=1&amp;exst=OL&amp;ist=&amp;ast=OL&amp;vt=w&amp;slr=true&amp;cs=1_bd3c57f7&amp;cb=1562012806815&amp;jobListingId=3272790828,Senior Developer - UI Developer,SAP,Bengaluru,"Requisition ID:219379</w:t>
        <w:br/>
        <w:br/>
        <w:t>Work Area: Software-Design and Development</w:t>
        <w:br/>
        <w:br/>
        <w:t>Expected Travel: 0 - 10%</w:t>
        <w:br/>
        <w:br/>
        <w:t>Career Status: Professional</w:t>
        <w:br/>
        <w:br/>
        <w:t>Employment Type: Regular Full Time</w:t>
        <w:br/>
        <w:br/>
        <w:t>Career Level: T3</w:t>
        <w:br/>
        <w:br/>
        <w:t>COMPANY DESCRIPTION</w:t>
        <w:br/>
        <w:br/>
        <w:t>SAP started in 1972 as a team of five colleagues with a desire to do something new. Together, they changed enterprise software and reinvented how business was done. Today, as a market leader in enterprise application software, we remain true to our roots. Thatâ€™s why we engineer solutions to fuel innovation, foster equality and spread opportunity for our employees and customers across borders and cultures.</w:t>
        <w:br/>
        <w:br/>
        <w:t>SAP values the entrepreneurial spirit, fostering creativity and building lasting relationships with our employees. We know that a diverse and inclusive workforce keeps us competitive and provides opportunities for all. We believe that together we can transform industries, grow economics, lift up societies and sustain our environment. Because itâ€™s the best-run businesses that make the world run better and improve peopleâ€™s lives.</w:t>
        <w:br/>
        <w:br/>
        <w:t>PURPOSE AND OBJECTIVES</w:t>
        <w:br/>
        <w:br/>
        <w:t>SAP HANA Data Warehousing Cloud team is looking for talented, goal oriented, motivated and proactive individual to join our innovative engineering team in Bangalore</w:t>
        <w:br/>
        <w:br/>
        <w:t>EXPECTATIONS AND TASKS</w:t>
        <w:br/>
        <w:br/>
        <w:t>We are looking for a colleague who would be responsible forÂ providing technical leadership within the teamAbility to collaborate and work with teams spread across geographies.Build an end-to-end understanding of features across various componentsShape and define architecture of the product by working with other developers, architects and product ownerIdentify opportunities for reuse of architecture concepts or software parts and cross-team synergiesEvaluate architecture risks and estimates effort for features or backlog itemÂ Show initiative and drives topics to resolution in a high level of quality, reliability and efficiencyAbility to understand and master new technologies quickly.Working closely with Product Owners, Architects and other stakeholdersAdhere to practices and processes followed in team</w:t>
        <w:br/>
        <w:br/>
        <w:t>EDUCATION AND QUALIFICATIONS/ SKILLS AND COMPETENCIES</w:t>
        <w:br/>
        <w:br/>
        <w:t>Programming : JavaScript, OO, ES6, typescript, NodeJS.UI Frameworks : React, Aurelia, Vue, Angular, SAPUI5, etc.UI building experience is a must.CI/CD using Jenkins/Travis, grunt/gulp/webpackSAP HANA Good analytical skills.Basic Java would be added advantage.</w:t>
        <w:br/>
        <w:br/>
        <w:t>WORK EXPERIENCE</w:t>
        <w:br/>
        <w:br/>
        <w:t>8+ years of overall software development experienceStrong technical background and competencies, and a track record of individual technical accomplishmentsExperience with agile/scrum methodologiesStrong communication, organizational skills, analytic capabilities, and sharp attention to detailStrong knowledge of web development technologies like UI5, HTML 5 , CSS etc.Expert development skills in the areas of JavaScript (basic ,advanced &amp; object oriented) (ES6)Experience on cloud-based application development is an advantageExpert in building UI.Good Knowledge of SQLNode.js experience preferred</w:t>
        <w:br/>
        <w:br/>
        <w:t>WHAT YOU GET FROM US</w:t>
        <w:br/>
        <w:br/>
        <w:t>Success is what you make it. At SAP, we help you make it your own. A career at SAP can open many doors for you. If youâ€™re searching for a company thatâ€™s dedicated to your ideas and individual growth, recognizes you for your unique contributions, fills you with a strong sense of purpose, and provides a fun, flexible and inclusive work environment â€“ apply now.</w:t>
        <w:br/>
        <w:br/>
        <w:t>SAP'S DIVERSITY COMMITMENT</w:t>
        <w:br/>
        <w:br/>
        <w:t>To harness the power of innovation, SAP invests in the development of its diverse employees. We aspire to leverage the qualities and appreciate the unique competencies that each person brings to the company.</w:t>
        <w:br/>
        <w:br/>
        <w:t>SAP is committed to the principles of Equal Employment Opportunity and to providing reasonable accommodations to applicants with physical and/or mental disabilities. If you are in need of accommodation or special assistance to navigate our website or to complete your application, please send an e-mail with your request to Recruiting Operations Team (Americas:Â Careers.NorthAmerica@sap.comÂ orÂ Careers.LatinAmerica@sap.com, APJ:Â Careers.APJ@sap.com, EMEA:Â Careers@sap.com).</w:t>
        <w:br/>
        <w:br/>
        <w:t>Successful candidates might be required to undergo a background verification with an external vendor.</w:t>
        <w:br/>
        <w:br/>
        <w:t>Additional Locations:Â "</w:t>
        <w:br/>
        <w:t>2829,https://www.glassdoor.co.in/partner/jobListing.htm?pos=2210&amp;ao=437149&amp;s=58&amp;guid=0000016baf372908ad7471496479a0c3&amp;src=GD_JOB_AD&amp;t=SR&amp;extid=1&amp;exst=OL&amp;ist=&amp;ast=OL&amp;vt=w&amp;slr=true&amp;cs=1_62582ea7&amp;cb=1562012756686&amp;jobListingId=3201241778,Full Stack Developer,ASM Technologies,Bengaluru,"Requirements:</w:t>
        <w:br/>
        <w:br/>
        <w:t>Full stack development experience (3+ years)</w:t>
        <w:br/>
        <w:br/>
        <w:t>Experience with backend web development - node JS</w:t>
        <w:br/>
        <w:br/>
        <w:t>Experience with frontend web development - HTML, CSS, Jquery, and JavaScript</w:t>
        <w:br/>
        <w:br/>
        <w:t>Experience with Jasmine, Selenium or other testing framework</w:t>
        <w:br/>
        <w:br/>
        <w:t>Knowledge/Experience with Python and C++ (3+ year)</w:t>
        <w:br/>
        <w:br/>
        <w:t>Nice to have: Experience with Data Visualization libraries (High charts, D3, Bokeh)"</w:t>
        <w:br/>
        <w:t>2830,https://www.glassdoor.co.in/partner/jobListing.htm?pos=1314&amp;ao=437149&amp;s=58&amp;guid=0000016baf35eaf4b2fa7fc93bf0f967&amp;src=GD_JOB_AD&amp;t=SR&amp;extid=1&amp;exst=OL&amp;ist=&amp;ast=OL&amp;vt=w&amp;slr=true&amp;cs=1_bb361a46&amp;cb=1562012675250&amp;jobListingId=3273702529,Lead Front End Developer,"CGI Group, Inc.",Bengaluru,"Position Description:</w:t>
        <w:br/>
        <w:br/>
        <w:t>Experienced professional with well developed, proficient knowledge and skills in Applications Development. Operational in focus, may instruct or coach other professionals. Develops applications solutions from established programming languages and source code. Recommends improvement to existing applications using engineering.</w:t>
        <w:br/>
        <w:br/>
        <w:t>Experience: 8+ Years</w:t>
        <w:br/>
        <w:br/>
        <w:t>Your future duties and responsibilities:</w:t>
        <w:br/>
        <w:br/>
        <w:t>The member should design new product modules UI or existing UI changes based on</w:t>
        <w:br/>
        <w:br/>
        <w:br/>
        <w:t>business requirements and high level architecture</w:t>
        <w:br/>
        <w:br/>
        <w:br/>
        <w:br/>
        <w:t>The member should assume responsibility for non-functional requirements for the UI of a</w:t>
        <w:br/>
        <w:br/>
        <w:br/>
        <w:t>critical payment application</w:t>
        <w:br/>
        <w:br/>
        <w:br/>
        <w:br/>
        <w:t>The member should ensure high quality and maintainability of the solution implemented</w:t>
        <w:br/>
        <w:t>The member should promote design of reusable components with focus on ease of</w:t>
        <w:br/>
        <w:br/>
        <w:br/>
        <w:t>maintenance</w:t>
        <w:br/>
        <w:br/>
        <w:br/>
        <w:br/>
        <w:t>The member should promote consistent, user-friendly, intuitive and highly efficient UI</w:t>
        <w:br/>
        <w:br/>
        <w:br/>
        <w:t>design.</w:t>
        <w:br/>
        <w:br/>
        <w:br/>
        <w:br/>
        <w:t>The member should lead assigned development teams working in agile manner.</w:t>
        <w:br/>
        <w:t>Review work, provide technical assistance to assigned development team.</w:t>
        <w:br/>
        <w:t>The member should actively implement critical components and review the code of the</w:t>
        <w:br/>
        <w:br/>
        <w:br/>
        <w:t>other team members</w:t>
        <w:br/>
        <w:br/>
        <w:br/>
        <w:br/>
        <w:t>The member should gain good level of understanding of CGI payment hub product</w:t>
        <w:br/>
        <w:br/>
        <w:t>Required qualifications to be successful in this role:</w:t>
        <w:br/>
        <w:br/>
        <w:t>Required skills:</w:t>
        <w:br/>
        <w:br/>
        <w:t>The member should have 8+ years of front-end development, 2+ years of active Angular</w:t>
        <w:br/>
        <w:br/>
        <w:br/>
        <w:t>development</w:t>
        <w:br/>
        <w:br/>
        <w:br/>
        <w:br/>
        <w:t>The member should expert knowledge of HTML5/CSS3/AngularJS</w:t>
        <w:br/>
        <w:t>The member should have experience with coding REST API in Java (Swagger) / Spring</w:t>
        <w:br/>
        <w:t>Attention to detail including cosmetics, usability and accessibility of the UI</w:t>
        <w:br/>
        <w:t>Experience with UI design and prototyping</w:t>
        <w:br/>
        <w:t>The member should have ability to design and create reusable components and solutions</w:t>
        <w:br/>
        <w:t>The member should have very good trouble shooting skills using debugging tools and</w:t>
        <w:br/>
        <w:br/>
        <w:br/>
        <w:t>analyzing application logs.</w:t>
        <w:br/>
        <w:br/>
        <w:br/>
        <w:br/>
        <w:t>The member should have good SQL knowledge and DBMS concepts is a must. Should be</w:t>
        <w:br/>
        <w:br/>
        <w:br/>
        <w:t>able to understand stored procedures.</w:t>
        <w:br/>
        <w:br/>
        <w:br/>
        <w:br/>
        <w:t>The member should familiar with version control software like Bazaar, Subversion, git</w:t>
        <w:br/>
        <w:br/>
        <w:br/>
        <w:t>etc.</w:t>
        <w:br/>
        <w:br/>
        <w:br/>
        <w:br/>
        <w:t>The member should have experience with working in larger teams in dev lead position</w:t>
        <w:br/>
        <w:t>The member should have experience using continuous integration tool like Jenkins or</w:t>
        <w:br/>
        <w:br/>
        <w:br/>
        <w:t>Bamboo</w:t>
        <w:br/>
        <w:br/>
        <w:br/>
        <w:br/>
        <w:t>The member should have software agile development experience</w:t>
        <w:br/>
        <w:t>The member should have experience with continuous integration and DevOps</w:t>
        <w:br/>
        <w:t>The member should have experience with leading distributed, international teams</w:t>
        <w:br/>
        <w:t>The member should have experience with Docker, Kubernetes</w:t>
        <w:br/>
        <w:t>The member should have software product development, maintenance and support</w:t>
        <w:br/>
        <w:br/>
        <w:t>Desirable Skills:</w:t>
        <w:br/>
        <w:br/>
        <w:t>Python</w:t>
        <w:br/>
        <w:t>The member should have experience with Software Product development, maintenance</w:t>
        <w:br/>
        <w:br/>
        <w:br/>
        <w:t>and support.</w:t>
        <w:br/>
        <w:br/>
        <w:t>Skills:</w:t>
        <w:br/>
        <w:br/>
        <w:t>AngularJS</w:t>
        <w:br/>
        <w:t>CSS</w:t>
        <w:br/>
        <w:t>Java</w:t>
        <w:br/>
        <w:t>REST Webservices</w:t>
        <w:br/>
        <w:t>Spring</w:t>
        <w:br/>
        <w:t>Jasper Reports</w:t>
        <w:br/>
        <w:br/>
        <w:t>What you can expect from us:</w:t>
        <w:br/>
        <w:br/>
        <w:t>Build your career with us.</w:t>
        <w:br/>
        <w:br/>
        <w:t>It is an extraordinary time to be in business. As digital transformation continues to accelerate, CGI is at the center of this changesupporting our clients' digital journeys and offering our professionals exciting career opportunities.</w:t>
        <w:br/>
        <w:br/>
        <w:t>At CGI, our success comes from the talent and commitment of our professionals. As one team, we share the challenges and rewards that come from growing our company, which reinforces our culture of ownership. All of our professionals benefit from the value we collectively create.</w:t>
        <w:br/>
        <w:br/>
        <w:t>Be part of building one of the largest independent technology and business services firms in the world.</w:t>
        <w:br/>
        <w:br/>
        <w:t>Learn more about CGI at www.cgi.com.</w:t>
        <w:br/>
        <w:br/>
        <w:t>No unsolicited agency referrals please."</w:t>
        <w:br/>
        <w:t>2831,https://www.glassdoor.co.in/partner/jobListing.htm?pos=1819&amp;ao=669578&amp;s=58&amp;guid=0000016baf36a252ac4394cd414fab3e&amp;src=GD_JOB_AD&amp;t=SR&amp;extid=1&amp;exst=OL&amp;ist=&amp;ast=OL&amp;vt=w&amp;slr=true&amp;cs=1_f3cd9c05&amp;cb=1562012722152&amp;jobListingId=2915387660,Principal Front End Engineer,Domino Data Lab,Bengaluru,"Domino has an ambitious vision for data science and machine learning. Our platform helps data science teams accelerate research, increase collaboration, and rapidly deploy predictive models. Our customers are the most sophisticated analytical organizations in the world, including Monsanto, Allstate, and Instacart. Backed by Sequoia Capital, Zetta Venture Partners, Bloomberg Beta, and In-Q-Tel, we are at the epicenter of the data science revolution, helping companies build better cars, develop more effective medicine, or simply recommend the best song to play next.</w:t>
        <w:br/>
        <w:br/>
        <w:t>At Domino, we have a maniacal focus on user enablement. We believe software wins hearts and minds with world-class design, usability, and impressive performance. If you agree, we have a mission for you.</w:t>
        <w:br/>
        <w:br/>
        <w:t>As Domino's Principal Front-End Engineer, you will drive adoption and evolution of application front-end frameworks, as well as software development best practices. You will champion our front-end team across engineering, product and design to influence and deliver UI/UX into our product.</w:t>
        <w:br/>
        <w:br/>
        <w:t>Whether you're wonky about Angular.js, React, or Vue.js, you work efficiently, you foster a collaborative environment, and you are open to new ideas. You dream in domain models, UI components, and you contribute to design and implement an elegant but comprehensive API that backs up your user experience.&lt;h&gt;Responsibilities&lt;/h2&gt;</w:t>
        <w:br/>
        <w:br/>
        <w:br/>
        <w:br/>
        <w:t>Collaborate with product managers and UX designers to understand product requirements</w:t>
        <w:br/>
        <w:t>Ensure the technical feasibility of UI/UX designs</w:t>
        <w:br/>
        <w:t>Design and establish front-end practices and patterns</w:t>
        <w:br/>
        <w:t>Develop, maintain and ship user-facing features</w:t>
        <w:br/>
        <w:t>Build reusable code and libraries for future use</w:t>
        <w:br/>
        <w:t>Have the technical leadership to make tough design and framework choices</w:t>
        <w:br/>
        <w:t>Optimize application for maximum speed and scalability</w:t>
        <w:br/>
        <w:t>Help build a product, team, and company</w:t>
        <w:br/>
        <w:br/>
        <w:br/>
        <w:t>&lt;h&gt;Qualifications&lt;/h2&gt;</w:t>
        <w:br/>
        <w:br/>
        <w:br/>
        <w:br/>
        <w:t>Demonstrated track record of technically leading a team to build high quality web applications</w:t>
        <w:br/>
        <w:t>Deep experience with an SPA framework e.g. React, Angular, Vue</w:t>
        <w:br/>
        <w:t>Egoless and mission focused</w:t>
        <w:br/>
        <w:t>Desire to meet world-class data scientists and grok how they work</w:t>
        <w:br/>
        <w:t>"</w:t>
        <w:br/>
        <w:t>2836,https://www.glassdoor.co.in/partner/jobListing.htm?pos=1028&amp;ao=7438&amp;s=58&amp;guid=0000016baf358938afa41b4a890dac05&amp;src=GD_JOB_AD&amp;t=SR&amp;extid=1&amp;exst=OL&amp;ist=&amp;ast=OL&amp;vt=w&amp;slr=true&amp;ea=1&amp;cs=1_70f6b0a6&amp;cb=1562012650264&amp;jobListingId=3103493565,UI Developer,BRIDGEi2i Analytics Solutions,Bengaluru," BRIDGEi2i Analytics is looking for talented individualswho are interested to be part of ""Our"" journey to build a best-in-class organization, driving increased adoption of business analytics across the globe.  As Senior UI Developer at BRIDGEi2i, you will participate in design, development and implementation of architectural deliverables of custom projects and products of BRIDGEi2i in Business Intelligence Applications. The role includes working closely with lead, testers, customers, project/product managers and designers. Requirements4+ years of experience in JavaScript, CSS and HTML and libraries like jQueryExpertise of 2+ year(s) in UI frameworks ( Angular (v2 and above), ReactJS)Good knowledge of web services (Restful API)Good knowledge of relational database management systems (SQL)Knowledge of build tools (Babel, Webpack, NPM, Grunt, Gradle, Yarn, etc)Working knowledge of server-side technologies, such as Spring Boot, NodeJS (Express or GraphQL on top preferred, but not compulsory)Good understanding of data structures and algorithmsKnowledge of any one unit testing framework (Mocha, Karma/Jasmine, Istanbul)Curiosity and attention to detailAdaptable to changing technology and restrictions, design challenges, deadlines, and project requirementsExperienceShould have 4+ Years of experience in Software Development."</w:t>
        <w:br/>
        <w:t>2837,https://www.glassdoor.co.in/partner/jobListing.htm?pos=1808&amp;ao=437149&amp;s=58&amp;guid=0000016baf36a252ac4394cd414fab3e&amp;src=GD_JOB_AD&amp;t=SR&amp;extid=1&amp;exst=OL&amp;ist=&amp;ast=OL&amp;vt=w&amp;slr=true&amp;cs=1_b38d726d&amp;cb=1562012722143&amp;jobListingId=3276952115,Nodejs Developer,IB Services &amp; Technologies,Bengaluru, Dear Folks Greetings from IBST We have an exciting offer for Node js Developers Title Spot offer for Node js Developers Qualification Any degree Experience 2 - 3 Years in Node js Location Bangalore Skills Strong proficiency with JavaScript Knowledge of Node js and frameworks available for it Understanding the nature of asynchronous programming and its quirks and workarounds Good understanding of server - side templating languages Good understanding of server - side CSS pre processors Basic understanding of front - end technologies such as HTML5 and CSS3 Understanding accessibility and security</w:t>
        <w:br/>
        <w:t>2840,https://www.glassdoor.co.in/partner/jobListing.htm?pos=2211&amp;ao=437149&amp;s=58&amp;guid=0000016baf372908ad7471496479a0c3&amp;src=GD_JOB_AD&amp;t=SR&amp;extid=1&amp;exst=OL&amp;ist=&amp;ast=OL&amp;vt=w&amp;slr=true&amp;cs=1_2daa2662&amp;cb=1562012756687&amp;jobListingId=3201166516,UI Developer,Paytm,Bengaluru,"Role:</w:t>
        <w:br/>
        <w:br/>
        <w:t>An ideal Front End Engineer would have 2+ years of experience in building highly scalable UI on the Web/Mobile</w:t>
        <w:br/>
        <w:br/>
        <w:t>We are looking for passionate, talented, and highly motivated hands-on Front End Developers with a creative edge, strong problem solving skills and strong on development fundamentals. We strive to maintain an open culture where everyone is a contributor and feels comfortable sharing ideas and opinions. Our team, drawn from the best product companies, is obsessive in its detailing and our focus is on awesome User Interaction.</w:t>
        <w:br/>
        <w:br/>
        <w:t>Required Skills:</w:t>
        <w:br/>
        <w:br/>
        <w:t>Highly skilled at front-end engineering using Object-Oriented JavaScript, various JavaScript libraries and micro frameworks (Angular, Prototype, Backbone), HTML and CSS</w:t>
        <w:br/>
        <w:br/>
        <w:t>Well versed in software engineering principles, frameworks and technologies</w:t>
        <w:br/>
        <w:br/>
        <w:t>Excellent communication skills</w:t>
        <w:br/>
        <w:br/>
        <w:t>Self-directed team player who thrives in a continually changing environment</w:t>
        <w:br/>
        <w:br/>
        <w:t>Should Have:</w:t>
        <w:br/>
        <w:br/>
        <w:t>Builds mobile software applications Follows coding standards, builds appropriate unit tests, integration tests and deployment scripts</w:t>
        <w:br/>
        <w:br/>
        <w:t>Assists in defining architectures Collaborates with teams to explore existing systems, determines areas of complexity and learns the applications capabilities</w:t>
        <w:br/>
        <w:br/>
        <w:t>Owns success Takes responsibility for successful delivery of the solutions</w:t>
        <w:br/>
        <w:br/>
        <w:t>Communicates continually with the project teams Explains progress on the development effort</w:t>
        <w:br/>
        <w:br/>
        <w:t>Translates designs and style guides provided by the UI/UX team into functional user interfaces, ensuring cross browser compatibility and performance</w:t>
        <w:br/>
        <w:br/>
        <w:t>Contributes to continual improvement by suggesting improvements to user interface, software architecture or use of new technologies</w:t>
        <w:br/>
        <w:br/>
        <w:t>Nice to have:</w:t>
        <w:br/>
        <w:br/>
        <w:t>Complete understanding of internal code library (jquery or any other)</w:t>
        <w:br/>
        <w:br/>
        <w:t>Some record of contribution to any front end open source project."</w:t>
        <w:br/>
        <w:t>2841,https://www.glassdoor.co.in/partner/jobListing.htm?pos=2625&amp;ao=4120&amp;s=58&amp;guid=0000016baf37ac31acc69fc6b5b58a2c&amp;src=GD_JOB_AD&amp;t=SR&amp;extid=1&amp;exst=OL&amp;ist=&amp;ast=OL&amp;vt=w&amp;slr=true&amp;cs=1_a58c3e86&amp;cb=1562012790256&amp;jobListingId=2829288838,Full Stack Developer,Han Digital Solution,Bengaluru,"</w:t>
        <w:br/>
        <w:t>Job Description :Job Description (Second filter)</w:t>
        <w:br/>
        <w:br/>
        <w:br/>
        <w:br/>
        <w:t>Proficient knowledge of a back-end and front-end programming language</w:t>
        <w:br/>
        <w:t>Understanding differences between multiple delivery platforms (such as mobile vs desktop), and optimizing output to match the specific platform</w:t>
        <w:br/>
        <w:t>Good understanding of server-side CSS preprocessors such as Less, Sass etc.</w:t>
        <w:br/>
        <w:t>Creating database schemas that represent and support business processes.</w:t>
        <w:br/>
        <w:t>Management of hosting environment, including database administration and scaling an application to support load changes</w:t>
        <w:br/>
        <w:t>Understanding of fundamental design principles behind a scalable application</w:t>
        <w:br/>
        <w:t>Ability to implement automated testing platforms and unit tests</w:t>
        <w:br/>
        <w:t>Good understanding of advanced JavaScript libraries and frameworks such as AngularJS, KnockoutJS, BackboneJS, ReactJS etc.</w:t>
        <w:br/>
        <w:t>Proficient in Object oriented design and principles</w:t>
        <w:br/>
        <w:t>Proficient understanding of client-side scripting and JavaScript frameworks</w:t>
        <w:br/>
        <w:t>Basic knowledge of image authoring tools, ability to crop, resize, or perform small adjustments on an image.</w:t>
        <w:br/>
        <w:t>Proficient understanding of code versioning tools, e.g. GIT and SVN</w:t>
        <w:br/>
        <w:t>Familiarity with development aiding tools such as Bower, Grunt, Gulp, etc.</w:t>
        <w:br/>
        <w:br/>
        <w:br/>
        <w:t>Must have: (First filter)</w:t>
        <w:br/>
        <w:br/>
        <w:br/>
        <w:br/>
        <w:t>API design and development</w:t>
        <w:br/>
        <w:t>CRUD (Create, Read, Update, Delete)</w:t>
        <w:br/>
        <w:t>RESTful / ODATA Services</w:t>
        <w:br/>
        <w:t>cloud â€“ hosting on platforms like SAP Cloud Platform(SCP -Neo and CF), Google Cloud, Azure, AWS</w:t>
        <w:br/>
        <w:t>grid systems for css</w:t>
        <w:br/>
        <w:t>Web fundamentals like HTML, JavaScript, and CSS</w:t>
        <w:br/>
        <w:t>Server-side languages like Java / JavaScript (must have)</w:t>
        <w:br/>
        <w:t>Database technologies like HANA/MySQL / Oracle / PostgreSQL or MongoDB , graph databases like Neo4j.</w:t>
        <w:br/>
        <w:t>Web server technologies like Node.js / J2EE / Apache / Nginx / ISS etc.</w:t>
        <w:br/>
        <w:t>Frameworks related to their client-side language of choice like: SAP UI5 (must have) /AngularJS / KnockoutJS / BackboneJS / ReactJS / EmberJs etc.</w:t>
        <w:br/>
        <w:t>Frameworks related to their server-side language of choice like: Express.js / CakePHP etc.</w:t>
        <w:br/>
        <w:br/>
        <w:t>Good to have:</w:t>
        <w:br/>
        <w:br/>
        <w:t>Photoshop, Illustrator, JQuery, Lodash, Underscore, D3js</w:t>
        <w:br/>
        <w:t>Cronjobs and background jobs with tools like Gearman or libraries like Crunz.</w:t>
        <w:br/>
        <w:t>Knowledge about caching with Varnish, Redis, and similar powerful tools.</w:t>
        <w:br/>
        <w:br/>
        <w:t>Key Job Attributes :Educational Qualifications :Any graduateKey Skills :SAP UI5</w:t>
        <w:br/>
        <w:br/>
        <w:br/>
        <w:t xml:space="preserve"> SAP cloud Platform</w:t>
        <w:br/>
        <w:br/>
        <w:br/>
        <w:t xml:space="preserve"> SCP</w:t>
        <w:br/>
        <w:br/>
        <w:br/>
        <w:t xml:space="preserve"> HANA</w:t>
        <w:br/>
        <w:br/>
        <w:br/>
        <w:t xml:space="preserve"> HTML</w:t>
        <w:br/>
        <w:br/>
        <w:br/>
        <w:t xml:space="preserve"> CSS</w:t>
        <w:br/>
        <w:br/>
        <w:br/>
        <w:t xml:space="preserve"> JavaScriptContact Details :Email Id : ramesh.d@handigital.com</w:t>
        <w:br/>
        <w:t>"</w:t>
        <w:br/>
        <w:t>2845,https://www.glassdoor.co.in/partner/jobListing.htm?pos=724&amp;ao=437149&amp;s=58&amp;guid=0000016baf351a6f8726e63f97d1ec42&amp;src=GD_JOB_AD&amp;t=SR&amp;extid=1&amp;exst=OL&amp;ist=&amp;ast=OL&amp;vt=w&amp;slr=true&amp;cs=1_0ab634d3&amp;cb=1562012621932&amp;jobListingId=3201211209,UI Developer,CoWrks,Bengaluru,"Responsibilities: Build pixel-perfect, buttery smooth UIs across both mobile (iOS and Android) and web.  Responsible for architecting and building these applications, as well as coordinating with the teams responsible for other layers of the product infrastructure.  Leverage native APIs for deep integrations with both platforms.  Diagnose and fix bugs and performance bottlenecks for performance that feels native.  Reach out to the open source community to encourage and help implement mission-critical software fixesReact Native moves fast and often breaks things.  Maintain code and write automated tests to ensure the product is of the highest quality.  Transition existing React web apps to React Native. Skills: Firm grasp of the JavaScript language and its nuances, including ES6+ syntax  Knowledge of functional and object-oriented programming  Ability to write well-documented, clean Javascript code  Rock solid at working with third-party dependencies and debugging dependency conflicts  Familiarity with native build tools, like XCode(iOS), Gradle(Android Studio)  Understanding of REST APIs, the document request model, and offline storage  Experience with automated testing suites, like Jest or Mocha  Should have a good command over DS and Algorithms  Experience on React patterns are preferred  Knowledge on Postgres, graphDB, nosqldb and python required."</w:t>
        <w:br/>
        <w:t>2846,https://www.glassdoor.co.in/partner/jobListing.htm?pos=101&amp;ao=163481&amp;s=58&amp;guid=0000016baf34450ba12168bb55afefd0&amp;src=GD_JOB_AD&amp;t=SR&amp;extid=1&amp;exst=OL&amp;ist=&amp;ast=OL&amp;vt=w&amp;slr=true&amp;cs=1_55134e01&amp;cb=1562012567371&amp;jobListingId=3224501987,User Interface (UI) Developer,CME Group,Bengaluru,"DescriptionCME Group is the world's leading and most diverse derivatives marketplace. But who we are goes deeper than that. Here, you can impact markets worldwide. Transform industries. And build a career shaping tomorrow. We invest in your success and you own it, all while working alongside a team of leading experts who inspire you in ways big and small. Joining our company gives you the opportunity to make a difference in global financial markets every day, whether you work on our industry-leading technology and risk management services, our benchmark products or in a corporate services area that helps us serve our customers better. Weâ€™re small enough for you and your contributions to be known. But big enough for your ideas to make an impact. The pace is dynamic, the work is unlike any other firm in the business, and the possibilities are endless. Problem solvers, difference makers, trailblazers. Those are our people. And we're looking for more.</w:t>
        <w:br/>
        <w:br/>
        <w:t>To learn more about what a career at CME Group can offer you, visit us at www.wherefuturesaremade.com .Position Purpose:</w:t>
        <w:br/>
        <w:br/>
        <w:t>The Software Engineer secure, scalable and reliable technology solutions, with appropriate mentoring, to advance CMEG in the global marketplace and serve risk management needs of customers around the world.</w:t>
        <w:br/>
        <w:br/>
        <w:t>Minimum Qualifications:</w:t>
        <w:br/>
        <w:br/>
        <w:t>Minimum of 8 years of technical experience in software developmentDemonstrated experience working with JavaScript and advanced JavaScript librariesGood to have experience with Angular.js or React.js</w:t>
        <w:br/>
        <w:br/>
        <w:t>Preferred Qualifications:</w:t>
        <w:br/>
        <w:br/>
        <w:t>BS/MS degree in Computer Science, Engineering or a related subjectDemonstrated experience with JavaScriptDemonstrated experience creating and consuming both SOAP and REST servicesStrong understanding of web markup, including HTML5 and CSS3Good understanding of asynchronous request handling, partial page updates, and AJAXProficient understanding of cross-browser compatibility issues and ways to work around such issuesProficient understanding of code versioning toolsGood understanding of browser rendering behavior and performanceExperience with responsive-design application development using grid system frameworks like BootstrapExperience working in an Agile/Scrum development process</w:t>
        <w:br/>
        <w:br/>
        <w:t>Essential Functions:</w:t>
        <w:br/>
        <w:br/>
        <w:t>Performs system analysis and programming activities which may require extensive research and analysis.Provides technical/engineering support for new and existing applications from code delivery until the retirement of the application.Ensures timely, effective, and quality delivery of software into production, both at an individual and team level.Develops and tests applications based on business requirements and industry best practices.Creates required technical documentation.Adheres to documented departmental and corporate standards. Participates in the definition and documentation of standards.Collaboratively works with QA team to ensure timely delivery of high-quality products.Performs release validation testing and beta support for projects.Researches problems and develops solutions to the problems.Conducts unit testing and integration testing for functionality and limits</w:t>
        <w:br/>
        <w:t>"</w:t>
        <w:br/>
        <w:t>2849,https://www.glassdoor.co.in/partner/jobListing.htm?pos=1209&amp;ao=437149&amp;s=58&amp;guid=0000016baf35cb67851f4a24fb7b5ce3&amp;src=GD_JOB_AD&amp;t=SR&amp;extid=1&amp;exst=OL&amp;ist=&amp;ast=OL&amp;vt=w&amp;slr=true&amp;cs=1_e80385cf&amp;cb=1562012667240&amp;jobListingId=3283274258,Ui Developer - Front End Development - Javascript/jquery,Bengaluru,Bengaluru,"BRIDGEi2i Analytics is looking for talented individualswho are interested to be part of ""Our"" journey to build a best-in-class organization, driving increased adoption of business analytics across the globe.</w:t>
        <w:br/>
        <w:br/>
        <w:t>As Senior UI Developer at BRIDGEi2i, you will participate in design, development and implementation of architectural deliverables of custom projects and products of BRIDGEi2i in Business Intelligence Applications. The role includes working closely with lead, testers, customers, project/product managers and designers.</w:t>
        <w:br/>
        <w:br/>
        <w:t>Requirements</w:t>
        <w:br/>
        <w:br/>
        <w:t>4+ years of experience in JavaScript, CSS and HTML and libraries like jQuery</w:t>
        <w:br/>
        <w:t>Expertise of 2+ year(s) in UI frameworks ( Angular (v2 and above), ReactJS)</w:t>
        <w:br/>
        <w:t>Good knowledge of web services (Restful API)</w:t>
        <w:br/>
        <w:t>Good knowledge of relational database management systems (SQL)</w:t>
        <w:br/>
        <w:t>Knowledge of build tools (Babel, Webpack, NPM, Grunt, Gradle, Yarn, etc)</w:t>
        <w:br/>
        <w:t>Working knowledge of server-side technologies, such as Spring Boot, NodeJS (Express or GraphQL on top preferred, but not compulsory)</w:t>
        <w:br/>
        <w:t>Good understanding of data structures and algorithms</w:t>
        <w:br/>
        <w:t>Knowledge of any one unit testing framework (Mocha, Karma/Jasmine, Istanbul)</w:t>
        <w:br/>
        <w:t>Curiosity and attention to detail</w:t>
        <w:br/>
        <w:t>Adaptable to changing technology and restrictions, design challenges, deadlines, and project requirements</w:t>
        <w:br/>
        <w:br/>
        <w:t>Experience</w:t>
        <w:br/>
        <w:br/>
        <w:t>Should have 4+ Years of experience in Software Development.</w:t>
        <w:br/>
        <w:t>"</w:t>
        <w:br/>
        <w:t>2851,https://www.glassdoor.co.in/partner/jobListing.htm?pos=211&amp;ao=437149&amp;s=58&amp;guid=0000016baf347568ab3c120d65d035ed&amp;src=GD_JOB_AD&amp;t=SR&amp;extid=1&amp;exst=OL&amp;ist=&amp;ast=OL&amp;vt=w&amp;slr=true&amp;ea=1&amp;cs=1_67532659&amp;cb=1562012579578&amp;jobListingId=3277687728,Front End Developer,Alten Calsoft Labs,Bengaluru,"Roles &amp; Responsibilities :</w:t>
        <w:br/>
        <w:br/>
        <w:t>Front end developer with 4+ years of experience.</w:t>
        <w:br/>
        <w:br/>
        <w:t>Minimum 2 years of work experience in Angular 2+</w:t>
        <w:br/>
        <w:br/>
        <w:t>Expert in developing highly optimized, responsive, cross-browser, HTML5, JavaScript, Angular based applications</w:t>
        <w:br/>
        <w:br/>
        <w:t>Key Skills: Angular 2+, jQuery, HTML 5, CSS 3, JavaScript, Knowledge on JavaScript Frameworks (Ext-JS, React JS). Knowledge on Adobe/Apache Flex will be an added advantage.</w:t>
        <w:br/>
        <w:br/>
        <w:t>Aware of GIT, SVN, Node JS, Micro Services, Ant/Maven, Jenkins.</w:t>
        <w:br/>
        <w:br/>
        <w:t>Strong Analytical and Problem solving skills.</w:t>
        <w:br/>
        <w:br/>
        <w:t>Be an enthusiastic, collaborative contributor and team member</w:t>
        <w:br/>
        <w:br/>
        <w:t>Apply</w:t>
        <w:br/>
        <w:br/>
        <w:t>Preferred Education:</w:t>
        <w:br/>
        <w:br/>
        <w:t>BE/BTech/ME/MTech/MCA</w:t>
        <w:br/>
        <w:br/>
        <w:t>Location: Bangalore/Chennai</w:t>
        <w:br/>
        <w:br/>
        <w:t>Experience: 4 to 8 Years</w:t>
        <w:br/>
        <w:br/>
        <w:t>Job code: CH-2019-17"</w:t>
        <w:br/>
        <w:t>2854,https://www.glassdoor.co.in/partner/jobListing.htm?pos=2929&amp;ao=437149&amp;s=58&amp;guid=0000016baf380ff7a312bdc7bdc88995&amp;src=GD_JOB_AD&amp;t=SR&amp;extid=1&amp;exst=OL&amp;ist=&amp;ast=OL&amp;vt=w&amp;slr=true&amp;cs=1_6ee41cd4&amp;cb=1562012815884&amp;jobListingId=3258370943,Senior UI Engineer,Conviva,Bengaluru,"As a Senior Full Stack Developer, you'll work on both and Backend solutions covering the entire software stack. You'll lead the architecture, design and implementation in all stages of the development, from conception to deployment.</w:t>
        <w:br/>
        <w:br/>
        <w:t>Responsibilities:</w:t>
        <w:br/>
        <w:br/>
        <w:t>Design, architect and implement solutions and infrastructure for customer facing device and integration testing &amp; validation.</w:t>
        <w:br/>
        <w:br/>
        <w:t>Work with internal field team members to understand pain points and enhance the tools.</w:t>
        <w:br/>
        <w:br/>
        <w:t>Work with product management, designers and fellow engineers on use cases, requirements and new features.</w:t>
        <w:br/>
        <w:br/>
        <w:t>Take broad, conceptual ideas and turn them into functional architecture and software designs to solve customers use cases.</w:t>
        <w:br/>
        <w:br/>
        <w:t>Drive technical excellence in architecture, design and API definition for internal and external use, using latest Web/UI technologies.</w:t>
        <w:br/>
        <w:br/>
        <w:t>Lead implementation of engineering best practices, including Design and Code Reviews, Unit Tests and identify improvements on an ongoing basis.</w:t>
        <w:br/>
        <w:br/>
        <w:t>Involved with recruitment, mentor team members and work with 3rd party solution providers.</w:t>
        <w:br/>
        <w:br/>
        <w:t>Requirements:</w:t>
        <w:br/>
        <w:br/>
        <w:t>Strong Computer Science Fundamentals: Data Structures, Algorithms, System Software, and Networking.</w:t>
        <w:br/>
        <w:br/>
        <w:t>Strong system designs skills to build highly scalable, robust, and fault-tolerant services to support our ever growing list of customers and players.</w:t>
        <w:br/>
        <w:br/>
        <w:t>6+ years of software development experience writing high performance and maintainable software.</w:t>
        <w:br/>
        <w:br/>
        <w:t>3+ years of leadership experience.</w:t>
        <w:br/>
        <w:br/>
        <w:t>3+ years of experience working with React and NodeJSVue.</w:t>
        <w:br/>
        <w:br/>
        <w:t>Good to have working experience in LampMamp.</w:t>
        <w:br/>
        <w:br/>
        <w:t>Experience with UI/UX development using modern Javascript tool chains and frameworks.</w:t>
        <w:br/>
        <w:br/>
        <w:t>Hands-on experience with Amazon Cloud / AWS or similar technologies (Google, Microsoft Azure).</w:t>
        <w:br/>
        <w:br/>
        <w:t>BE/ME in Computer Science from top tier school.</w:t>
        <w:br/>
        <w:br/>
        <w:t>Experience with test-driven development and tools.</w:t>
        <w:br/>
        <w:br/>
        <w:t>Excellent team player with the ability to get things done efficiently and completing on time and be able to articulate, communicate well with team members and other stakeholders.</w:t>
        <w:br/>
        <w:br/>
        <w:t>Be able to work with Product Management and other stakeholders to understand and clarify requirements, negotiating and making good tradeoffs between /features and efforts/velocity.</w:t>
        <w:br/>
        <w:br/>
        <w:t>Experience leading Design Reviews, Code reviews and Deployment Reviews.</w:t>
        <w:br/>
        <w:br/>
        <w:t>Demonstrated experience owing application stack all the way through development, testing, deployment in production and maintenance is a plus.</w:t>
        <w:br/>
        <w:br/>
        <w:t>Experience working with 3rd party vendors and team members offshore is a plus."</w:t>
        <w:br/>
        <w:t>2857,https://www.glassdoor.co.in/partner/jobListing.htm?pos=128&amp;ao=4120&amp;s=58&amp;guid=0000016baf34450ba12168bb55afefd0&amp;src=GD_JOB_AD&amp;t=SR&amp;extid=1&amp;exst=OL&amp;ist=&amp;ast=OL&amp;vt=w&amp;slr=true&amp;cs=1_707ce6a1&amp;cb=1562012567410&amp;jobListingId=3223471756,UI developer,Mindpool Technologies,Bengaluru,"</w:t>
        <w:br/>
        <w:t>UI developer [KA-Ht-Ui-0605]</w:t>
        <w:br/>
        <w:br/>
        <w:t>at Bengaluru/Bangalore</w:t>
        <w:br/>
        <w:br/>
        <w:t>Experience: 3-7 yrs, Positions: 1</w:t>
        <w:br/>
        <w:br/>
        <w:br/>
        <w:t>4 â€“ 6 Years of experience in UI Development</w:t>
        <w:br/>
        <w:t>Good experience in AngularJS or Latest version</w:t>
        <w:br/>
        <w:t>Flexible to work in AngularJS</w:t>
        <w:br/>
        <w:t>Good experience in Javascript and HTML</w:t>
        <w:br/>
        <w:t>Node JS is preferable</w:t>
        <w:br/>
        <w:t>...</w:t>
        <w:br/>
        <w:br/>
        <w:br/>
        <w:t>Karthika</w:t>
        <w:br/>
        <w:br/>
        <w:t xml:space="preserve"> (karthika@mindpooltech.com)</w:t>
        <w:br/>
        <w:t>"</w:t>
        <w:br/>
        <w:t>2858,https://www.glassdoor.co.in/partner/jobListing.htm?pos=2626&amp;ao=354908&amp;s=58&amp;guid=0000016baf37ac31acc69fc6b5b58a2c&amp;src=GD_JOB_AD&amp;t=SR&amp;extid=1&amp;exst=OL&amp;ist=&amp;ast=OL&amp;vt=w&amp;slr=true&amp;cs=1_29b3ee40&amp;cb=1562012790256&amp;jobListingId=3265055165,Python Developer,Cisco Systems,Bengaluru,"What You'll Do:</w:t>
        <w:br/>
        <w:br/>
        <w:t>Customer Experience Platforms (CX Platforms) team is looking for Software Engineering for their team building state of art applications. You will have an understanding of systems and the related technology. Contribute to Delivering near real-time analytics with Business Critical Insights, our new cloud-based analytics portal. Business Critical Insights delivers innovative capabilities in analytics.</w:t>
        <w:br/>
        <w:br/>
        <w:t>Who You'll Work With:</w:t>
        <w:br/>
        <w:br/>
        <w:t>Youâ€™ll be a core member of the BCS team responsible for building state of art applications. BCS helps customers to the analyse their network</w:t>
        <w:br/>
        <w:br/>
        <w:t>and predict network failures and take actions to resolve. This includes customer knowledge capture, understanding Cisco software release trains, integrating</w:t>
        <w:br/>
        <w:br/>
        <w:t>proactive analysis from network engineers and maximize reuse across customers. Involves automated generation of network recommendation reports.</w:t>
        <w:br/>
        <w:br/>
        <w:t>BCS team is involved in end to end architecture, development and testing of this complete cloud hosted application leveraging latest technologies. Team</w:t>
        <w:br/>
        <w:br/>
        <w:t>maintains a strong interlock with customer facing network engineers and integrates value added features into the applications.</w:t>
        <w:br/>
        <w:br/>
        <w:t>Who You Are:</w:t>
        <w:br/>
        <w:br/>
        <w:t>Excellent knowledge of Python and experience in or in-depth understanding of Python web frameworks like Flask, Bottle and DjangoHands-on experience working in and troubleshooting AWS environments with focus on setting up and managing Python oriented web stacks and CI/CD pipelinesFamiliarity with front-end technologies (like JavaScript and HTML5)Good problem-solving skills Solid understanding of the full software development life cycle, including automated testing and building-Experience in Open stack, AWS and other cloud technologies prefferedExperience working in an agile development processBe proficient in using version control and continuous integration, with tools such as Git and Jenkins.Knowledge of in memory database like Redis is good to haveGood communication skills in English</w:t>
        <w:br/>
        <w:br/>
        <w:t>Why Cisco</w:t>
        <w:br/>
        <w:br/>
        <w:t>We connect everything: people, processes, data, and things. We innovate everywhere, taking ambitious risks to craft the technologies that give us smart cities, connected cars, and handheld hospitals. And we do it in style with unusual personalities who arenâ€™t afraid to change the way the world works, lives, plays and learns."</w:t>
        <w:br/>
        <w:t>2859,https://www.glassdoor.co.in/partner/jobListing.htm?pos=1825&amp;ao=463638&amp;s=58&amp;guid=0000016baf36a252ac4394cd414fab3e&amp;src=GD_JOB_AD&amp;t=SR&amp;extid=1&amp;exst=OL&amp;ist=&amp;ast=OL&amp;vt=w&amp;slr=true&amp;cs=1_281210f7&amp;cb=1562012722157&amp;jobListingId=3281851512,Software Engineering - Full Stack Developer,J.P. Morgan,Bengaluru,"JPMorgan Chase &amp; Co. (NYSE: JPM) is a leading global financial services firm with assets of $2.5 trillion &amp; operations worldwide. The firm is a leader in investment banking, financial services for consumers &amp; small business, commercial banking, financial transaction processing &amp; asset management. A component of the Dow Jones Industrial Average, JPMorgan Chase &amp; Co. serves millions of consumers in the United States &amp; many of the worlds most prominent corporate, institutional &amp; government clients under its J.P. Morgan &amp; Chase brands. Information about JPMorgan Chase &amp; Co. is available at www.jpmorganchase.com</w:t>
        <w:br/>
        <w:br/>
        <w:t>This role is within Corporate Technology (CT) Finance organization that develops &amp; support applications for corporate functions across JPMorgan Chase. CTs top priority is to build scalable corporate systems. Teams here focus on providing best in class data backbone, storing information &amp; calculating aggregations, supporting management &amp; external regulatory reporting. In addition to building &amp; extending platforms, candidate will provide services to Global Technology-Business Management group to ensure that our weekly, monthly &amp; quarterly activities run as planned, teaming with colleagues globally to implement changes as necessary to adapt to resolve issues &amp; improves process. The candidate will learn core business processes, build new capabilities, develop KPIs / MIS, &amp; provide decision support via on-demand reporting to senior leadership.</w:t>
        <w:br/>
        <w:br/>
        <w:t>Primary Responsibilities:</w:t>
        <w:br/>
        <w:br/>
        <w:t>Ability to collaborate with high-performing teams &amp; individuals throughout the firm to accomplish common goalsContribute towards firms platform transformation from existing stack to strategic target stateAdvanced knowledge of application, data &amp; infrastructure architecture across all disciplinesFamiliarity with Agile/Scrum methodologyResponsible for data quality, consistency &amp; transformation in controlled environmentMust possess strong analytical ability. Probing, judgment &amp; problem analysis techniques. Should possess &amp; demonstrate in-depth knowledge of the business units functions &amp; applications.Hands on experience in platform migration/upgradation. Exposure to various PaaS offeringsResponsiveness to senior leadership requests, what-if scenario modeling, &amp; regulatory inquiriesSelf-starter; demonstrate ability to complete assigned tasks independently with minimum supervisionTeam player, excellent written &amp; oral communications skills, project management &amp; client partnership abilityProven experience delivering timely, high quality, senior manager-level reporting &amp; analysis from diverse, complex data sources. Attention to detail is a must with focus on executive quality presentationDemonstrate initiative / good judgment in decision making; taking appropriate actions on databases / products according to established standards &amp; best practices with minimal assistance; communicates, collaborates, engages, escalates &amp; educates stakeholders as appropriateAlways curious to explore &amp; pitch for flexible, economical, scalable &amp; powerful data management conceptsAbility to work well with customers of varying levels of technical expertise</w:t>
        <w:br/>
        <w:br/>
        <w:t>Engineering degree with minimum 5+ years of experience in the followingHands on experience with java, React, SpringExperience in cloud based distributed application development would be an added advantageHands on expertise with one or more Business Intelligence toolsets &amp; database platformsCoding, testing, &amp; or debugging. Full development lifecycle from inception through implementationBusiness intelligence concepts including ETL, Data Modeling, SQL Query Development &amp; Report AutomationExposure to data visualization tools such as QlikView / QlikSense, Tableau is a plusExposure to Big Data querying tools, such as Pig, Hive, Impala &amp; SparkExposure to Data Lake Architecture, Journey from unified data storage to enterprise data lakeUnderstanding of Lambda Architecture, along with its advantages &amp; drawbacks</w:t>
        <w:br/>
        <w:t>"</w:t>
        <w:br/>
        <w:t>2862,https://www.glassdoor.co.in/partner/jobListing.htm?pos=515&amp;ao=437149&amp;s=58&amp;guid=0000016baf34e03294425dd5eb98dbfe&amp;src=GD_JOB_AD&amp;t=SR&amp;extid=1&amp;exst=OL&amp;ist=&amp;ast=OL&amp;vt=w&amp;slr=true&amp;cs=1_e6e375f3&amp;cb=1562012606937&amp;jobListingId=3276853983,Front-End Engineer,Maersk,Bengaluru,"We are strengthening Maersk's software development organisation, focusing on driving ownership, predictability and agility in our technology. We are hiring Front-end Engineers with JavaScript skills working as a key member of our agile teams.</w:t>
        <w:br/>
        <w:br/>
        <w:t>Can you help to improve global supply chain logistics? Are you excited to work on a platform that handles millions of people booking and tracking shipments around the globe? In this role, you will have long-term ownership of one or more applications (e.g. booking a shipment), covering build, test, transition and operation for Maersk's customer-facing systems.</w:t>
        <w:br/>
        <w:br/>
        <w:t>Do you want to be supported in your development as a software engineer? You will work alongside other developers learning from them and from the wider Maersk technology teams around the world. We pride ourselves on our brands and identity that builds on our heritage. This role is an opportunity to be part of Maersk's digital evolution.</w:t>
        <w:br/>
        <w:br/>
        <w:t>Together, your skills will be applied to applications built in both old and new frameworks and architectures; from server-side rendered applications using Backbone JS to SPAs built in VueJS, backed by modern APIs.</w:t>
        <w:br/>
        <w:br/>
        <w:t>We offer</w:t>
        <w:br/>
        <w:br/>
        <w:br/>
        <w:br/>
        <w:t>Hands-on implementation of client-side code</w:t>
        <w:br/>
        <w:t>Practising effective agile software development; participating in pair programming, regular communication and supporting a culture of end to end ownership.</w:t>
        <w:br/>
        <w:t>Following software standards to ensure quality throughout the development lifecycle</w:t>
        <w:br/>
        <w:t>Build new capability across the team toolset, including writing tests and reviewing code for other team members.</w:t>
        <w:br/>
        <w:t>Taking part in sprint planning, backlog refinement and task estimation</w:t>
        <w:br/>
        <w:t>Providing technical support out-of-hours</w:t>
        <w:br/>
        <w:br/>
        <w:br/>
        <w:t>Key responsibilities</w:t>
        <w:br/>
        <w:br/>
        <w:br/>
        <w:br/>
        <w:t>Responsible for the quality and implementation (supportable, maintainable, scalable, performant, secure) of your own work</w:t>
        <w:br/>
        <w:t>Participation in the elaboration of user stories (technical and functional). Agree stories are sufficiently described for their implementation, verification and delivery.</w:t>
        <w:br/>
        <w:t>Working collaboratively; pairing on tasks, peer review of team membersâ€™ code and constructive feedback for improvement in both the code base and team capability (blame free feedback)</w:t>
        <w:br/>
        <w:t>Keeping builds green by writing testable code</w:t>
        <w:br/>
        <w:t>Active participation in retrospectives to make continual improvements within your team</w:t>
        <w:br/>
        <w:t>Technical support during release activities and to resolve live issues</w:t>
        <w:br/>
        <w:br/>
        <w:br/>
        <w:t>We are looking for</w:t>
        <w:br/>
        <w:br/>
        <w:br/>
        <w:br/>
        <w:t>Ability to manage your own task progress and communicate issues to product management and testers</w:t>
        <w:br/>
        <w:t>Good critical reasoning and analytical skills; takes ownership and sticks to the problem until it is solved</w:t>
        <w:br/>
        <w:t>Having a can-do attitude and being comfortable with tight delivery deadlines and managing priorities</w:t>
        <w:br/>
        <w:t>Customer-focused, whether responding to support queries or developing new features and functionality</w:t>
        <w:br/>
        <w:t>Ability to work independently and with others in a team environment</w:t>
        <w:br/>
        <w:t>Solid written and verbal communication skills. Able to articulate technical issues to peers</w:t>
        <w:br/>
        <w:br/>
        <w:br/>
        <w:t>Experience</w:t>
        <w:br/>
        <w:br/>
        <w:t>Essential</w:t>
        <w:br/>
        <w:br/>
        <w:br/>
        <w:br/>
        <w:t>Experience of web user interface development in a commercial or open-source setting.</w:t>
        <w:br/>
        <w:t>Working knowledge of front-end development languages, tools and methodologies â€“ HTML, CSS, JavaScript and associated technologies and toolsets (e.g. jQuery, Sass)</w:t>
        <w:br/>
        <w:t>Some hands-on experience of using a front-end development framework, such as Angular, Vue or React. Our preference is Vue, but experience in any of them is a plus.</w:t>
        <w:br/>
        <w:t>The ability to write front-end code to be cross-browser and cross-device friendly through responsive or adaptive techniques</w:t>
        <w:br/>
        <w:br/>
        <w:br/>
        <w:t>Nice to have</w:t>
        <w:br/>
        <w:br/>
        <w:br/>
        <w:br/>
        <w:t>Working with and contributing to open source projects</w:t>
        <w:br/>
        <w:t>Experience developing UIs for multi-lingual websites, including Arabic and Chinese languages</w:t>
        <w:br/>
        <w:t>Experience using Continuous Integration (CI) / Continuous Delivery (CD) systems for deployment</w:t>
        <w:br/>
        <w:t>Knowledge of Test Driven Development (TDD)</w:t>
        <w:br/>
        <w:t>"</w:t>
        <w:br/>
        <w:t>2865,https://www.glassdoor.co.in/partner/jobListing.htm?pos=223&amp;ao=453701&amp;s=58&amp;guid=0000016baf347568ab3c120d65d035ed&amp;src=GD_JOB_AD&amp;t=SR&amp;extid=1&amp;exst=OL&amp;ist=&amp;ast=OL&amp;vt=w&amp;slr=true&amp;cs=1_556e421f&amp;cb=1562012579587&amp;jobListingId=3278501361,Front End Developer - F&amp;R,Refinitiv,Bengaluru,"Job DescriptionThis role sits within our Financial &amp; Risk (F&amp;R) business. On October 1, 2018, Thomson Reuters sold a 55% majority stake in F&amp;R, entered into a strategic partnership with private equity funds managed by Blackstone, and retained a 45% interest in the business. In India, the transaction has a delayed closing date as it is subject to specified regulatory approvals and customary closing conditions. When the transaction closes in India, this role will be included in the new F&amp;R entity.</w:t>
        <w:br/>
        <w:br/>
        <w:t>ABOUT THE ROLE</w:t>
        <w:br/>
        <w:br/>
        <w:t>You will be responsible for the design and development of both internal and external facing web products. Our aim is to provide a truly unique, integrated and real-time experience for the end-user across a wide range of applications and devices.Design and develop web applications with engaging graphical user interfaces.Design and build UI prototypes and Proof of Concept applications.Liaison with other departments concerning transition of prototypes into production.Effectively interact with external groups as part of integrated project teams.You will work in a distributed agile team, and will collaboratively design, code, document and implement the next generation of UI components.You will create both end production code and also code for interactive screens for user testing or feedback working with the design teamYou will make use of the TR.com pattern library, both using components and templates in the library and providing components and templates back to the library if existing components do not support the desired functionality.Confidence and self-management skills are a requirement and you will be expected to reach beyond your core work to challenge or help those you are collaborating with.Engineering appropriateness and the best compromise, when required, over process, is our motto and preferred approach</w:t>
        <w:br/>
        <w:br/>
        <w:t>WHAT DO YOU NEED TO BRING?</w:t>
        <w:br/>
        <w:br/>
        <w:t>A BS degree or foreign equivalent in Computer Science or related field4+ years of professional software development experience, including at least 3 years of application or web service development2+ years developing web applications using HTML5, CSS3, Javascript, and related frameworks such as REACTJS, jQuery, and Bootstrap.Experience in User Experience design and graphic user interface modelling.Excellent and creative problem-solving skillsExcellent communication skills. Experience working with customers to capture requirements Strong experience in interfacing and working along with technical and design teamsAdvanced ability to convert complex requirements and abstract concepts into working designs and software applicationsKnowledge of in integrating accessibility components (for screen readers, etc) in front end pagesKnowledge of version control systems (Git, subversion)Knowledge in the full software development lifecycleStrong organizational and problem-solving skillsExperience working in an agile development teamSolid experience and understanding of building applications for different platforms (web, mobile browsers, etc.) and their unique characteristics</w:t>
        <w:br/>
        <w:br/>
        <w:t>YOU WILL BE EVEN MORE COMPETITIVE IF YOU HAVE:</w:t>
        <w:br/>
        <w:br/>
        <w:t>Working knowledge of or experience with authentication schemes like OAuth.Experience with REACT and NodeJS.Familiarity with any of the following technologies is a plus: natural language processing, machine learning, information retrieval, information extraction, document classification, summarization, and named entity extraction and resolution.Working knowledge of agile software development methodologies.Experience building and communicating with web services using PHP, Java or PythonProficiency using and designing APIs and restful web services</w:t>
        <w:br/>
        <w:br/>
        <w:t>REQUIRED PERSONAL CHARACTERISTICS:</w:t>
        <w:br/>
        <w:br/>
        <w:t>Passionate about problem solvingExcellent communicatorConfident and proud of their workEnthusiastic and self-motivatedValue judgment and common sense over processAbility to learn quicklyA sense of humor always helps</w:t>
        <w:br/>
        <w:br/>
        <w:t>WHAT WILL YOU RECEIVE?</w:t>
        <w:br/>
        <w:br/>
        <w:t>Casual and diverse office environment where colleagues come from over 30 countriesCompetitive salaryFlexibility and home-office opportunitiesTwo additional days off for voluntary jobsAccess to Thomson Reuters products with real-time economic dataWellbeing scheme including private healthcare, pension (Fidelity), Multisport card and moreHigh standards of ethics in the workplace</w:t>
        <w:br/>
        <w:br/>
        <w:t>The Financial and Risk Business of Thomson Reuters is now Refinitiv. Refinitiv equips the financial community with access to an open platform that uncovers opportunity and catalyzes change. With a dynamic combination of data, insights, technology, and news from Reuters, our customers can access solutions for every challenge, including a breadth of applications, tools, and contentall supported by human expertise. At Refinitiv, we facilitate the connections that propel people and organizations to find new possibilities to move forward.</w:t>
        <w:br/>
        <w:br/>
        <w:t>As a global business, we rely on diversity of culture and thought to deliver on our goals. Therefore we seek talented, qualified employees in all our operations around the worldregardless of race, color, sex/gender, including pregnancy, gender identity and expression, national origin, religion, sexual orientation, disability, age, marital status, citizen status, veteran status, or any other protected classification under country or local law. Refinitiv is proud to be an Equal Employment Opportunity/Affirmative Action Employer providing a drug-free workplace.</w:t>
        <w:br/>
        <w:br/>
        <w:t>Intrigued by a challenge as large and fascinating as the world itself? Come join us.Locations</w:t>
        <w:br/>
        <w:br/>
        <w:t>Bangalore-India"</w:t>
        <w:br/>
        <w:t>2866,https://www.glassdoor.co.in/partner/jobListing.htm?pos=418&amp;ao=437149&amp;s=58&amp;guid=0000016baf34bed49c3a68688a2b7ec9&amp;src=GD_JOB_AD&amp;t=SR&amp;extid=1&amp;exst=OL&amp;ist=&amp;ast=OL&amp;vt=w&amp;slr=true&amp;cs=1_085b964f&amp;cb=1562012598418&amp;jobListingId=3262746127,Senior Front - End Developer,mfine,Bengaluru,"Requirements:</w:t>
        <w:br/>
        <w:br/>
        <w:t>2-4 years of experience developing web applications with modern JavaScript programming frameworks, tooling, and libraries.</w:t>
        <w:br/>
        <w:br/>
        <w:t>Experience working with React.js, JavaScript, Framework, Strong Computer Science fundamentals with competencies in software design, data structures and problem-solving.</w:t>
        <w:br/>
        <w:br/>
        <w:t>Expert knowledge of JavaScript, CSS, HTML and related web technologies.</w:t>
        <w:br/>
        <w:br/>
        <w:t>Expert knowledge of modern JavaScript and tooling (e.g., React, Redux, Node).</w:t>
        <w:br/>
        <w:br/>
        <w:t>Experience with API integration and development.</w:t>
        <w:br/>
        <w:br/>
        <w:t>Experience developing reusable components.</w:t>
        <w:br/>
        <w:br/>
        <w:t>Proven experience in understanding complex user needs with multiple stakeholders and providing practical solutions that can work in production.</w:t>
        <w:br/>
        <w:br/>
        <w:t>Strong communication experience working on mobile apps (React Native) is."</w:t>
        <w:br/>
        <w:t>2870,https://www.glassdoor.co.in/partner/jobListing.htm?pos=723&amp;ao=437149&amp;s=58&amp;guid=0000016baf351a6f8726e63f97d1ec42&amp;src=GD_JOB_AD&amp;t=SR&amp;extid=1&amp;exst=OL&amp;ist=&amp;ast=OL&amp;vt=w&amp;slr=true&amp;cs=1_2bf0ddbc&amp;cb=1562012621931&amp;jobListingId=3225967012,Software Engineer - Front End,Walmart Labs,Bengaluru,"We are looking for a React Native developer interested in building performant mobile apps on both the iOS and Android platforms. You will be responsible for</w:t>
        <w:br/>
        <w:br/>
        <w:t>building these applications, as well as coordinating with the teams responsible for other layers of the product infrastructure. Building a product is a highly collaborative effort, and as such, a strong team player with a commitment to perfection is required. Your primary focus will be on developing user interface components and implementing them following well-known React.js workflows (such as Flux or Redux).</w:t>
        <w:br/>
        <w:br/>
        <w:t>Responsibilities:</w:t>
        <w:br/>
        <w:br/>
        <w:t>Build pixel-perfect, smooth UIs across both mobile platforms.</w:t>
        <w:br/>
        <w:br/>
        <w:t>Leverage native APIs for deep integrations with both platforms.</w:t>
        <w:br/>
        <w:br/>
        <w:t>Transition existing Web apps to React Native.</w:t>
        <w:br/>
        <w:br/>
        <w:t>Translating designs and wireframes into high quality code.</w:t>
        <w:br/>
        <w:br/>
        <w:t>Diagnose and fix bugs and performance bottlenecks for performance that feels native.</w:t>
        <w:br/>
        <w:br/>
        <w:t>Reach out to the open source community to encourage and help implement mission-critical software fixes.</w:t>
        <w:br/>
        <w:br/>
        <w:t>React Native moves fast and often breaks things.</w:t>
        <w:br/>
        <w:br/>
        <w:t>Maintain code and write automated tests to ensure the product is of the highest quality.</w:t>
        <w:br/>
        <w:br/>
        <w:t>Building reusable components and front-end libraries for future use.</w:t>
        <w:br/>
        <w:br/>
        <w:t>Requirements:</w:t>
        <w:br/>
        <w:br/>
        <w:t>Strong proficiency in ReactNative, JavaScript, including DOM manipulation and the JavaScript object model.</w:t>
        <w:br/>
        <w:br/>
        <w:t>Front-end development skills like HTML, CSS, jQuery, Bootstrap, responsive design.</w:t>
        <w:br/>
        <w:br/>
        <w:t>Thorough understanding of React.js and its core principles.</w:t>
        <w:br/>
        <w:br/>
        <w:t>Experience with popular React.js workflows (such as Flux or Redux).</w:t>
        <w:br/>
        <w:br/>
        <w:t>Familiarity with RESTful APIs.</w:t>
        <w:br/>
        <w:br/>
        <w:t>Knowledge of modern authorization mechanisms, such as JSON Web Token.</w:t>
        <w:br/>
        <w:br/>
        <w:t>Experience with common front-end development tools such as Babel, Webpack, NPM, etc.</w:t>
        <w:br/>
        <w:br/>
        <w:t>Ability to understand business requirements and translate them into technical requirements.</w:t>
        <w:br/>
        <w:br/>
        <w:t>A knack for benchmarking and optimization.</w:t>
        <w:br/>
        <w:br/>
        <w:t>Familiarity with code versioning tools GIT."</w:t>
        <w:br/>
        <w:t>2871,https://www.glassdoor.co.in/partner/jobListing.htm?pos=1220&amp;ao=437149&amp;s=58&amp;guid=0000016baf35cb67851f4a24fb7b5ce3&amp;src=GD_JOB_AD&amp;t=SR&amp;extid=1&amp;exst=OL&amp;ist=&amp;ast=OL&amp;vt=w&amp;slr=true&amp;cs=1_ab2652fd&amp;cb=1562012667253&amp;jobListingId=3200482455,UI Developer,FIS,Bengaluru,"Position Responsibilities/Requirements</w:t>
        <w:br/>
        <w:br/>
        <w:t>Angular Developer with Angular 2+, JavaScript, CSS, HTML5, and API</w:t>
        <w:br/>
        <w:br/>
        <w:t>GENERAL DUTIES &amp; RESPONSIBILITIES</w:t>
        <w:br/>
        <w:br/>
        <w:t>Provides application software development services or technical support typically in a defined project.</w:t>
        <w:br/>
        <w:t>Develops program logic for new applications or analyzes and modifies logic in existing applications.</w:t>
        <w:br/>
        <w:t>Codes, tests, debugs, documents, implements and maintains software applications.</w:t>
        <w:br/>
        <w:t>Maintains, tests and integrates application components.</w:t>
        <w:br/>
        <w:t>Makes recommendations towards the development of new code or reuse of existing code</w:t>
        <w:br/>
        <w:t>Ensures system improvements are successfully implemented.</w:t>
        <w:br/>
        <w:t>Demonstrates an understanding of FIS systems and the financial services industry.</w:t>
        <w:br/>
        <w:t>Analyzes requirements and translates business requirements into product designs.</w:t>
        <w:br/>
        <w:t>Writes technical specifications and other forms of documentation.</w:t>
        <w:br/>
        <w:t>Suggests technical alternatives and improves/streamlines processes and systems.</w:t>
        <w:br/>
        <w:t>Completes project assignments and special projects commensurate with job expectations.</w:t>
        <w:br/>
        <w:t>Conducts planning, analysis and forecasting activities to plan projects and tasks.</w:t>
        <w:br/>
        <w:t>May participate in component and data architecture design, performance monitoring, product evaluation and buy vs. build recommendations.</w:t>
        <w:br/>
        <w:t>May provide leadership and/or guidance to other technical professionals.</w:t>
        <w:br/>
        <w:t>Other related duties assigned as needed.</w:t>
        <w:br/>
        <w:br/>
        <w:t>EDUCATION REQUIREMENTS</w:t>
        <w:br/>
        <w:br/>
        <w:t>A Bachelor's degree in computer science or information systems or the equivalent combination of education, training, or work experience.</w:t>
        <w:br/>
        <w:br/>
        <w:t>GENERAL KNOWLEDGE, SKILLS &amp; ABILITIES</w:t>
        <w:br/>
        <w:br/>
        <w:t>Knowledge of end-to-end systems development life cycles, i.e., waterfall, iterative and other modern approaches to software development</w:t>
        <w:br/>
        <w:t>Proficiency in business modeling and requirements definition disciplines through Unified Modeling Language (UML), use cases, etc.</w:t>
        <w:br/>
        <w:t>Excellent customer service skills that build high levels of customer satisfaction for internal and external customers</w:t>
        <w:br/>
        <w:t>Excellent verbal and written communication skills to technical and non-technical audiences of various levels in the organization, e.g., executive, management, individual contributors</w:t>
        <w:br/>
        <w:t>Willingly shares relevant technical and/or industry knowledge and expertise to other resources</w:t>
        <w:br/>
        <w:t>Excellent problem-solving, team and time management skills</w:t>
        <w:br/>
        <w:t>Is resourceful and proactive in gathering information and sharing ideas</w:t>
        <w:br/>
        <w:br/>
        <w:t>FIS JOB LEVEL DESCRIPTION</w:t>
        <w:br/>
        <w:br/>
        <w:t>Career level professional role. Moderate skills with high level of proficiency. Develops and implements solutions that require analysis and research. Works on small to large, complex projects that require increased skill in multiple technical environments. Possesses knowledge in a specific business area. Works on one or more projects as a team member or occasionally as a project lead. May coach junior technical staff. Works under general supervision with latitude for independent judgment. May consult with senior peers on certain projects. Typically requires four or more years of applications development experience.</w:t>
        <w:br/>
        <w:br/>
        <w:t>With a 50-year history rooted in the financial services industry, FISâ„¢ is the world's largest global provider dedicated to financial technology solutions. We champion clients from banking to capital markets, retail to corporate and everything touched by financial services. Headquartered in Jacksonville, Florida, our 53,000 worldwide employees help serve more than 20,000 clients in over 130 countries. Our technology powers billions of transactions annually that move over $9 trillion around the globe. FIS is a Fortune 500 company and is a member of Standard &amp; Poor's 500Â® Index.</w:t>
        <w:br/>
        <w:br/>
        <w:t>FIS is committed to protecting the privacy and security of all personal information that we process in order to provide services to our clients. For specific information on how FIS protects personal information online, please see the FIS Online Privacy Notice.</w:t>
        <w:br/>
        <w:br/>
        <w:t>FIS is an equal opportunity employer. We evaluate qualified applicants without regard to race, color, religion, sex, sexual orientation, gender identity, marital status, genetic information, national origin, disability, veteran status, and other protected characteristics. The EEO is the Law poster is available here and here</w:t>
        <w:br/>
        <w:br/>
        <w:t>For positions located in the US, the conditions below apply. If you are made a conditional offer of employment, you will be required to undergo a drug test and background check (including criminal record check) ADA Disclaimer: In developing this job description care was taken to include all competencies needed to successfully perform in this position. However, for Americans with Disabilities Act (ADA) purposes, the essential functions of the job may or may not have been described for purposes of ADA reasonable accommodation. All reasonable accommodation requests will be reviewed and evaluated on a case-by-case basis.</w:t>
        <w:br/>
        <w:br/>
        <w:t>As part of the selection process this role may require an assessment to determine suitability"</w:t>
        <w:br/>
        <w:t>2872,https://www.glassdoor.co.in/partner/jobListing.htm?pos=2317&amp;ao=4120&amp;s=58&amp;guid=0000016baf37470b8fbb30486907b523&amp;src=GD_JOB_AD&amp;t=SR&amp;extid=1&amp;exst=OL&amp;ist=&amp;ast=OL&amp;vt=w&amp;slr=true&amp;cs=1_0ee0d411&amp;cb=1562012764359&amp;jobListingId=3180607031,"Software Back-End Engineer, Software Front-End Engineer",Bengaluru,Bengaluru,"Position Responsibilities/Requirements</w:t>
        <w:br/>
        <w:br/>
        <w:t>Angular Developer with Angular 2+, JavaScript, CSS, HTML5, and API</w:t>
        <w:br/>
        <w:br/>
        <w:t>GENERAL DUTIES &amp; RESPONSIBILITIES</w:t>
        <w:br/>
        <w:br/>
        <w:t>Provides application software development services or technical support typically in a defined project.</w:t>
        <w:br/>
        <w:t>Develops program logic for new applications or analyzes and modifies logic in existing applications.</w:t>
        <w:br/>
        <w:t>Codes, tests, debugs, documents, implements and maintains software applications.</w:t>
        <w:br/>
        <w:t>Maintains, tests and integrates application components.</w:t>
        <w:br/>
        <w:t>Makes recommendations towards the development of new code or reuse of existing code</w:t>
        <w:br/>
        <w:t>Ensures system improvements are successfully implemented.</w:t>
        <w:br/>
        <w:t>Demonstrates an understanding of FIS systems and the financial services industry.</w:t>
        <w:br/>
        <w:t>Analyzes requirements and translates business requirements into product designs.</w:t>
        <w:br/>
        <w:t>Writes technical specifications and other forms of documentation.</w:t>
        <w:br/>
        <w:t>Suggests technical alternatives and improves/streamlines processes and systems.</w:t>
        <w:br/>
        <w:t>Completes project assignments and special projects commensurate with job expectations.</w:t>
        <w:br/>
        <w:t>Conducts planning, analysis and forecasting activities to plan projects and tasks.</w:t>
        <w:br/>
        <w:t>May participate in component and data architecture design, performance monitoring, product evaluation and buy vs. build recommendations.</w:t>
        <w:br/>
        <w:t>May provide leadership and/or guidance to other technical professionals.</w:t>
        <w:br/>
        <w:t>Other related duties assigned as needed.</w:t>
        <w:br/>
        <w:br/>
        <w:t>EDUCATION REQUIREMENTS</w:t>
        <w:br/>
        <w:br/>
        <w:t>A Bachelor's degree in computer science or information systems or the equivalent combination of education, training, or work experience.</w:t>
        <w:br/>
        <w:br/>
        <w:t>GENERAL KNOWLEDGE, SKILLS &amp; ABILITIES</w:t>
        <w:br/>
        <w:br/>
        <w:t>Knowledge of end-to-end systems development life cycles, i.e., waterfall, iterative and other modern approaches to software development</w:t>
        <w:br/>
        <w:t>Proficiency in business modeling and requirements definition disciplines through Unified Modeling Language (UML), use cases, etc.</w:t>
        <w:br/>
        <w:t>Excellent customer service skills that build high levels of customer satisfaction for internal and external customers</w:t>
        <w:br/>
        <w:t>Excellent verbal and written communication skills to technical and non-technical audiences of various levels in the organization, e.g., executive, management, individual contributors</w:t>
        <w:br/>
        <w:t>Willingly shares relevant technical and/or industry knowledge and expertise to other resources</w:t>
        <w:br/>
        <w:t>Excellent problem-solving, team and time management skills</w:t>
        <w:br/>
        <w:t>Is resourceful and proactive in gathering information and sharing ideas</w:t>
        <w:br/>
        <w:br/>
        <w:t>FIS JOB LEVEL DESCRIPTION</w:t>
        <w:br/>
        <w:br/>
        <w:t>Career level professional role. Moderate skills with high level of proficiency. Develops and implements solutions that require analysis and research. Works on small to large, complex projects that require increased skill in multiple technical environments. Possesses knowledge in a specific business area. Works on one or more projects as a team member or occasionally as a project lead. May coach junior technical staff. Works under general supervision with latitude for independent judgment. May consult with senior peers on certain projects. Typically requires four or more years of applications development experience.</w:t>
        <w:br/>
        <w:br/>
        <w:t>With a 50-year history rooted in the financial services industry, FISâ„¢ is the world's largest global provider dedicated to financial technology solutions. We champion clients from banking to capital markets, retail to corporate and everything touched by financial services. Headquartered in Jacksonville, Florida, our 53,000 worldwide employees help serve more than 20,000 clients in over 130 countries. Our technology powers billions of transactions annually that move over $9 trillion around the globe. FIS is a Fortune 500 company and is a member of Standard &amp; Poor's 500Â® Index.</w:t>
        <w:br/>
        <w:br/>
        <w:t>FIS is committed to protecting the privacy and security of all personal information that we process in order to provide services to our clients. For specific information on how FIS protects personal information online, please see the FIS Online Privacy Notice.</w:t>
        <w:br/>
        <w:br/>
        <w:t>FIS is an equal opportunity employer. We evaluate qualified applicants without regard to race, color, religion, sex, sexual orientation, gender identity, marital status, genetic information, national origin, disability, veteran status, and other protected characteristics. The EEO is the Law poster is available here and here</w:t>
        <w:br/>
        <w:br/>
        <w:t>For positions located in the US, the conditions below apply. If you are made a conditional offer of employment, you will be required to undergo a drug test and background check (including criminal record check) ADA Disclaimer: In developing this job description care was taken to include all competencies needed to successfully perform in this position. However, for Americans with Disabilities Act (ADA) purposes, the essential functions of the job may or may not have been described for purposes of ADA reasonable accommodation. All reasonable accommodation requests will be reviewed and evaluated on a case-by-case basis.</w:t>
        <w:br/>
        <w:br/>
        <w:t>As part of the selection process this role may require an assessment to determine suitability"</w:t>
        <w:br/>
        <w:t>2875,https://www.glassdoor.co.in/partner/jobListing.htm?pos=2204&amp;ao=437149&amp;s=58&amp;guid=0000016baf372908ad7471496479a0c3&amp;src=GD_JOB_AD&amp;t=SR&amp;extid=1&amp;exst=OL&amp;ist=&amp;ast=OL&amp;vt=w&amp;slr=true&amp;ea=1&amp;cs=1_40519258&amp;cb=1562012756681&amp;jobListingId=3200160309,Web Designer,Srishti India,Bengaluru,"Open Position : 2 Web Designer</w:t>
        <w:br/>
        <w:br/>
        <w:t>Web Designer with 3-5 years of experience of working.</w:t>
        <w:br/>
        <w:br/>
        <w:t>Develops Web sites by planning and executing responsive website design, maintaining and upgrading service.</w:t>
        <w:br/>
        <w:br/>
        <w:t>Strong knowledge in HTML5, CSS3, Javascript, jQuery, Bootstrap framework is a must.</w:t>
        <w:br/>
        <w:br/>
        <w:t>Strong knowledge in Adobe Photoshop and related software and hands on experience in UI/UX design is a must.</w:t>
        <w:br/>
        <w:br/>
        <w:t>Candidate must have good understanding of backend and fronted code and be able to code the designs supplied by our in-house design team.</w:t>
        <w:br/>
        <w:br/>
        <w:t>We are looking for an organized, efficient, and detail oriented team-player, with a positive, â€œcan-doâ€ attitude, exploring and discovery drive.</w:t>
        <w:br/>
        <w:br/>
        <w:t>The ideal team player should share openly and willingly, communicate constructively and work as a problem-solver.</w:t>
        <w:br/>
        <w:br/>
        <w:t>Candidates who thrive within a laid back atmosphere with a friendly and dedicated team should apply.</w:t>
        <w:br/>
        <w:br/>
        <w:t>This is a full-time position.</w:t>
        <w:br/>
        <w:br/>
        <w:t>Key Duties:</w:t>
        <w:br/>
        <w:br/>
        <w:t>A keen eye for design and the skills to put together a great user experience Fantastic front-end development skills (HTML5, CSS3, Javascript, jQuery)</w:t>
        <w:br/>
        <w:br/>
        <w:t>Provide input to help improve site architecture, layout, and content</w:t>
        <w:br/>
        <w:br/>
        <w:t>Provide input to help improve site architecture, layout, and content</w:t>
        <w:br/>
        <w:br/>
        <w:t>Assist in optimizing website for increased opt-ins, better search rankings, and user engagement and retention</w:t>
        <w:br/>
        <w:br/>
        <w:t>Follow best coding practices</w:t>
        <w:br/>
        <w:br/>
        <w:t>Test for cross-browser, cross-platform, and/or cross-device compatibility.</w:t>
        <w:br/>
        <w:br/>
        <w:t>Qualified candidates MUST provide the following in PDF format:</w:t>
        <w:br/>
        <w:br/>
        <w:t>Cover Letter</w:t>
        <w:br/>
        <w:t>Resume</w:t>
        <w:br/>
        <w:t>Salary</w:t>
        <w:br/>
        <w:t>References</w:t>
        <w:br/>
        <w:t>Portfolio</w:t>
        <w:br/>
        <w:br/>
        <w:t>Remuneration:</w:t>
        <w:br/>
        <w:br/>
        <w:t>Negotiable depending on relevant experience and design test"</w:t>
        <w:br/>
        <w:t>2877,https://www.glassdoor.co.in/partner/jobListing.htm?pos=2319&amp;ao=437149&amp;s=58&amp;guid=0000016baf37470b8fbb30486907b523&amp;src=GD_JOB_AD&amp;t=SR&amp;extid=1&amp;exst=OL&amp;ist=&amp;ast=OL&amp;vt=w&amp;slr=true&amp;cs=1_3f60648c&amp;cb=1562012764360&amp;jobListingId=3200122017,Software Front-End Engineer,Bloom Consulting Services,Bengaluru,"Job Description</w:t>
        <w:br/>
        <w:br/>
        <w:t>Skill Requirement (Developer):Must Have:</w:t>
        <w:br/>
        <w:br/>
        <w:t>Angular JS 1.x, HTML 5, CSS, BOOTSTRAP, JAVASCRIPT, REST.</w:t>
        <w:br/>
        <w:br/>
        <w:t>Tools: Jasmine or Karma</w:t>
        <w:br/>
        <w:br/>
        <w:t>Optional: Java</w:t>
        <w:br/>
        <w:br/>
        <w:t>Functional Requirement:</w:t>
        <w:br/>
        <w:br/>
        <w:t>Coding and development, Bring in best UI coding practices, Debugging and trouble shooting, Handling the test of self-developed code, Training and mentoring</w:t>
        <w:br/>
        <w:br/>
        <w:t>Skills</w:t>
        <w:br/>
        <w:br/>
        <w:t>Angular JS, Angular 2 and above, HTML/CSS, Javascript</w:t>
        <w:br/>
        <w:br/>
        <w:t>Experience</w:t>
        <w:br/>
        <w:br/>
        <w:t>2 - 5 years</w:t>
        <w:br/>
        <w:br/>
        <w:t>What You Need for this Position</w:t>
        <w:br/>
        <w:br/>
        <w:t>You should have knowledge of:</w:t>
        <w:br/>
        <w:br/>
        <w:t>Angular JS</w:t>
        <w:br/>
        <w:br/>
        <w:t>Angular 2 and above</w:t>
        <w:br/>
        <w:br/>
        <w:t>HTML/CSS</w:t>
        <w:br/>
        <w:br/>
        <w:t>Javascript</w:t>
        <w:br/>
        <w:br/>
        <w:t>Aditional</w:t>
        <w:br/>
        <w:br/>
        <w:t>No. of Positions</w:t>
        <w:br/>
        <w:br/>
        <w:t>Education level</w:t>
        <w:br/>
        <w:br/>
        <w:t>Career level</w:t>
        <w:br/>
        <w:br/>
        <w:t>Experienced"</w:t>
        <w:br/>
        <w:t>2879,https://www.glassdoor.co.in/partner/jobListing.htm?pos=221&amp;ao=4341&amp;s=58&amp;guid=0000016baf347568ab3c120d65d035ed&amp;src=GD_JOB_AD&amp;t=SR&amp;extid=1&amp;exst=OL&amp;ist=&amp;ast=OL&amp;vt=w&amp;slr=true&amp;ea=1&amp;cs=1_0e6e6713&amp;cb=1562012579586&amp;jobListingId=2992735901,Front End Developer (ReactJS),Chumbak Design Pvt. Ltd.,Bengaluru,"Chumbak is looking for an exceptional developer to join our Technology team in Bangalore. You will be a member of the team that has full autonomy to evolve the platform, make key technical decisions and partner with product managers and designers to deliver business value. Join our team to expand the footprint of your impact!</w:t>
        <w:br/>
        <w:br/>
        <w:t>Where you'll make an impact</w:t>
        <w:br/>
        <w:br/>
        <w:t>You and your team will be mainly responsible for the Chumbak e-commerce platform, which is experiencing accelerated growth. It is crucial not only to Chumbak's own success, but also to the happiness of our customers. You'll be instrumental in architecting, building, operating, and optimizing the code that powers the Chumbak e-commerce platform, user experience, analytics and more. You'll champion new features and improvements that deliver tremendous value and customer delight while also reducing technical debt through all phases of the software development lifecycle. You'll have the unique opportunity to help us to build the teams, shape the culture, develop a center of excellence and establish a strong brand.</w:t>
        <w:br/>
        <w:br/>
        <w:t>Role &amp; Responsibilities</w:t>
        <w:br/>
        <w:br/>
        <w:t>Architect and develop scalable application components that serves our mobile apps as well as web</w:t>
        <w:br/>
        <w:br/>
        <w:t>Write modular code using latest JS frameworks and build the connecting components that integrates with any 3rd party application for customers as well as for internal purposes</w:t>
        <w:br/>
        <w:br/>
        <w:t>Be the first tester of your own code and own more responsibility</w:t>
        <w:br/>
        <w:br/>
        <w:t>Be ready to wear multiple hats as the requirement changes on time to time Involve in making decisions related to Application architecture and component development</w:t>
        <w:br/>
        <w:br/>
        <w:t>Communicate and coordinate with other internal stakeholders whenever necessary</w:t>
        <w:br/>
        <w:br/>
        <w:t>More about you On your first day, we'll expect you to have/be:</w:t>
        <w:br/>
        <w:br/>
        <w:t>1+ years of experience designing and building production-level web applications, including:</w:t>
        <w:br/>
        <w:br/>
        <w:t>Mastery of standard front-end technologies like modern HTML, CSS, JavaScript (we use React, Redux, Webpack and more), REST, and JSON</w:t>
        <w:br/>
        <w:br/>
        <w:t>Deep understanding of front-end architecture and data-driven development</w:t>
        <w:br/>
        <w:br/>
        <w:t>Strong analytical thinking and creative problem solving skills</w:t>
        <w:br/>
        <w:br/>
        <w:t>Ability to work with designers to develop dynamic user experiences</w:t>
        <w:br/>
        <w:br/>
        <w:t>Passionate about continuously improving user experience and delivering customer value</w:t>
        <w:br/>
        <w:br/>
        <w:t>Able to have a strong impact while working independently or in a team</w:t>
        <w:br/>
        <w:br/>
        <w:t>Effectively mentor junior team members to help them unleash their full potential</w:t>
        <w:br/>
        <w:br/>
        <w:t>A quick learner who loves to explore new languages and frameworks</w:t>
        <w:br/>
        <w:br/>
        <w:t>And if you've got some of these skills, even better:</w:t>
        <w:br/>
        <w:br/>
        <w:t>Hands on experience working with or building e-commerce products or platforms</w:t>
        <w:br/>
        <w:br/>
        <w:t>Experience applying static typing in Javascript (for example TypeScript or Flow)</w:t>
        <w:br/>
        <w:br/>
        <w:t>Experience with server run-times for javascript (Node)</w:t>
        <w:br/>
        <w:br/>
        <w:t>Experience monitoring and operating a production-level service</w:t>
        <w:br/>
        <w:br/>
        <w:t>Excitement about the latest trends in application design</w:t>
        <w:br/>
        <w:br/>
        <w:t>Experience with agile software development methodologies like Kanban or Scrum</w:t>
        <w:br/>
        <w:br/>
        <w:t>More about our benefits</w:t>
        <w:br/>
        <w:br/>
        <w:t>Chumbak is highly collaborative and yes, fun! To support you at work (and play) we offer some fantastic perks: ample time off to relax and recharge, flexible working options, colorful office bang in the middle of the most colorful road in Bangalore, highly creative environment with a diverse set of work colleagues, a great terrace with epic office parties and lots more.</w:t>
        <w:br/>
        <w:br/>
        <w:t>Well, why Chumbak?</w:t>
        <w:br/>
        <w:br/>
        <w:t>That's a great question. We're a fun startup. We make fun products. We love colour. We love challenging the status quo. We're growing really really fast. We're mad about India. We have a sense of humor. We're young. You'll get to work at the most awesome Chumbak Studio. You'll get to play with Hugo, the Chumbak dog :) We goof around, but we also take what we're doing really seriously. Did we mention we're mad about India? And generally bit mad. Driven by honest values, an amazing culture, and consistent revenue growth, we're out to unleash the potential of every team. We're looking for people who are powered by passion and eager to do the best work of their lives in a highly autonomous yet collaborative, no B.S. environment."</w:t>
        <w:br/>
        <w:t>2880,https://www.glassdoor.co.in/partner/jobListing.htm?pos=2822&amp;ao=437149&amp;s=58&amp;guid=0000016baf37eceebd47b9ca1087a541&amp;src=GD_JOB_AD&amp;t=SR&amp;extid=1&amp;exst=OL&amp;ist=&amp;ast=OL&amp;vt=w&amp;slr=true&amp;cs=1_79eb4000&amp;cb=1562012806819&amp;jobListingId=3200478705,Software Developer,GetMyUni,Bengaluru,"Responsibilities:</w:t>
        <w:br/>
        <w:br/>
        <w:t>Part of the technology team at GetMyUni with direct reporting to founding team members.</w:t>
        <w:br/>
        <w:br/>
        <w:t>High degree of responsibility with module level ownership.</w:t>
        <w:br/>
        <w:br/>
        <w:t>Requirements:</w:t>
        <w:br/>
        <w:br/>
        <w:t>B.E/B. Tech in computer science or a related field.</w:t>
        <w:br/>
        <w:br/>
        <w:t>Must be confident building a website with social networking elements.</w:t>
        <w:br/>
        <w:br/>
        <w:t>Must have 1-3 years of experience in designing, architecting highly scalable, usable, and web applications using PHP.</w:t>
        <w:br/>
        <w:br/>
        <w:t>Ability to estimate, architect and build complex solutions.</w:t>
        <w:br/>
        <w:br/>
        <w:t>The ability to work in a highly dynamic, entrepreneurial environment with quick turnaround.</w:t>
        <w:br/>
        <w:br/>
        <w:t>We are currently looking for a PHP Full Stack Developer with 1-3 years of experience.</w:t>
        <w:br/>
        <w:br/>
        <w:t>Skills: PHP (any MVC Framework, Laravel knowledge is a plus), MySQL, HTML, CSS, JavaScript, Jquery, AJAX, responsive front-end frameworks (e.g. Bootstrap), basic knowledge of Git."</w:t>
        <w:br/>
        <w:t>2881,https://www.glassdoor.co.in/partner/jobListing.htm?pos=1010&amp;ao=437149&amp;s=58&amp;guid=0000016baf358938afa41b4a890dac05&amp;src=GD_JOB_AD&amp;t=SR&amp;extid=1&amp;exst=OL&amp;ist=&amp;ast=OL&amp;vt=w&amp;slr=true&amp;ea=1&amp;cs=1_83c77e9e&amp;cb=1562012650249&amp;jobListingId=3201510770,FRONT END DEVELOPER (BANGALORE),Indee,Bengaluru,"Responsibilities:</w:t>
        <w:br/>
        <w:br/>
        <w:t>Work on deconstructing video and the data provided along with it.</w:t>
        <w:br/>
        <w:t>Frontend dev, Growth Hacker - youâ€™re all of them.</w:t>
        <w:br/>
        <w:t>We build features using the lean methodology, be familiar with quick prototyping and MVPs for quick launches.</w:t>
        <w:br/>
        <w:t>Build new features, with unit tests, that can support our large-and-growing user base.</w:t>
        <w:br/>
        <w:t>Strategize with team to fix to a problem - and then make it happen.</w:t>
        <w:br/>
        <w:t>Document, review, code and provide feedback on technical designs.</w:t>
        <w:br/>
        <w:t>Handle deployment automation/configuration management.</w:t>
        <w:br/>
        <w:br/>
        <w:t>Skills:</w:t>
        <w:br/>
        <w:br/>
        <w:t>Things you have ideally worked on : Node js, Nuxt js, Mongodb, HTML, Javascript, CSS, GIT, Continuous integration, VueJS, AWS (EC2, S3, Cloudfront), Nginx.</w:t>
        <w:br/>
        <w:t>Jump into situations with few guardrails and make things better.</w:t>
        <w:br/>
        <w:t>Write understandable, testable code with an eye towards maintenance</w:t>
        <w:br/>
        <w:t>Knowledgeable of the workings of HTTP and TCP/IP.</w:t>
        <w:br/>
        <w:t>knowledge of Restful APIs.</w:t>
        <w:br/>
        <w:t>Knowledge of machine learning / data sciences is a huge plus.</w:t>
        <w:br/>
        <w:t>Security is crucial - You understand security concepts deeply and write code to protect us and our users.</w:t>
        <w:br/>
        <w:t>You ship fast. Speed is in your blood. Except when you are driving in Bangalore. (Whatever you build on Monday is likely to be available to the world by Friday)</w:t>
        <w:br/>
        <w:t>When it comes to building stuff you think about past, present and future.</w:t>
        <w:br/>
        <w:t>Any open source contribution is a huge plus.</w:t>
        <w:br/>
        <w:t>Familiarity with git.</w:t>
        <w:br/>
        <w:t>Knowledge of agile and lean way to doing things is a huge benefit</w:t>
        <w:br/>
        <w:br/>
        <w:t>Engineering at Indee:</w:t>
        <w:br/>
        <w:br/>
        <w:t>At Indee, everyoneâ€™s an engineer at heart. We were founded by engineers and it shows. If you love to work with designers and marketing teams that follow a numbers based approach to everything - youâ€™ll love our team. We take great pride in our work, and identify strongly with the following characteristics:</w:t>
        <w:br/>
        <w:br/>
        <w:t>We're leaders who love to speak and write about our work, you will be working with a small and very competent team.</w:t>
        <w:br/>
        <w:br/>
        <w:t>A core part of our engineering culture is inclusiveness: We want to accommodate people from all backgrounds, we love the misfits and the geeks, the quiet achievers and the obsessive freaks.</w:t>
        <w:br/>
        <w:br/>
        <w:t>Job Perks</w:t>
        <w:br/>
        <w:br/>
        <w:t>We work based on Transparency and Trust and endeavor never to hire idiots that will frustrate our work environment.</w:t>
        <w:br/>
        <w:br/>
        <w:t>Constant supply of snacks, coffee, non-alcoholic beverages and the occasional evening (cough) ""drinks"".</w:t>
        <w:br/>
        <w:br/>
        <w:t>Any equipment you need, productivity shouldn't have a speed bump.</w:t>
        <w:br/>
        <w:br/>
        <w:t>Stock options.</w:t>
        <w:br/>
        <w:br/>
        <w:t>20 days of PTO.</w:t>
        <w:br/>
        <w:br/>
        <w:t>We encourage training and will pay for travel and accommodation for conferences.</w:t>
        <w:br/>
        <w:br/>
        <w:t>Paid online courses for your skill development.</w:t>
        <w:br/>
        <w:br/>
        <w:t>You can conduct startup events.</w:t>
        <w:br/>
        <w:br/>
        <w:t>NERF guns to shoot down any teammate who's being annoying.</w:t>
        <w:br/>
        <w:br/>
        <w:t>You can wear anything you want. The only rule - you HAVE TO wear something!.</w:t>
        <w:br/>
        <w:br/>
        <w:t>Several catered team lunches each month.</w:t>
        <w:br/>
        <w:br/>
        <w:t>If you are interested please write to us at careers@indee.tv"</w:t>
        <w:br/>
        <w:t>2882,https://www.glassdoor.co.in/partner/jobListing.htm?pos=506&amp;ao=140609&amp;s=58&amp;guid=0000016baf34e03294425dd5eb98dbfe&amp;src=GD_JOB_AD&amp;t=SR&amp;extid=1&amp;exst=OL&amp;ist=&amp;ast=OL&amp;vt=w&amp;slr=true&amp;cs=1_f77a6598&amp;cb=1562012606931&amp;jobListingId=3223654823,UI Developer,Thoucentric,Bengaluru,"We are looking for an experienced and talented UI designer to design, user-centric mobile and desktop e-commerce products and user experiences. The candidate will have experience working in agile teams and remote teams and ability to respond to requirements in agile manner. The person should be able to make design decisions and to translate any given user-experience journey into a smooth and intuitive interaction.Responsibilities</w:t>
        <w:br/>
        <w:br/>
        <w:br/>
        <w:br/>
        <w:t>Translate concepts into user flows, wireframes, mockups and prototypes that lead to intuitive user experiences.</w:t>
        <w:br/>
        <w:t>A team player with experienced in working with agile and remote teams. Ability to collaborate closely with developers, business users and present UX/UI ideas in simplistic manner.</w:t>
        <w:br/>
        <w:t>Develop wireframes, prototypes, style guides, user journey, user flows, and communicate user interaction ideas using any of these methods.</w:t>
        <w:br/>
        <w:t>Present and evangelise design decisions using data analytics and e-commerce best practices. Come up with right design solution using design thinking and fundamental principles (i.e. cognitive design, color theory, visual weight, etc.)</w:t>
        <w:br/>
        <w:t>Develop style guides, UI for Desktop and Mobile, Best Practices, Emailers and other marketing materials.</w:t>
        <w:br/>
        <w:t>Review existing mobile and desktop product and identify design problems and come up with right design solution.</w:t>
        <w:br/>
        <w:t>Ability to assist with right variants during various hypothesis testing.</w:t>
        <w:br/>
        <w:br/>
        <w:br/>
        <w:t>Requirements</w:t>
        <w:br/>
        <w:br/>
        <w:br/>
        <w:br/>
        <w:t>3-5 years of experience and proven track record.</w:t>
        <w:br/>
        <w:t>Demonstrable portfolio when it comes to e-commerce and mobile commerce. Experience of using ecommerce UX design best practices and a deep understanding of mobile design frameworks, mobile-first and responsive design.</w:t>
        <w:br/>
        <w:t>Hands-on experience creating wireframes, prototypes, storyboards, user flows, etc.</w:t>
        <w:br/>
        <w:t>Experience of using UX design tools like Photoshop, Sketch, Illustrator, InVision, UXPin, Quartz.</w:t>
        <w:br/>
        <w:t>HTML5, CSS3 Javascript.</w:t>
        <w:br/>
        <w:t>Creative ideas with problem solving mindset.</w:t>
        <w:br/>
        <w:t>Experience working in an agile/scrum development process.</w:t>
        <w:br/>
        <w:t>Be open to receiving objective criticism and improving upon it.</w:t>
        <w:br/>
        <w:br/>
        <w:t>Experience of material design process and best practices"</w:t>
        <w:br/>
        <w:t>2883,https://www.glassdoor.co.in/partner/jobListing.htm?pos=409&amp;ao=215203&amp;s=58&amp;guid=0000016baf34bed49c3a68688a2b7ec9&amp;src=GD_JOB_AD&amp;t=SR&amp;extid=1&amp;exst=OL&amp;ist=&amp;ast=OL&amp;vt=w&amp;slr=true&amp;cs=1_da2e4a2b&amp;cb=1562012598410&amp;jobListingId=3060464830,Frontend Developer,Synup,Bengaluru,"</w:t>
        <w:br/>
        <w:t>About us:</w:t>
        <w:br/>
        <w:br/>
        <w:t>Synup unlocks the potential of local marketing by continuously improving brand awareness, customer acquisition and sales results. Brands can now control and deliver the content and information local customers need to find, engage and buy from them in an easy-to-use cloud platform. From customer reviews to menus, photographs to product listings, businesses can enhance, distribute and analyze their content across digital platforms and devices. By seamlessly optimizing their local business content, Synup clients improve their ability to be found and chosen by customers.</w:t>
        <w:br/>
        <w:br/>
        <w:t>Today, thousands of companies use Synup to improve local business content and results. Synup is headquartered in New York City with operations in APAC, EMEA, Australia, Canada, New Zealand and the UK. Learn more at www.synup.com</w:t>
        <w:br/>
        <w:br/>
        <w:t>Job Title Front End Engineer</w:t>
        <w:br/>
        <w:br/>
        <w:t>Location Bangalore, India</w:t>
        <w:br/>
        <w:br/>
        <w:t>Why are we hiring?</w:t>
        <w:br/>
        <w:br/>
        <w:t>Were hiring engineers for building beautiful, usable interfaces which would be used by people ranging from Plumbers, Electricians and people in large Enterprises at scale. We aim to provide seamless interfaces to our clients to fully</w:t>
        <w:br/>
        <w:br/>
        <w:t>understand their business.</w:t>
        <w:br/>
        <w:br/>
        <w:t>What are we looking?</w:t>
        <w:br/>
        <w:br/>
        <w:br/>
        <w:t>Experience: 0-7 years</w:t>
        <w:br/>
        <w:br/>
        <w:t>Collaborate with the Designer and the Product Managers to translate beautiful designs into pixel perfect views</w:t>
        <w:br/>
        <w:br/>
        <w:t>Build graphs and visualizations using D3.js for customer reports</w:t>
        <w:br/>
        <w:br/>
        <w:t>Tryout and suggest updates to our frontend tools &amp; workflows</w:t>
        <w:br/>
        <w:br/>
        <w:t>Take the lead to maintain, re-factor and if necessary, throw away legacy frontend code</w:t>
        <w:br/>
        <w:br/>
        <w:t>Proficient in Reactjs, HTML and CSS and shouldve worked for at least two years</w:t>
        <w:br/>
        <w:br/>
        <w:t>Are able to empathise with the different types of users that uses our platform.</w:t>
        <w:br/>
        <w:br/>
        <w:t>Are proficient in React, Redux, Apollo GraphQL, HTML and CSS</w:t>
        <w:br/>
        <w:br/>
        <w:t>Have a sound understanding of the GraphQL spec. Youll only be conversing in GraphQL to multiple Backend teams for coming up with APIs thatll be used by the frontend team. We love GraphQL at Synup.</w:t>
        <w:br/>
        <w:br/>
        <w:t>Build graphs and visualizations using D3.js for customer reports.</w:t>
        <w:br/>
        <w:br/>
        <w:t>Are obsessed about web performance and evangelise the tools that aid the team in writing performant JS code.</w:t>
        <w:br/>
        <w:br/>
        <w:br/>
        <w:t>Why join us?</w:t>
        <w:br/>
        <w:br/>
        <w:br/>
        <w:t>Frequent brainstorming sessions and huddles to understand the problem</w:t>
        <w:br/>
        <w:br/>
        <w:t>Unlike what should be done and how things are supposed to be executed, we keep the ideas and suggestions open with the teammates</w:t>
        <w:br/>
        <w:br/>
        <w:t>You will be involved with communications across domains to gain exclusive insights about the product, which will aid you to empathise with our users and ultimately bring out your best work</w:t>
        <w:br/>
        <w:br/>
        <w:t>Top Skills:</w:t>
        <w:br/>
        <w:br/>
        <w:t>Javascript, CSS, React JS Framework, GraphQL, HTML</w:t>
        <w:br/>
        <w:t>"</w:t>
        <w:br/>
        <w:t>2884,https://www.glassdoor.co.in/partner/jobListing.htm?pos=1222&amp;ao=43297&amp;s=58&amp;guid=0000016baf35cb67851f4a24fb7b5ce3&amp;src=GD_JOB_AD&amp;t=SR&amp;extid=1&amp;exst=OL&amp;ist=&amp;ast=OL&amp;vt=w&amp;slr=true&amp;cs=1_89a5d9ff&amp;cb=1562012667255&amp;jobListingId=3247888785,Developer,Sonata Software,Bengaluru,"Typescript developer with ability to understand C# code, 3-7 years exp. Should have worked on UI integration with .Net API using Angular JS and JSon â€¢ Demonstrated experience building maintainable and high-performing JavaScript-heavy web and mobile applications using front-end technologies like HTML5,CSS3,JavaScript, jQuery â€¢ Knowledge of cross-browser compatibility issues as well as experience with legacy and modern browsers â€¢ Experience with responsive CSS, and responsive CSS frameworks such as twitter Bootstrap â€¢ Strong communication skills is a must â€¢ Experience with CSS pre-processors like SASS/LESS is a plus</w:t>
        <w:br/>
        <w:br/>
        <w:t>NA"</w:t>
        <w:br/>
        <w:t>2886,https://www.glassdoor.co.in/partner/jobListing.htm?pos=1103&amp;ao=437149&amp;s=58&amp;guid=0000016baf35a6bb9eb814dab58aab11&amp;src=GD_JOB_AD&amp;t=SR&amp;extid=1&amp;exst=OL&amp;ist=&amp;ast=OL&amp;vt=w&amp;slr=true&amp;cs=1_5327a8b1&amp;cb=1562012657747&amp;jobListingId=3200320474,UI Developer,Doodhwala,Bengaluru,"Requirements: Experience in the frontend, Mobile UI technologies.  Worked on solutions using React Native or ReactJS.  Strong understanding of advanced JavaScript like ES6, ES7 including HTML5, CSS3.  Experience in advanced JavaScript libraries like Nodejs.  Good understanding of asynchronous request handling-AJAX.  Proficient understanding of cross-browser compatibility issues.  Knowledge of IOS/Android native mobile technology."</w:t>
        <w:br/>
        <w:t>2890,https://www.glassdoor.co.in/partner/jobListing.htm?pos=422&amp;ao=140609&amp;s=58&amp;guid=0000016baf34bed49c3a68688a2b7ec9&amp;src=GD_JOB_AD&amp;t=SR&amp;extid=1&amp;exst=OL&amp;ist=&amp;ast=OL&amp;vt=w&amp;slr=true&amp;cs=1_edfb37dc&amp;cb=1562012598421&amp;jobListingId=3120971788,Front End Developer,ITC Infotech India Ltd,Bengaluru,"The Front End Developer will be responsible for programming functionalities, including automated complex testing, multi-tier applications, as well as providing operational support for existing applications based on CI/CD.</w:t>
        <w:br/>
        <w:br/>
        <w:t>Skills and Expertise:</w:t>
        <w:br/>
        <w:br/>
        <w:t>Highly experienced in developing applications in Angular 4/6 (or higher).</w:t>
        <w:br/>
        <w:t>Expertise in HTML5, JavaScript, Bootstrap and CSS and creating responsive web pages.</w:t>
        <w:br/>
        <w:t>Expert level working knowledge in Java.</w:t>
        <w:br/>
        <w:t>Good knowledge in NodeJS, RESTful Services, Microservices architecture.</w:t>
        <w:br/>
        <w:t>Working knowledge of libraries like jQuery or Backbone.js.</w:t>
        <w:br/>
        <w:t>Experience with Continuous Integration and Continuous Delivery models.</w:t>
        <w:br/>
        <w:t>Experienced in working with Jenkins, GitLab, GitHub, SVN, Bitbucket etc.</w:t>
        <w:br/>
        <w:t>Experience working in Agile model, Jira.</w:t>
        <w:br/>
        <w:t>Experience in TDD/BDD methodologies.</w:t>
        <w:br/>
        <w:br/>
        <w:t>Personal Skills:</w:t>
        <w:br/>
        <w:br/>
        <w:t>Good attitude towards work and good team player.</w:t>
        <w:br/>
        <w:t>Excellent communication skills both verbal and written.</w:t>
        <w:br/>
        <w:t>Ability to do rapid development and deployment on almost daily basis.</w:t>
        <w:br/>
        <w:t>Ability to work in a fast paced environment and changing requirements.</w:t>
        <w:br/>
        <w:t>Good interpersonal skills.</w:t>
        <w:br/>
        <w:t>"</w:t>
        <w:br/>
        <w:t>2892,https://www.glassdoor.co.in/partner/jobListing.htm?pos=2513&amp;ao=14295&amp;s=58&amp;guid=0000016baf37843f8f6201a27c2a66fe&amp;src=GD_JOB_AD&amp;t=SR&amp;extid=1&amp;exst=OL&amp;ist=&amp;ast=OL&amp;vt=w&amp;slr=true&amp;ea=1&amp;cs=1_12ab0133&amp;cb=1562012780027&amp;jobListingId=3223671484,Sr Fullstack Developer (Python),Datalicious,Bengaluru,"Youâ€™ll be working as part of a software development team, creating innovative applications and maintaining existing ones. The perfect candidate will need a keen eye for details and high standards for code quality and efficiency.</w:t>
        <w:br/>
        <w:br/>
        <w:t>Your key responsibilities will be as following:</w:t>
        <w:br/>
        <w:br/>
        <w:t>Work closely with Senior Management, Product Manager, Project Manager, and a team of developers. Design, Code , Unit Test and Support software components. Implement user interfaces using front-end technologies Integrate data from various sources and databases</w:t>
        <w:br/>
        <w:br/>
        <w:t>Requirements</w:t>
        <w:br/>
        <w:br/>
        <w:t>Must have</w:t>
        <w:br/>
        <w:br/>
        <w:br/>
        <w:t>5+ years of experience in developing products. Good grounding in programming fundamentals. Demonstrate a systematic and disciplined architecture, system design and programming approach Have 3+ years of experience in Python. Ideally you have 2+ years experience with modern JavaScript as well (Angular, React or other) We expect you to be expert in git and associated development flows Experience with Linux servers must have Experience with relational databases is mandatory Excellent understanding of HTTP and REST Experience with writing unit tests and must have used a few testing frameworks. Some of the technologies or equivalent which we expect you to know:</w:t>
        <w:br/>
        <w:br/>
        <w:br/>
        <w:t xml:space="preserve">Python, Javascript GCP, Docket, Kubernetes Redis, Celery React Js, CSS, HTML 5 Postgres, BigQuery </w:t>
        <w:br/>
        <w:br/>
        <w:br/>
        <w:t>Good to have</w:t>
        <w:br/>
        <w:br/>
        <w:br/>
        <w:t>Experience with NoSQL databases is mandatory</w:t>
        <w:br/>
        <w:br/>
        <w:t>You need to have good understanding of JS automation tools (npm, Gulp, WebPack, etc)</w:t>
        <w:br/>
        <w:br/>
        <w:t>Flask/Django frameworks will give you extra advantage</w:t>
        <w:br/>
        <w:br/>
        <w:t>GCP experience (VM Instances, Cloud SQL, GCLB, Big Query, etc)</w:t>
        <w:br/>
        <w:br/>
        <w:t>Would be nice to have some experience with CDNs configuration and HTTP cache optimization</w:t>
        <w:br/>
        <w:br/>
        <w:t xml:space="preserve">Exposure to web analytic tools such as Google Analytics, Adobe SiteCatalyst, Google Tag Manager </w:t>
        <w:br/>
        <w:br/>
        <w:t>Benefits</w:t>
        <w:br/>
        <w:br/>
        <w:t>Datalicious is a global data technology company that helps marketers improve customer journeys through the implementation of smart data-driven marketing strategies. Our team of marketing data specialists offer a wide range of skills suitable for any challenge and cover everything from web analytics to data engineering, data science and software development.</w:t>
        <w:br/>
        <w:br/>
        <w:t>Experience : Join us at any level and we promise you'll feel up-levelled in no time, thanks to the fast-paced, transparent and aggressive growth of Datalicious Exposure : Work with only the best clients in the Australian and SEA markets, every problem you solve would directly impact millions of real people at a large scale across industries Growth: We encourage people to get technical certifications via online courses or digital schools.</w:t>
        <w:br/>
        <w:br/>
        <w:t>If you are looking for the chance to work for an innovative, fast growing business that will give you exposure across a diverse range of the worldâ€™s best clients, products and industry leading technologies, then Datalicious is the company for you!"</w:t>
        <w:br/>
        <w:t>2893,https://www.glassdoor.co.in/partner/jobListing.htm?pos=3014&amp;ao=437149&amp;s=58&amp;guid=0000016baf383305be7dbc8fc11fa4e5&amp;src=GD_JOB_AD&amp;t=SR&amp;extid=1&amp;exst=OL&amp;ist=&amp;ast=OL&amp;vt=w&amp;slr=true&amp;cs=1_7ea897ee&amp;cb=1562012824736&amp;jobListingId=3246796541,UI Developer - C2H - Bangalore,Melstar Information Technologies Limited,Bengaluru,"Job Description:</w:t>
        <w:br/>
        <w:br/>
        <w:t>Proficient understanding of web markup, including HTML5, CSS3</w:t>
        <w:br/>
        <w:br/>
        <w:t>Basic understanding of server-side CSS pre-processing platforms, such as LESS and SASS</w:t>
        <w:br/>
        <w:br/>
        <w:t>Experience in client-side scripting and JavaScript frameworks, including jQuery</w:t>
        <w:br/>
        <w:br/>
        <w:t>Good understanding of Javascript libraries and frameworks like AngularJS, ReactJS and NodeJS</w:t>
        <w:br/>
        <w:br/>
        <w:t>Experience in Bootstrap and similar frameworks for responsive design</w:t>
        <w:br/>
        <w:br/>
        <w:t>Proficient in cross-browser compatibility implementation</w:t>
        <w:br/>
        <w:br/>
        <w:t>Good understanding of SEO principles</w:t>
        <w:br/>
        <w:br/>
        <w:t>Proficient in Code-versioning tools like SVN/Git</w:t>
        <w:br/>
        <w:br/>
        <w:t>Voice and Data implementation experience</w:t>
        <w:br/>
        <w:br/>
        <w:t>Good problem-solving skills</w:t>
        <w:br/>
        <w:br/>
        <w:t>Ability and inclination to learn new products and packages quickly</w:t>
        <w:br/>
        <w:br/>
        <w:t>Good communication and interpersonal skills</w:t>
        <w:br/>
        <w:br/>
        <w:t>Hands-on programming &amp; debugging skills in dev, staging and production environments</w:t>
        <w:br/>
        <w:br/>
        <w:t>Responsibilities:</w:t>
        <w:br/>
        <w:br/>
        <w:t>Develop new user-facing features</w:t>
        <w:br/>
        <w:br/>
        <w:t>Build reusable code and libraries for future use</w:t>
        <w:br/>
        <w:br/>
        <w:t>Ensure the technical feasibility of UI/UX designs</w:t>
        <w:br/>
        <w:br/>
        <w:t>Optimize application for maximum speed and scalability</w:t>
        <w:br/>
        <w:br/>
        <w:t>Assure that all user input is validated before submitting to back-end</w:t>
        <w:br/>
        <w:br/>
        <w:t>Collaborate with other team members and stakeholders</w:t>
        <w:br/>
        <w:br/>
        <w:t>Ensure SEO principles are implemented in the website</w:t>
        <w:br/>
        <w:br/>
        <w:t>If interested for this position ,kindly share updated profile to sreddy@melstar.com along with the below mentioned details.</w:t>
        <w:br/>
        <w:br/>
        <w:t>Total Exp:Relevant Exp:Current CTC:Expected CTC:Notice Period:</w:t>
        <w:br/>
        <w:br/>
        <w:t>Regards,</w:t>
        <w:br/>
        <w:br/>
        <w:t>Sahithya</w:t>
        <w:br/>
        <w:br/>
        <w:t>080-49390419"</w:t>
        <w:br/>
        <w:t>2894,https://www.glassdoor.co.in/partner/jobListing.htm?pos=103&amp;ao=457171&amp;s=58&amp;guid=0000016baf34450ba12168bb55afefd0&amp;src=GD_JOB_AD&amp;t=SR&amp;extid=1&amp;exst=OL&amp;ist=&amp;ast=OL&amp;vt=w&amp;slr=true&amp;cs=1_543e9523&amp;cb=1562012567374&amp;jobListingId=3267135955,Front-End Engineer,Amazon,Bengaluru,"The Amazon Prime Video team is looking for a smart, motivated, and results-oriented software development engineer to join the team. We are a high-energy and innovative group changing the way customers watch TV and movies.</w:t>
        <w:br/>
        <w:br/>
        <w:t>We are looking for candidates who are passionate about delivering world-class digital media experiences to our customers. Successful candidates for this position will be self-starters with strong problem solving skills who love getting things done. Strong communication skills and a desire to tackle complex problems that emerge from driving a large business at Amazon are also a must.</w:t>
        <w:br/>
        <w:br/>
        <w:t>As a Front End Engineer working in the Prime Video team, you will be responsible for building flexible, performant and clean user experiences from the ground up. As a Front end engineer you will be responsible to make direct impact on Prime Video customers user experience. As part of Amazon Prime Video program, you will be working with product manager, SDE engineers, UX designers to build browser based and mobile user experiences.</w:t>
        <w:br/>
        <w:br/>
        <w:t>As a norm, Amazon Front End Engineers have industry-leading technical abilities. They recognize and adopt best practices in software engineering: design, testing, version control, documentation, build, deployment, and operations. They solve problems at their root, stepping back to understand the broader context. They build flexible systems without over-engineering and choose simple, straightforward solutions over more complex ones. They understand a broad range of data structures and algorithms and know how, when and when not to use them; recognize and use design patterns to solve business problems. They understand how operating systems work, perform and scale.</w:t>
        <w:br/>
        <w:br/>
        <w:t>Basic Qualifications</w:t>
        <w:br/>
        <w:br/>
        <w:t>Â· Bachelors degree in Computer Science or equivalent work experience.</w:t>
        <w:br/>
        <w:br/>
        <w:t>Â· 5+ years of overall software development experience, with an emphasis on front end engineering.</w:t>
        <w:br/>
        <w:br/>
        <w:t>Â· Experience with modern web technologies and techniques such as HTML5, CSS3, CSS frameworks and CSS pre-processors.</w:t>
        <w:br/>
        <w:br/>
        <w:t>Â· Experience with jQuery, Node.js, JavaScript build tools, and modern JavaScript frameworks such as React and Angular JS .</w:t>
        <w:br/>
        <w:br/>
        <w:t>Â· Experience with MVC frameworks, Ruby on Rails or Spring MVC, AJAX interfaces with AJAX libraries and frameworks.</w:t>
        <w:br/>
        <w:br/>
        <w:t>Â· Experience with responsive and mobile design, as well as cross-browser development and testing.</w:t>
        <w:br/>
        <w:br/>
        <w:t>Â· Experience building rich data-driven web applications by consuming RESTful services and APIs.</w:t>
        <w:br/>
        <w:br/>
        <w:t>Â· Ability to effectively articulate technical challenges and solutions.</w:t>
        <w:br/>
        <w:br/>
        <w:t>Â· Knowledge of professional software engineering practices &amp; best practices for the full software development life cycle, including coding standards, code reviews.</w:t>
        <w:br/>
        <w:br/>
        <w:t>Preferred Qualifications</w:t>
        <w:br/>
        <w:br/>
        <w:t>Â· Experience building scalable front-end infrastructure software or distributed systems for commercial online services.</w:t>
        <w:br/>
        <w:br/>
        <w:t>Â· Exposure to Front-end libraries/framework - primarily React.</w:t>
        <w:br/>
        <w:br/>
        <w:t>Â· Able to solve difficult software and UX problems with some ambiguity.</w:t>
        <w:br/>
        <w:br/>
        <w:t>Â· Proficient in a broad range of software design approaches and common UX patterns. Knows when (and when not) to use front-end software design patterns (e.g., asynchronicity, data binding, modules, objects, promises).</w:t>
        <w:br/>
        <w:br/>
        <w:t>Â· Can articulate the risks and benefits of depending on front-end libraries, frameworks, and toolsets.</w:t>
        <w:br/>
        <w:br/>
        <w:t>Â· Able to dive into the source code of front end libraries to debug, patch, and extend them when necessary.</w:t>
        <w:br/>
        <w:br/>
        <w:t>Â· Proficient in view layout and rendering technologies (e.g., responsiveness, progressive enhancement, browser/device support).</w:t>
        <w:br/>
        <w:br/>
        <w:t>Â· Understands how to optimize the delivery of code and assets (e.g., images, fonts) to a browser or device (e.g., lazy loading assets, using CDNs, caching, compression, etc.).</w:t>
        <w:br/>
        <w:br/>
        <w:t>Â· Understands how to be efficient with resource usage (e.g., application impact on memory and CPU, caches appropriately, respectful of customers devices, etc.).</w:t>
        <w:br/>
        <w:br/>
        <w:t>Â· Good knowledge of AWS Services and IAAS/SAAS concepts. Able to solve difficult software and UX problems with some ambiguity. Pushes for information to avoid solving the wrong problem and mitigate UI risks early in the process to avoid feature delays. Can decompose a problem into clear software and UX design actions.</w:t>
        <w:br/>
        <w:t>"</w:t>
        <w:br/>
        <w:t>2895,https://www.glassdoor.co.in/partner/jobListing.htm?pos=1401&amp;ao=78716&amp;s=58&amp;guid=0000016baf3610d2ab5e57cd9947ab61&amp;src=GD_JOB_AD&amp;t=SR&amp;extid=1&amp;exst=OL&amp;ist=&amp;ast=OL&amp;vt=w&amp;slr=true&amp;cs=1_fff8a13c&amp;cb=1562012685425&amp;jobListingId=3275227134,Web Developer,EduNextgen,Bengaluru,"Selected intern's day-to-day responsibilities include:UI development to create user interfaces using HTML5, CSS3, JavaScript, Bootstrap, Angular7, REST APIWorking on front-end frameworks like Bootstrap, Semantic UI, and Google Material DesignNote: Potential candidates can drop the updated profile."</w:t>
        <w:br/>
        <w:t>2903,https://www.glassdoor.co.in/partner/jobListing.htm?pos=3029&amp;ao=437149&amp;s=58&amp;guid=0000016baf383305be7dbc8fc11fa4e5&amp;src=GD_JOB_AD&amp;t=SR&amp;extid=1&amp;exst=OL&amp;ist=&amp;ast=OL&amp;vt=w&amp;slr=true&amp;ea=1&amp;cs=1_92247a19&amp;cb=1562012824747&amp;jobListingId=3201411458,UI Developer - 2 to 6 yrs Exp,Cerulean Information Technology,Bengaluru,"Cerulean is looking for talented UI Developers to add capability and capacity in UI development. The candidate we seek should be flexible &amp; eager to learn and grow with the experienced team and other key developers. Candidate should be capable of working in a team, yet take responsibility and deliver. Contribute to existing development efforts and take initiative in development of new things.</w:t>
        <w:br/>
        <w:br/>
        <w:t>Position: Design Engineer</w:t>
        <w:br/>
        <w:br/>
        <w:t>Qualification: Diploma in CS/BCA/BE/B.Tech/B.Sc/MCA/M.Sc/M.Tech</w:t>
        <w:br/>
        <w:br/>
        <w:t>Preferred Skills: HTML5, CSS3, Angular JS, Javascript/Jquery, Adobe Photoshop</w:t>
        <w:br/>
        <w:br/>
        <w:t>Good to have Skills: Adobe Flash with Actionscript, Adobe Illustrator, Basic understanding on JAVA, .NET &amp; PHP and CMS applications and more.</w:t>
        <w:br/>
        <w:br/>
        <w:t>Responsibilities : Includes but not limited to Conversion of UI designs (PSDs) to HTML prototypes with client side scripting (javascript/jquery/angular), post Development support for UI issues, designing of UI with creative ideas and inputs using Adobe Photoshop, Client communication (if required).</w:t>
        <w:br/>
        <w:br/>
        <w:t>Others: Ability to initiate, troubleshoot. Communicate with clients. Hands on experience in web design and implementation and Client Relationship Management."</w:t>
        <w:br/>
        <w:t>2904,https://www.glassdoor.co.in/partner/jobListing.htm?pos=3027&amp;ao=437149&amp;s=58&amp;guid=0000016baf383305be7dbc8fc11fa4e5&amp;src=GD_JOB_AD&amp;t=SR&amp;extid=1&amp;exst=OL&amp;ist=&amp;ast=OL&amp;vt=w&amp;slr=true&amp;ea=1&amp;cs=1_1d158373&amp;cb=1562012824746&amp;jobListingId=3239625600,Associate Full stack Developer(.NET/JS),Hangar India,Bengaluru,"Job Code: CW003</w:t>
        <w:br/>
        <w:br/>
        <w:t>ABOUT:</w:t>
        <w:br/>
        <w:br/>
        <w:t>Hangar India is looking for a talented JuniorFull stack Developer, who is responsible for the development of new features for a marketing technology platform. We are looking for a dedicated engineer who works well in teams and strives for the highest quality code</w:t>
        <w:br/>
        <w:br/>
        <w:t>WHAT YOUâ€™LL DO:</w:t>
        <w:br/>
        <w:br/>
        <w:t>Development and unit testing of web applications, software applications and web sites including maintenance &amp; support of the same</w:t>
        <w:br/>
        <w:br/>
        <w:t>Provide assistance to Project Managers and Technical Leads in the planning of projects (eg provision of estimates, risk analysis, requirements analysis, technical options)</w:t>
        <w:br/>
        <w:br/>
        <w:t>Software Design</w:t>
        <w:br/>
        <w:br/>
        <w:t>Involvement in full life cycle of projects (including pre-sales, analysis and system design, development and support if required)</w:t>
        <w:br/>
        <w:br/>
        <w:t>Support and work collaboratively with team managers across areas of design, development, quality assurance and operations</w:t>
        <w:br/>
        <w:br/>
        <w:t>Commit your knowledge and experience into team success</w:t>
        <w:br/>
        <w:br/>
        <w:t>Be prepared to travel (when needed) to work with client services and digital production team at other CODE offices or client site</w:t>
        <w:br/>
        <w:br/>
        <w:t>Attend client meetings if required to discuss and demonstrate solutions at both technical and business level</w:t>
        <w:br/>
        <w:br/>
        <w:t>WHAT YOUâ€™VE GOT:</w:t>
        <w:br/>
        <w:br/>
        <w:t>1+ years in application development</w:t>
        <w:br/>
        <w:br/>
        <w:t>Understanding the sense of OOP/OOD/DDD</w:t>
        <w:br/>
        <w:br/>
        <w:t>Using of OOP and patterns</w:t>
        <w:br/>
        <w:br/>
        <w:t>ASP.NET+MVC experience</w:t>
        <w:br/>
        <w:br/>
        <w:t>MS SQL database experience and ORM technologies such as LINQ, EF</w:t>
        <w:br/>
        <w:br/>
        <w:t>MSBuild</w:t>
        <w:br/>
        <w:br/>
        <w:t>Performance optimization</w:t>
        <w:br/>
        <w:br/>
        <w:t>WCF experience</w:t>
        <w:br/>
        <w:br/>
        <w:t>RPC-like / REST Web API design</w:t>
        <w:br/>
        <w:br/>
        <w:t>Patterns</w:t>
        <w:br/>
        <w:br/>
        <w:t>TDD practices</w:t>
        <w:br/>
        <w:br/>
        <w:t>CI/CD practices</w:t>
        <w:br/>
        <w:br/>
        <w:t>NoSQL databases (MongoDB, ElasticSearch)</w:t>
        <w:br/>
        <w:br/>
        <w:t>CQRS and Event Sourcing Experience</w:t>
        <w:br/>
        <w:br/>
        <w:t>HTML5/CSS3/JavaScript and AJAX experience</w:t>
        <w:br/>
        <w:br/>
        <w:t>SPA (Single Page Application)</w:t>
        <w:br/>
        <w:br/>
        <w:t>MVVM library</w:t>
        <w:br/>
        <w:br/>
        <w:t>Desirable Skills And Experience below</w:t>
        <w:br/>
        <w:br/>
        <w:t>AWS-based development</w:t>
        <w:br/>
        <w:br/>
        <w:t>Docker</w:t>
        <w:br/>
        <w:br/>
        <w:t>.Net Core</w:t>
        <w:br/>
        <w:br/>
        <w:t>Design and usability skills are a plus</w:t>
        <w:br/>
        <w:br/>
        <w:t>Multi-tenant application development experience is a huge plus</w:t>
        <w:br/>
        <w:br/>
        <w:t>Knockout.js</w:t>
        <w:br/>
        <w:br/>
        <w:t>Vue.js"</w:t>
        <w:br/>
        <w:t>2907,https://www.glassdoor.co.in/partner/jobListing.htm?pos=503&amp;ao=452986&amp;s=58&amp;guid=0000016baf34e03294425dd5eb98dbfe&amp;src=GD_JOB_AD&amp;t=SR&amp;extid=1&amp;exst=OL&amp;ist=&amp;ast=OL&amp;vt=w&amp;slr=true&amp;cs=1_ee4d3fd4&amp;cb=1562012606928&amp;jobListingId=3283316083,"Developer,Sr ( Front End)",Epsilon,Bengaluru,"A bit about Epsilon</w:t>
        <w:br/>
        <w:br/>
        <w:t>We are the global leader in creating meaningful connections between people and brands. We work with 15 of the top 20 global brands and 8 of the top 10 Fortune 500 companies. How did we get this far? It is because of our team of thinkers and doers who together are the perfect blend of data, technology and creativity. They are fearless go-getters and creative innovators who have passion, determination and our support to make their ideas come to life.</w:t>
        <w:br/>
        <w:br/>
        <w:t>To know more about us, please visitindia.epsilon.com and follow us onFacebook,Twitter,LinkedIn, andInstagram.</w:t>
        <w:br/>
        <w:br/>
        <w:t>A bit about who we are looking for</w:t>
        <w:br/>
        <w:br/>
        <w:t>At Epsilon, we run on our people's ideas. It's how we solve problems and exceed expectations. Our team is now growing and we are on the lookout for talented individuals who always raise the bar by constantly challenging themselves</w:t>
        <w:br/>
        <w:br/>
        <w:t>What you'll do</w:t>
        <w:br/>
        <w:br/>
        <w:t>- The Senior Front End Developer's primary responsibility is to code high-performance websites for our enterprise clients. These will include websites, mobile web apps, intranets, commerce solutions, and community sites.</w:t>
        <w:br/>
        <w:br/>
        <w:br/>
        <w:br/>
        <w:t>Build Web components as per the Epsilon's style guides specified by the UX team.</w:t>
        <w:br/>
        <w:t>Implement new features for Epsilon's products by quickly and efficiently transforming mockups into fully functional user interface integrated with backend business application components.</w:t>
        <w:br/>
        <w:t>Bridge the gap between user interface design and technical implementation</w:t>
        <w:br/>
        <w:t>Work alongside UX team to ensure style guide components are accurately represented across products</w:t>
        <w:br/>
        <w:t>Collaborate with other development teams to develop a strategy that enables a great user experience</w:t>
        <w:br/>
        <w:t>Proficient understanding of client-side scripting and JavaScript frameworks, including jQuery</w:t>
        <w:br/>
        <w:t>Continuously research new and best coding practices</w:t>
        <w:br/>
        <w:t>Optimize application for maximum speed and scalability</w:t>
        <w:br/>
        <w:br/>
        <w:t>What you'll need</w:t>
        <w:br/>
        <w:br/>
        <w:t>- Proficient working knowledge of HTML5 and CSS3.</w:t>
        <w:br/>
        <w:t>Passion for user experience and user-centric development</w:t>
        <w:br/>
        <w:t>Strong communication skills that include leading design-related conversations, ability to build and nurture good relationships and foster an environment for collaboration</w:t>
        <w:br/>
        <w:t>Self-starter and passionate learner</w:t>
        <w:br/>
        <w:t>Basic understanding of server-side CSS pre-processing platforms, such as LESS and SASS</w:t>
        <w:br/>
        <w:t>Creative problem-solver with a strong eye for detail</w:t>
        <w:br/>
        <w:t>Strong team player who is able to self-manage time and deliverables proactively</w:t>
        <w:br/>
        <w:t>Experience with version and source control, preferably Git or bit-bucket</w:t>
        <w:br/>
        <w:br/>
        <w:br/>
        <w:t>Other Skills We'd Like</w:t>
        <w:br/>
        <w:br/>
        <w:t>- Experience working in an Agile team structure</w:t>
        <w:br/>
        <w:br/>
        <w:br/>
        <w:br/>
        <w:t>Experience working alongside UX team</w:t>
        <w:br/>
        <w:t>Experience with browser testing and debugging. Understanding of all major browsers and the special considerations required for their various quirks.</w:t>
        <w:br/>
        <w:t>Familiarity with Sketch, InVision, Zeplin, Adobe Creative Suite or similar tool</w:t>
        <w:br/>
        <w:br/>
        <w:t>Experience &amp; Education</w:t>
        <w:br/>
        <w:br/>
        <w:t>- 5 years of experience in front-end development or related discipline</w:t>
        <w:br/>
        <w:t>Degree in computer science, design or related field</w:t>
        <w:br/>
        <w:t>"</w:t>
        <w:br/>
        <w:t>2911,https://www.glassdoor.co.in/partner/jobListing.htm?pos=210&amp;ao=437149&amp;s=58&amp;guid=0000016baf347568ab3c120d65d035ed&amp;src=GD_JOB_AD&amp;t=SR&amp;extid=1&amp;exst=OL&amp;ist=&amp;ast=OL&amp;vt=w&amp;slr=true&amp;cs=1_05d98d91&amp;cb=1562012579577&amp;jobListingId=3201534588,Front End Developer,ICF,Bengaluru,"Working at ICF</w:t>
        <w:br/>
        <w:br/>
        <w:t>Working at ICF means applying a passion for meaningful work with intellectual rigor to help solve the leading issues of our day. Smart, compassionate, innovative, committed, ICF employees tackle unprecedented challenges to benefit people, businesses, and governments around the globe. We believe in collaboration, mutual respect, open communication, and opportunity for growth. If youâ€™re seeking to make a difference in the world, visit www.icf.com/careers to find your next career. ICFâ€”together for tomorrow.</w:t>
        <w:br/>
        <w:br/>
        <w:t>Must Haves</w:t>
        <w:br/>
        <w:br/>
        <w:br/>
        <w:br/>
        <w:t>Proficient and strives to push the Web Standards forward.</w:t>
        <w:br/>
        <w:t>Proficient in HTML, CSS and JavaScript.</w:t>
        <w:br/>
        <w:t>Worked on 3 or more large-scale front-end involved projects.</w:t>
        <w:br/>
        <w:t>Experience with JavaScript frameworks such as Angular.js, React.js, Backbone.js, Ember.js, Flux or similar MVC frameworks</w:t>
        <w:br/>
        <w:br/>
        <w:br/>
        <w:t>Good in oops concepts</w:t>
        <w:br/>
        <w:br/>
        <w:t>Required Skills</w:t>
        <w:br/>
        <w:br/>
        <w:t>Javascripts</w:t>
        <w:br/>
        <w:br/>
        <w:t>Angular.js</w:t>
        <w:br/>
        <w:br/>
        <w:t>React.js</w:t>
        <w:br/>
        <w:br/>
        <w:t>Jquery</w:t>
        <w:br/>
        <w:br/>
        <w:t>css/htmls</w:t>
        <w:br/>
        <w:br/>
        <w:t>sass, gulp, webpack</w:t>
        <w:br/>
        <w:br/>
        <w:t>jsp</w:t>
        <w:br/>
        <w:br/>
        <w:t>java/j2ee</w:t>
        <w:br/>
        <w:br/>
        <w:t>git / svn</w:t>
        <w:br/>
        <w:br/>
        <w:t>json/xml</w:t>
        <w:br/>
        <w:br/>
        <w:t>sql</w:t>
        <w:br/>
        <w:br/>
        <w:t>ajax</w:t>
        <w:br/>
        <w:br/>
        <w:t>Good to Have</w:t>
        <w:br/>
        <w:br/>
        <w:br/>
        <w:br/>
        <w:t>2-4 years of professional working experience.</w:t>
        <w:br/>
        <w:t>Contributes to Open Source Projects.</w:t>
        <w:br/>
        <w:t>Experience of CSS Pre-processors such as Sass, Less, Stylus, etc.</w:t>
        <w:br/>
        <w:t>Tools and utilities such as grunt, gulp, bower, etc.</w:t>
        <w:br/>
        <w:t>Understanding of design principles.</w:t>
        <w:br/>
        <w:t>Knowledge of Accessibility.</w:t>
        <w:br/>
        <w:t>Knowledge of Version Control such as Git, Mercurial.</w:t>
        <w:br/>
        <w:br/>
        <w:t>Educational requirements:</w:t>
        <w:br/>
        <w:br/>
        <w:t>Bachelor's Degree required</w:t>
        <w:br/>
        <w:br/>
        <w:t>Bangalore, India (II76)"</w:t>
        <w:br/>
        <w:t>2913,https://www.glassdoor.co.in/partner/jobListing.htm?pos=1029&amp;ao=437149&amp;s=58&amp;guid=0000016baf358938afa41b4a890dac05&amp;src=GD_JOB_AD&amp;t=SR&amp;extid=1&amp;exst=OL&amp;ist=&amp;ast=OL&amp;vt=w&amp;slr=true&amp;cs=1_547c50bb&amp;cb=1562012650265&amp;jobListingId=3200893648,Web developer,technosoft corporation,Bengaluru,"Exp: 3 to 5 Yrs</w:t>
        <w:br/>
        <w:br/>
        <w:br/>
        <w:t>Expertise in web portal development and deployment</w:t>
        <w:br/>
        <w:t>Expertise in WEB /mobile app UI/UX</w:t>
        <w:br/>
        <w:t>Knowledge of AngularJS, HTML5, JavaScript, JSON, jQuery Mobile, CSS.</w:t>
        <w:br/>
        <w:t>"</w:t>
        <w:br/>
        <w:t xml:space="preserve">2916,https://www.glassdoor.co.in/partner/jobListing.htm?pos=1402&amp;ao=638034&amp;s=58&amp;guid=0000016baf3610d2ab5e57cd9947ab61&amp;src=GD_JOB_AD&amp;t=SR&amp;extid=1&amp;exst=OL&amp;ist=&amp;ast=OL&amp;vt=w&amp;slr=true&amp;cs=1_882a94f0&amp;cb=1562012685427&amp;jobListingId=3283009799,Java Full Stack Developer,NTT DATA,Bengaluru,"Req ID:Â 34362Â </w:t>
        <w:br/>
        <w:br/>
        <w:t xml:space="preserve">Â </w:t>
        <w:br/>
        <w:br/>
        <w:t>At NTT DATA Services, we know that with the right people on board, anything is possible. The quality, integrity, and commitment of our employees are key factors in our companyâ€™s growth, market presence and our ability to help our clients stay a step ahead of the competition. By hiring the best people and helping them grow both professionally and personally, we ensure a bright future for NTT DATA ServicesÂ and for the people who work here.</w:t>
        <w:br/>
        <w:br/>
        <w:t xml:space="preserve">Â </w:t>
        <w:br/>
        <w:br/>
        <w:t>NTT DATAÂ Services currently seeks aÂ Java Full Stack DeveloperÂ to join our team in Bangalore, KarnÄtaka (IN-KA), India (IN).</w:t>
        <w:br/>
        <w:br/>
        <w:t xml:space="preserve">Â </w:t>
        <w:br/>
        <w:br/>
        <w:t xml:space="preserve">Â </w:t>
        <w:br/>
        <w:br/>
        <w:t>Java Full stack Developer</w:t>
        <w:br/>
        <w:br/>
        <w:t>CORE Java, Java Script, HTML5, CSS, Jquery, Spring / Struts, Hibernate, Webservices - SOAP /REST, Tomcat/Weblogic</w:t>
        <w:br/>
        <w:br/>
        <w:t>SQL, Any RDBMS</w:t>
        <w:br/>
        <w:br/>
        <w:t xml:space="preserve">Â </w:t>
        <w:br/>
        <w:br/>
        <w:t>This position is only available to those interested in direct staff employment opportunities with NTT DATA, Inc. or its subsidiaries. Please note, 1099 or corp-2-corp contractors or the equivalent will NOT be considered. We offer a full comprehensive benefits package that starts from your first day of employment.</w:t>
        <w:br/>
        <w:br/>
        <w:t>About NTT DATA Services</w:t>
        <w:br/>
        <w:br/>
        <w:t xml:space="preserve">Â </w:t>
        <w:br/>
        <w:br/>
        <w:t>NTT DATA Services partners with clients to navigate and simplify the modern complexities of business and technology, delivering the insights, solutions and outcomes that matter most. We deliver tangible business results by combining deep industry expertise with applied innovations in digital, cloud and automation across a comprehensive portfolio of consulting, applications, infrastructure and business process services.</w:t>
        <w:br/>
        <w:br/>
        <w:t xml:space="preserve">Â </w:t>
        <w:br/>
        <w:br/>
        <w:t>NTT DATA Services, headquartered in Plano, Texas, is a division of NTT DATA Corporation, a top 10 global business and IT services provider with 118,000+ professionals in more than 50 countries, and NTT Group, a partner to 88 percent of the Fortune 100. Visit nttdataservices.com to learn more.</w:t>
        <w:br/>
        <w:br/>
        <w:t xml:space="preserve">Â </w:t>
        <w:br/>
        <w:br/>
        <w:t>NTT DATA, Inc. (the â€œCompanyâ€) is an equal opportunity employer and makes employment decisions on the basis of merit and business needs. The Company will consider all qualified applicants for employment without regard to race, color, religious creed, citizenship, national origin, ancestry, age, sex, sexual orientation, gender identity, genetic information, physical or mental disability, veteran or marital status, or any other class protected by law. To comply with applicable laws ensuring equal employment opportunities to qualified individuals with a disability, the Company will make reasonable accommodations for the known physical or mental limitations of an otherwise qualified individual with a disability who is an applicant or an employee unless undue hardship to the Company would result.</w:t>
        <w:br/>
        <w:br/>
        <w:t xml:space="preserve">Â </w:t>
        <w:br/>
        <w:br/>
        <w:t xml:space="preserve">Â </w:t>
        <w:br/>
        <w:br/>
        <w:t>Â "</w:t>
        <w:br/>
        <w:t>2917,https://www.glassdoor.co.in/partner/jobListing.htm?pos=402&amp;ao=437149&amp;s=58&amp;guid=0000016baf34bed49c3a68688a2b7ec9&amp;src=GD_JOB_AD&amp;t=SR&amp;extid=1&amp;exst=OL&amp;ist=&amp;ast=OL&amp;vt=w&amp;slr=true&amp;cs=1_9f40921c&amp;cb=1562012598401&amp;jobListingId=3236268624,Front End Developer,Synechron,Bengaluru,"Requirements:</w:t>
        <w:br/>
        <w:br/>
        <w:t>Strong foundation in object oriented programming in Java (Multi-threading, collections, JDBC etc,) and server-side technologies (Servlets, JSP, Struts, Spring etc).</w:t>
        <w:br/>
        <w:br/>
        <w:t>Knowledge of writing performance-optimized SQL queries and stored procs for an RDBMS (MySQL, Postgres, etc).</w:t>
        <w:br/>
        <w:br/>
        <w:t>Working experience in developing modular, user friendly Rest API using Java (Sprint boot or similar frameworks).</w:t>
        <w:br/>
        <w:br/>
        <w:t>Nice to have - Web Services (REST services)."</w:t>
        <w:br/>
        <w:t>2920,https://www.glassdoor.co.in/partner/jobListing.htm?pos=2808&amp;ao=437149&amp;s=58&amp;guid=0000016baf37eceebd47b9ca1087a541&amp;src=GD_JOB_AD&amp;t=SR&amp;extid=1&amp;exst=OL&amp;ist=&amp;ast=OL&amp;vt=w&amp;slr=true&amp;cs=1_b48c0644&amp;cb=1562012806807&amp;jobListingId=3276513903,Back - End Engineer/Sr Software Developer,Box8,Bengaluru,"Responsibilities:</w:t>
        <w:br/>
        <w:br/>
        <w:t>Helping customers to find products they need.</w:t>
        <w:br/>
        <w:br/>
        <w:t>Contribute to the system vision, architecture, and performance.</w:t>
        <w:br/>
        <w:br/>
        <w:t>Build, design and code new features and enhancements for web sites, APIs and backend platforms.</w:t>
        <w:br/>
        <w:br/>
        <w:t>Building integration solutions for 3rd party services such as Payment Processing, Inventory management and Automation, Warehouse control systems and many more.</w:t>
        <w:br/>
        <w:br/>
        <w:t>Conceptualize and develop prototype quickly.</w:t>
        <w:br/>
        <w:br/>
        <w:t>Drive discussions to create/improve product, process and technology.</w:t>
        <w:br/>
        <w:br/>
        <w:t>Do incremental changes to architecture: impact analysis of the same. Get involved in entire life cycle of projects including analysis, development, fixing and monitoring of issues.</w:t>
        <w:br/>
        <w:br/>
        <w:t>Follows Design Patterns and SOLID principles.</w:t>
        <w:br/>
        <w:br/>
        <w:t>Requirements:</w:t>
        <w:br/>
        <w:br/>
        <w:t>2-6 years of professional experience, using at- least one modern scripting language: Ruby/Node/Python/JavaScript.</w:t>
        <w:br/>
        <w:br/>
        <w:t>Familiarity with one compiled language: C, Java, Go or similar.</w:t>
        <w:br/>
        <w:br/>
        <w:t>Experience in front-end development using React/Angular or similar.</w:t>
        <w:br/>
        <w:br/>
        <w:t>Understanding of MVC frameworks such as Rails, Sinatra, Django, Express or similar.</w:t>
        <w:br/>
        <w:br/>
        <w:t>Experience with test driven development (RSpec, Cucumber, Capybara).</w:t>
        <w:br/>
        <w:br/>
        <w:t>Strong *nix skills (Linux, FreeBSD, and/or Mac OS X preferred).</w:t>
        <w:br/>
        <w:br/>
        <w:t>Familiarity with AWS.</w:t>
        <w:br/>
        <w:br/>
        <w:t>Strong SQL skills, familiarity with PostgreSQL a plus.</w:t>
        <w:br/>
        <w:br/>
        <w:t>Familiarity with GIT version control.</w:t>
        <w:br/>
        <w:br/>
        <w:t>Understanding of HTML5, CSS3 and responsive web design.</w:t>
        <w:br/>
        <w:br/>
        <w:t>Strong analytic skills related to working with unstructured data sets.</w:t>
        <w:br/>
        <w:br/>
        <w:t>Experience with application monitoring tools.</w:t>
        <w:br/>
        <w:br/>
        <w:t>Extra Points:</w:t>
        <w:br/>
        <w:br/>
        <w:t>NewRelic.</w:t>
        <w:br/>
        <w:br/>
        <w:t>Kafka, ElasticSearch.</w:t>
        <w:br/>
        <w:br/>
        <w:t>Experience with RPC, SOA, Event-driven systems, Message Buses etc.</w:t>
        <w:br/>
        <w:br/>
        <w:t>Mentored 2-3 developers in the past.</w:t>
        <w:br/>
        <w:br/>
        <w:t>Designed a service / application from scratch."</w:t>
        <w:br/>
        <w:t>2923,https://www.glassdoor.co.in/partner/jobListing.htm?pos=1421&amp;ao=437149&amp;s=58&amp;guid=0000016baf3610d2ab5e57cd9947ab61&amp;src=GD_JOB_AD&amp;t=SR&amp;extid=1&amp;exst=OL&amp;ist=&amp;ast=OL&amp;vt=w&amp;slr=true&amp;cs=1_d46c1cfe&amp;cb=1562012685450&amp;jobListingId=3201182177,Frontend Developer,Gradeup,Bengaluru,"GradeUp is looking for a Front End Developer with proficiency in problem solving and algorithms.</w:t>
        <w:br/>
        <w:br/>
        <w:t>Role and Responsibilities:</w:t>
        <w:br/>
        <w:br/>
        <w:t>The candidate should be proficent in following skills - HTML, CSS, Javascript, Angular.js/React.js</w:t>
        <w:br/>
        <w:br/>
        <w:t>The main responsibility of the candidate will be candidate would to develop and scale our web app.</w:t>
        <w:br/>
        <w:br/>
        <w:t>What You'll Get</w:t>
        <w:br/>
        <w:br/>
        <w:t>Awesome people to work with on challenging problems. We want you to break and rewrite the rules.</w:t>
        <w:br/>
        <w:br/>
        <w:t>A cool office space where stress is the least of your worries.</w:t>
        <w:br/>
        <w:br/>
        <w:t>Macbook Pro / Air</w:t>
        <w:br/>
        <w:br/>
        <w:t>Regular outings and drinks</w:t>
        <w:br/>
        <w:br/>
        <w:t>A very competitive compensation package"</w:t>
        <w:br/>
        <w:t>2924,https://www.glassdoor.co.in/partner/jobListing.htm?pos=212&amp;ao=437149&amp;s=58&amp;guid=0000016baf347568ab3c120d65d035ed&amp;src=GD_JOB_AD&amp;t=SR&amp;extid=1&amp;exst=OL&amp;ist=&amp;ast=OL&amp;vt=w&amp;slr=true&amp;cs=1_12845de6&amp;cb=1562012579579&amp;jobListingId=3201410310,Front End Web Developer,Greytip Software,Bengaluru,"Responsibilities:</w:t>
        <w:br/>
        <w:br/>
        <w:t>Take ownership of all front-end aspects of an application or module including design, development and testing. (Naturally, it is a team effort and will involve other team members).</w:t>
        <w:br/>
        <w:br/>
        <w:t>Ensure deadlines are met and work with a sense of urgency.</w:t>
        <w:br/>
        <w:br/>
        <w:t>Ensure high throughput and quick go-to-market without sacrificing quality or creating technical debt through Agile processes like Kanban.</w:t>
        <w:br/>
        <w:br/>
        <w:t>Come up with beautiful solutions to few of the toughest problems in web applications.</w:t>
        <w:br/>
        <w:br/>
        <w:t>Requirements analysis and translation of the UI/UX design to actual code that will produce visual elements of the application.</w:t>
        <w:br/>
        <w:br/>
        <w:t>Work as a team-lead with coaching / mentoring of colleagues.</w:t>
        <w:br/>
        <w:br/>
        <w:t>Learn fast. Develop various POCs and stay abreast of technological changes.</w:t>
        <w:br/>
        <w:br/>
        <w:t>Introduce new ideas, tools, techniques, and technologies for the benefit of the business and it's customers.</w:t>
        <w:br/>
        <w:br/>
        <w:t>Requirements:</w:t>
        <w:br/>
        <w:br/>
        <w:t>3+ years hands on experience with web technologies like Java script ES6), Typescript, HTML, CSS and at least one of the Java script based frameworks like Angular, React, Meteor, Knockout, Backbone, Node JS etc.</w:t>
        <w:br/>
        <w:br/>
        <w:t>Preferred: Typescript, Bootstrap, Ionic and a GitHub profile that showcase any individually taken projects in any of the above technologies.</w:t>
        <w:br/>
        <w:br/>
        <w:t>Preferred: exposure to reactive programming concepts and libraries (RxJs, ngrx-store)etc.</w:t>
        <w:br/>
        <w:br/>
        <w:t>Good to have: experience one of the popular JS IDEs e.g. Sublime / Atom / Web Stormand understanding of bundlers like Webpack/Gulp etc.</w:t>
        <w:br/>
        <w:br/>
        <w:t>Ability to write beautiful code that is clean, simple, readable and maintainable.</w:t>
        <w:br/>
        <w:br/>
        <w:t>Well grounded in computer science fundamentals. A good understanding of various concepts, design patterns, DDD and programming best practices.</w:t>
        <w:br/>
        <w:br/>
        <w:t>Strong problem solving and other higher order thinking skills.</w:t>
        <w:br/>
        <w:br/>
        <w:t>Apart from above, we expect you to have usual skills of a good software engineer like debugging, troubleshooting, understanding large code base, SDLC and ability to communicate effectively.</w:t>
        <w:br/>
        <w:br/>
        <w:t>Experience in startups like a fast-paced work environment is desirable."</w:t>
        <w:br/>
        <w:t>2925,https://www.glassdoor.co.in/partner/jobListing.htm?pos=3020&amp;ao=4120&amp;s=58&amp;guid=0000016baf383305be7dbc8fc11fa4e5&amp;src=GD_JOB_AD&amp;t=SR&amp;extid=1&amp;exst=OL&amp;ist=&amp;ast=OL&amp;vt=w&amp;slr=true&amp;ea=1&amp;cs=1_51b662ea&amp;cb=1562012824740&amp;jobListingId=3247134557,Web Designer / Senior Graphic Designer,Briskon Software Consulting,Bengaluru,"Web Designer / Senior Graphic Designer</w:t>
        <w:br/>
        <w:br/>
        <w:t>Job Code : BT-GD</w:t>
        <w:br/>
        <w:br/>
        <w:t>General Skill : Creativity Unlimited, Good Communication, Social Media Savvy, Understanding of marketing and advertisement</w:t>
        <w:br/>
        <w:br/>
        <w:t>Skill Set : Photoshop, Illustrator, Basic Knowledge of HTML &amp; CSS</w:t>
        <w:br/>
        <w:br/>
        <w:t>Exp : 2 - 4 years</w:t>
        <w:br/>
        <w:br/>
        <w:t>Qualification : Any Graduate, BFA / MFA / BVC / MVC</w:t>
        <w:br/>
        <w:br/>
        <w:t>Job Location : Bangalore</w:t>
        <w:br/>
        <w:br/>
        <w:t>Email : careers@briskon.com"</w:t>
        <w:br/>
        <w:t>2926,https://www.glassdoor.co.in/partner/jobListing.htm?pos=2326&amp;ao=4120&amp;s=58&amp;guid=0000016baf37470b8fbb30486907b523&amp;src=GD_JOB_AD&amp;t=SR&amp;extid=1&amp;exst=OL&amp;ist=&amp;ast=OL&amp;vt=w&amp;slr=true&amp;cs=1_26a536bd&amp;cb=1562012764365&amp;jobListingId=3140172679,React Native Developer,Knownsense,Bengaluru,"At Knownsense, we expect you to have an insatiable hunger towards learning new things and improving existing ones. Completing a task with minimum supervision and attention to details is our culture and we look for the same in every engineer who is going to join us.</w:t>
        <w:br/>
        <w:br/>
        <w:t>We are looking for a great JavaScript developer who is proficient with React.js and React Native. Your primary focus will be on developing user interface components and implementing them following well-known workflows (such as Flux or Redux). You will ensure that these components and the overall application are robust and easy to maintain</w:t>
        <w:br/>
        <w:br/>
        <w:t>Skills :</w:t>
        <w:br/>
        <w:br/>
        <w:t>Thorough understanding of React Native or React.js and its core principles</w:t>
        <w:br/>
        <w:br/>
        <w:t>Strong proficiency in JavaScript, including DOM manipulation and the JavaScript object model</w:t>
        <w:br/>
        <w:br/>
        <w:t>Experience in React JS, React Native, Javascript, Ruby on Rails (preferred) OR Java</w:t>
        <w:br/>
        <w:br/>
        <w:t>Experience with popular React.js workflows (such as Flux or Redux)</w:t>
        <w:br/>
        <w:br/>
        <w:t>Familiarity with newer specifications of ECMAScript(ES6 &amp; ES5 )</w:t>
        <w:br/>
        <w:br/>
        <w:t>Experience with data structures</w:t>
        <w:br/>
        <w:br/>
        <w:t>Knowledge of isomorphic React is a plus</w:t>
        <w:br/>
        <w:br/>
        <w:t>Familiarity with RESTful APIs</w:t>
        <w:br/>
        <w:br/>
        <w:t>Knowledge of modern authorization mechanisms, such as JSON Web Token</w:t>
        <w:br/>
        <w:br/>
        <w:t>Familiarity with modern front-end build pipelines and tools</w:t>
        <w:br/>
        <w:br/>
        <w:t>Experience with relational databases (PostgreSQL preferred)</w:t>
        <w:br/>
        <w:br/>
        <w:t>Working knowledge of git for version control</w:t>
        <w:br/>
        <w:br/>
        <w:t>Understanding of Unix tools</w:t>
        <w:br/>
        <w:br/>
        <w:t>A user-centric mentality for building products</w:t>
        <w:br/>
        <w:br/>
        <w:t>Preferred:</w:t>
        <w:br/>
        <w:br/>
        <w:t>Proficiency in React Native with at least 1 yr of professional software experience in a production environment.</w:t>
        <w:br/>
        <w:br/>
        <w:t>PLUS:</w:t>
        <w:br/>
        <w:br/>
        <w:br/>
        <w:t>~ Personal projects that show an aptitude for engineering and product sense.</w:t>
        <w:br/>
        <w:br/>
        <w:t>~ Ability to work in areas outside of their usual comfort zone and get things done quickly.</w:t>
        <w:br/>
        <w:br/>
        <w:t>~ Generalist Engineer experience.</w:t>
        <w:br/>
        <w:br/>
        <w:t>We offer competitive cash compensation, attractive equity, and prefer candidates based out of Bengaluru."</w:t>
        <w:br/>
        <w:t>2929,https://www.glassdoor.co.in/partner/jobListing.htm?pos=1410&amp;ao=4120&amp;s=58&amp;guid=0000016baf3610d2ab5e57cd9947ab61&amp;src=GD_JOB_AD&amp;t=SR&amp;extid=1&amp;exst=OL&amp;ist=&amp;ast=OL&amp;vt=w&amp;slr=true&amp;cs=1_ed046fbc&amp;cb=1562012685437&amp;jobListingId=3167078688,UI developer,Bengaluru,Bengaluru,"Job Description:</w:t>
        <w:br/>
        <w:t>â€¢ Candidate will be responsible for Creating and implementing interactive web content.</w:t>
        <w:br/>
        <w:t>â€¢ Assist with building JavaScript applications for our clients.</w:t>
        <w:br/>
        <w:t>â€¢ Responsible for Server side (php/java) template design and development.</w:t>
        <w:br/>
        <w:t>Desired Skills and Experience:</w:t>
        <w:br/>
        <w:t>â€¢ Excellent HTML/XHTML/CSS/DOM programming skills.</w:t>
        <w:br/>
        <w:t>â€¢ Experience with JavaScript, DOJO/JQuery and JSON; familiarity with AJAX.</w:t>
        <w:br/>
        <w:t>â€¢ Developing cross-browser and cross-platform compatible solutions.</w:t>
        <w:br/>
        <w:t>â€¢ Experience in Drupal frontend template/theming &amp; extend/customize its modules.</w:t>
        <w:br/>
        <w:t xml:space="preserve">â€¢ Familiarity with PHP </w:t>
        <w:br/>
        <w:t>â€¢ HTML5 and mobile web experience a plus</w:t>
        <w:br/>
        <w:t>â€¢ Exposed to mySQL and/or similar DB would be desirable</w:t>
        <w:br/>
        <w:t>â€¢ 3+ Years hands on relevant experience.</w:t>
        <w:br/>
        <w:t>In priority - PHP, HTML, CSS, Drupal, Ajax</w:t>
        <w:br/>
        <w:t xml:space="preserve"> Candidate should be from Tier-1 Technology Institutions.</w:t>
        <w:br/>
        <w:t xml:space="preserve">Client details:- </w:t>
        <w:br/>
        <w:t>â€¢ Our Client is a pioneering company that has created a platform that enables people to access high-value assets in amounts as flexible as their portfolios</w:t>
        <w:br/>
        <w:t>â€¢ Our client aims to redefine the way people can engage in asset ownership by providing them with a marketplace to connect with asset sellers and other asset buyers.</w:t>
        <w:br/>
        <w:t>â€¢ Client`s revolutionary technology platform is highly scalable and designed to handle a high volume of transactions, at the same time allowing users to have a simple and customized experience."</w:t>
        <w:br/>
        <w:t>2931,https://www.glassdoor.co.in/partner/jobListing.htm?pos=1815&amp;ao=140609&amp;s=58&amp;guid=0000016baf36a252ac4394cd414fab3e&amp;src=GD_JOB_AD&amp;t=SR&amp;extid=1&amp;exst=OL&amp;ist=&amp;ast=OL&amp;vt=w&amp;slr=true&amp;cs=1_500e8332&amp;cb=1562012722149&amp;jobListingId=3103349657,Web Designer,Netzary Infodynamics,Bengaluru,"Required Skills:</w:t>
        <w:br/>
        <w:br/>
        <w:t>UX, Design Software, CSS, Time Management, HTML5.</w:t>
        <w:br/>
        <w:t>Knowledge of Bootstrap and JS is an advantage.</w:t>
        <w:br/>
        <w:t>Must have Design skills.</w:t>
        <w:br/>
        <w:t>Knowledge of any one of Adobe or Corel tools is an advantage.</w:t>
        <w:br/>
        <w:br/>
        <w:t>Location: Netzary Infodynamics, 4th T Block East, Pattabhirama Nagar, Jayanagar, Bengaluru, Karnataka, India"</w:t>
        <w:br/>
        <w:t>2934,https://www.glassdoor.co.in/partner/jobListing.htm?pos=1907&amp;ao=463638&amp;s=58&amp;guid=0000016baf36bfd88ceeaa194047357b&amp;src=GD_JOB_AD&amp;t=SR&amp;extid=1&amp;exst=OL&amp;ist=&amp;ast=OL&amp;vt=w&amp;slr=true&amp;cs=1_37b224fb&amp;cb=1562012729772&amp;jobListingId=3278101476,UI/Java Full stack developer,J.P. Morgan,Bengaluru,"As a member of our Software Engineering Group you will dive head-first into creating innovative solutions that advance businesses and careers. Youll join an inspiring and curious team of technologists dedicated to improving the design, analytics, development, coding, testing and application programming that goes into creating high quality software and new products. Youll be tasked with keeping the team and other key stakeholders up to speed on the progress of whats being developed. Coming in with an understanding of the importance of end-to-end software development-such as Agile frameworks-is key. And best of all, youll be working with and sharing ideas, information and innovation with our global team of technologists from all over the world.  As an Application developer you will be responsible for developing HTML, CSS, and JavaScript with background programming in Java/J2EE or .Net. Have a passion for creating the best user experience possible. You have a deep understanding of the browser's DOM, and you understand the difference between the various browsers.  This role requires a wide variety of strengths and capabilities, including:  â€¢Advanced knowledge of application, data and infrastructure architecture disciplines  â€¢Understanding of architecture and design across all systems  â€¢Working proficiency in developmental toolsets  â€¢Ability to collaborate with high-performing teams and individuals throughout the firm to accomplish common goals  â€¢Proficiency in one or more general purpose programming languages  â€¢Understanding of software skills such as business analysis, development, maintenance and software improvement  - Ability to work in agile scrum development environment- Strong HTML5, CSS, JavaScript, AJAX, JSON  skills &amp; solid programming background in Java/J2EE or .Net for  implementing web technologies.- Strong in micro services architecture along with No sql database and Kafka.  - Solid understanding of multithreaded software design.  - Solid understanding of the AJAX and Spring frameworks.  -  Understanding (preferred experience) in JQuery, NodeJS, AngularJS,  extJS, SenchaTouch Framework, Promise, and other frameworks like  (FlightJS, requireJS, wireJS , AngularJS)  - Strong knowledge of server side design patterns and continuous delivery principles.  - Excellent understanding of development concepts and SDLC methodologies.  - Strong customer focus, excellent problem solving and analytical skills.  - Strong verbal and written communication skills.  - Excellent verbal and written communication skills.  - Ability to work in a rapidly changing environment.  - 5+ years of web development experience, experience working on Windows and Java platforms  - 3+ years experience with HTML5, CSS, JavaScript, AJAX and Spring frameworks.  - BS or MS in Computer Science or related field  This role requires a wide variety of strengths and capabilities, including:  â€¢Advanced knowledge of application, data and infrastructure architecture disciplines  â€¢Understanding of architecture and design across all systems  â€¢Working proficiency in developmental toolsets  â€¢Ability to collaborate with high-performing teams and individuals throughout the firm to accomplish common goals  â€¢Proficiency in one or more general purpose programming languages  â€¢Understanding of software skills such as business analysis, development, maintenance and software improvement  - Ability to work in agile scrum development environment- Strong HTML5, CSS, JavaScript, AJAX, JSON skills &amp; solid programming background in Java/J2EE or .Net for implementing web technologies.- Strong in micro services architecture along with No sql database and Kafka.  - Solid understanding of multithreaded software design.  - Solid understanding of the AJAX and Spring frameworks.  - Understanding (preferred experience) in JQuery, NodeJS, AngularJS, extJS, SenchaTouch Framework, Promise, and other frameworks like (FlightJS, requireJS, wireJS , AngularJS)  - Strong knowledge of server side design patterns and continuous delivery principles.  - Excellent understanding of development concepts and SDLC methodologies.  - Strong customer focus, excellent problem solving and analytical skills.  - Strong verbal and written communication skills.  - Excellent verbal and written communication skills.  - Ability to work in a rapidly changing environment.  - 5+ years of web development experience, experience working on Windows and Java platforms  - 3+ years experience with HTML5, CSS, JavaScript, AJAX and Spring frameworks.  - BS or MS in Computer Science or related fieldCCBOur Consumer &amp; Community Banking Group depends on innovators like you to serve nearly 66 million consumers and over 4 million small businesses, municipalities and non-profits. Youll support the delivery of award winning tools and services that cover everything from personal and small business banking as well as lending, mortgages, credit cards, payments, auto finance and investment advice. This group is also focused on developing and delivering cutting edged mobile applications, digital experiences and next generation banking technology solutions to better serve our clients and customers."</w:t>
        <w:br/>
        <w:t>2936,https://www.glassdoor.co.in/partner/jobListing.htm?pos=329&amp;ao=437149&amp;s=58&amp;guid=0000016baf3499f4a7aa3b9cb7377ae3&amp;src=GD_JOB_AD&amp;t=SR&amp;extid=1&amp;exst=OL&amp;ist=&amp;ast=OL&amp;vt=w&amp;slr=true&amp;cs=1_6e1143d6&amp;cb=1562012588967&amp;jobListingId=3200839598,FRONT END DEVELOPER,Bloom Consulting Services,Bengaluru,"Front-end development using HTML5, CSS3, JavaScript, AngularJS and Bootstrap</w:t>
        <w:br/>
        <w:br/>
        <w:t>Front-end development using HTML5, CSS3, TypeScript, Angular and PrimeNG</w:t>
        <w:br/>
        <w:br/>
        <w:t>Advocacy of proper standards, patterns and development approaches to project teams</w:t>
        <w:br/>
        <w:br/>
        <w:t>What You Need for this Position</w:t>
        <w:br/>
        <w:br/>
        <w:t>You should have knowledge of:</w:t>
        <w:br/>
        <w:br/>
        <w:t>HTML5</w:t>
        <w:br/>
        <w:br/>
        <w:t>CSS3</w:t>
        <w:br/>
        <w:br/>
        <w:t>JavaScript</w:t>
        <w:br/>
        <w:br/>
        <w:t>AngularJS and Bootstrap</w:t>
        <w:br/>
        <w:br/>
        <w:t>Aditional</w:t>
        <w:br/>
        <w:br/>
        <w:t>No. of Positions</w:t>
        <w:br/>
        <w:br/>
        <w:t>Education level</w:t>
        <w:br/>
        <w:br/>
        <w:t>Career level</w:t>
        <w:br/>
        <w:br/>
        <w:t>Experienced"</w:t>
        <w:br/>
        <w:t>2937,https://www.glassdoor.co.in/partner/jobListing.htm?pos=320&amp;ao=437149&amp;s=58&amp;guid=0000016baf3499f4a7aa3b9cb7377ae3&amp;src=GD_JOB_AD&amp;t=SR&amp;extid=1&amp;exst=OL&amp;ist=&amp;ast=OL&amp;vt=w&amp;slr=true&amp;cs=1_7c3e9f5e&amp;cb=1562012588960&amp;jobListingId=3258370931,Frontend Developer,Springboard,Bengaluru,"Responsibilities:</w:t>
        <w:br/>
        <w:t>Building scalable and beautiful frontend for features at hand.</w:t>
        <w:br/>
        <w:t>Reviewing code, promoting coding standards and best practices.</w:t>
        <w:br/>
        <w:t>Work with the Product/Business teams to get full understanding of the requirements and propose solutions wherever necessary.</w:t>
        <w:br/>
        <w:t>Handle the deployment of the features that you build."</w:t>
        <w:br/>
        <w:t>2938,https://www.glassdoor.co.in/partner/jobListing.htm?pos=610&amp;ao=437149&amp;s=58&amp;guid=0000016baf34fd599b179ddf604b3e5b&amp;src=GD_JOB_AD&amp;t=SR&amp;extid=1&amp;exst=OL&amp;ist=&amp;ast=OL&amp;vt=w&amp;slr=true&amp;cs=1_2ce7a99c&amp;cb=1562012614379&amp;jobListingId=3280482580,Senior Front End Developer,Licious,Bengaluru,"Licious is looking for an experienced, adaptive, creative &amp; adventurous - Front End Developer, who's hyper excited about performance &amp; has sense of deep ownership and responsibility. At Licious, the TEAM is building India's 1st consumer tech food brand and the category we've chosen to disrupt, to start with, is the Fresh Meats and Gourmet category.</w:t>
        <w:br/>
        <w:br/>
        <w:t>Responsibilities:</w:t>
        <w:br/>
        <w:br/>
        <w:t>Work with cross-functional teams to ensure issues are timely conveyed along with the explanation.</w:t>
        <w:br/>
        <w:br/>
        <w:t>Also work with Product Management and Engineering for the release of the fixes.</w:t>
        <w:br/>
        <w:br/>
        <w:t>Think on solving all business problems using technology.</w:t>
        <w:br/>
        <w:br/>
        <w:t>Define the product acceptance testing criteria; ensure that they are met.</w:t>
        <w:br/>
        <w:br/>
        <w:t>Stay abreast with new innovations and latest technology trends.</w:t>
        <w:br/>
        <w:br/>
        <w:t>People Management.</w:t>
        <w:br/>
        <w:br/>
        <w:t>Continuous Integration Environment.</w:t>
        <w:br/>
        <w:br/>
        <w:t>Design Patterns, Django Web Development Framework, ReactJS, Node JS, Angular JS.</w:t>
        <w:br/>
        <w:br/>
        <w:t>Version control, REST Frameworks, TDD, Unit testing with Nose2 or unittesting.</w:t>
        <w:br/>
        <w:br/>
        <w:t>Common Application Security Measures and Practices.</w:t>
        <w:br/>
        <w:br/>
        <w:t>Frontend MVC Frameworks and Libraries such as Bootstrap, JQuery etc.</w:t>
        <w:br/>
        <w:br/>
        <w:t>Handling JSON Datasets, Multithreading.</w:t>
        <w:br/>
        <w:br/>
        <w:t>Deploying applications with Apache/NGINX/AWS and through understanding of Web/Application Servers.</w:t>
        <w:br/>
        <w:br/>
        <w:t>Deploying applications with one or more these of these: Ansible/chef/fabric Caching mechanisms, Static Content Delivery Mechanisms.</w:t>
        <w:br/>
        <w:br/>
        <w:t>Requirements:</w:t>
        <w:br/>
        <w:br/>
        <w:t>Need 2-6 Years of experience developing dynamic, scalable N-Tier web applications.</w:t>
        <w:br/>
        <w:br/>
        <w:t>ReactJS/RedUX/React NativeFlask/tornado frameworks.</w:t>
        <w:br/>
        <w:br/>
        <w:t>Ability to provide design and framework approaches to team for complex efforts. Well versed with coverage analysis techniques.</w:t>
        <w:br/>
        <w:br/>
        <w:t>Should be an expert in estimation and planning for the developing effort of multiple projects.</w:t>
        <w:br/>
        <w:br/>
        <w:t>The candidate should be an expert in risk identification and mitigation planning for all teams.</w:t>
        <w:br/>
        <w:br/>
        <w:t>Should provide team guidance on correct test practices and testing methods.</w:t>
        <w:br/>
        <w:br/>
        <w:t>Ability to provide technical support to the team in using tools for automation, defect tracking and fault analysis.</w:t>
        <w:br/>
        <w:br/>
        <w:t>Should use technology to identify defect velocity, quality and trends.</w:t>
        <w:br/>
        <w:br/>
        <w:t>REST API Authentication mechanisms such as OAuth2, Token Authentication etc."</w:t>
        <w:br/>
        <w:t>2939,https://www.glassdoor.co.in/partner/jobListing.htm?pos=1613&amp;ao=437149&amp;s=58&amp;guid=0000016baf36613b8554f2c98d093bbb&amp;src=GD_JOB_AD&amp;t=SR&amp;extid=1&amp;exst=OL&amp;ist=&amp;ast=OL&amp;vt=w&amp;slr=true&amp;cs=1_7f1e8cd2&amp;cb=1562012705528&amp;jobListingId=3214678654,Frontend Developer,Quotient Technology,Bengaluru,"Requirements: BS in CS (or equivalent) and hands-on software design and development experience in building high-availability, scalable Front-end systems. Hands-on coding experience is must. Expertise in working on Front-end technology stacks in Linux environment - Javascript, ReactJS/Angular JS. Having good knowledge in product development."</w:t>
        <w:br/>
        <w:t>2940,https://www.glassdoor.co.in/partner/jobListing.htm?pos=514&amp;ao=437149&amp;s=58&amp;guid=0000016baf34e03294425dd5eb98dbfe&amp;src=GD_JOB_AD&amp;t=SR&amp;extid=1&amp;exst=OL&amp;ist=&amp;ast=OL&amp;vt=w&amp;slr=true&amp;cs=1_d00782e4&amp;cb=1562012606936&amp;jobListingId=3201231992,Front End Engineer,Flock,Bengaluru,"As a front end engineer at Flock, you will create products that use leading-edge web technologies within a passionate team of world-class engineers. You will contribute to the technical strategy and tactics for the Flock web platform while implementing the client side code across Flock web properties. The ideal candidate is energized by making a business impact, is an expert in web front end development with strengths in HTML5 and single-page apps, and enjoys working in a fast-paced, dynamic environment alongside other exceptional people.</w:t>
        <w:br/>
        <w:br/>
        <w:t>What is the Job like?</w:t>
        <w:br/>
        <w:br/>
        <w:t>Design and build a web ecosystem that drives the business and meets the functional needs of our customers and partners.</w:t>
        <w:br/>
        <w:br/>
        <w:t>Optimize web applications to maximize speed and scale.</w:t>
        <w:br/>
        <w:br/>
        <w:t>Support diverse clients from high powered desktop computers to small footprint mobile devices.</w:t>
        <w:br/>
        <w:br/>
        <w:t>Write client-side/backend code for web-based applications, create fast, easy-to-use, high volume production applications, and develop prototypes quickly.</w:t>
        <w:br/>
        <w:br/>
        <w:t>Maintain high coding standards and cross-functional interaction with other Flock teams.</w:t>
        <w:br/>
        <w:br/>
        <w:t>Who should apply for this Role?</w:t>
        <w:br/>
        <w:br/>
        <w:t>2+ years of experience in building Single page applications using HTML5, CSS3 and JavaScript.</w:t>
        <w:br/>
        <w:br/>
        <w:t>Experience in working with any server side technologies.</w:t>
        <w:br/>
        <w:br/>
        <w:t>Good knowledge of one or more of client side MV* frameworks (such as React, Angular, Backbone + Marionette)Knowledge of Design Patterns is a must.</w:t>
        <w:br/>
        <w:br/>
        <w:t>Good knowledge of using SVGs to build complex graphs.</w:t>
        <w:br/>
        <w:br/>
        <w:t>Experience with unit tests, integration tests, continuous integration systems (such as Jekins/Travis), deployment and operations automation.</w:t>
        <w:br/>
        <w:br/>
        <w:t>Bonus Points</w:t>
        <w:br/>
        <w:br/>
        <w:t>You have built progressive web apps.</w:t>
        <w:br/>
        <w:br/>
        <w:t>You have run Node.js cluster for a web application serving millions of users.</w:t>
        <w:br/>
        <w:br/>
        <w:t>You know how to reduce loading time under 1 second and render content at 60fps jank free</w:t>
        <w:br/>
        <w:br/>
        <w:t>You keep little photographs of Doug Crockford and Brendan Eich in your wallet.</w:t>
        <w:br/>
        <w:br/>
        <w:t>You think closures and anonymous self-executing inner-functions can solve most of the world's problems.</w:t>
        <w:br/>
        <w:br/>
        <w:t>You truly understand what this is, and you have an opinion about whether it's a good thing or a bad thing."</w:t>
        <w:br/>
        <w:t>2944,https://www.glassdoor.co.in/partner/jobListing.htm?pos=111&amp;ao=444236&amp;s=58&amp;guid=0000016baf34450ba12168bb55afefd0&amp;src=GD_JOB_AD&amp;t=SR&amp;extid=1&amp;exst=OL&amp;ist=&amp;ast=OL&amp;vt=w&amp;slr=true&amp;cs=1_73ec46a5&amp;cb=1562012567384&amp;jobListingId=3275040488,Senior Front End Developer,Honeywell,Bengaluru," Senior Front End Developer  As a Senior Front End Developer, you will be responsible for providing Front End designs and Development Solutions for digital experience platforms. You will work collaboratively with other AEM developers to deliver web applications practicing Agile Scrum Development methodology.  This role requires an experienced Full Stack UI Developer (HTML/CSS, Angular JS, Node JS, AJAX) and Adobe Experience Manager Experience. This role requires excellent verbal and written communication skills to interact with the global business and global vendors.  Key Responsibilities:Expert in HTML, CSS, SASS/LESS, JavaScript, Angular JS, Node JS, JQuery, AJAX, OOPS and basics of ReactJS Experience with Content Management Systems, i.e. Adobe AEM Excellent understanding of asynchronous request handling, partial page updates, and AJAX Knowledge of graphics software such as Adobe Suite, Photoshop, etc. Proficient in code versioning tools, such as BitBucket, GIT etc. Work collaboratively with QA and DevOPs teams to adopt CI/CD tool chain and develop automation for UI Testing Work with cross-functional technical teams to ensure overall support of Platform Supports innovation POCâ€™s evaluating various UI tools Proficient in cross-browser compatibility issues and ways to work around them Keeps abreast of latest and emerging technologies body {  font-family: 'Honeywell Sans Book', Arial, sans-serif;  }  Design solutions to drive safe living and quality of lifeSenior Front End Developer As a Senior Front End Developer, you will be responsible for providing Front End designs and Development Solutions for digital experience platforms. You will work collaboratively with other AEM developers to deliver web applications practicing Agile Scrum Development methodology.  This role requires an experienced Full Stack UI Developer (HTML/CSS, Angular JS, Node JS, AJAX) and Adobe Experience Manager Experience. This role requires excellent verbal and written communication skills to interact with the global business and global vendors. Key Responsibilities:Expert in HTML, CSS, SASS/LESS, JavaScript, Angular JS, Node JS, JQuery, AJAX, OOPS and basics of ReactJSExperience with Content Management Systems, i.e. Adobe AEMExcellent understanding of asynchronous request handling, partial page updates, and AJAXKnowledge of graphics software such as Adobe Suite, Photoshop, etc.Proficient in code versioning tools, such as BitBucket, GIT etc.Work collaboratively with QA and DevOPs teams to adopt CI/CD tool chain and develop automation for UI TestingWork with cross-functional technical teams to ensure overall support of PlatformSupports innovation POCâ€™s evaluating various UI toolsProficient in cross-browser compatibility issues and ways to work around themKeeps abreast of latest and emerging technologiesBasic Qualifications:3+ years of experience in Full Stack UI developmentBachelorâ€™s Degree or equivalent in Computer ScienceMust be hands on technologist with prior experience in similar roleGood experience in practicing and executing projects in Agile Scrum methodologies Additional InformationCategory: Information TechnologyLocation: Devarabisanahalli Village, KR Varturhobli,, East Taluk - Phase I, Bangalore, KARNATAKA 560103 INDExempt Honeywellâ€™s Space Greenhouse"</w:t>
        <w:br/>
        <w:t>2945,https://www.glassdoor.co.in/partner/jobListing.htm?pos=421&amp;ao=4341&amp;s=58&amp;guid=0000016baf34bed49c3a68688a2b7ec9&amp;src=GD_JOB_AD&amp;t=SR&amp;extid=1&amp;exst=OL&amp;ist=&amp;ast=OL&amp;vt=w&amp;slr=true&amp;ea=1&amp;cs=1_1308d7da&amp;cb=1562012598420&amp;jobListingId=3177383096,Frontend Developer,Playment,Bengaluru,"What do we do?</w:t>
        <w:br/>
        <w:br/>
        <w:t>We are on a mission to expedite the AI-age by providing critical tooling infrastructure for engineers to build high accuracy AI models. Our first product is providing high-quality annotations-as-a-service for Autonomous AI (self-driving cars, drones, industrial robots). We're backed by YCombinator, SAIF Partners &amp; Google Launchpad. In the last 18 months, we've established ourselves as a market leader created 200M+ annotations, grown 12X in top line, acquired 50+ enterprise customers across 10+ countries including Didi, Daimler, Ford, Samsung etc.</w:t>
        <w:br/>
        <w:br/>
        <w:t>Why is it important?</w:t>
        <w:br/>
        <w:br/>
        <w:t>High-quality training data is quintessential to improve the precision of ML algorithms. Forbes estimates ML engineers spent 70% of their time in pre/post processing &amp; data management steps. Companies need to build sophisticated tooling (supporting all forms of sensor data), hire and manage hundreds of skilled people to ensure high quality labeled data. Our autonomous driving customers estimate 1 hour of video data needs 800 man-hours of manual human work. Today, at the wake of autonomous car industry only few million kms of data has been labeled and 10x more will be collected before the world sees them on road. Like DevOps is critical to tech implementation, AI Ops will be a big challenge as AI development commercializes in next 5-10 years. We aim to become an AI data platform, a critical part of AI infrastructure stack.</w:t>
        <w:br/>
        <w:br/>
        <w:t>Join us to witness &amp; influence the unfolding of AI, which is the largest technology wave the world will ever see.</w:t>
        <w:br/>
        <w:br/>
        <w:t>Prerequisites To Join Us</w:t>
        <w:br/>
        <w:br/>
        <w:t>We are building a unique product to solve complex operational tasks in real time at scale with the help of data science and crowdsourcing. We are seeking developers with an architectural edge and a zeal for learning new technologies to build robust tech which blends human workforce into reliable services. We are moulding a team of the best and brightest engineers around and strongly believe that a bunch of few exceptional developers can create wonders.</w:t>
        <w:br/>
        <w:br/>
        <w:t>You will be working across a diverse set of products like:</w:t>
        <w:br/>
        <w:br/>
        <w:t>Sophisticated products used daily by Data Scientists and Product Managers at top AI and Computer Vision startups in the world for their training data needs</w:t>
        <w:br/>
        <w:t>Complex 2D and 3D annotation tools for images, videos, and point clouds with AI assistance</w:t>
        <w:br/>
        <w:t>An advanced work platform supporting our users to create more than 200,000 annotations per day</w:t>
        <w:br/>
        <w:t>Work management toolkit which allows our managers to handle multiple large-scale training data generation projects easily</w:t>
        <w:br/>
        <w:br/>
        <w:t>Overview</w:t>
        <w:br/>
        <w:br/>
        <w:t>https://s3.ap-south-1.amazonaws.com/playment-job-assets/Frontend - Playment.pdf</w:t>
        <w:br/>
        <w:br/>
        <w:t>Responsibilities</w:t>
        <w:br/>
        <w:br/>
        <w:t>You will be developing for three different users:</w:t>
        <w:br/>
        <w:br/>
        <w:br/>
        <w:t>Crowdsourcing Web applications which are used by thousands of players every day to annotate data in various ways. A glimpse: Annotation tool, Cuboid Annotation tool, Polygon Annotation tool</w:t>
        <w:br/>
        <w:t>Internal tools which are used by our project managers to create workflows and manage thousands of players</w:t>
        <w:br/>
        <w:t>Dashboards for our clients</w:t>
        <w:br/>
        <w:t>Contribute to product planning, convert ideas to something real &amp; useful for thousands of people</w:t>
        <w:br/>
        <w:t>Oversee how the stack evolves. Experiment &amp; integrate/migrate to better frameworks when it makes sense</w:t>
        <w:br/>
        <w:br/>
        <w:t>Requirements</w:t>
        <w:br/>
        <w:br/>
        <w:t>You have at least 2 years experience in front-end development</w:t>
        <w:br/>
        <w:t>You have experience with developing dashboards and interactive UI</w:t>
        <w:br/>
        <w:t>You have knowledge of React - Redux / Angular 2^</w:t>
        <w:br/>
        <w:t>You love writing code and actively experiment &amp; learn new things</w:t>
        <w:br/>
        <w:t>You're passionate about Frontend Development and continually follow the platform's innovations</w:t>
        <w:br/>
        <w:t>You have an eye for good UI/UX</w:t>
        <w:br/>
        <w:t>You have a track record in building high-quality applications</w:t>
        <w:br/>
        <w:t>You know how to find and fix performance issues</w:t>
        <w:br/>
        <w:t>You're interested in working on fast-paced, Agile software development teams</w:t>
        <w:br/>
        <w:t>"</w:t>
        <w:br/>
        <w:t>2947,https://www.glassdoor.co.in/partner/jobListing.htm?pos=403&amp;ao=453499&amp;s=58&amp;guid=0000016baf34bed49c3a68688a2b7ec9&amp;src=GD_JOB_AD&amp;t=SR&amp;extid=1&amp;exst=OL&amp;ist=&amp;ast=OL&amp;vt=w&amp;slr=true&amp;cs=1_38242ce6&amp;cb=1562012598402&amp;jobListingId=3004581496,"UI Engineer, Workspace ONE Intelligence",VMware,Bengaluru," VMware End-User Computing runs the worlds largest Digital Workspace Platform - Workspace ONE.  Our team builds, deploys and manages the AWS-based cloud service that comprises Workspace ONE Intelligence. Our goal is to transform the way customers interact with the digital workspace. We are passionate about rapidly developing high quality software and applying software engineering best practices to everything we do. We work with the latest UI technologies and open source components. As a member of the team, you'll have the opportunity to work with top-notch, passionate software engineers across Atlanta, Palo Alto, and Bangalore.  Our team is seeking a team member with proven technical leadership and demonstrated sustained growth in his or her career. You are someone who comes up with rock solid designs and never compromises on code quality. If you thrive on challenges and if you have a strong sense of ownership, this is the right team for you. Role Responsibilities:Delivering responsive, high performance and scalable user interfaces using the most cutting edge frameworksWriting tested, idiomatic, and documented JavaScript, HTML and CSSLearning and applying new technologies, best design practices and usability patternsContributing to end-to-end system architecture, working with back-end engineersCollaborating with UX team, product managers and other technical teams to create delightful user experience.Role Preferred Skills and Qualifications:5+ years of professional front-end development experienceProficiency with JavaScript, HTML5, CSS and SASSProfessional, precise communication skillsDeep knowledge of AngularJS practices and commonly used modules based on extensive work experienceCreating self-contained, scalable, reusable, and testable modules and UI componentsValidating user actions on the client side and providing responsive feedbackWriting extensive unit tests using automated TDD tasksCreating e2e test suites for all components, and running them with CodeceptJSStrongly Desired:Visual design and CSSGood grasp on usability and interaction designKnowledge in front end architecture (Redux, Flux, Reactive Programming)Knowledge of Java &amp; J2EE and microservicesKnowledge of front end dev ops (NPM, Jenkins, Docker, Creating configuration, build, and test scripts for Continuous Integration environments, etc.) For more information refer to the following links: https://blogs.vmware.com/euc/2017/08/vmware-vision-digital-workspace-analytics.htmlhttps://blogs.vmware.com/euc/2018/03/workspace-one-intelligence-march-announcement.htmlhttps://www.vmware.com/products/workspace-one/intelligence.html"</w:t>
        <w:br/>
        <w:t>2950,https://www.glassdoor.co.in/partner/jobListing.htm?pos=1422&amp;ao=475048&amp;s=58&amp;guid=0000016baf3610d2ab5e57cd9947ab61&amp;src=GD_JOB_AD&amp;t=SR&amp;extid=1&amp;exst=OL&amp;ist=&amp;ast=OL&amp;vt=w&amp;slr=true&amp;cs=1_2a4acc5b&amp;cb=1562012685451&amp;jobListingId=3150151994,Senior UI Developer,Luxoft,Bengaluru,"</w:t>
        <w:br/>
        <w:br/>
        <w:br/>
        <w:t>Project Description</w:t>
        <w:br/>
        <w:br/>
        <w:t>The Balance Sheet Management Platform makes extensive use of GUIs to support the Business customers. A comprehensive arrangement of .Net + Javascript and various JavaScript libries such as Webix, FusionCharts, Angular, etc. are used to develop and support functionally rich GUIs. The platform supports the Bank's Treasury and ALM Risk function. The platform operates 24/7 supporting teams in Sydney, Asia, Europe, and North America.</w:t>
        <w:br/>
        <w:br/>
        <w:br/>
        <w:br/>
        <w:br/>
        <w:br/>
        <w:t>Responsibilities</w:t>
        <w:br/>
        <w:br/>
        <w:t>- Development and maintenance of GUI/.Net technology stack to specification</w:t>
        <w:br/>
        <w:br/>
        <w:br/>
        <w:br/>
        <w:t>Preparation of deployment and configuration scripts within the delivery channel including Production</w:t>
        <w:br/>
        <w:t>Performance engineering</w:t>
        <w:br/>
        <w:t>Troubleshooting of environment and deployment issues</w:t>
        <w:br/>
        <w:t>User access, security, and data encryption aspects</w:t>
        <w:br/>
        <w:t>Evaluation of new technology components and methodologies as they relate to web services - R&amp;D</w:t>
        <w:br/>
        <w:t>Keen and enthusiastic learner with an ability to work within an agile work environment.</w:t>
        <w:br/>
        <w:br/>
        <w:br/>
        <w:br/>
        <w:br/>
        <w:br/>
        <w:t>Skills</w:t>
        <w:br/>
        <w:br/>
        <w:br/>
        <w:br/>
        <w:t>Must</w:t>
        <w:br/>
        <w:br/>
        <w:br/>
        <w:br/>
        <w:t>Sound knowledge &amp; experience in GUI development using JavaScript and Angular frameworks with very good understanding of ES6 concepts</w:t>
        <w:br/>
        <w:t>Exposure to ASP .Net development with MVC framework experience</w:t>
        <w:br/>
        <w:t>Hands on experience in Distributed version control systems like Git Hub, BitBucket or similar is mandatory.</w:t>
        <w:br/>
        <w:br/>
        <w:t>Nice to have</w:t>
        <w:br/>
        <w:br/>
        <w:br/>
        <w:br/>
        <w:t>Experience in JavaScript Grid/Chart libraries like Webix, FusionCharts, FileManager, etc is a plus.</w:t>
        <w:br/>
        <w:t>Experience in React and Redux is a plus.</w:t>
        <w:br/>
        <w:t>Financial Services experience (especially Capital Markets)</w:t>
        <w:br/>
        <w:t>Experience in CI/CD tools like Team City, Jenkins or the likes is a plus.</w:t>
        <w:br/>
        <w:t xml:space="preserve">Experience in Application Monitoring Tools like splunk or similar is a plus. </w:t>
        <w:br/>
        <w:br/>
        <w:br/>
        <w:br/>
        <w:br/>
        <w:br/>
        <w:br/>
        <w:t>Languages</w:t>
        <w:br/>
        <w:br/>
        <w:br/>
        <w:br/>
        <w:t>English: Advanced/Fluent</w:t>
        <w:br/>
        <w:br/>
        <w:br/>
        <w:br/>
        <w:br/>
        <w:br/>
        <w:br/>
        <w:br/>
        <w:t>Relocation packageIf needed, we can help you with relocation process. Click here for more details:</w:t>
        <w:br/>
        <w:br/>
        <w:t>See more details</w:t>
        <w:br/>
        <w:br/>
        <w:br/>
        <w:br/>
        <w:t>"</w:t>
        <w:br/>
        <w:t>2951,https://www.glassdoor.co.in/partner/jobListing.htm?pos=920&amp;ao=437149&amp;s=58&amp;guid=0000016baf35610d8eee7ccee2a7d186&amp;src=GD_JOB_AD&amp;t=SR&amp;extid=1&amp;exst=OL&amp;ist=&amp;ast=OL&amp;vt=w&amp;slr=true&amp;cs=1_104e8b22&amp;cb=1562012639980&amp;jobListingId=3264409473,Web Developer,Makonis Software Solutions,Bengaluru,"Experience: 2+ Years</w:t>
        <w:br/>
        <w:br/>
        <w:t>Job Description:</w:t>
        <w:br/>
        <w:br/>
        <w:t>Will be working on desktop automation product. Product is being used in BPOs, Banking, Healthcare and Telecom sectors. We are looking for expert developers; not developer managers.</w:t>
        <w:br/>
        <w:br/>
        <w:t>Should have knowledge on: Node JS based development Java server side app development, Eclipse Add-Ins\Plug Ins, Knowledge of EMF\GMF, Google Web Toolkit is a plus</w:t>
        <w:br/>
        <w:br/>
        <w:t>Location: Bangalore, India"</w:t>
        <w:br/>
        <w:t>2952,https://www.glassdoor.co.in/partner/jobListing.htm?pos=904&amp;ao=437149&amp;s=58&amp;guid=0000016baf35610d8eee7ccee2a7d186&amp;src=GD_JOB_AD&amp;t=SR&amp;extid=1&amp;exst=OL&amp;ist=&amp;ast=OL&amp;vt=w&amp;slr=true&amp;cs=1_59b615c5&amp;cb=1562012639962&amp;jobListingId=3200283666,FrontEnd Developer,Diverse Lynx India,Bengaluru,"3-5 years of experience in Creative UI Development.</w:t>
        <w:br/>
        <w:br/>
        <w:t>Must have strong Experience on HTML5, CSS3, Angular JS, React JS, JavaScript, jQuery, Bootstrap, Ajax, JSON, and Responsive Web Layouts."</w:t>
        <w:br/>
        <w:t>2957,https://www.glassdoor.co.in/partner/jobListing.htm?pos=525&amp;ao=437149&amp;s=58&amp;guid=0000016baf34e03294425dd5eb98dbfe&amp;src=GD_JOB_AD&amp;t=SR&amp;extid=1&amp;exst=OL&amp;ist=&amp;ast=OL&amp;vt=w&amp;slr=true&amp;cs=1_7ad31514&amp;cb=1562012606945&amp;jobListingId=3268286817,Front End Developers,Oottru,Bengaluru,"No. of openings: 3</w:t>
        <w:br/>
        <w:br/>
        <w:t>Location: Bangalore</w:t>
        <w:br/>
        <w:br/>
        <w:t>Experience: 3-9 years</w:t>
        <w:br/>
        <w:br/>
        <w:t>Job brief</w:t>
        <w:br/>
        <w:br/>
        <w:t>We are looking for amazing Front-end developers, who are Passionate, Self driven and Result oriented.</w:t>
        <w:br/>
        <w:br/>
        <w:t>If you are choosing to apply, then you should be well versed in building highly scalable business applications, which involve implementing large complex business - flows and dealing with huge amount of data and good understanding of user experience.</w:t>
        <w:br/>
        <w:br/>
        <w:t>Responsibilities</w:t>
        <w:br/>
        <w:br/>
        <w:t>Collaborate with UI architects and developers to propose various design alternatives considering all possible user scenarios.</w:t>
        <w:br/>
        <w:br/>
        <w:t>To be able to perform Test Driven Development, develop unit tests, automate regressions and achieve high code coverage.</w:t>
        <w:br/>
        <w:br/>
        <w:t>Perform thorough code reviews, implement and create standards in coding, design and documentation.</w:t>
        <w:br/>
        <w:br/>
        <w:t>Ensure high quality defect free and long term maintainable code</w:t>
        <w:br/>
        <w:br/>
        <w:t>End to End ownership on component development</w:t>
        <w:br/>
        <w:br/>
        <w:t>Periodic review of development strategy</w:t>
        <w:br/>
        <w:br/>
        <w:t>Desired Experience</w:t>
        <w:br/>
        <w:br/>
        <w:t>Have excellent coding skills - should be able to convert design into code fluently and develop unit tests.</w:t>
        <w:br/>
        <w:br/>
        <w:t>Hands-on programming experience in Angular 2+ framework or similar frameworks</w:t>
        <w:br/>
        <w:br/>
        <w:t>Demonstrate expertise in technologies like HTML/CSS/JavaScript/jQuery.</w:t>
        <w:br/>
        <w:br/>
        <w:t>Must have worked on Typescript</w:t>
        <w:br/>
        <w:br/>
        <w:t>Well versed in JavaScript Frameworks, CSS Preprocessing, Responsive Design, Version Control/Git,</w:t>
        <w:br/>
        <w:br/>
        <w:t>Debugging/Browser Developer Tools.</w:t>
        <w:br/>
        <w:br/>
        <w:t>Strong understanding of UI design patterns.</w:t>
        <w:br/>
        <w:br/>
        <w:t>Solid experience in memory profiling, performance analyzer etc</w:t>
        <w:br/>
        <w:br/>
        <w:t>Must have worked with agile scrum methodologies.</w:t>
        <w:br/>
        <w:br/>
        <w:t>Added advantage:</w:t>
        <w:br/>
        <w:br/>
        <w:t>End to End testing with Protractor or equivalent</w:t>
        <w:br/>
        <w:br/>
        <w:t>Jasmine framework with karma or equivalent"</w:t>
        <w:br/>
        <w:t>2958,https://www.glassdoor.co.in/partner/jobListing.htm?pos=910&amp;ao=437149&amp;s=58&amp;guid=0000016baf35610d8eee7ccee2a7d186&amp;src=GD_JOB_AD&amp;t=SR&amp;extid=1&amp;exst=OL&amp;ist=&amp;ast=OL&amp;vt=w&amp;slr=true&amp;cs=1_810e2db0&amp;cb=1562012639969&amp;jobListingId=3201430513,Frontend Developer,Compassites Software,Bengaluru,"We are looking for a great JavaScript developer who is proficient with Vue.js/React.js. Your primary focus will be on developing user interface components and implementing them following well-known Vue.js workflows (Vuex). You will ensure that these components and the overall application are robust and easy to maintain. You will coordinate with the rest of the team working on different layers of the infrastructure. Therefore, a commitment to collaborative problem solving, sophisticated design, and quality product is important. Responsibilities Developing new user-facing features using Vue.js Building reusable components and front-end libraries for future use Translating designs and wire frames into high quality code Optimizing components for maximum performance across a vast array of web-capable devices and browsers Skills.</w:t>
        <w:br/>
        <w:br/>
        <w:t>Requirements:</w:t>
        <w:br/>
        <w:br/>
        <w:t>Strong proficiency in JavaScript, including DOM manipulation and the JavaScript object model.</w:t>
        <w:br/>
        <w:br/>
        <w:t>Thorough understanding of Vue.js/React.js and its core principles.</w:t>
        <w:br/>
        <w:br/>
        <w:t>Experience with popular Vue.js/React.js workflows (Vuex/Redux) Familiarity with newer specifications of EcmaScript(ES6, ES7).</w:t>
        <w:br/>
        <w:br/>
        <w:t>Experience with utility libraries (e.g., lodash.js) Familiarity with RESTful APIs.</w:t>
        <w:br/>
        <w:br/>
        <w:t>Knowledge of modern authorization mechanisms, such as JSON Web Token Familiarity with modern front-end build pipelines and tools.</w:t>
        <w:br/>
        <w:br/>
        <w:t>Experience with common front-end development tools such as Babel, Webpack, NPM, etc.</w:t>
        <w:br/>
        <w:br/>
        <w:t>Ability to understand business requirements and translate them into technical requirements A knack for bench-marking and optimization Familiarity with git."</w:t>
        <w:br/>
        <w:t>2959,https://www.glassdoor.co.in/partner/jobListing.htm?pos=1818&amp;ao=693838&amp;s=58&amp;guid=0000016baf36a252ac4394cd414fab3e&amp;src=GD_JOB_AD&amp;t=SR&amp;extid=1&amp;exst=OL&amp;ist=&amp;ast=OL&amp;vt=w&amp;slr=true&amp;cs=1_b6d71091&amp;cb=1562012722151&amp;jobListingId=3260182793,Applications Developer 4,Oracle,Bengaluru,"Preferred Qualifications</w:t>
        <w:br/>
        <w:br/>
        <w:t>Principal Software Engineer</w:t>
        <w:br/>
        <w:br/>
        <w:t>Fusion Applications is an Oracle's flagship product and a corner stone in Oracle's SaaS and Cloud strategy.We are part of the Fusion Engagement Cloud, also known as CX/CRM, development group. Oracle Engagement Cloud</w:t>
        <w:br/>
        <w:br/>
        <w:t>delivers fully-integrated sales and service capabilities on a single platform with a unique combination of sales automation, service request management, Omni-channel communication, knowledge management, and digital customer service.</w:t>
        <w:br/>
        <w:br/>
        <w:t>We are truly a global organization with team members based across the US, EMEA and APAC regions to provide world class solution to our customers.</w:t>
        <w:br/>
        <w:br/>
        <w:t>Do you want to be part of a team developing software used by top worldwide companies in various industries? Come and join our India product development team!</w:t>
        <w:br/>
        <w:br/>
        <w:t>Responsibilities</w:t>
        <w:br/>
        <w:br/>
        <w:t>Delivering large-scale projects on-time with high quality.</w:t>
        <w:br/>
        <w:t>Guiding developers in day-to-day design and coding tasks</w:t>
        <w:br/>
        <w:t>Design, Development and implementation of projects.</w:t>
        <w:br/>
        <w:t>Develop unit and integration tests using Java testing frameworks</w:t>
        <w:br/>
        <w:t>Working closely with Product Architects, Product Managers, Quality Assurance, and other development teams.</w:t>
        <w:br/>
        <w:t>Developing frameworks using Core Java &amp; J2EE technologies including web services, servlets.</w:t>
        <w:br/>
        <w:t>Participating in code reviews</w:t>
        <w:br/>
        <w:t>Part of CI/CD Pipeline setup and Build Automation Help</w:t>
        <w:br/>
        <w:t>Engaging actively in developing technical designs</w:t>
        <w:br/>
        <w:t>Keeping abreast of the latest technologies (including Oracle technologies) and assimilating them into the product suites</w:t>
        <w:br/>
        <w:t>Pro-actively mentoring and leading the team on the technical aspects</w:t>
        <w:br/>
        <w:t>Ensuring compliance with development methodology and technical process</w:t>
        <w:br/>
        <w:t>Ability to work with a variety of stakeholders including developers from other Oracle teams,</w:t>
        <w:br/>
        <w:br/>
        <w:br/>
        <w:t>UI designers, product managers, technical writers, marketers, technical support personnel, and customers in a cooperative but fast-paced environment</w:t>
        <w:br/>
        <w:br/>
        <w:t>Additional Skills</w:t>
        <w:br/>
        <w:br/>
        <w:br/>
        <w:br/>
        <w:t>Excellent analysis and prioritization skills</w:t>
        <w:br/>
        <w:t>Self-starter, able to deliver projects on time meeting high quality standards</w:t>
        <w:br/>
        <w:t>Aggressive, ability to find solutions</w:t>
        <w:br/>
        <w:t>Multi-tasking</w:t>
        <w:br/>
        <w:t>Effective communication skills (written and spoken) and strong problem solving skills</w:t>
        <w:br/>
        <w:br/>
        <w:t>Personal Profile:</w:t>
        <w:br/>
        <w:br/>
        <w:t>Creative, analytical, adaptive, good team player, committed to quality, self-motivated</w:t>
        <w:br/>
        <w:br/>
        <w:t>Qualifications and Technical Skills</w:t>
        <w:br/>
        <w:br/>
        <w:br/>
        <w:br/>
        <w:t>BS/MS in Engineering/Computer Science or equivalent.</w:t>
        <w:br/>
        <w:t>Proven experience as Software Developer (7+ yrs).</w:t>
        <w:br/>
        <w:t>Well rounded full stack developer with exposure to all layers of application and development. Advanced UI development skills using js frameworks is preferred</w:t>
        <w:br/>
        <w:t>Passion for developing modern front-end applications adhering Composite UI Architecture</w:t>
        <w:br/>
        <w:t>Highly skilled and experienced in Agile Development process for diverse requirements and Worked on tools like JIRA/Rally etc.,</w:t>
        <w:br/>
        <w:t>Experience with cloud platforms, cloud technologies/deployments</w:t>
        <w:br/>
        <w:t>Extensive experience in Java technologies like JSP, Servlets, Web services, SOAP, REST etc.</w:t>
        <w:br/>
        <w:t>Extensive experience on Common Design Patterns</w:t>
        <w:br/>
        <w:t>Extensive experience on Composite UI Architecture</w:t>
        <w:br/>
        <w:t>Experience developing web UI's using Java Script libraries and/or frameworks (HTML5, CSS3, Javascript, Angular JS, Require, Knockout, React, JQuery, NodeJS ,TypeScript etc.,)</w:t>
        <w:br/>
        <w:t>Experience working with responsive frameworks, like Bootstrap or Foundation</w:t>
        <w:br/>
        <w:t>Experience working with text search platform using NoSQL Elasticsearch engine, allowing for much faster, more scalable and more intuitive user searches</w:t>
        <w:br/>
        <w:t>Experience in Fusion Tech Stack (OJET/ADF) will be an advantage</w:t>
        <w:br/>
        <w:t>Developing Cross-Browser compatible and standard-compliant CSS Based Layouts</w:t>
        <w:br/>
        <w:t>Understanding of CI/CD Pipeline Setup and Build Automation to handle quick release cycles</w:t>
        <w:br/>
        <w:t>Experience with container-based deployment (e.g. Docker, RKT )</w:t>
        <w:br/>
        <w:t>Experience with continuous deployment tools (e.g. Teamcity, Jenkins)</w:t>
        <w:br/>
        <w:t>Experience with build systems and source code management (e.g. Maven, GRADLE, GIT, Gulp etc.,)</w:t>
        <w:br/>
        <w:t>Experience with unit testing framework (e.g. Jasmine/Karma/Mocha-Chai/Mockito/JUnit etc.,)</w:t>
        <w:br/>
        <w:t>Experience with relational DB's (Oracle, MySQL, PostgreSQL, etc.)</w:t>
        <w:br/>
        <w:t>Exposure in trouble shooting performance issues in web based applications</w:t>
        <w:br/>
        <w:br/>
        <w:t>Added Advantage :</w:t>
        <w:br/>
        <w:br/>
        <w:t>Diverse experience utilizing tools in N-tier and Microservices architecture applications using Spring Boot,Spring Cloud config, Kafka, Zookeeper, Swagger etc.,</w:t>
        <w:br/>
        <w:t>Knowledge on Container Orchestration Tools using Eureka,Kubernetes etc.,</w:t>
        <w:br/>
        <w:br/>
        <w:t>Detailed Description and Job Requirements:</w:t>
        <w:br/>
        <w:br/>
        <w:t>Analyze, design develop, troubleshoot and debug software programs for commercial or end user applications. Writes code, completes programming and performs testing and debugging of applications.</w:t>
        <w:br/>
        <w:br/>
        <w:t>As a member of the software engineering division, you will analyze and integrate external customer specifications. Specify, design and implement modest changes to existing software architecture. Build new products and development tools. Build and execute unit tests and unit test plans. Review integration and regression test plans created by QA. Communicate with QA and porting engineering to discuss major changes to functionality.</w:t>
        <w:br/>
        <w:br/>
        <w:t>Work is non-routine and very complex, involving the application of advanced technical/business skills in area of specialization. Leading contributor individually and as a team member, providing direction and mentoring to others. BS or MS degree or equivalent experience relevant to functional area. 7 years of software engineering or related experience."</w:t>
        <w:br/>
        <w:t>2961,https://www.glassdoor.co.in/partner/jobListing.htm?pos=1226&amp;ao=437149&amp;s=58&amp;guid=0000016baf35cb67851f4a24fb7b5ce3&amp;src=GD_JOB_AD&amp;t=SR&amp;extid=1&amp;exst=OL&amp;ist=&amp;ast=OL&amp;vt=w&amp;slr=true&amp;cs=1_e40daf7f&amp;cb=1562012667258&amp;jobListingId=3201207056,UI Developer,IAAXIN TECH LABS,Bengaluru,"Responsibilities:</w:t>
        <w:br/>
        <w:br/>
        <w:t>plan and implement new designs</w:t>
        <w:br/>
        <w:br/>
        <w:t>Optimize existing user interface designs</w:t>
        <w:br/>
        <w:br/>
        <w:t>Test for intuitivity and experience</w:t>
        <w:br/>
        <w:br/>
        <w:t>Communicate with clients to understand their business goals and objectives</w:t>
        <w:br/>
        <w:br/>
        <w:t>Develop technical and business requirements and always strive to deliver intuitive and user-centered solutions</w:t>
        <w:br/>
        <w:br/>
        <w:t>Combine creativity with an awareness of the design elements</w:t>
        <w:br/>
        <w:br/>
        <w:t>Create prototypes for new product ideas</w:t>
        <w:br/>
        <w:br/>
        <w:t>Test new ideas before implementing</w:t>
        <w:br/>
        <w:br/>
        <w:t>Conduct an ongoing user research"</w:t>
        <w:br/>
        <w:t>2966,https://www.glassdoor.co.in/partner/jobListing.htm?pos=2830&amp;ao=455101&amp;s=58&amp;guid=0000016baf37eceebd47b9ca1087a541&amp;src=GD_JOB_AD&amp;t=SR&amp;extid=1&amp;exst=OL&amp;ist=&amp;ast=OL&amp;vt=w&amp;slr=true&amp;cs=1_a1b2050b&amp;cb=1562012806825&amp;jobListingId=3224520182,"Software Developer II, Backend",Groupon,Bengaluru,"At Groupon, we're using global technology teams to bring back the excitement of local retails. Groupon is all about local experiences: local restaurants; local nightlife; local shopping. We spend our days developing tools, platforms and experiences that help small businesses thrive in their local communities. We might look like an ordinary ecommerce app, but under the surface weâ€™re using cutting edge technology to build products that regularly positively impact the lives of over 50 million people and hundreds of thousands of small business owners.</w:t>
        <w:br/>
        <w:br/>
        <w:t>The Dynamic Pricing team drives one of Groupon's most important goals -- competitive pricing. We connect our data science teams, our customers, and our business users to ensure that the deals you see on Groupon have unbeatable pricing. We build services to power many millions of page views per minute, and hundreds of thousands of price changes each day. We also build applications and features that allow our internal users to manage pricing and setup special sales or campaigns.</w:t>
        <w:br/>
        <w:br/>
        <w:t>If you have ambition and drive and want to own your own road map in a company that knows how to scale, we want to talk to you.</w:t>
        <w:br/>
        <w:br/>
        <w:t>We're looking for great technology developers to hack on a variety of products aimed at making customersâ€™ and small businessâ€™ lives easier and happier. We work in small, self-managing, collaborative and agile teams, and team with product designers to implement stuff quickly.Key Responsibilities</w:t>
        <w:br/>
        <w:br/>
        <w:t>Work directly with the product manager and other engineers to build features that improve the effectiveness of our pricingBe able to work mostly independently, actively seek feedback from users and product managersTake ownership of an applicationâ€™s features end-to-end. Be able to drive feature design, automated tests, code refactoring, all the way through delivery.Be strong advocate of best design practicesParticipate in a highly-collaborative engineering team; we are passionate about sharing ideas to constantly improve our work culture and the products we build.</w:t>
        <w:br/>
        <w:br/>
        <w:t>Requirements</w:t>
        <w:br/>
        <w:br/>
        <w:t>BS or MS in Computer Science or related field, or equivalent experience of 6+ years in professional software development.Experience with both front-end and backend development platformsJavascript experience - especially using Ember or Node is highly preferred.Experience with Java or Scala is a plusExperience with relational database systems such as Mysql and Postgres.You're willing and excited to learn new technologies, including Java, Clojure, Scala, Ember.jsNice to have: experience working with Hadoop/Hive</w:t>
        <w:br/>
        <w:t>"</w:t>
        <w:br/>
        <w:t>2968,https://www.glassdoor.co.in/partner/jobListing.htm?pos=2621&amp;ao=475048&amp;s=58&amp;guid=0000016baf37ac31acc69fc6b5b58a2c&amp;src=GD_JOB_AD&amp;t=SR&amp;extid=1&amp;exst=OL&amp;ist=&amp;ast=OL&amp;vt=w&amp;slr=true&amp;cs=1_7dbc7d4d&amp;cb=1562012790253&amp;jobListingId=3095946717,Principal/Senior UI Engineer,Luxoft,Bengaluru,"</w:t>
        <w:br/>
        <w:br/>
        <w:br/>
        <w:t>Project Description</w:t>
        <w:br/>
        <w:br/>
        <w:t>The Bank was founded in 1853, is an international banking organisation, headquartered in London, with some 1,750 offices in more than 70 countries, with a world-wide staff complement of about 100,000 people.</w:t>
        <w:br/>
        <w:br/>
        <w:t>Excelian have been asked to build a Digital focused fully autonomous feature team to assist with a number of cutting edge initiatives.</w:t>
        <w:br/>
        <w:br/>
        <w:br/>
        <w:br/>
        <w:br/>
        <w:br/>
        <w:t>Responsibilities</w:t>
        <w:br/>
        <w:br/>
        <w:t>The candidate will be required to work closely with the Development Manager, Project Manager, and a team of developers.</w:t>
        <w:br/>
        <w:br/>
        <w:t>Technical Roles and Responsibilities</w:t>
        <w:br/>
        <w:br/>
        <w:br/>
        <w:br/>
        <w:t>Demonstrate a systematic and disciplined architecture, system design and programming approach following a standard software development lifecycle</w:t>
        <w:br/>
        <w:t>Meticulous attention to detail and strong focus on clear and practical documentation</w:t>
        <w:br/>
        <w:t>Work closely with senior management, Development Manager, Project Manager, and a team of developers.</w:t>
        <w:br/>
        <w:t>Design, Code, Unit Test and support Software components</w:t>
        <w:br/>
        <w:t>Deliver quality software in a time following standard software development processes</w:t>
        <w:br/>
        <w:t>Analyze problems raised in software development or production environments and provide timely solutions</w:t>
        <w:br/>
        <w:t>Develop, prepare and maintain system documentation, including program descriptions, operational procedures etc.</w:t>
        <w:br/>
        <w:t>Act as the second line of support during production problems.</w:t>
        <w:br/>
        <w:br/>
        <w:br/>
        <w:br/>
        <w:br/>
        <w:br/>
        <w:t>Skills</w:t>
        <w:br/>
        <w:br/>
        <w:br/>
        <w:br/>
        <w:t>Must</w:t>
        <w:br/>
        <w:br/>
        <w:t xml:space="preserve"> Technical Knowledge</w:t>
        <w:br/>
        <w:br/>
        <w:br/>
        <w:br/>
        <w:t>Candidates must have a demonstrable ability to produce high quality UI and UX</w:t>
        <w:br/>
        <w:t>Sound understanding of JavaScript (ES6), React.js, Redux, HTML5, CSS3, SASS</w:t>
        <w:br/>
        <w:t>Experience of Bootstrap and knowledge of Node JS, Backbone.</w:t>
        <w:br/>
        <w:t>Knowledge of open source solutions and trending technologies</w:t>
        <w:br/>
        <w:t>Exposure to broader web technologies such as REStful APIâ€™s</w:t>
        <w:br/>
        <w:t>Knowledge of Java, Scala and the JVM.</w:t>
        <w:br/>
        <w:t>Strong understanding of web standards, security, accessibility, browser compatibility,</w:t>
        <w:br/>
        <w:br/>
        <w:br/>
        <w:t>Development Tools</w:t>
        <w:br/>
        <w:br/>
        <w:br/>
        <w:br/>
        <w:t>Demonstrable Experience of TDD and BDD Knowledge with tools such as JsUnit, Mocha, Karma, jUnit, ScalaTest, AssertJ and Cucumber</w:t>
        <w:br/>
        <w:t>Exposure to Continuous Build and Deployment Solutions such as Jenkins / Bamboo</w:t>
        <w:br/>
        <w:t>Exposure to GIT, Jira and Stash</w:t>
        <w:br/>
        <w:br/>
        <w:br/>
        <w:t>Development Methodologies and Practices</w:t>
        <w:br/>
        <w:br/>
        <w:br/>
        <w:br/>
        <w:t>Worked within an Agile environment using methodologies such as Scrum / KanBan / XP and Lean</w:t>
        <w:br/>
        <w:t>Sounds and Demonstrable knowledge of Design Patterns, OO Programming and when to use patterns including Knowledge Complex Event Processing, CQRS, Event Sourcing</w:t>
        <w:br/>
        <w:t>Interest or Working Knowledge of NoSql Repositories</w:t>
        <w:br/>
        <w:br/>
        <w:t>Nice to have</w:t>
        <w:br/>
        <w:br/>
        <w:br/>
        <w:br/>
        <w:t>Good knowledge on financial instruments and derivatives, trading and risk management, market data, and market risk processes and methodologies.</w:t>
        <w:br/>
        <w:t>Good understanding of risk measures, risk analysis and reporting.</w:t>
        <w:br/>
        <w:t xml:space="preserve">Knowledge of at least one specific asset class / line of financial instruments would be valued. </w:t>
        <w:br/>
        <w:br/>
        <w:br/>
        <w:br/>
        <w:br/>
        <w:br/>
        <w:br/>
        <w:t>Languages</w:t>
        <w:br/>
        <w:br/>
        <w:br/>
        <w:br/>
        <w:t>English: Advanced/Fluent</w:t>
        <w:br/>
        <w:br/>
        <w:br/>
        <w:br/>
        <w:br/>
        <w:br/>
        <w:br/>
        <w:br/>
        <w:t>Relocation packageIf needed, we can help you with relocation process. Click here for more details:</w:t>
        <w:br/>
        <w:br/>
        <w:t>See more details</w:t>
        <w:br/>
        <w:br/>
        <w:br/>
        <w:br/>
        <w:t>"</w:t>
        <w:br/>
        <w:t>2970,https://www.glassdoor.co.in/partner/jobListing.htm?pos=509&amp;ao=437149&amp;s=58&amp;guid=0000016baf34e03294425dd5eb98dbfe&amp;src=GD_JOB_AD&amp;t=SR&amp;extid=1&amp;exst=OL&amp;ist=&amp;ast=OL&amp;vt=w&amp;slr=true&amp;cs=1_16ee1a11&amp;cb=1562012606933&amp;jobListingId=3246289184,UI Engineer,EY,Bengaluru,"Responsibilities:</w:t>
        <w:br/>
        <w:br/>
        <w:t>Focus on the nature of existing policies, precedents and procedures used to guide decisions, and the degree to which the incumbent is free to make decisions requiring interpretation and judgment Provide an example).</w:t>
        <w:br/>
        <w:br/>
        <w:t>Takes pride in producing clean, re-usable code and takes full ownership of the quality of code.</w:t>
        <w:br/>
        <w:br/>
        <w:t>Requirements:</w:t>
        <w:br/>
        <w:br/>
        <w:t>Expert / polyglot programmer in Java / J2EE / Spring / Hibernate / Javascript.</w:t>
        <w:br/>
        <w:br/>
        <w:t>Experience in build/CI/CD tools: Ant/Maven/Gradle, Jenkins, GIT.</w:t>
        <w:br/>
        <w:br/>
        <w:t>Fluent in a scripting languages (Python, Groovy) and Operating Systems (*nix, MacOS).</w:t>
        <w:br/>
        <w:br/>
        <w:t>Exposure to Orchestration (Apache Camel), Caching, ESB.</w:t>
        <w:br/>
        <w:br/>
        <w:t>Experience in developing resilient web services (microservices etc).</w:t>
        <w:br/>
        <w:br/>
        <w:t>Great understanding of RESTful architecture.</w:t>
        <w:br/>
        <w:br/>
        <w:t>Exposure to Apache CXF/other web services framework would be a plus.</w:t>
        <w:br/>
        <w:br/>
        <w:t>Proficiency in data modelling, database technologies (both SQL preferably Oracle - and No SQL), ORM Tools (Hibernate etc) and Data Visualization/Analysis (Splunk, Tableau, NewRelic, Logstash/Kibana).</w:t>
        <w:br/>
        <w:br/>
        <w:t>Experience in Search Platforms -Elastic Search, Solr.</w:t>
        <w:br/>
        <w:br/>
        <w:t>Experience in web development with large/internet scale consumption (distributed, scalable and high volume systems).</w:t>
        <w:br/>
        <w:br/>
        <w:t>Familiar with DevOps, Agile/Scrum.</w:t>
        <w:br/>
        <w:br/>
        <w:t>Experience in use of cloud computing, OpenStack and infrastructure resilience and elasticity (Azure, AWS, Google Cloud, Rackspace etc).</w:t>
        <w:br/>
        <w:br/>
        <w:t>Keen understanding of Application, Infrastructure and resilience.</w:t>
        <w:br/>
        <w:br/>
        <w:t>Experience with software and product development lifecycle (incl. coding, coding standards and reviews, source control, testing, debugging, build, deployment and operations).</w:t>
        <w:br/>
        <w:br/>
        <w:t>Exposure to Machine Learning.</w:t>
        <w:br/>
        <w:br/>
        <w:t>Be very strong in algorithms, data structures, problem solving, building to scale by leveraging cloud computing.</w:t>
        <w:br/>
        <w:br/>
        <w:t>Handle ambiguity and able to move forward with imperfect information and get things done in a rapidly changing environment.</w:t>
        <w:br/>
        <w:br/>
        <w:t>Must be comfortable working in an environment where ideas are challenged.</w:t>
        <w:br/>
        <w:br/>
        <w:t>Should possess good product instinct and excellent project management skills to push projects over the finish line with sound planning and persistent execution.</w:t>
        <w:br/>
        <w:br/>
        <w:t>Should know how to align resources to achieve desired results."</w:t>
        <w:br/>
        <w:t>2971,https://www.glassdoor.co.in/partner/jobListing.htm?pos=715&amp;ao=437149&amp;s=58&amp;guid=0000016baf351a6f8726e63f97d1ec42&amp;src=GD_JOB_AD&amp;t=SR&amp;extid=1&amp;exst=OL&amp;ist=&amp;ast=OL&amp;vt=w&amp;slr=true&amp;cs=1_6f351a7c&amp;cb=1562012621922&amp;jobListingId=3201379247,Senior Front End Developer,Pod1,Bengaluru," 5+ years as a Front end developer  Expert level HTML/CSS with at least two years of working experience on public websites.  Expert level object-oriented, best-practice JavaScript and jQuery.  Understanding of usability concerns and experience in delivering standard compliant (W3C, XHTML) and accessible (WCAG, 508) websites.  Exposure to and understanding of HTML5/CSS3 and collateral technologies  Help plan, design, build and review content-managed, usable, and accessible and standards compliant web sites.  Participate in the front-end web-development project life-cycle from pitch/prototyping through definition and design to build, integration, QA and delivery.  Assist producers/project-managers with effort estimation, timeline planning and requirements gathering for all projects.  Inculcates a culture of Innovation and high quality in teams.  Influence, collaborate and communicate effectively with various leaders  Motivating, mentorship, multi-tasking role for a team.  Work in fast paced development environment, interacting with product owners, business analysts, testers and developers  Design overall solutions and individual applications.  Contribute toward excellence in a highly collaborative, team-oriented environment.  Develop and document detailed architectures for mobile solutions on iOS / Android, and Windows phone/tablet and Hybrid platforms.  Handle the team concerns in the right way with the guidance from the division head.  Identification of team members capability and utilize to the advantage of the organization."</w:t>
        <w:br/>
        <w:t>2972,https://www.glassdoor.co.in/partner/jobListing.htm?pos=1117&amp;ao=437149&amp;s=58&amp;guid=0000016baf35a6bb9eb814dab58aab11&amp;src=GD_JOB_AD&amp;t=SR&amp;extid=1&amp;exst=OL&amp;ist=&amp;ast=OL&amp;vt=w&amp;slr=true&amp;cs=1_8995e522&amp;cb=1562012657759&amp;jobListingId=3220277847,Web Designer,maximus human resource,Bengaluru, Candidate with 3 to 5 years of experience from Advertising agency preferably Digital Agency Good Work portfolio mainly into brand promotion communication and Designing</w:t>
        <w:br/>
        <w:t>2973,https://www.glassdoor.co.in/partner/jobListing.htm?pos=1328&amp;ao=437149&amp;s=58&amp;guid=0000016baf35eaf4b2fa7fc93bf0f967&amp;src=GD_JOB_AD&amp;t=SR&amp;extid=1&amp;exst=OL&amp;ist=&amp;ast=OL&amp;vt=w&amp;slr=true&amp;cs=1_1ea04ea6&amp;cb=1562012675260&amp;jobListingId=3200963548,UI/UX Developer,Bloom Consulting Services,Bengaluru," Job Duties  Strong Knowledge on Web designing any web application based on the requirements  Strong Knowledge on Graphic designing tools like Photoshop, Illustrator etc  Deep knowledge on Frontend development technologies, such as HTML5, CSS3, JavaScript, jQuery, Bootstrap/Foundation and Angular(Any version)  Must be able to develop customized plugins with javascript  Must be able to develop Responsive web pages with CSS Media Queries  Knowledge on developing Themes for PHP CMS like Wordpress and Drupal will be beneficial  Proficient understanding of code versioning tools, such as Git  Desired Profile  Proven UI/UX designing experience in Web Designing  Create wireframes to decide on layout  Troubleshoot, test and maintain the core product software to ensure strong optimization and functionality  Contribute in all phases of the designing lifecycle  Follow industry best practices  Develop and deploy new features to facilitate related procedures and tools if necessary  Strong Communication Skills  What You Need for this Position You should have knowledge of:HTML5CSS3 Photoshop  Illustrator  Aditional  No. of Positions  Education level  Career level  Experienced"</w:t>
        <w:br/>
        <w:t>2975,https://www.glassdoor.co.in/partner/jobListing.htm?pos=218&amp;ao=579739&amp;s=58&amp;guid=0000016baf347568ab3c120d65d035ed&amp;src=GD_JOB_AD&amp;t=SR&amp;extid=1&amp;exst=OL&amp;ist=&amp;ast=OL&amp;vt=w&amp;slr=true&amp;ea=1&amp;cs=1_012f7dc3&amp;cb=1562012579583&amp;jobListingId=3179177072,Senior UI Developer,Riversand Technologies,Bengaluru," Here are some of your responsibilities. We are interested in knowing what else you can add to this</w:t>
        <w:br/>
        <w:br/>
        <w:t>Develop and implement the front-end architecture for web applications using JavaScript, CSS, and HTML5.</w:t>
        <w:br/>
        <w:br/>
        <w:t>Use suitable JavaScript tools and libraries to contribute to all the phases of the software development lifecycle (analysis, design, implementation, and QA).</w:t>
        <w:br/>
        <w:br/>
        <w:t>Cooperate with the stakeholders and the product team to understand and document software requirements, and ensure application UI meets the functional requirements.</w:t>
        <w:br/>
        <w:br/>
        <w:t>Work with our UI/UX team and designers to develop dynamic and customized solutions for individual enterprise customers.</w:t>
        <w:br/>
        <w:br/>
        <w:t>Assist back-end developers to implement their server-side code.</w:t>
        <w:br/>
        <w:br/>
        <w:t>If what you read so far excites you about joining us, then we would like you to be already equipped with the following qualifications:</w:t>
        <w:br/>
        <w:br/>
        <w:t>Bachelors/Masters Degree in Computer Science or a related field (or equivalent experience).</w:t>
        <w:br/>
        <w:br/>
        <w:t>Experience in web development framework, HTML5/CSS3, Sass/Less, flex layouts</w:t>
        <w:br/>
        <w:br/>
        <w:t>5+ years of with advanced Object-Oriented JavaScript and the ability to write high-performance, reusable code for UI components.</w:t>
        <w:br/>
        <w:br/>
        <w:t>Experience in web-based design concepts (view controllers, view routings, data caching, rendering patterns, lazy loading, components, etc.)</w:t>
        <w:br/>
        <w:br/>
        <w:t>Good understanding of asynchronous request handling, partial page update.</w:t>
        <w:br/>
        <w:br/>
        <w:t>These are the list of the tools we use today:</w:t>
        <w:br/>
        <w:br/>
        <w:t>AngularJS, Polymer, Ember.js, React, AJAX, NGINX</w:t>
        <w:br/>
        <w:br/>
        <w:t>NodeJS, Gulp/Grunt, or any other CSS framework</w:t>
        <w:br/>
        <w:br/>
        <w:t>Javascript Libraries (PassportJS, Lodash, RequireJS, FormatJS, Falcor, etc.)</w:t>
        <w:br/>
        <w:br/>
        <w:t>Web load balancers, web servers, web authentication design patterns and libraries (Oath, PassportJS, SAML, etc.), web sockets and libraries</w:t>
        <w:br/>
        <w:br/>
        <w:t>D3 (Charts, Maps, Interactive Graphics), socket.io and Pusher</w:t>
        <w:br/>
        <w:br/>
        <w:t>Git, Gulp, Vulcanize, Bower, npm</w:t>
        <w:br/>
        <w:br/>
        <w:t>Wireframes/Prototyping (Illustrator, Balsamiq, Axure, Sketch etc.</w:t>
        <w:br/>
        <w:br/>
        <w:t>Whats in it for you?</w:t>
        <w:br/>
        <w:br/>
        <w:t>We foster a Collaborative work environment. You will enjoy learning with other creative and analytical minds</w:t>
        <w:br/>
        <w:br/>
        <w:t>We provide an opportunity for you to experiment and fail fast</w:t>
        <w:br/>
        <w:br/>
        <w:t>We want to make sure you get a competitive compensation and benefits</w:t>
        <w:br/>
        <w:br/>
        <w:t>Riversand client roster features high profile enterprises which will provide you with industry-specific insights into data management and analysis</w:t>
        <w:br/>
        <w:br/>
        <w:t>Beyond work, we compete at local 5ks, 10ks and have fun at various sporting events</w:t>
        <w:br/>
        <w:t>"</w:t>
        <w:br/>
        <w:t>2977,https://www.glassdoor.co.in/partner/jobListing.htm?pos=105&amp;ao=457171&amp;s=58&amp;guid=0000016baf34450ba12168bb55afefd0&amp;src=GD_JOB_AD&amp;t=SR&amp;extid=1&amp;exst=OL&amp;ist=&amp;ast=OL&amp;vt=w&amp;slr=true&amp;cs=1_8281451a&amp;cb=1562012567377&amp;jobListingId=3190947176,Front End Engineer,Amazon,Bengaluru,"Associate Central team, part of the Amazon Affiliate Marketing Organization, is looking for passionate, results-oriented, innovative front end</w:t>
        <w:br/>
        <w:br/>
        <w:t>engineer for working on Amazon Associates self-service portal and create Nextgen User experiences.</w:t>
        <w:br/>
        <w:br/>
        <w:t>Amazon Associates is one of the first online affiliate marketing programs and was launched in 1996. The Amazon Associates is a</w:t>
        <w:br/>
        <w:br/>
        <w:t>global program and operating in 14 countries and helping website owners, web developers and Amazon sellers make money by</w:t>
        <w:br/>
        <w:br/>
        <w:t>advertising millions of products from Amazon. Amazon Associate customers drive traffic to Amazon retail websites through different</w:t>
        <w:br/>
        <w:br/>
        <w:t>channels such as Blogs, Social, Comparison shopping and through Deals and Coupons websites and in turn get paid in the form of</w:t>
        <w:br/>
        <w:br/>
        <w:t>referral fees.</w:t>
        <w:br/>
        <w:br/>
        <w:t>The Associate Central team owns the external facing associate portal which allows associates to sign-up and access a large number of tools which enable them to monetize different portions of their website content. We own the platform that integrates with other affiliate marketing systems such as payments and attribution to show performance and earnings reports to our associates.</w:t>
        <w:br/>
        <w:br/>
        <w:t>We also work on projects that strive to improve monetization for them. We own the product link creation tools which enable associates to embed Amazon product links on their website. We mine the large amounts of customer behavior data and website content to provide content suggestions to our associates.</w:t>
        <w:br/>
        <w:br/>
        <w:t>As a Front End Engineer working in the Associate Central team, you will be responsible for building flexible, performant and</w:t>
        <w:br/>
        <w:br/>
        <w:t>clean user experiences from the ground up. As a Front end engineer you will be responsible to make direct impact on</w:t>
        <w:br/>
        <w:br/>
        <w:t>associate customers user experience. As part of Amazon Associates program, you will be working with product manager,</w:t>
        <w:br/>
        <w:br/>
        <w:t>SDE engineers, UX designers to build browser based and mobile user experiences.</w:t>
        <w:br/>
        <w:br/>
        <w:t>Basic Qualifications</w:t>
        <w:br/>
        <w:br/>
        <w:t>Â· Bachelors degree in Computer Science or equivalent work experience.</w:t>
        <w:br/>
        <w:br/>
        <w:t>Â· 5+ years of overall software development experience, with an emphasis on front end engineering.</w:t>
        <w:br/>
        <w:br/>
        <w:t>Â· Experience with modern web technologies and techniques such as HTML5, CSS3, CSS frameworks and CSS pre-processors.</w:t>
        <w:br/>
        <w:br/>
        <w:t>Â· Experience with jQuery, Node.js, JavaScript build tools, and modern JavaScript frameworks such as Angular JS.</w:t>
        <w:br/>
        <w:br/>
        <w:t>. Experience with MVC frameworks, Ruby on Rails or Spring MVC, AJAX interfaces with AJAX libraries and frameworks.</w:t>
        <w:br/>
        <w:br/>
        <w:t>. Experience with responsive and mobile design, as well as cross-browser development and testing.</w:t>
        <w:br/>
        <w:br/>
        <w:t>Â· Experience building rich data-driven web applications by consuming RESTful services and APIs.</w:t>
        <w:br/>
        <w:br/>
        <w:t>Preferred Qualifications</w:t>
        <w:br/>
        <w:br/>
        <w:t>Â· Track record delivering front-end software that is correct, stable, performant, secure and accessibility compliant.</w:t>
        <w:br/>
        <w:br/>
        <w:t>Â· Able to solve difficult software and UX problems with some ambiguity.</w:t>
        <w:br/>
        <w:br/>
        <w:t>Â· Proficient in a broad range of software design approaches and common UX patterns. Knows when (and when not) to use</w:t>
        <w:br/>
        <w:br/>
        <w:t>front-end software design patterns (e.g., asynchronicity, data binding, modules, objects, promises).</w:t>
        <w:br/>
        <w:br/>
        <w:t>Â· Can articulate the risks and benefits of depending on front-end libraries, frameworks, and toolsets.</w:t>
        <w:br/>
        <w:br/>
        <w:t>Â· Able to dive into the source code of front end libraries to debug, patch, and extend them when necessary.</w:t>
        <w:br/>
        <w:br/>
        <w:t>Â· Proficient in view layout and rendering technologies (e.g., responsiveness, progressive enhancement, browser/device support).</w:t>
        <w:br/>
        <w:br/>
        <w:t>Â· Understands how to optimize the delivery of code and assets (e.g., images, fonts) to a browser or device (e.g., lazy loading assets, using CDNs, caching, compression, etc.).</w:t>
        <w:br/>
        <w:br/>
        <w:t>Â· Understands how to be efficient with resource usage (e.g., application impact on memory and CPU, caches appropriately, respectful of customers devices, etc.).</w:t>
        <w:br/>
        <w:br/>
        <w:t>Â· Knows how to instrument software with real user metrics to reflect the customer experience.</w:t>
        <w:br/>
        <w:br/>
        <w:t>Â· Knowledge of engineering and operational excellence best practices.</w:t>
        <w:br/>
        <w:br/>
        <w:t>Â· Experience with AWS web services."</w:t>
        <w:br/>
        <w:t>2980,https://www.glassdoor.co.in/partner/jobListing.htm?pos=3006&amp;ao=433326&amp;s=58&amp;guid=0000016baf383305be7dbc8fc11fa4e5&amp;src=GD_JOB_AD&amp;t=SR&amp;extid=1&amp;exst=OL&amp;ist=&amp;ast=OL&amp;vt=w&amp;slr=true&amp;cs=1_1353ad1c&amp;cb=1562012824729&amp;jobListingId=3252671042,UI Developer - Angular 6,QuEST Global,Bengaluru,"Title UI Developer - Angular 6  23-May-2019 Job DescriptionRoles and Responsibilities - Develop modern software applications, working with the UI Team  Lead solution definition and guide teams through execution and implementation  Required Skills and Capabilities -  Should have expert level knowledge of HTML5, CSS3, JavaScript/jQuery, Bootstrap, Angular Js (4.0/5.0/6.0)  Should have strong debugging skills on Developer Tools of the browser and Working with Cross Browser UI  Should have experience in Response / Adoptive Web Design for desktop, tablet and mobile  Should have experience in Agile Software Development projects  Should have solid understanding and experience with Object-Oriented design and development  Experience in client communication and working with client on requirements and delivery  Should have knowledge and understanding of accessibility principles and techniques  Should have good hands on experience with Object oriented JavaScript and Design Patterns  Should have experience in publishing and consuming Services using REST API  Should have knowledge on experience on Java, Web services using REST /SOAP over JSON is a plus  Good to have hands on experience in core java  Good communication and presentation skillsPrimary Skill: AngularJs 4.0/5.0/6.0/7.0, BootStrapAuto req ID8882BRJob Type Full Time-Regular Assignment Country India Assignment State Karnataka Assignment Location Bangalore (Bengaluru) Experience Level Mid Level "</w:t>
        <w:br/>
        <w:t>2981,https://www.glassdoor.co.in/partner/jobListing.htm?pos=2705&amp;ao=437149&amp;s=58&amp;guid=0000016baf37ccfba008ca98837398ee&amp;src=GD_JOB_AD&amp;t=SR&amp;extid=1&amp;exst=OL&amp;ist=&amp;ast=OL&amp;vt=w&amp;slr=true&amp;cs=1_8fcd0315&amp;cb=1562012798651&amp;jobListingId=3201242124,Full stack developer,AdmyBrand,Bengaluru, Design of the overall architecture of the web application.  Implementation of a robust set of services and APIs to power the web application.  Building reusable code and libraries for future use.  Optimization of the application for maximum speed and scalability.  Implementation of security and data protection.  Translation of UI/UX wireframes to visual elements.  Integration of the front-end and back-end aspects of the web application Location: India (Bengaluru)</w:t>
        <w:br/>
        <w:t>2982,https://www.glassdoor.co.in/partner/jobListing.htm?pos=2015&amp;ao=437149&amp;s=58&amp;guid=0000016baf36e160966ac2260fea4c97&amp;src=GD_JOB_AD&amp;t=SR&amp;extid=1&amp;exst=OL&amp;ist=&amp;ast=OL&amp;vt=w&amp;slr=true&amp;cs=1_28d80f0c&amp;cb=1562012738305&amp;jobListingId=3216057870,JavaScript Developer,Charmboard,Bengaluru,"Responsibilities: Optimize and improve a modular JS codebase.  Work with a cross-functional team of engineers.  Maintain, Improve and Optimize video Player JS plugins.  Using Javascript, create working prototypes for new concepts, ideas, or platforms we want to explore.  Optimize and add new features to our existing charm board video player plugins.  Video Player Plugin development in platforms like youtube, jwplayer etc.  Write Javascript unit test cases and perform JS performance testing.  Debugging and performance testing with the help of third party tools. Requirements: 5+ years in Front-End development experience.  Strong knowledge of core/vanilla JavaScript (not just with JavaScript frameworks).  Expert proficiency in core Javascript.  Expert proficiency in Object Oriented Javascript.  Shipped products using Javascript.  A working knowledge of UI principles and user experience.  Commanding grasp of HTML, CSS, and related web technologies.  Awareness of cross-browser and cross-platform compatibility issues and client-side performance considerations.  Have experience with web best practices such as A/B testing, test coverage.  Knowledge in Progressive web app development. Knowledge to create Web Components ( example: Shadow DOM).  Experience with unit testing frameworks like unitjs, jsunit etc."</w:t>
        <w:br/>
        <w:t>2984,https://www.glassdoor.co.in/partner/jobListing.htm?pos=2622&amp;ao=133922&amp;s=58&amp;guid=0000016baf37ac31acc69fc6b5b58a2c&amp;src=GD_JOB_AD&amp;t=SR&amp;extid=1&amp;exst=OL&amp;ist=&amp;ast=OL&amp;vt=w&amp;slr=true&amp;cs=1_cbb2a2f5&amp;cb=1562012790253&amp;jobListingId=3266464312,"Mobile / Tablet Front End Developer ( UX / UI ) - Xamarin , SQLite",Merck KGaA,Bengaluru,"...</w:t>
        <w:br/>
        <w:br/>
        <w:br/>
        <w:t>a.dialogApplyBtn {</w:t>
        <w:br/>
        <w:br/>
        <w:t xml:space="preserve"> display: none;</w:t>
        <w:br/>
        <w:br/>
        <w:t xml:space="preserve"> }</w:t>
        <w:br/>
        <w:br/>
        <w:br/>
        <w:br/>
        <w:br/>
        <w:br/>
        <w:t>Mobile / Tablet Front End Developer ( UX / UI ) - Xamarin , SQLite</w:t>
        <w:br/>
        <w:br/>
        <w:br/>
        <w:br/>
        <w:br/>
        <w:br/>
        <w:br/>
        <w:br/>
        <w:t>Job Title : Mobile / Tablet Front End Developer ( UX / UI ) - Xamarin, SQLIte</w:t>
        <w:br/>
        <w:br/>
        <w:t>Job Location : Bangalore, Electronic City</w:t>
        <w:br/>
        <w:br/>
        <w:t>Roles &amp; Responsibilities:</w:t>
        <w:br/>
        <w:br/>
        <w:t>Should be Excellent in Mobile Application Development for native Android and native iOS apps.</w:t>
        <w:br/>
        <w:t>Should have good communication skills</w:t>
        <w:br/>
        <w:t>Should have done hybrid application development on Xamarin</w:t>
        <w:br/>
        <w:t>Should have in depth knowledge on application lifecycle, Web API and design patterns</w:t>
        <w:br/>
        <w:t>Good to have knowledge on caching strategies and performance tuning for the apps</w:t>
        <w:br/>
        <w:t>Good to have knowledge on SQLite database and other offline saving options for mobile application development</w:t>
        <w:br/>
        <w:t>Experience with multithreading and concurrency</w:t>
        <w:br/>
        <w:t>Ability to work in an Agile environment</w:t>
        <w:br/>
        <w:br/>
        <w:t>Qualification, Skills &amp; Experience:Must have:</w:t>
        <w:br/>
        <w:br/>
        <w:br/>
        <w:t>Total of 10+ years of experience</w:t>
        <w:br/>
        <w:t>Min 4+ yearsâ€™ experience in Android and iOS native</w:t>
        <w:br/>
        <w:t>Sound Knowledge about Hybrid Application Development</w:t>
        <w:br/>
        <w:t>In-depth knowledge about app lifecycle, design patterns</w:t>
        <w:br/>
        <w:br/>
        <w:t>Good to have:</w:t>
        <w:br/>
        <w:br/>
        <w:br/>
        <w:t>Experience in Xamarin Forms, Xamarin Android, Xamarin iOS</w:t>
        <w:br/>
        <w:t>Experience in TypeScript and NativeScript</w:t>
        <w:br/>
        <w:br/>
        <w:br/>
        <w:t>Work Timing: 1:30pm â€“ 10:30pm IST</w:t>
        <w:br/>
        <w:br/>
        <w:br/>
        <w:br/>
        <w:br/>
        <w:br/>
        <w:br/>
        <w:br/>
        <w:t>Job Requisition ID:</w:t>
        <w:br/>
        <w:br/>
        <w:t>184803</w:t>
        <w:br/>
        <w:br/>
        <w:br/>
        <w:br/>
        <w:br/>
        <w:br/>
        <w:br/>
        <w:br/>
        <w:t>Location:</w:t>
        <w:br/>
        <w:br/>
        <w:t>Bangalore SBS</w:t>
        <w:br/>
        <w:br/>
        <w:br/>
        <w:br/>
        <w:br/>
        <w:br/>
        <w:br/>
        <w:br/>
        <w:t>Career Level:</w:t>
        <w:br/>
        <w:br/>
        <w:t>D - Professional (4-9 years)</w:t>
        <w:br/>
        <w:br/>
        <w:br/>
        <w:br/>
        <w:br/>
        <w:br/>
        <w:br/>
        <w:br/>
        <w:t>Working time model:</w:t>
        <w:br/>
        <w:br/>
        <w:t>full-time</w:t>
        <w:br/>
        <w:br/>
        <w:br/>
        <w:br/>
        <w:br/>
        <w:t>US Disclosure</w:t>
        <w:br/>
        <w:br/>
        <w:t>The Company is an Equal Employment Opportunity employer. No employee or applicant for employment will be discriminated against on the basis of race, color, religion, age, sex, sexual orientation, national origin, ancestry, disability, military or veteran status, genetic information, gender identity, transgender status, marital status, or any other classification protected by applicable federal, state, or local law. This policy of Equal Employment Opportunity applies to all policies and programs relating to recruitment and hiring, promotion, compensation, benefits, discipline, termination, and all other terms and conditions of employment. Any applicant or employee who believes they have been discriminated against by the Company or anyone acting on behalf of the Company must report any concerns to their Human Resources Business Partner, Legal, or Compliance immediately. The Company will not retaliate against any individual because they made a good faith report of discrimination.</w:t>
        <w:br/>
        <w:br/>
        <w:t>North America Disclosure</w:t>
        <w:br/>
        <w:br/>
        <w:t>The Company is committed to accessibility in its workplaces, including during the job application process. Applicants who may require accommodation during the application process should speak with our HR Services team at 855 444 5678 from 8:00am to 5:30pm ET Monday through Friday.</w:t>
        <w:br/>
        <w:br/>
        <w:t>Job Segment:</w:t>
        <w:br/>
        <w:br/>
        <w:t xml:space="preserve"> User Experience, Front End, Database, Information Technology, Programmer, Technology</w:t>
        <w:br/>
        <w:t>"</w:t>
        <w:br/>
        <w:t>2985,https://www.glassdoor.co.in/partner/jobListing.htm?pos=317&amp;ao=437149&amp;s=58&amp;guid=0000016baf3499f4a7aa3b9cb7377ae3&amp;src=GD_JOB_AD&amp;t=SR&amp;extid=1&amp;exst=OL&amp;ist=&amp;ast=OL&amp;vt=w&amp;slr=true&amp;cs=1_f9038cbb&amp;cb=1562012588957&amp;jobListingId=3201237756,Front End Developer,Near,Bengaluru,"The Opportunity</w:t>
        <w:br/>
        <w:br/>
        <w:t>Near is looking for a Front-end web developer to join our team as we scale globally. You will build, code and develop multiple web experiences for Near that will enable business growth. We are looking for a developer who is experienced in developing and maintaining full-scale desktop and mobile websites with a global footprint. You will work closely with the growth teams to optimize landing pages, blogs, emails and other touchpoints.</w:t>
        <w:br/>
        <w:br/>
        <w:t>Tasks include</w:t>
        <w:br/>
        <w:br/>
        <w:t>Maintaining, expanding, and scaling the Near.co website on desktop and mobile.</w:t>
        <w:br/>
        <w:br/>
        <w:t>Creating new web experiences from the ground up that deliver against marketing objectives.</w:t>
        <w:br/>
        <w:br/>
        <w:t>Test cross-browser, cross-platform, and/or cross-device compatibility for inconsistencies.</w:t>
        <w:br/>
        <w:br/>
        <w:t>Integrate data from various back-end services and databases.</w:t>
        <w:br/>
        <w:br/>
        <w:t>Stay plugged into emerging technologies/industry trends and apply them to projects.</w:t>
        <w:br/>
        <w:br/>
        <w:t>Have experience or interest in website deployment best practices and strategies for modernizing web development workflows.</w:t>
        <w:br/>
        <w:br/>
        <w:t>Master of optimizing the website on speed and conversions, and running A/B experiments to validate assumptions with data.</w:t>
        <w:br/>
        <w:br/>
        <w:t>Work cross-functionally with Project Management, Engineering and other departments as needed.</w:t>
        <w:br/>
        <w:br/>
        <w:t>Work with internal and external partners to boost SEO and SEM efforts leading to traffic growth.</w:t>
        <w:br/>
        <w:br/>
        <w:t>Skills</w:t>
        <w:br/>
        <w:br/>
        <w:t>Strong command of visual design, interaction design and information architecture with a mind for simplicity of design.</w:t>
        <w:br/>
        <w:br/>
        <w:t>Strong expertise developing complex web applications with responsive design techniques across desktop, tablet and mobile.</w:t>
        <w:br/>
        <w:br/>
        <w:t>Ability to create responsive, pixel-perfect web-pages from mocks.</w:t>
        <w:br/>
        <w:br/>
        <w:t>Ability to work independently and possess creative problem solving skills.</w:t>
        <w:br/>
        <w:br/>
        <w:t>Ability to work well with ambiguity and lead projects to completion.</w:t>
        <w:br/>
        <w:br/>
        <w:t>Prior startup experience a plus.</w:t>
        <w:br/>
        <w:br/>
        <w:t>Proactive with a â€œget it doneâ€ attitude.</w:t>
        <w:br/>
        <w:br/>
        <w:t>Requirements</w:t>
        <w:br/>
        <w:br/>
        <w:t>5-8 years of experience building consumer friendly, professional websites that convert.</w:t>
        <w:br/>
        <w:br/>
        <w:t>Strong knowledge of NodeJS, ExpressJS or AngularJS.</w:t>
        <w:br/>
        <w:br/>
        <w:t>Experience with WordPress, Javascript, HTML5, CSS3/Less/Sass, PHP, jQuery required;</w:t>
        <w:br/>
        <w:br/>
        <w:t>Exposure to MySQL, Git, Omniture is a plus.</w:t>
        <w:br/>
        <w:br/>
        <w:t>Experience integrating plugins, running experiments and using Google Analytics to improve web experience based on business objectives."</w:t>
        <w:br/>
        <w:t>2986,https://www.glassdoor.co.in/partner/jobListing.htm?pos=2416&amp;ao=453084&amp;s=58&amp;guid=0000016baf37647199847e4eb5601962&amp;src=GD_JOB_AD&amp;t=SR&amp;extid=1&amp;exst=OL&amp;ist=&amp;ast=OL&amp;vt=w&amp;slr=true&amp;cs=1_c7cd1e08&amp;cb=1562012771931&amp;jobListingId=3187130809,Senior Full Stack Developer - Java with NodeJS,SociÃ©tÃ© GÃ©nÃ©rale,Bengaluru,"</w:t>
        <w:br/>
        <w:t>Environment</w:t>
        <w:br/>
        <w:t>Within the SociÃ©tÃ© GÃ©nÃ©rale Group, you will join the Global Solution Center which is a shared services center integrated in the SociÃ©tÃ© GÃ©nÃ©rale Group's Resources and Innovation Department.</w:t>
        <w:br/>
        <w:t>Its mission: providing Group's Business and Services Units efficient and innovative IT solutions.</w:t>
        <w:br/>
        <w:t>As a software publisher and solution provider, the Global Solution Center also supports major Group projects and the transformation of the Business Lines.</w:t>
        <w:br/>
        <w:t>In order to support the Compliance Department in the management of its business, you will join IS compliance projects, in house development solutions, based on various technologies like Java, NodeJS and ReactJS. We are using Cloud and container platform based on OpenShift. In this environment, you will work in team in charge of new development, maintenance, enhancement and DevOps.</w:t>
        <w:br/>
        <w:t>Applications are developed in Java or NodeJS for the backend, and ReactJS hosted on Nginx server. Linux and Docker are used as local development.</w:t>
        <w:br/>
        <w:t>Join the SociÃ©tÃ© GÃ©nÃ©rale Group to cover both business and technological issues.</w:t>
        <w:br/>
        <w:br/>
        <w:br/>
        <w:br/>
        <w:br/>
        <w:t>Mission</w:t>
        <w:br/>
        <w:t>The Senior developer assume the mission of technical referent for the Bangalore team on the project.</w:t>
        <w:br/>
        <w:t>She / He works on all activities related to the software development, and especially:</w:t>
        <w:br/>
        <w:t>Ã˜ She/He acts as a real technical leader on all the steps of the development to be realized: study, deployment, evolution and maintenance.</w:t>
        <w:br/>
        <w:t>Ã˜ She/He guarantee best practice and quality of the code of the whole team.</w:t>
        <w:br/>
        <w:t>Ã˜ She/He organize and optimize/industrialize the process of development.</w:t>
        <w:br/>
        <w:t>Ã˜ She/ He propose technical solutions.</w:t>
        <w:br/>
        <w:t>Ã˜ She/He participate to the construction of the technical infrastructure when needed.</w:t>
        <w:br/>
        <w:t>Ã˜ She/He ensures a technological watch and demonstrates an interest for the Compliance business</w:t>
        <w:br/>
        <w:t>Ã˜ In an Agile context,</w:t>
        <w:br/>
        <w:t>She / He can:</w:t>
        <w:br/>
        <w:t>o Work in a team with agile practices (Scrum, Kanban, DevOps, pair programming, etc.)</w:t>
        <w:br/>
        <w:t>o Collaborate with PO's and Business Analysts in the user requirements division (Epics) in userâ€™s stories</w:t>
        <w:br/>
        <w:t>o Respect and participate in the development of the technical culture of the feature team (craftmanship, pairing, review, etc.).</w:t>
        <w:br/>
        <w:br/>
        <w:br/>
        <w:br/>
        <w:br/>
        <w:t>Profile</w:t>
        <w:br/>
        <w:t>Masterâ€™s degree in computer science / engineering school, you have a significant technical experience (5 years) of development, design in an Agile project context. You have a strong experience in web application based in Java or Javascript.</w:t>
        <w:br/>
        <w:t>Current level of English.</w:t>
        <w:br/>
        <w:t>Business skills:</w:t>
        <w:br/>
        <w:t>Ã˜ Mastery and knowledge of the fundamentals related to design and implementation methodologies for IT deliverables.</w:t>
        <w:br/>
        <w:t>Ã˜ Mastery of Java, ability to work in NodeJS. React JS is a plus.</w:t>
        <w:br/>
        <w:t>Ã˜ Appetite to model DevOps environment is a plus.</w:t>
        <w:br/>
        <w:t>Ã˜ Project implementation experiences in Java / JavaScript eco system, preferably in Linux environment.</w:t>
        <w:br/>
        <w:t>Ã˜ A technical knowledge of Java, NodeJS, ReactJS, Docker and CI/CD continuous deployment chain (Git, Jenkins, Ansible, Maven, Sonar, Shell Unix), the interfaces collection API and files (CSV, XML, JSON)</w:t>
        <w:br/>
        <w:br/>
        <w:t>and the exhibition of services API Rest and BATCH is a plus for the project.</w:t>
        <w:br/>
        <w:t>Ã˜ IT projects production launch with SLAs defined with users.</w:t>
        <w:br/>
        <w:t>Ã˜ Is strong proposal in its missions, shows a curiosity and permanent innovation.</w:t>
        <w:br/>
        <w:t>Level of the technical knowledge :</w:t>
        <w:br/>
        <w:br/>
        <w:br/>
        <w:t>Technical knowledge</w:t>
        <w:br/>
        <w:br/>
        <w:t>Mandatory/Optional</w:t>
        <w:br/>
        <w:br/>
        <w:t>AGILE PROJECT TEAM</w:t>
        <w:br/>
        <w:br/>
        <w:t>M Java</w:t>
        <w:br/>
        <w:br/>
        <w:t>M NodeJS</w:t>
        <w:br/>
        <w:br/>
        <w:t>M ReactJS</w:t>
        <w:br/>
        <w:br/>
        <w:t>O GIT</w:t>
        <w:br/>
        <w:br/>
        <w:t>M Docker</w:t>
        <w:br/>
        <w:br/>
        <w:t>M JENKINS</w:t>
        <w:br/>
        <w:br/>
        <w:t>O ANSIBLE</w:t>
        <w:br/>
        <w:br/>
        <w:t>O MAVEN</w:t>
        <w:br/>
        <w:br/>
        <w:t>O SONAR</w:t>
        <w:br/>
        <w:br/>
        <w:t>O SHELL SCRIPT</w:t>
        <w:br/>
        <w:br/>
        <w:t>M TDD/BDD</w:t>
        <w:br/>
        <w:br/>
        <w:t>O INTERFACE API - JSON XML, CSV</w:t>
        <w:br/>
        <w:br/>
        <w:t>Java REST API</w:t>
        <w:br/>
        <w:br/>
        <w:t>O BATCH PROCESSING</w:t>
        <w:br/>
        <w:br/>
        <w:t>O</w:t>
        <w:br/>
        <w:t xml:space="preserve"> </w:t>
        <w:br/>
        <w:br/>
        <w:t>"</w:t>
        <w:br/>
        <w:t>2989,https://www.glassdoor.co.in/partner/jobListing.htm?pos=2223&amp;ao=437149&amp;s=58&amp;guid=0000016baf372908ad7471496479a0c3&amp;src=GD_JOB_AD&amp;t=SR&amp;extid=1&amp;exst=OL&amp;ist=&amp;ast=OL&amp;vt=w&amp;slr=true&amp;cs=1_73cabe4e&amp;cb=1562012756696&amp;jobListingId=3283273692,Full Stack Developer,Alore,Bengaluru,"About Alore</w:t>
        <w:br/>
        <w:br/>
        <w:t>Alore brings revenue velocity to businesses by being their dependable growth operating system.</w:t>
        <w:br/>
        <w:br/>
        <w:t>Run, manage, and visualise the complete customer funnel, through a consolidated stack of growth,sales, and automation tools: Curated, Active Sales, and Autopilot by Alore. For further information on what Alore can do for growing businesses, please visit alore.io</w:t>
        <w:br/>
        <w:br/>
        <w:t>Alore is based out of Singapore with office at Bangalore.</w:t>
        <w:br/>
        <w:br/>
        <w:t>About the role</w:t>
        <w:br/>
        <w:br/>
        <w:t>Alore is looking for Full Stack Developer to work on and scale it's Artificial Intelligence enable Sales Platform, Alore.</w:t>
        <w:br/>
        <w:br/>
        <w:t>More details about the platform can be found on https://crm.alore.io</w:t>
        <w:br/>
        <w:br/>
        <w:t>Having the right cultural fit is very important for us. Before you apply, please have a look at our company's culture code at https://crm.alore.io/#/culturecode</w:t>
        <w:br/>
        <w:br/>
        <w:t>https://crm.alore.io/#/work</w:t>
        <w:br/>
        <w:br/>
        <w:t>Why should you not apply</w:t>
        <w:br/>
        <w:br/>
        <w:br/>
        <w:br/>
        <w:t>if you don't feel excited after reading the culture code.</w:t>
        <w:br/>
        <w:t>if you can't manage tighter deadlines</w:t>
        <w:br/>
        <w:t>if you can't read books and upgrade your knowledge</w:t>
        <w:br/>
        <w:t>if you are not passionate about building a great product</w:t>
        <w:br/>
        <w:t>if you are not passionate about great customer experience</w:t>
        <w:br/>
        <w:t>if you don't know at least 3 SaaS success stories.</w:t>
        <w:br/>
        <w:t>if you don't like to be challenged.</w:t>
        <w:br/>
        <w:t>if you have more than 3 years of experience</w:t>
        <w:br/>
        <w:t>if you like a 9-5 job and want to have Saturday off : )</w:t>
        <w:br/>
        <w:br/>
        <w:t>Responsibilities:</w:t>
        <w:br/>
        <w:br/>
        <w:t>Develop, scale, and own significant components of Plash's core platform infrastructure to provide an intuitive end-user experience.</w:t>
        <w:br/>
        <w:t>Design and create services, system architectures, and data storage schemas for core backend; integrate with the front end.</w:t>
        <w:br/>
        <w:t>Write code and unit tests, working with API specs and automation.</w:t>
        <w:br/>
        <w:t>Develop microservices using Java and deploying them on the cloud.</w:t>
        <w:br/>
        <w:t>Brainstorm and contribute ideas to our product</w:t>
        <w:br/>
        <w:t>Develop new services and features and provide ongoing support for those features throughout the product lifecycle.</w:t>
        <w:br/>
        <w:t>Ensure efficiency, quality, and operability of a large-scale distributed system</w:t>
        <w:br/>
        <w:t>Troubleshoot issues and working with the product team to resolve problems and perform root cause analysis.</w:t>
        <w:br/>
        <w:t>Working closely with Product Owner (CEO) in researching and prototyping new capabilities that improve the overall user experience.</w:t>
        <w:br/>
        <w:t>You understand what it takes to scale technology for performance and people</w:t>
        <w:br/>
        <w:br/>
        <w:br/>
        <w:t>Desired Skills and Expertise</w:t>
        <w:br/>
        <w:br/>
        <w:br/>
        <w:br/>
        <w:t>Bachelors / Masters degree in Computer Science, Electrical Engineering</w:t>
        <w:br/>
        <w:t>Desired Experience: Min 1 yr, Max 3 years as Full Stack Developer</w:t>
        <w:br/>
        <w:t>Strong in Designing, Core Java programming, Algorithm, Data Structures</w:t>
        <w:br/>
        <w:t>A strong understanding of and proven background in responsive web development using technologies such as: CSS, and HTML, Angular JS, SpringBoot/ Spring/ Hibernate/ Multithreading / SQL &amp; NoSQL. Experience in Mongo DB advantageous</w:t>
        <w:br/>
        <w:t>Advanced User Experience development skills in creating dynamic and engaging web components.</w:t>
        <w:br/>
        <w:t>Hands-on expertise with responsive web application design and development.</w:t>
        <w:br/>
        <w:t>Responsive on the expectation and needs of clients within the project</w:t>
        <w:br/>
        <w:br/>
        <w:br/>
        <w:t>requirement</w:t>
        <w:br/>
        <w:br/>
        <w:br/>
        <w:br/>
        <w:t>Completes assigned specific tasks from Detailed Development Plan</w:t>
        <w:br/>
        <w:t>Resolves technical issues through debugging, research and investigation.</w:t>
        <w:br/>
        <w:t>Should be a good learner with a positive attitude.</w:t>
        <w:br/>
        <w:t>Excellent written and oral communication skills.</w:t>
        <w:br/>
        <w:t>Collaborative work ethics and ability to work in a team-oriented culture.</w:t>
        <w:br/>
        <w:t>Ability to demonstrate sound judgment and execute against deliverables under deadlines and competing priorities.</w:t>
        <w:br/>
        <w:t>Highly focused, organized, and detail-oriented.</w:t>
        <w:br/>
        <w:t>Passionate about creating great Technology products and is always looking for creative &amp; innovative solutions to meet or exceed our business partners needs.</w:t>
        <w:br/>
        <w:br/>
        <w:br/>
        <w:t>Strong leadership skills &amp; ability to collaborate across development portfolios to drive results.</w:t>
        <w:br/>
        <w:br/>
        <w:br/>
        <w:br/>
        <w:t>Strong Technical aptitude with an intense desire to learn new skills and industry trends.</w:t>
        <w:br/>
        <w:t>Demonstrated experience in Agile development, Application Design, Software Development, and automated testing (Selenium, Junit etc.).</w:t>
        <w:br/>
        <w:t>"</w:t>
        <w:br/>
        <w:t>2994,https://www.glassdoor.co.in/partner/jobListing.htm?pos=2408&amp;ao=4341&amp;s=58&amp;guid=0000016baf37647199847e4eb5601962&amp;src=GD_JOB_AD&amp;t=SR&amp;extid=1&amp;exst=OL&amp;ist=&amp;ast=OL&amp;vt=w&amp;slr=true&amp;ea=1&amp;cs=1_8475ce8a&amp;cb=1562012771925&amp;jobListingId=3038134449,Sr. Software Developer,Chumbak Design Pvt. Ltd.,Bengaluru,"About the Job</w:t>
        <w:br/>
        <w:br/>
        <w:t>At Chumbak, we constantly work towards making our customers happy through our products. We maintain the same quality on our business as well. Being a part of the lean tech team, you have the opportunity to contribute significantly to every aspect of the business. The primary role of the technology team would be to create a fantastic online buying experience through our mobile app &amp; web, backed with great inventory management and analytics.</w:t>
        <w:br/>
        <w:br/>
        <w:t>Role &amp; Responsibilities</w:t>
        <w:br/>
        <w:br/>
        <w:t>As a Senior Software Engineer on Engineering team,</w:t>
        <w:br/>
        <w:br/>
        <w:br/>
        <w:t>Architect and develop scalable application components using Magento that serves our web backend for order processing</w:t>
        <w:br/>
        <w:t>Write modular code using PHP(magento) and build the connecting components that integrates with any 3rd party application for customers as well as for internal purposes</w:t>
        <w:br/>
        <w:t>Be the first tester of your own code and own more responsibility</w:t>
        <w:br/>
        <w:t>Be ready to wear multiple hats as the requirement changes on time to time and follow all the standard practices along</w:t>
        <w:br/>
        <w:t>Involve in making decisions related to Application architecture and component development</w:t>
        <w:br/>
        <w:t>Communicate and coordinate with other internal stakeholders whenever necessary</w:t>
        <w:br/>
        <w:br/>
        <w:t>Desired Experience and Skills</w:t>
        <w:br/>
        <w:br/>
        <w:t>Education: BTech/BE/Masters</w:t>
        <w:br/>
        <w:br/>
        <w:t>Years of Experience: 3 - 6 years of experience</w:t>
        <w:br/>
        <w:br/>
        <w:t>Should have:</w:t>
        <w:br/>
        <w:br/>
        <w:t>Commanding knowledge in PHP Magento framework</w:t>
        <w:br/>
        <w:t>Capable of writing code in other scripting languages such as python/ruby</w:t>
        <w:br/>
        <w:t>Good knowledge in front end frameworks like Angular.js/vue.js</w:t>
        <w:br/>
        <w:t>Good knowledge in writing modular code following architectural patterns</w:t>
        <w:br/>
        <w:t>"</w:t>
        <w:br/>
        <w:t>2995,https://www.glassdoor.co.in/partner/jobListing.htm?pos=222&amp;ao=437149&amp;s=58&amp;guid=0000016baf347568ab3c120d65d035ed&amp;src=GD_JOB_AD&amp;t=SR&amp;extid=1&amp;exst=OL&amp;ist=&amp;ast=OL&amp;vt=w&amp;slr=true&amp;cs=1_65c3c85e&amp;cb=1562012579587&amp;jobListingId=3216057872,Frontend Developer,FP Tech Science,Bengaluru,"Requirements:</w:t>
        <w:br/>
        <w:br/>
        <w:t>Keen design eye to translate wire frames into pixel perfect web pages.</w:t>
        <w:br/>
        <w:br/>
        <w:t>Excellent JSON/DOM manipulation skills.</w:t>
        <w:br/>
        <w:br/>
        <w:t>You should have strong key skills in HTML5, CSS and advanced JavaScript and the ability to turn design mock-ups into great looking sites with user interactions.</w:t>
        <w:br/>
        <w:br/>
        <w:t>Experience in building scalable apps.</w:t>
        <w:br/>
        <w:br/>
        <w:t>Experience with third- party libraries, social media integration and APIs.</w:t>
        <w:br/>
        <w:br/>
        <w:t>Work on building product from scratch and improving application performance.</w:t>
        <w:br/>
        <w:br/>
        <w:t>Should understand and have knowledge on the application security practices/vulnerabilities Understanding of web products and performance of the application.</w:t>
        <w:br/>
        <w:br/>
        <w:t>Linux and Unix skills.</w:t>
        <w:br/>
        <w:br/>
        <w:t>Hands on experience in collecting and analyzing/improving Application analytics.</w:t>
        <w:br/>
        <w:br/>
        <w:t>Good understanding in user patterns, CTRs and closely work with UX and product team in a dynamic environment Good to Have.</w:t>
        <w:br/>
        <w:br/>
        <w:t>Understand analytics and A/B testing.</w:t>
        <w:br/>
        <w:br/>
        <w:t>Experience of submitting at least one application to Google Play Store.</w:t>
        <w:br/>
        <w:br/>
        <w:t>Experience with open-source tools for logging, monitoring, search engine, caching etc."</w:t>
        <w:br/>
        <w:t>2997,https://www.glassdoor.co.in/partner/jobListing.htm?pos=627&amp;ao=437149&amp;s=58&amp;guid=0000016baf34fd599b179ddf604b3e5b&amp;src=GD_JOB_AD&amp;t=SR&amp;extid=1&amp;exst=OL&amp;ist=&amp;ast=OL&amp;vt=w&amp;slr=true&amp;cs=1_a2d8109e&amp;cb=1562012614393&amp;jobListingId=3280966928,UI Developer,Vaps Technosoft Private Limited,Bengaluru,"We are the leading e-learning software development company head quarted in Bangalore.</w:t>
        <w:br/>
        <w:br/>
        <w:t>Job Description for UI Developer:</w:t>
        <w:br/>
        <w:br/>
        <w:t>Candidate must have experience in Angular js</w:t>
        <w:br/>
        <w:br/>
        <w:t>Candidate having experience in Angular2,Angular4,Angular6 will be an added advantage</w:t>
        <w:br/>
        <w:br/>
        <w:t>Depends upon candidates experience designation will be allotef.</w:t>
        <w:br/>
        <w:br/>
        <w:t>Candidate should be ready to sign a bond for 2 years &amp; should submit his/her originals to the company.</w:t>
        <w:br/>
        <w:br/>
        <w:t>Candidate passed BE/B.Tech or MCA can apply"</w:t>
        <w:br/>
        <w:t>2998,https://www.glassdoor.co.in/partner/jobListing.htm?pos=630&amp;ao=437149&amp;s=58&amp;guid=0000016baf34fd599b179ddf604b3e5b&amp;src=GD_JOB_AD&amp;t=SR&amp;extid=1&amp;exst=OL&amp;ist=&amp;ast=OL&amp;vt=w&amp;slr=true&amp;cs=1_2526fff1&amp;cb=1562012614396&amp;jobListingId=3258138394,Frontend Developer,ExpertEase,Bengaluru,"Roles and responsibilities</w:t>
        <w:br/>
        <w:br/>
        <w:t>Responsibilities</w:t>
        <w:br/>
        <w:br/>
        <w:t>Be part of a fast-paced, challenging, dynamic and fun startup workplace.</w:t>
        <w:br/>
        <w:br/>
        <w:t>Contribute towards the product Roadmap and work on a range of challenging and interesting problems - Instant Messaging in poor networks, smart Diagnosis-personalization for Doctors in each speciality, optimal matching problems &amp; help bring healthcare on mobile - prescriptions, diagnosis.</w:t>
        <w:br/>
        <w:br/>
        <w:t>Develop new user-facing featuresBuild reusable code and libraries for future use.</w:t>
        <w:br/>
        <w:br/>
        <w:t>Ensure the technical feasibility of UI/UX designs.</w:t>
        <w:br/>
        <w:br/>
        <w:t>Optimize application for maximum speed and scalability.</w:t>
        <w:br/>
        <w:br/>
        <w:t>Assure that all user input is validated before submitting to back-end.</w:t>
        <w:br/>
        <w:br/>
        <w:t>Collaborate with other team members and stakeholders ensure team targets are met.</w:t>
        <w:br/>
        <w:br/>
        <w:t>Build Applications with Latest technologies (React, Angular JS).</w:t>
        <w:br/>
        <w:br/>
        <w:t>Requirements</w:t>
        <w:br/>
        <w:br/>
        <w:t>Proficient understanding of web markup, including HTML5, CSS3.</w:t>
        <w:br/>
        <w:br/>
        <w:t>Basic understanding of server-side CSS pre-processing platforms, such as LESS and SASS.</w:t>
        <w:br/>
        <w:br/>
        <w:t>Proficient understanding of client-side scripting and JavaScript frameworks, including jQuery.</w:t>
        <w:br/>
        <w:br/>
        <w:t>Good understanding of advanced JavaScript libraries and frameworks, such as AngularJS, KnockoutJS, BackboneJS, ReactJS.</w:t>
        <w:br/>
        <w:br/>
        <w:t>Good understanding of SEO principles and ensuring that application will adhere to them.</w:t>
        <w:br/>
        <w:br/>
        <w:t>BE/Btech from tier 1 colleges</w:t>
        <w:br/>
        <w:br/>
        <w:t>Regards</w:t>
        <w:br/>
        <w:br/>
        <w:t>HR Executive - shravya</w:t>
        <w:br/>
        <w:br/>
        <w:t>Email id -shravya.g@expertease.co.in</w:t>
        <w:br/>
        <w:br/>
        <w:t>contact - 040-47473312</w:t>
        <w:br/>
        <w:br/>
        <w:t>whatsapp - 9100033522</w:t>
        <w:br/>
        <w:br/>
        <w:t>Salary: INR 25,00,000 - 27,50,000 PA.</w:t>
        <w:br/>
        <w:br/>
        <w:t>Industry: Medical / Healthcare / Hospitals</w:t>
        <w:br/>
        <w:br/>
        <w:t>Functional Area: IT Software - Application Programming, Maintenance</w:t>
        <w:br/>
        <w:br/>
        <w:t>Role Category: Programming &amp; Design</w:t>
        <w:br/>
        <w:br/>
        <w:t>Role: Software Developer</w:t>
        <w:br/>
        <w:br/>
        <w:t>Employment Type: Permanent Job, Full Time</w:t>
        <w:br/>
        <w:br/>
        <w:t>Keyskills:</w:t>
        <w:br/>
        <w:br/>
        <w:t>Desired Candidate Profile</w:t>
        <w:br/>
        <w:br/>
        <w:t>Education:UG -Any Graduate - Any Specialization,</w:t>
        <w:br/>
        <w:br/>
        <w:t>PG - Post Graduation Not Required,</w:t>
        <w:br/>
        <w:br/>
        <w:t>Doctorate - Any Doctorate - Any Specialization,"</w:t>
        <w:br/>
        <w:t>3003,https://www.glassdoor.co.in/partner/jobListing.htm?pos=518&amp;ao=441671&amp;s=58&amp;guid=0000016baf34e03294425dd5eb98dbfe&amp;src=GD_JOB_AD&amp;t=SR&amp;extid=1&amp;exst=OL&amp;ist=&amp;ast=OL&amp;vt=w&amp;slr=true&amp;cs=1_af686d43&amp;cb=1562012606939&amp;jobListingId=3278241308,Principal Web Developer,Informatica,Bengaluru,"Our Team IT Applications department manages the mission critical Enterprise applications for Informatica spanning Enterprise functions including Sales and Marketing, eCommerce, CRM, Finance and HR applications. The technology platforms hosting the applications include Jive, Salesforce, Coveo, AEM, Azure, Informatica Intelligent Cloud Services, MDM and many more. We are a dynamic team spread across geographies serving internal and external customers.  You will be part of a highly talented, tightly knit and enthusiastic team and will be responsible for leading the technical team in designing, developing, maintaining and supporting multiple web applications that meet customer expectations. The role and responsibilities entail: Design, analyze, evaluate and implement solutions for multiple web applications on different platforms.Conduct and coordinate design, code, and test plan reviewsCollaborate and manage with Application Managers, Project Managers, Developers and peers to accomplish a coordinated implementation effort.Work closely with application and enterprise architects on application design, CI/CD pipelines and implementing best development practices, procedures and standardsAssist Application Manager in prioritizing new development projects, enhancement projects for existing systems, and system maintenance requestsSupervise technical delivery teams, estimate and assign resources. Plan team member work assignments and schedules, and guide and monitor work performanceSupervise and guide the detailed design and development and support activities for entire web applicationsConduct documentation audits and reviews and assure it is complete, acceptable and in accordance with standardsProvide effective support to the enterprise applications throughout the application life cycle ensuring high availability (99.9%) and high SLA responsivenessKey SkillsMinimum 7 years of professional web development experienceConsiderable experience developing and supporting enterprise web applicationsExcellent knowledge of integration design and development best practicesStrong development skills including Java/J2EE, client frameworks, Cloud Architecture/SolutionsExperience in planning, design, implementation and support of large-scale enterprise web applicationsQualifications:Experience in planning, design, implementation and support of large-scale enterprise web applicationsMinimum 5 years of experience developing Java-based web or Enterprise applications. Strong understanding of software architecture, Design patterns and common frameworks like Struts, Spring and Hibernate with exposure to a testing frameworkExperience with continuous integration and continuous deploymentExperience working with distributed teams and at least 2 years leading a team of developers is criticalExperience in agile or lean methodologies, specifically variants of ScrumFive to seven years of programmer/analyst experienceKeep abreast of technology and innovation in all relevant areasDetail-oriented and highly motivatedAbility to think ahead and anticipate problems/issues and be able to plan and execute.Excellent organization, communication and interpersonal skills. Ability to work and communicate effectively with peers and management, including interacting with a globally dispersed teamAbility to quickly learn and adapt in a dynamic environmentAbility to quickly grasp customer requirements and then translate them into technical designs based on best practice principlesGood problem solving, analytical and technical troubleshooting skills.Four year degree in a technical discipline such as computer science, information technology, or systems engineeringDesired Skills:Experience on Enterprise Content Management Systems like Adobe Experience ManagerExperience on Communities platform like Jive, Lithium or similarDemonstrated desire to learn, maintain and update technical skills on current and new web technologies"</w:t>
        <w:br/>
        <w:t>3009,https://www.glassdoor.co.in/partner/jobListing.htm?pos=2221&amp;ao=475048&amp;s=58&amp;guid=0000016baf372908ad7471496479a0c3&amp;src=GD_JOB_AD&amp;t=SR&amp;extid=1&amp;exst=OL&amp;ist=&amp;ast=OL&amp;vt=w&amp;slr=true&amp;cs=1_6831176d&amp;cb=1562012756695&amp;jobListingId=3254529173,Regular JavaScript Developer,Luxoft,Bengaluru,"</w:t>
        <w:br/>
        <w:br/>
        <w:br/>
        <w:t>Project Description</w:t>
        <w:br/>
        <w:br/>
        <w:t>We work on creating data analytics to support an application performance and product features for a variety of applications which are used by 1000+ market managers , analysts, and external hotel partners.</w:t>
        <w:br/>
        <w:br/>
        <w:t>As a Software Dev Engineer I you are involved in all aspects of software development, including participating in technical designs, implementation, functional analysis, and release for mid-to-large sized projects.</w:t>
        <w:br/>
        <w:br/>
        <w:br/>
        <w:br/>
        <w:br/>
        <w:br/>
        <w:t>Responsibilities</w:t>
        <w:br/>
        <w:br/>
        <w:t>Successful candidate enjoys working in an exciting global team with development and operations going round the clock. Comfortable to work on Macbook Pro.</w:t>
        <w:br/>
        <w:br/>
        <w:t>We don't need you to be equally strong in all areas, but it is important that you be comfortable with your ability to do all these things, and if you are exceptionally good at some of them we look forward to seeing you at your best.</w:t>
        <w:br/>
        <w:br/>
        <w:t>We need someone that is comfortable when working on a difficult platform change but is also capable of setting everything aside to help with a critical production issue.</w:t>
        <w:br/>
        <w:br/>
        <w:br/>
        <w:br/>
        <w:br/>
        <w:br/>
        <w:t>Skills</w:t>
        <w:br/>
        <w:br/>
        <w:br/>
        <w:br/>
        <w:t>Must</w:t>
        <w:br/>
        <w:br/>
        <w:t xml:space="preserve"> General</w:t>
        <w:br/>
        <w:br/>
        <w:br/>
        <w:br/>
        <w:t>Experience with Javascript</w:t>
        <w:br/>
        <w:t>Experience with Scala</w:t>
        <w:br/>
        <w:t>Experience with AWS Kinesis</w:t>
        <w:br/>
        <w:t>Experience with one or more of storage at scale (e.g. S3, HDFS, NoSQL, etc.)</w:t>
        <w:br/>
        <w:t>Must be comfortable with Agile working practices</w:t>
        <w:br/>
        <w:t>Experience with Continuous Delivery tools</w:t>
        <w:br/>
        <w:t>Quick Learner</w:t>
        <w:br/>
        <w:t>Effective communication</w:t>
        <w:br/>
        <w:br/>
        <w:br/>
        <w:t>Data specific domain</w:t>
        <w:br/>
        <w:br/>
        <w:br/>
        <w:br/>
        <w:t>Well understanding of AWS services</w:t>
        <w:br/>
        <w:t>Enjoys tuning services performance and be able to balance cost vs performance</w:t>
        <w:br/>
        <w:br/>
        <w:t>Nice to have</w:t>
        <w:br/>
        <w:br/>
        <w:t xml:space="preserve"> General</w:t>
        <w:br/>
        <w:br/>
        <w:br/>
        <w:br/>
        <w:t>Experience with Java</w:t>
        <w:br/>
        <w:t>TDD</w:t>
        <w:br/>
        <w:br/>
        <w:br/>
        <w:t>Data specific domain</w:t>
        <w:br/>
        <w:br/>
        <w:br/>
        <w:br/>
        <w:t>Understands the challenges of working with data at scale. Experienced with that is a plus</w:t>
        <w:br/>
        <w:t>Understands AWS costing is a plus</w:t>
        <w:br/>
        <w:t>Understands experiments and A/B testing concepts is a plus</w:t>
        <w:br/>
        <w:t xml:space="preserve">Experience with analytics tools is a plus (e.g. Hive, Google Analytics, Adobe Analytics, etc.) </w:t>
        <w:br/>
        <w:br/>
        <w:br/>
        <w:br/>
        <w:br/>
        <w:br/>
        <w:br/>
        <w:t>Languages</w:t>
        <w:br/>
        <w:br/>
        <w:br/>
        <w:br/>
        <w:t>English: Upper-intermediate</w:t>
        <w:br/>
        <w:br/>
        <w:br/>
        <w:br/>
        <w:br/>
        <w:br/>
        <w:br/>
        <w:br/>
        <w:t>Relocation packageIf needed, we can help you with relocation process. Click here for more details:</w:t>
        <w:br/>
        <w:br/>
        <w:t>See more details</w:t>
        <w:br/>
        <w:br/>
        <w:br/>
        <w:br/>
        <w:t>"</w:t>
        <w:br/>
        <w:t>3010,https://www.glassdoor.co.in/partner/jobListing.htm?pos=314&amp;ao=437149&amp;s=58&amp;guid=0000016baf3499f4a7aa3b9cb7377ae3&amp;src=GD_JOB_AD&amp;t=SR&amp;extid=1&amp;exst=OL&amp;ist=&amp;ast=OL&amp;vt=w&amp;slr=true&amp;cs=1_bd468f1f&amp;cb=1562012588955&amp;jobListingId=3209010421,Front End Developer,Trell,Bengaluru,"We are looking for a passionate Frontend Web Developer who is motivated to combine the art of design with the art of programming. Responsibilities will include translation of the design wireframes to pixel-perfect front-end code and data visualization.</w:t>
        <w:br/>
        <w:br/>
        <w:t>You will work with the UI/UX designers to bridge the gap between graphical design and technical implementation, taking an active role on both sides and defining how the web application looks as well as how it works. We are looking for developers who have experience building technical products from scratch. You should be able to write production grade code and should be obsessed with quality.</w:t>
        <w:br/>
        <w:br/>
        <w:t>Responsibilities:</w:t>
        <w:br/>
        <w:br/>
        <w:t>Architect and develop scalable application components that serve our mobile apps as well as web.</w:t>
        <w:br/>
        <w:br/>
        <w:t>Write modular code using React.js and build the connecting components that integrate with any 3rd party application for customers as well as for internal purposes.</w:t>
        <w:br/>
        <w:br/>
        <w:t>Be ready to wear multiple hats as the requirement changes on time to time and follow all the standard practices along.</w:t>
        <w:br/>
        <w:br/>
        <w:t>Involve in making decisions related to Application architecture and component development.</w:t>
        <w:br/>
        <w:br/>
        <w:t>Communicate and coordinate with other internal stakeholders whenever necessary.</w:t>
        <w:br/>
        <w:br/>
        <w:t>Requirements:</w:t>
        <w:br/>
        <w:br/>
        <w:t>1+ years of professional experience building and shipping code in professional consumer/B2B products.</w:t>
        <w:br/>
        <w:br/>
        <w:t>Experience developing Progressive Web Apps.</w:t>
        <w:br/>
        <w:br/>
        <w:t>Expert knowledge of ReactJS, HTML, CSS, Javascript and Browser compliance.</w:t>
        <w:br/>
        <w:br/>
        <w:t>Knowledge of Build tools like Gulp/Grunt/web pack.</w:t>
        <w:br/>
        <w:br/>
        <w:t>Deep knowledge of ReactJS practices and commonly used modules based on extensive work experience.</w:t>
        <w:br/>
        <w:br/>
        <w:t>Deep understanding of DOM APIs, native Javascript, libraries, and when to use them.</w:t>
        <w:br/>
        <w:br/>
        <w:t>Knowledge of CSS/CSS3 and its pre-processors like SASS/LESS, CSS-Modules.</w:t>
        <w:br/>
        <w:br/>
        <w:t>Thorough understanding of the responsibilities of the platform, database, API, caching layer, proxies, and other web services used in the system.</w:t>
        <w:br/>
        <w:br/>
        <w:t>Experience with Websockets, Service Workers, Web Push Notifications.</w:t>
        <w:br/>
        <w:br/>
        <w:t>Experience with Google Analytics, Tag Manager and Search Console.</w:t>
        <w:br/>
        <w:br/>
        <w:t>Good knowledge of Unit Testing and available Test Frameworks.</w:t>
        <w:br/>
        <w:br/>
        <w:t>Preferences:</w:t>
        <w:br/>
        <w:br/>
        <w:t>Experience building a large scale Social or Location-based app.</w:t>
        <w:br/>
        <w:br/>
        <w:t>Experience working in a fast-paced Tech Startup.</w:t>
        <w:br/>
        <w:br/>
        <w:t>Experience deploying services on Cloud Platforms like AWS or Google Cloud Platform."</w:t>
        <w:br/>
        <w:t>3011,https://www.glassdoor.co.in/partner/jobListing.htm?pos=2312&amp;ao=4120&amp;s=58&amp;guid=0000016baf37470b8fbb30486907b523&amp;src=GD_JOB_AD&amp;t=SR&amp;extid=1&amp;exst=OL&amp;ist=&amp;ast=OL&amp;vt=w&amp;slr=true&amp;ea=1&amp;cs=1_40859c69&amp;cb=1562012764355&amp;jobListingId=2346049093,Senior Web Developer(PHP/CMS/SQL),Bengaluru,Bengaluru,"We are looking for a passionate Frontend Web Developer who is motivated to combine the art of design with the art of programming. Responsibilities will include translation of the design wireframes to pixel-perfect front-end code and data visualization.</w:t>
        <w:br/>
        <w:br/>
        <w:t>You will work with the UI/UX designers to bridge the gap between graphical design and technical implementation, taking an active role on both sides and defining how the web application looks as well as how it works. We are looking for developers who have experience building technical products from scratch. You should be able to write production grade code and should be obsessed with quality.</w:t>
        <w:br/>
        <w:br/>
        <w:t>Responsibilities:</w:t>
        <w:br/>
        <w:br/>
        <w:t>Architect and develop scalable application components that serve our mobile apps as well as web.</w:t>
        <w:br/>
        <w:br/>
        <w:t>Write modular code using React.js and build the connecting components that integrate with any 3rd party application for customers as well as for internal purposes.</w:t>
        <w:br/>
        <w:br/>
        <w:t>Be ready to wear multiple hats as the requirement changes on time to time and follow all the standard practices along.</w:t>
        <w:br/>
        <w:br/>
        <w:t>Involve in making decisions related to Application architecture and component development.</w:t>
        <w:br/>
        <w:br/>
        <w:t>Communicate and coordinate with other internal stakeholders whenever necessary.</w:t>
        <w:br/>
        <w:br/>
        <w:t>Requirements:</w:t>
        <w:br/>
        <w:br/>
        <w:t>1+ years of professional experience building and shipping code in professional consumer/B2B products.</w:t>
        <w:br/>
        <w:br/>
        <w:t>Experience developing Progressive Web Apps.</w:t>
        <w:br/>
        <w:br/>
        <w:t>Expert knowledge of ReactJS, HTML, CSS, Javascript and Browser compliance.</w:t>
        <w:br/>
        <w:br/>
        <w:t>Knowledge of Build tools like Gulp/Grunt/web pack.</w:t>
        <w:br/>
        <w:br/>
        <w:t>Deep knowledge of ReactJS practices and commonly used modules based on extensive work experience.</w:t>
        <w:br/>
        <w:br/>
        <w:t>Deep understanding of DOM APIs, native Javascript, libraries, and when to use them.</w:t>
        <w:br/>
        <w:br/>
        <w:t>Knowledge of CSS/CSS3 and its pre-processors like SASS/LESS, CSS-Modules.</w:t>
        <w:br/>
        <w:br/>
        <w:t>Thorough understanding of the responsibilities of the platform, database, API, caching layer, proxies, and other web services used in the system.</w:t>
        <w:br/>
        <w:br/>
        <w:t>Experience with Websockets, Service Workers, Web Push Notifications.</w:t>
        <w:br/>
        <w:br/>
        <w:t>Experience with Google Analytics, Tag Manager and Search Console.</w:t>
        <w:br/>
        <w:br/>
        <w:t>Good knowledge of Unit Testing and available Test Frameworks.</w:t>
        <w:br/>
        <w:br/>
        <w:t>Preferences:</w:t>
        <w:br/>
        <w:br/>
        <w:t>Experience building a large scale Social or Location-based app.</w:t>
        <w:br/>
        <w:br/>
        <w:t>Experience working in a fast-paced Tech Startup.</w:t>
        <w:br/>
        <w:br/>
        <w:t>Experience deploying services on Cloud Platforms like AWS or Google Cloud Platform."</w:t>
        <w:br/>
        <w:t>3012,https://www.glassdoor.co.in/partner/jobListing.htm?pos=2806&amp;ao=4134&amp;s=58&amp;guid=0000016baf37eceebd47b9ca1087a541&amp;src=GD_JOB_AD&amp;t=SR&amp;extid=1&amp;exst=OL&amp;ist=&amp;ast=OL&amp;vt=w&amp;slr=true&amp;cs=1_78a0c662&amp;cb=1562012806805&amp;jobListingId=3269878209,Full Stack Developer,McFadyen Digital,Bengaluru,"Company DescriptionMcFadyen Digital is a global Digital Commerce Agency with a 30-year history of innovation for more than 250 of the worlds top brands. We deliver digital commerce, marketplace, digital marketing, and user experience services from our offices in North America, South America, and India. Across all practices, we help our clients reach their goals by ensuring that technology is implemented strategically and adopted in a way that meets their business objectives.</w:t>
        <w:br/>
        <w:br/>
        <w:t>Learn more about us at our website: www.mcfadyen.comJob DescriptionÂ· Experience developing sophisticated front-end applications and solving Cross-browser, Cross-platform, cross-mobile UI issues</w:t>
        <w:br/>
        <w:br/>
        <w:t>Â· Understand the logical, technical and physical views of architecture</w:t>
        <w:br/>
        <w:br/>
        <w:t>Â· Expertise in Database and Oracle SQL</w:t>
        <w:br/>
        <w:br/>
        <w:t>Â· Experience in requirements analysis and design.</w:t>
        <w:br/>
        <w:br/>
        <w:t>Â· Experience in working with versioning tools like GIT, BitBucket. Code Quality tools like SonarQube</w:t>
        <w:br/>
        <w:br/>
        <w:t>Â· Experiences in building Junit test cases</w:t>
        <w:br/>
        <w:br/>
        <w:t>Â· Knowledge of Agile Scrum development techniques and processes</w:t>
        <w:br/>
        <w:br/>
        <w:t>Â· Possession of excellent oral and written communication skills</w:t>
        <w:br/>
        <w:br/>
        <w:t>Â· Passion for writing clean, tight code that performs wellQualificationsMust Have:</w:t>
        <w:br/>
        <w:br/>
        <w:t>Minimum 4 to 5 years of experience in full stack Development</w:t>
        <w:br/>
        <w:br/>
        <w:t>Â· Strong working experience in Java, J2EE framework, Java 7.0,</w:t>
        <w:br/>
        <w:br/>
        <w:t>Â· Expertise in UI Skills like JQuery, HTML5, CSS</w:t>
        <w:br/>
        <w:br/>
        <w:t>Â· Strong HTML5, CSS3 &amp; solid programming background in Java/JSP for implementing web technologies.</w:t>
        <w:br/>
        <w:br/>
        <w:t>Good to have:</w:t>
        <w:br/>
        <w:br/>
        <w:t>Â· Experience in Oracle ATG &amp; E-commerce domain experience</w:t>
        <w:br/>
        <w:br/>
        <w:t>Â· Good to have NodeUS, Vue.JSAdditional InformationYour Core Values: Integrity, Motivation, Leadership, Proactive, Team-Player"</w:t>
        <w:br/>
        <w:t>3013,https://www.glassdoor.co.in/partner/jobListing.htm?pos=2407&amp;ao=437149&amp;s=58&amp;guid=0000016baf37647199847e4eb5601962&amp;src=GD_JOB_AD&amp;t=SR&amp;extid=1&amp;exst=OL&amp;ist=&amp;ast=OL&amp;vt=w&amp;slr=true&amp;ea=1&amp;cs=1_67e916cb&amp;cb=1562012771924&amp;jobListingId=3201125286,UI Developer,Dream Orbit,Bengaluru," Experience 3-5 years  Location Bangalore  Function Product Development  Reporting To Technical Lead  Direct Reports 0  Role  ïƒ¼ Web Developer, Who will work on our Web infrastructure using  cutting-edge JavaScript programming tools and technologies.  ïƒ¼ As a key member of our Web Development team, your key responsibilities would include: ïƒ¼ 1. Develop large-scale web applications using object-oriented  JavaScript and cutting-edge server-side &amp; client-side JavaScript  frameworks.  ïƒ¼ 2. JavaScript Front-end Development with Backbone.JS  ïƒ¼ 3. Write high performance code that works on a wide range of  browsers  ïƒ¼ 4. UI Development using CSS3, HTML5, and Responsive Web  Design Methodologies  Expertise  ïƒ¼ Good Communication Skills  ïƒ¼ Excellent Problem Solving and Troubleshooting skills  ïƒ¼ Proficient in HTML5, CSS3, Angular.js, Javascript  DreamOrbit Confidential Page 2 of 2  About Us  DreamOrbit is an innovation driven software product engineering company. We help  enterprises and software companies (ISVs) build innovative solutions that are cross platform  enabled and work on cloud based delivery model. We collaborate with our customers to think,  design and develop robust software with built in quality, in an engagement model that  accelerates development speed and guarantees results. Our expertise areas are â€“  ïƒ¼ Software Innovation - Our expertise lies in software R&amp;D, system architecture design for  large enterprise applications, deployment on production servers, load testing and  performance management.  ïƒ¼ Big Data and Cloud - Big Data Analytics is finding its way into the enterprise world in a  big way. DreamOrbit helps enterprises uncover the knowledge and latent information,  to give the business the competitive advantage over rivals and provide business  intelligence  ïƒ¼ Mobile Application Development - Building a mobile application comes with number of  challenges like getting the user experience right, including the right set of features,  integrating with backend cloud services, performance, cross-device suitability and so on.  DreamOrbit can help you in building a mobile strategy in alignment to your product  goals.  DreamOrbit is a Red Herring Red Herring Top 100 Asia company. Red Herringâ€™s Top 100 Asia list  is a mark of distinction for identifying promising new companies. Red Herring editors were  among the first to recognize that companies such as Facebook, Twitter, Google, Yahoo, Skype,  Salesforce.com, YouTube, and eBay would change the way we live and work. DreamOrbit got  this award in recognition of its work on Big Data and Analytics using Cloud.  For more information on our openings, please visit our Careers page."</w:t>
        <w:br/>
        <w:t>3015,https://www.glassdoor.co.in/partner/jobListing.htm?pos=2814&amp;ao=437149&amp;s=58&amp;guid=0000016baf37eceebd47b9ca1087a541&amp;src=GD_JOB_AD&amp;t=SR&amp;extid=1&amp;exst=OL&amp;ist=&amp;ast=OL&amp;vt=w&amp;slr=true&amp;cs=1_afbfc82c&amp;cb=1562012806812&amp;jobListingId=3283293488,SENIOR FULL STACK DEVELOPER (.NET &amp; ANGULAR),Roljobs Technology Services Pvt Ltd,Bengaluru,"We are seeking a Senior Full Stack Developer for one of the reputed firms in Bangalore, who is smart and passionate, so should you be!</w:t>
        <w:br/>
        <w:br/>
        <w:t>We are not looking for Ninjas but we are keen on hearing from you, who is settled to make a Great Mark in Career.</w:t>
        <w:br/>
        <w:br/>
        <w:t>Our Client will help you achieve your Goals of Continuous Professional Development and Regular Career Progression sessions.</w:t>
        <w:br/>
        <w:br/>
        <w:t>We think you fit the best, If :</w:t>
        <w:br/>
        <w:br/>
        <w:t>You have 6-10 years of solid experience working with .net technologies (C#, Asp.net)</w:t>
        <w:br/>
        <w:t>You possess experience working with Angularjs/Angular/2/4/5/6/7</w:t>
        <w:br/>
        <w:t>You have hands-on experience in Javascript.</w:t>
        <w:br/>
        <w:t>You can effectively multitask and operate problem in a team environment</w:t>
        <w:br/>
        <w:t>You have the capability to interact with tremendous communication skills.</w:t>
        <w:br/>
        <w:br/>
        <w:t>When you are onboard, you will :</w:t>
        <w:br/>
        <w:br/>
        <w:t>You will be responsible for designing, modifying, developing, and implementing software programming applications for product development.</w:t>
        <w:br/>
        <w:t>You will participate in every aspect of the development to ensure full understanding of the change implications to current Projects.</w:t>
        <w:br/>
        <w:t>You will be responsible to deliver significant and tangible results through innovative thinking and in-depth sector expertise.</w:t>
        <w:br/>
        <w:br/>
        <w:br/>
        <w:t>Our Client embraces diversity and equal opportunity in a serious way. They are committed to building a team that represents a variety of backgrounds, perspectives, and skills."</w:t>
        <w:br/>
        <w:t>3018,https://www.glassdoor.co.in/partner/jobListing.htm?pos=1822&amp;ao=437149&amp;s=58&amp;guid=0000016baf36a252ac4394cd414fab3e&amp;src=GD_JOB_AD&amp;t=SR&amp;extid=1&amp;exst=OL&amp;ist=&amp;ast=OL&amp;vt=w&amp;slr=true&amp;ea=1&amp;cs=1_9b1a813e&amp;cb=1562012722154&amp;jobListingId=3201274844,Web Designer,Foiwe info global Solutions,Bengaluru,"Inviting applicants for the role of Web Designer for Our Bangalore Office.</w:t>
        <w:br/>
        <w:br/>
        <w:t>Requirements:</w:t>
        <w:br/>
        <w:br/>
        <w:t>Experience of 2 to 5 Years</w:t>
        <w:br/>
        <w:br/>
        <w:t>Mandatory Skills: Photoshop, Flash, PHP Themes, HTML 5, CSS, , Java script, Jquery</w:t>
        <w:br/>
        <w:br/>
        <w:t>Computer Graduates (BE/BTech/MCA/BCA)</w:t>
        <w:br/>
        <w:br/>
        <w:t>Job Description</w:t>
        <w:br/>
        <w:br/>
        <w:t>Will be responsible for designing cool websites</w:t>
        <w:br/>
        <w:br/>
        <w:t>Help Developers with design related fixes</w:t>
        <w:br/>
        <w:br/>
        <w:t>Create flash animations</w:t>
        <w:br/>
        <w:br/>
        <w:t>Mentor Trainees in the team</w:t>
        <w:br/>
        <w:br/>
        <w:t>Email your resume in Doc or Pdf format mentioning the position applied for and the location of the opening.</w:t>
        <w:br/>
        <w:br/>
        <w:t>Email career@foiwe.com</w:t>
        <w:br/>
        <w:br/>
        <w:t>Telephone: +91-80-4200 7225"</w:t>
        <w:br/>
        <w:t>3019,https://www.glassdoor.co.in/partner/jobListing.htm?pos=1928&amp;ao=4120&amp;s=58&amp;guid=0000016baf36bfd88ceeaa194047357b&amp;src=GD_JOB_AD&amp;t=SR&amp;extid=1&amp;exst=OL&amp;ist=&amp;ast=OL&amp;vt=w&amp;slr=true&amp;cs=1_dbca09a1&amp;cb=1562012729789&amp;jobListingId=3167077082,Senior Frontend Developer,Bengaluru,Bengaluru,"Inviting applicants for the role of Web Designer for Our Bangalore Office.</w:t>
        <w:br/>
        <w:br/>
        <w:t>Requirements:</w:t>
        <w:br/>
        <w:br/>
        <w:t>Experience of 2 to 5 Years</w:t>
        <w:br/>
        <w:br/>
        <w:t>Mandatory Skills: Photoshop, Flash, PHP Themes, HTML 5, CSS, , Java script, Jquery</w:t>
        <w:br/>
        <w:br/>
        <w:t>Computer Graduates (BE/BTech/MCA/BCA)</w:t>
        <w:br/>
        <w:br/>
        <w:t>Job Description</w:t>
        <w:br/>
        <w:br/>
        <w:t>Will be responsible for designing cool websites</w:t>
        <w:br/>
        <w:br/>
        <w:t>Help Developers with design related fixes</w:t>
        <w:br/>
        <w:br/>
        <w:t>Create flash animations</w:t>
        <w:br/>
        <w:br/>
        <w:t>Mentor Trainees in the team</w:t>
        <w:br/>
        <w:br/>
        <w:t>Email your resume in Doc or Pdf format mentioning the position applied for and the location of the opening.</w:t>
        <w:br/>
        <w:br/>
        <w:t>Email career@foiwe.com</w:t>
        <w:br/>
        <w:br/>
        <w:t>Telephone: +91-80-4200 7225"</w:t>
        <w:br/>
        <w:t>3021,https://www.glassdoor.co.in/partner/jobListing.htm?pos=1217&amp;ao=4120&amp;s=58&amp;guid=0000016baf35cb67851f4a24fb7b5ce3&amp;src=GD_JOB_AD&amp;t=SR&amp;extid=1&amp;exst=OL&amp;ist=&amp;ast=OL&amp;vt=w&amp;slr=true&amp;ea=1&amp;cs=1_aaf448c8&amp;cb=1562012667249&amp;jobListingId=3248581612,Web Designer,Ample Softwares,Bengaluru,"Web Designer</w:t>
        <w:br/>
        <w:br/>
        <w:t xml:space="preserve"> Job Description</w:t>
        <w:br/>
        <w:br/>
        <w:t xml:space="preserve">To be fully responsible for the layout, visual appearance and usability of the company website, ensuring that brand continuity is maintained. </w:t>
        <w:br/>
        <w:br/>
        <w:t xml:space="preserve">Duties and Responsibilities </w:t>
        <w:br/>
        <w:br/>
        <w:br/>
        <w:br/>
        <w:t>To design Web sites and ensure that they are visually effective and easy to access.</w:t>
        <w:br/>
        <w:t>Liaising closely with the customer or client at the design stage. Advising the client on the categories and information needed to construct the site. Designing a draft site for client approval or modification. Develop and maintain the companyâ€™s intranet that will provide an accurate and immediate source of information to all employees.</w:t>
        <w:br/>
        <w:t>Writing web pages in a combination of codes such as hypertext mark-up language (HTML), JavaScript, CSS, Flash and Design.</w:t>
        <w:br/>
        <w:br/>
        <w:br/>
        <w:t xml:space="preserve">Skills / Attributes Required </w:t>
        <w:br/>
        <w:br/>
        <w:br/>
        <w:br/>
        <w:t xml:space="preserve"> 3 + years of experience in designing and developing rich websites.</w:t>
        <w:br/>
        <w:t xml:space="preserve"> Expert experience in Action Script</w:t>
        <w:br/>
        <w:t xml:space="preserve"> Advanced experience in CSS &amp; XML</w:t>
        <w:br/>
        <w:t xml:space="preserve"> Advanced experience in CSS &amp; XML</w:t>
        <w:br/>
        <w:t xml:space="preserve"> Advanced experience in Flash, Photoshop, illustrator and Dreamweaver</w:t>
        <w:br/>
        <w:t xml:space="preserve"> Excellent communication skills</w:t>
        <w:br/>
        <w:t xml:space="preserve"> Must be result driven, proactive, self-motivated</w:t>
        <w:br/>
        <w:br/>
        <w:br/>
        <w:t>Eligible candidates can send in their profile at careers@amplesoftwares.com</w:t>
        <w:br/>
        <w:t>"</w:t>
        <w:br/>
        <w:t>3022,https://www.glassdoor.co.in/partner/jobListing.htm?pos=926&amp;ao=437149&amp;s=58&amp;guid=0000016baf35610d8eee7ccee2a7d186&amp;src=GD_JOB_AD&amp;t=SR&amp;extid=1&amp;exst=OL&amp;ist=&amp;ast=OL&amp;vt=w&amp;slr=true&amp;cs=1_4143106b&amp;cb=1562012639985&amp;jobListingId=3200523580,Web Developer,Creative Labs India,Bengaluru,Experience Apply a wide breadth of technical skills Internet knowledge and experience across the spectrum of online development in the service of building and improving online properties for multiple clients Includes site architecture and infrastructure backend development using open source toolset PHP PostgreSQL MySQL Apache Linux and others i e LAMP front end development with CSS and HTML XHTML organic search engine optimization and strategy web systems administration technical writing marketing communications and online business consulting Skills Web Development Programming Web Systems Administration</w:t>
        <w:br/>
        <w:t>3023,https://www.glassdoor.co.in/partner/jobListing.htm?pos=2106&amp;ao=4120&amp;s=58&amp;guid=0000016baf37072bbe2b22859055034c&amp;src=GD_JOB_AD&amp;t=SR&amp;extid=1&amp;exst=OL&amp;ist=&amp;ast=OL&amp;vt=w&amp;slr=true&amp;cs=1_7243c5c1&amp;cb=1562012748036&amp;jobListingId=3252805466,Web Developer (NodeJS and AWS) | IT MNC Client of Aeronube | Bangalore,Aeronube Technology,Bengaluru,"Web Developer (NodeJS and AWS) | IT MNC Client of Aeronube | Bangalore4 - 6 YearsBengaluru</w:t>
        <w:br/>
        <w:t>Apply</w:t>
        <w:br/>
        <w:br/>
        <w:t>Job DescriptionGreetings from Aeronube Technology !!</w:t>
        <w:br/>
        <w:br/>
        <w:t>This is with regards to an excellent opportunity with us and if you have that unique and unlimited passion for building world-class enterprise software products that turn into actionable intelligence, then we have the right opportunity for you and your career.</w:t>
        <w:br/>
        <w:br/>
        <w:t>This is an opportunity for Permanent Employment with IT MNC Client of Aeronube.</w:t>
        <w:br/>
        <w:br/>
        <w:t>What we are looking for - Web Developer (NodeJS with AWS deployment)   People who are excited by technology and working with others to develop truly GREAT software. People willing to learn new skills and who are not tied to any one language, but who have developed their skills sufficiently to accept any challenge. People who are willing to take ownership, take responsibility and perform in a ""first-class"" way.</w:t>
        <w:br/>
        <w:t xml:space="preserve">  Job Description:</w:t>
        <w:br/>
        <w:br/>
        <w:t xml:space="preserve"> Build and maintain solutions for customers utilizing Import.io product:  Understand the project and desired outcome,  Understand customers complex technical requirements,  Implement necessary extractors, workflows or reports utilizing Import.io product,  Utilizing available project design documentation, prepare necessary data  flow pipelines to satisfy customer requirements,  Convert large volumes of data into easily understandable data visualizations,  utilizing tools within Import. io pipeline,  Prepare customer scripts &amp; services necessary to handle data transformation  outside of Import.io platform,  Bug reporting &amp; monitoring, </w:t>
        <w:br/>
        <w:t xml:space="preserve">  BASIC QUALIFICATIONS:</w:t>
        <w:br/>
        <w:br/>
        <w:t xml:space="preserve"> Expert level understanding of JavaScript, with a focus on Browser APIs, and  modifying Document Object Model.  Ability to traverse the HTML structure of a website to get required.  information, using both CSS selectors and XPaths.  Ability to use regular expressions to transform and clean data into required format.  Must be a passionate problem solver and thrive on delivering the very best  customer experience.  Should be able to individually initiate new projects and maintain web  crawlers periodically. Performance tuning is a required ability. </w:t>
        <w:br/>
        <w:t xml:space="preserve">  PREFERRED QUALIFICATIONS: </w:t>
        <w:br/>
        <w:br/>
        <w:t xml:space="preserve"> Ideal candidate for this position has experience writing web crawlers, and knows how to bend websites to their will, with backend Javascript expertise.  Knowledge on programmatically instrumenting websites to perform a set of  actions using JavaScript functions,  Knowledge of Frontend Development frameworks (eg. React, Angular,  Ember, JQuery, etc.) would be an additional advantage, as in some cases  you will need to identify how the website is built, to be able to instrument it,  Ability to write NodeJS services and utilization of third-party APIs to transform data pipelines,  Ability to deploy applications to Amazon AWS cloud environment,  Ability to manage priorities in a high paced target-oriented environment</w:t>
        <w:br/>
        <w:br/>
        <w:t xml:space="preserve">    Must have Skill :Very good in Javascript, Node JS, AWS deployment minimum 4 Yrs experience     Job location : Whitefield , Bangalore</w:t>
        <w:br/>
        <w:br/>
        <w:t xml:space="preserve"> Notice Period : upto 30 days</w:t>
        <w:br/>
        <w:t xml:space="preserve"> </w:t>
        <w:br/>
        <w:t>Salary: Not Disclosed by Recruiter</w:t>
        <w:br/>
        <w:br/>
        <w:t>Industry:IT-Software / Software Services</w:t>
        <w:br/>
        <w:br/>
        <w:t>Functional Area:IT Software - Other</w:t>
        <w:br/>
        <w:br/>
        <w:t>Role Category:Programming &amp; Design</w:t>
        <w:br/>
        <w:br/>
        <w:t>Role:Software Developer</w:t>
        <w:br/>
        <w:t>KeyskillsNode.jsNode jsJavascriptAWSDesired Candidate ProfileIf you are interested for the above position then, kindly send us the following details (Mandatory) along with an Updated Resume / CV as soon as possible, so that we could process your profile for the same.</w:t>
        <w:br/>
        <w:br/>
        <w:t>Full Name:</w:t>
        <w:br/>
        <w:br/>
        <w:t>Skill:</w:t>
        <w:br/>
        <w:br/>
        <w:t>Total Experience:</w:t>
        <w:br/>
        <w:br/>
        <w:t>Relevant Experience:</w:t>
        <w:br/>
        <w:br/>
        <w:t>Contact number:</w:t>
        <w:br/>
        <w:br/>
        <w:t>Alternate contact number:</w:t>
        <w:br/>
        <w:br/>
        <w:t>DOB:</w:t>
        <w:br/>
        <w:br/>
        <w:t>Take home salary per month:</w:t>
        <w:br/>
        <w:br/>
        <w:t>Expected Take home salary per month:</w:t>
        <w:br/>
        <w:br/>
        <w:t>Currently working/Not Working/ Serving Notice Period:</w:t>
        <w:br/>
        <w:br/>
        <w:t>Current Company:</w:t>
        <w:br/>
        <w:br/>
        <w:t>Employment [Permanent/Contract]:</w:t>
        <w:br/>
        <w:br/>
        <w:t>If contract, please specify your primary company details with URL:</w:t>
        <w:br/>
        <w:br/>
        <w:t>Required Time to Join:</w:t>
        <w:br/>
        <w:br/>
        <w:t>Current Location:</w:t>
        <w:br/>
        <w:br/>
        <w:t>Please let us know if you are holding any other Offers:</w:t>
        <w:br/>
        <w:br/>
        <w:t>Passport:</w:t>
        <w:br/>
        <w:br/>
        <w:t>Wishing you all the very best. In case you might want to get in touch with us for better assistance, please feel free to email us at jobs@aeronube.com and we would be more than glad to help you.Company ProfileAERONUBE TECHNOLOGY PRIVATE LIMITEDAeronube is a result driven specialist IT Organization with Extended Sector experience and knowledge in IT Staffing / Managed Service &amp; Software Development providing end to end IT services and solutions to various Fortune 500 clients. In the todays world, as business becomes harder, organizations need to re- engineer their IT Services &amp; Solutions and need to be flexible and nimble to meet an ever-changing business anticipation and require a broad based and incorporated capacity - not only in skills, but across capabilities, types of engagements and service delivery models. Innovative hiring strategies, experience and holistic approach to commitments to stakeholders is the key differentiator to Aeronubes Approach.</w:t>
        <w:br/>
        <w:br/>
        <w:t>Ordinary jobs can be somewhat boring. We get that. But dull isn't a term you'd associate with Aeronube. No. Boring we're not.</w:t>
        <w:br/>
        <w:br/>
        <w:t>We are a brilliant, innovative business with big ideas and a vision: to fundamentally change the recruitment business and make people feel good about recruitment. With an extremely qualified /skilled direction and leadership group, we deploy advanced and effective search methodologies to meet our customers'Ã¢â‚¬â€¹ demands.</w:t>
        <w:br/>
        <w:br/>
        <w:t>We are looking to grow rapidly, and we are on the lookout for dynamic professionals in the field of technology and recruitment, to join our team and help us reach our objective. We provide competitive packages, opportunities for training and career development, and a possibility to make a real difference in a fast paced, meritocratic, functionality driven, but enjoyable environment.View Contact Details+Contact Company:AERONUBE TECHNOLOGY PRIVATE LIMITED</w:t>
        <w:br/>
        <w:t xml:space="preserve">Apply </w:t>
        <w:br/>
        <w:br/>
        <w:t>"</w:t>
        <w:br/>
        <w:t>3024,https://www.glassdoor.co.in/partner/jobListing.htm?pos=2613&amp;ao=458375&amp;s=58&amp;guid=0000016baf37ac31acc69fc6b5b58a2c&amp;src=GD_JOB_AD&amp;t=SR&amp;extid=1&amp;exst=OL&amp;ist=&amp;ast=OL&amp;vt=w&amp;slr=true&amp;ea=1&amp;cs=1_a18b1553&amp;cb=1562012790246&amp;jobListingId=2696542966,Senior UI Developer,Vlocity,Bengaluru," Company DescriptionVlocity, a Forbes Cloud 100 company and strategic Salesforce ISV, delivers industry-specific cloud and mobile software that embed digital, omnichannel processes for customer-centric industries. Built in partnership with Salesforce, the global leader in CRM, Vlocity is one of Salesforce's fastest growing partners. Vlocity Industry Cloud Apps embed industry-specific functionality, best practices and business processes for the Communications &amp; Media, Insurance &amp; Financial Services, Health, Energy &amp; Utilities, and Government industries. Vlocity enables companies to achieve faster business agility and time to value from the cloud across digital and traditional channels. Click here to learn more about Vlocity.Job DescriptionVlocity, Inc. is recruiting UI developers in our Bengaluru location to join our fast growing team. These developers will have the unique opportunity to shape and create user friendly, innovative and beautiful Vlocity's vertical web and mobile apps from the ground up based on the Salesforce Platform.Â   As a UI developer, you will be responsible for designing and implementing product requirements that are highly usable, scalable, extensible, and maintainable, in large part on the Force.com platform. You will be working in a highly agile environment, with product managers, UI/UX designers, engineers and customers, as well as with our leadership team, using iterative and test-driven design methods.  You may be developing in languages including Visualforce, Apex, HTML5, CSS3, JavaScript and AngularJS.  We are going to build our industry apps on modern technology stacks. Force.com and Salesforce1 will be our cloud-based CRM platform. We will add additional technology stacks as needed and you'll be part of that analysis and development process. ResponsibilitiesDesign and develop beautiful and intuitive User Interfaces in HTML, CSS/SCSS, JavaScript, and Visualforce, Apex, and SalesForce1Write create clean, effective and unit testable code for simple or complex user tasksWork in an agile, rapid development and prototyping environment where effective communication is paramountContribute to building a positive, can-do, high-performance cultureQualificationsStellar academic background with Bachelor degree or equivalent experience required, specializing in computer science, engineering or similar5+ years of experience in UI developmentExperience with JavaScript, AngularJS, and CSS/SCSSExperience with Node, grunt, gulp and webpackExperience with JavaScript test framework such as Jasmine or MochaStrong proficiency with web related protocols and architectures (MVC, MVVM, REST APIs, JSON, HTTP)Excellent understanding of OOP patterns and methodologies and experience with OO languagesExperience with responsive web design and developmentExperience with cross browser compatibilityExperience with designing high performing UI appExperience with solving UI App memory and performance issuesExperience with Force.com and the SalesForce1 platform is a plusExcellent communication and teamwork skillsExperience and desire to work within a fast-paced, iterative development environmentExperience with Agile development practices and conceptsAttention to UI and UX details Vlocity welcomes all. In our journey as a company -- and as individual Vlociters -- we recognize that our diversity is our strength. We are proud to be an Equal Employment Opportunity employer. All aspects of employment including our decisions to recruit, hire, promote, transfer, discipline, or separate are based on merit, competence, performance, and business needs. We do not discriminate on the basis of age, color, national origin, citizenship status, physical or mental disability, race, religion, creed, gender, sex, sexual orientation, gender identity and/or expression, genetic information, marital status, status with regard to public assistance, veteran status, or any other characteristic protected by federal, state, or local law. We are committed to creating an inclusive environment for all employees to bring their authentic selves to work every day. We provide accommodation for our Vlociters with disabilities both seen and unseen in the spirit and letter of the Americans with Disabilities Act (ADA)."</w:t>
        <w:br/>
        <w:t>3026,https://www.glassdoor.co.in/partner/jobListing.htm?pos=2618&amp;ao=402079&amp;s=58&amp;guid=0000016baf37ac31acc69fc6b5b58a2c&amp;src=GD_JOB_AD&amp;t=SR&amp;extid=1&amp;exst=OL&amp;ist=&amp;ast=OL&amp;vt=w&amp;slr=true&amp;cs=1_773387b8&amp;cb=1562012790250&amp;jobListingId=2772310711,Sr Cloud Platform UI Engineer,A10 Networks,Bengaluru,"A10 Networks is a market leader in Secure Applications Services. The future of application, cloud, security and analytics is exploding at A10 Networks. Are you up for the challenge? Join us and make your impact on the future!Modern application delivery and performance requires unwavering flexibility, agility and security. These requirements are increasingly crucial as you consider how to address software-defined, open source, cloud and other networking demands.</w:t>
        <w:br/>
        <w:br/>
        <w:t>Your primary role would be to design and develop multi-tenant Cloud services UI to manage Load Balancing and Security infrastructures to provide Application Visibility and Analytics in different cloud platforms like AWS, Azure, Openstack, and VM Ware/VSphere or VCloud environments.</w:t>
        <w:br/>
        <w:br/>
        <w:t>Skills Required:</w:t>
        <w:br/>
        <w:br/>
        <w:t>Strong experience in designing and implementing User Interfaces using the latest UI frameworks.Strong experience in building multi-tenant database applications or SaaS services.Java, Hadoop, Elastic search experience will be a major plus.</w:t>
        <w:br/>
        <w:br/>
        <w:t>Qualifications:</w:t>
        <w:br/>
        <w:br/>
        <w:t>10+ years of Java proficiency in designing and implementing User Interfaces (UI).Strong knowledge of AngularJS or Node.js UI frame works is a must.Good understanding of how to build and scale cloud based SaaS Services.Familiarity with opensource tools RabbitMQ, elastic search, NoSQL databases like Cassandra.Good understanding of Chef and Puppet tools deployment tools.Good understanding of what it takes to build and deploy a large-scale distributed service in production.Hands on experience in building web services using APIs.Good understanding of the continuous deployment process.Good knowledge and experience in continuous deployment methodologies.BS/MS in Computer Science</w:t>
        <w:br/>
        <w:t>"</w:t>
        <w:br/>
        <w:t>3028,https://www.glassdoor.co.in/partner/jobListing.htm?pos=2005&amp;ao=437149&amp;s=58&amp;guid=0000016baf36e160966ac2260fea4c97&amp;src=GD_JOB_AD&amp;t=SR&amp;extid=1&amp;exst=OL&amp;ist=&amp;ast=OL&amp;vt=w&amp;slr=true&amp;cs=1_be08e26a&amp;cb=1562012738293&amp;jobListingId=3255093353,Full Stack Developer,ExpertEase,Bengaluru,"What Will You Work On</w:t>
        <w:br/>
        <w:br/>
        <w:t>Architect Instant Messaging Engines.</w:t>
        <w:br/>
        <w:br/>
        <w:t>Integrate with ML and NLP engines.</w:t>
        <w:br/>
        <w:br/>
        <w:t>Build Chat Bots .</w:t>
        <w:br/>
        <w:br/>
        <w:t>Data analytics, User Analytics &amp; App Analytics.</w:t>
        <w:br/>
        <w:br/>
        <w:t>Build Web Applications &amp; Dashboards.</w:t>
        <w:br/>
        <w:br/>
        <w:t>Data S.ecurity.</w:t>
        <w:br/>
        <w:br/>
        <w:t>DevOps, DBMS &amp; Scaling on AWS</w:t>
        <w:br/>
        <w:br/>
        <w:t>What Are We Looking For In You</w:t>
        <w:br/>
        <w:br/>
        <w:t>Have 2+ yrs of experience with building backend applications.Web Apps &amp; Analytics.</w:t>
        <w:br/>
        <w:br/>
        <w:t>Experience in deploying applications at scale in production systems.</w:t>
        <w:br/>
        <w:br/>
        <w:t>Test driven application development Experience.</w:t>
        <w:br/>
        <w:br/>
        <w:t>Experience in building and managing API end points for multimodal clients.</w:t>
        <w:br/>
        <w:br/>
        <w:t>Strong grasp of Backend Architectures and applications.</w:t>
        <w:br/>
        <w:br/>
        <w:t>Enthusiasm to learn and contribute in a challenging &amp; fun-filled startup.</w:t>
        <w:br/>
        <w:br/>
        <w:t>Knack for problem solving and follow efficient coding practices.</w:t>
        <w:br/>
        <w:br/>
        <w:t>Technical Skills</w:t>
        <w:br/>
        <w:br/>
        <w:t>Backend Apps</w:t>
        <w:br/>
        <w:br/>
        <w:t>DevOps, Analytics &amp; Web Apps</w:t>
        <w:br/>
        <w:br/>
        <w:t>Nodejs, Mysql, Redis, ELK, AWS, git, CI tools</w:t>
        <w:br/>
        <w:br/>
        <w:t>Js, jquery, React</w:t>
        <w:br/>
        <w:br/>
        <w:t>Regards</w:t>
        <w:br/>
        <w:br/>
        <w:t>HR Executive - rajashekar</w:t>
        <w:br/>
        <w:br/>
        <w:t>Email id - rajashekar@expertease.co.in</w:t>
        <w:br/>
        <w:br/>
        <w:t>contact - 040 - 47473316</w:t>
        <w:br/>
        <w:br/>
        <w:t>whatsapp - 9100033522</w:t>
        <w:br/>
        <w:br/>
        <w:t>Salary: INR 25,00,000 - 27,50,000 PA.</w:t>
        <w:br/>
        <w:br/>
        <w:t>Industry: IT-Software / Software Services</w:t>
        <w:br/>
        <w:br/>
        <w:t>Functional Area: IT Software - Application Programming, Maintenance</w:t>
        <w:br/>
        <w:br/>
        <w:t>Role Category: Programming &amp; Design</w:t>
        <w:br/>
        <w:br/>
        <w:t>Role: Software Developer</w:t>
        <w:br/>
        <w:br/>
        <w:t>Employment Type: Permanent Job, Full Time</w:t>
        <w:br/>
        <w:br/>
        <w:t>Keyskills:</w:t>
        <w:br/>
        <w:br/>
        <w:t>Data AnalyticsWeb Technologies"</w:t>
        <w:br/>
        <w:t>3029,https://www.glassdoor.co.in/partner/jobListing.htm?pos=1128&amp;ao=4120&amp;s=58&amp;guid=0000016baf35a6bb9eb814dab58aab11&amp;src=GD_JOB_AD&amp;t=SR&amp;extid=1&amp;exst=OL&amp;ist=&amp;ast=OL&amp;vt=w&amp;slr=true&amp;ea=1&amp;cs=1_1ad8d322&amp;cb=1562012657768&amp;jobListingId=3144559233,Full Stack Developer,Netrovert Software,Bengaluru,"The following job opportunities are available with Netrovert.</w:t>
        <w:br/>
        <w:br/>
        <w:t>Full Stack Developer (JPC 2- Date Posted - June 5th 2018)</w:t>
        <w:br/>
        <w:br/>
        <w:t>Location: Bangalore,India</w:t>
        <w:br/>
        <w:br/>
        <w:t>Industry: IT Company</w:t>
        <w:br/>
        <w:br/>
        <w:t>Role Category: Full Stack Developer</w:t>
        <w:br/>
        <w:br/>
        <w:t>Job Type: Full time</w:t>
        <w:br/>
        <w:br/>
        <w:t>Experience: 5+ Years of Experience</w:t>
        <w:br/>
        <w:br/>
        <w:t>Job Summary:</w:t>
        <w:br/>
        <w:br/>
        <w:br/>
        <w:t xml:space="preserve"> To Develop Notifications Platforms/Data Gathering platforms/STB Application Development.</w:t>
        <w:br/>
        <w:br/>
        <w:br/>
        <w:t xml:space="preserve"> HTML5/JavaScript code development for STB.</w:t>
        <w:br/>
        <w:br/>
        <w:br/>
        <w:t xml:space="preserve"> Develop back-end systems.</w:t>
        <w:br/>
        <w:br/>
        <w:br/>
        <w:t xml:space="preserve"> Provide support for tools in production.</w:t>
        <w:br/>
        <w:br/>
        <w:br/>
        <w:t xml:space="preserve"> Fast prototyped for potential systems.</w:t>
        <w:br/>
        <w:br/>
        <w:br/>
        <w:t xml:space="preserve"> Must have HTML5, Javascript,CSS, Java and Python.</w:t>
        <w:br/>
        <w:br/>
        <w:br/>
        <w:t xml:space="preserve"> Real time programming</w:t>
        <w:br/>
        <w:br/>
        <w:br/>
        <w:t xml:space="preserve"> Comfortable with Linux for development.</w:t>
        <w:br/>
        <w:br/>
        <w:br/>
        <w:t xml:space="preserve"> Good documentation with Technical/Functional</w:t>
        <w:br/>
        <w:br/>
        <w:br/>
        <w:t xml:space="preserve"> Team player, self-motivated and ability to work independently</w:t>
        <w:br/>
        <w:br/>
        <w:t>Respond to jobs@netrovert.net w/reference code in subject line.Desired Candidate profile:</w:t>
        <w:br/>
        <w:br/>
        <w:br/>
        <w:br/>
        <w:t xml:space="preserve"> Computer Science BS degree with of working experience from relevant industry background</w:t>
        <w:br/>
        <w:t>"</w:t>
        <w:br/>
        <w:t>3033,https://www.glassdoor.co.in/partner/jobListing.htm?pos=2612&amp;ao=4120&amp;s=58&amp;guid=0000016baf37ac31acc69fc6b5b58a2c&amp;src=GD_JOB_AD&amp;t=SR&amp;extid=1&amp;exst=OL&amp;ist=&amp;ast=OL&amp;vt=w&amp;slr=true&amp;cs=1_68a6d8a2&amp;cb=1562012790246&amp;jobListingId=3225511078,Senior Frontend Developer,The Scalers,Bengaluru,"</w:t>
        <w:br/>
        <w:t>Javascript</w:t>
        <w:br/>
        <w:br/>
        <w:t>HTML/CSS</w:t>
        <w:br/>
        <w:br/>
        <w:t>Angular (2+)</w:t>
        <w:br/>
        <w:br/>
        <w:t>Bootstrap</w:t>
        <w:br/>
        <w:br/>
        <w:t>Adobe Photoshop</w:t>
        <w:br/>
        <w:br/>
        <w:t>Git</w:t>
        <w:br/>
        <w:br/>
        <w:t>Agile/Scrum</w:t>
        <w:br/>
        <w:br/>
        <w:t>Responsive Design</w:t>
        <w:br/>
        <w:br/>
        <w:t>Bengaluru (Bangalore)5 - 9 yearsBest in industry6 - 12 lacs/annumExperience: 4+ years of experience</w:t>
        <w:br/>
        <w:br/>
        <w:t>Profile:</w:t>
        <w:br/>
        <w:br/>
        <w:t>Strong knowledge in frontend development of complex web applications using AngularJS, HTML5 and CSS</w:t>
        <w:br/>
        <w:t>Responsive Design integration with media queries is a must</w:t>
        <w:br/>
        <w:t>Secondary skills: Bootstrap, CSS animations, versioning system (GIT, SVN)</w:t>
        <w:br/>
        <w:t>Proficiency in Adobe Photoshop is a great plus</w:t>
        <w:br/>
        <w:t>Ability to work and communicate clearly and efficiently with team members.</w:t>
        <w:br/>
        <w:t>Experience with enterprise-scale systems a major plus.</w:t>
        <w:br/>
        <w:t>Mandatory experience working in an Agile environment (SCRUM certification a major plus)</w:t>
        <w:br/>
        <w:br/>
        <w:t>Roles &amp; Responsibilities:</w:t>
        <w:br/>
        <w:br/>
        <w:t>Developing and integrating the frontend of our new platform based using AngularJS</w:t>
        <w:br/>
        <w:t>Writing high-quality HTML and CSS code that works across platforms</w:t>
        <w:br/>
        <w:t>Establish processes and best practices around front-end development standards.</w:t>
        <w:br/>
        <w:t>Review product requirements in order to give development estimates and product feedback</w:t>
        <w:br/>
        <w:t>Strong English communication skills, both written and spoken.</w:t>
        <w:br/>
        <w:t>"</w:t>
        <w:br/>
        <w:t>3034,https://www.glassdoor.co.in/partner/jobListing.htm?pos=3025&amp;ao=7438&amp;s=58&amp;guid=0000016baf383305be7dbc8fc11fa4e5&amp;src=GD_JOB_AD&amp;t=SR&amp;extid=1&amp;exst=OL&amp;ist=&amp;ast=OL&amp;vt=w&amp;slr=true&amp;ea=1&amp;cs=1_e606dba5&amp;cb=1562012824744&amp;jobListingId=2939399337,PRSR - Senior Back-end Developer,Preqin,Bengaluru,"Roles and Responsibilities:</w:t>
        <w:br/>
        <w:br/>
        <w:br/>
        <w:br/>
        <w:t>Design and develop our core web application using .NET Core exposing APIs for internal and external clients.</w:t>
        <w:br/>
        <w:t>Implement architecture and design patterns to help ensure that systems scale.</w:t>
        <w:br/>
        <w:t>Establish processes and best practices around development standards.</w:t>
        <w:br/>
        <w:t>Review product requirements in order to give development estimates and product feedback.</w:t>
        <w:br/>
        <w:t>Apply technical expertise to challenging architecture and design problems.</w:t>
        <w:br/>
        <w:br/>
        <w:t xml:space="preserve">Key Requirements for this Role: </w:t>
        <w:br/>
        <w:br/>
        <w:br/>
        <w:br/>
        <w:t>5+ years experience in software development.</w:t>
        <w:br/>
        <w:t>Experience building enterprise-grade web application in a Agile environment, using C# / .NET Core 2.0</w:t>
        <w:br/>
        <w:t>Strong knowledge of design patterns and SOLID principles.</w:t>
        <w:br/>
        <w:t>Extensive experience building Web APIs.</w:t>
        <w:br/>
        <w:t>Experience working with SQL Server, MongoDB and ElasticSearch.</w:t>
        <w:br/>
        <w:t>Proponent of continuous integration, unit testing and automation</w:t>
        <w:br/>
        <w:t>Good to have: knowledge of Amazon Web Services (AWS), good understanding of Web Standards, EventStore, OWASP security principles and data encryption/security.</w:t>
        <w:br/>
        <w:t>Ability to work and communicate clearly and efficiently with team members, with a strong command of English both written and spoken.</w:t>
        <w:br/>
        <w:t>"</w:t>
        <w:br/>
        <w:t>3035,https://www.glassdoor.co.in/partner/jobListing.htm?pos=2202&amp;ao=437149&amp;s=58&amp;guid=0000016baf372908ad7471496479a0c3&amp;src=GD_JOB_AD&amp;t=SR&amp;extid=1&amp;exst=OL&amp;ist=&amp;ast=OL&amp;vt=w&amp;slr=true&amp;cs=1_17117239&amp;cb=1562012756679&amp;jobListingId=3201064408,Lead Frontend Developer,Meaww,Bengaluru,"Requirements:</w:t>
        <w:br/>
        <w:br/>
        <w:t>Should have strong computer science fundamentals.</w:t>
        <w:br/>
        <w:br/>
        <w:t>Has worked with teams having 15+ members.</w:t>
        <w:br/>
        <w:br/>
        <w:t>Experienced in leading small teams(2 - 4 people).</w:t>
        <w:br/>
        <w:br/>
        <w:t>Stack: HTML, CSS, Javascript, jQuery, React, Redux, Webpack.</w:t>
        <w:br/>
        <w:br/>
        <w:t>Should be able to solve and provide architecture, ensure the technical feasibility of UI/UX designs and optimize the application for maximum speed and scalability."</w:t>
        <w:br/>
        <w:t>3038,https://www.glassdoor.co.in/partner/jobListing.htm?pos=622&amp;ao=457171&amp;s=58&amp;guid=0000016baf34fd599b179ddf604b3e5b&amp;src=GD_JOB_AD&amp;t=SR&amp;extid=1&amp;exst=OL&amp;ist=&amp;ast=OL&amp;vt=w&amp;slr=true&amp;cs=1_ebb79382&amp;cb=1562012614389&amp;jobListingId=3117666755,"Front End engineer II, Software Development",Amazon,Bengaluru,"This is for IN Advertisement Tech team. If you are excited by the opportunity to design highly innovative, scalable and high-performance solutions for digital advertisement, this may be the right career move for you. Be part of an innovative and passionate team, responsible for building a successful, sustainable and strategic international business for Amazon, from the grounds up.</w:t>
        <w:br/>
        <w:br/>
        <w:t>About You</w:t>
        <w:br/>
        <w:br/>
        <w:t>You have an allergy to poor user experience, confusing UI layouts, and clunky, inconsistent tooling. You love to build sleek, easily extended interfaces that explain the deep, complicated back-ends behind them to your users; one of your greatest secret joys is seeing somebody perform a previously-dangerous task in production, but with a new UI that sits atop fresh automation which removes the sharp edges. You relish the idea of building, modifying, extending, and where needed replacing tooling that supports a global infrastructure upon which some of the world's biggest companies run their businesses. You know good architecture from bad, are willing to hold your position while educating peers about your approach, and are just as happy to find a new and better approach as to be right in the first place.You design, code, and deliver production-quality user experiences on the technologies our customers interact with (e.g., web, mobile, device, etc.). The software you build is secure, accessible, maintainable, scalable, performant, and operationally excellent. You possess skill in UX design, front-end languages, libraries, frameworks.</w:t>
        <w:br/>
        <w:br/>
        <w:t>Who are you? You're the new Front-End Engineer at IN AdTech, of course!</w:t>
        <w:br/>
        <w:br/>
        <w:t>Basic Qualifications</w:t>
        <w:br/>
        <w:br/>
        <w:t>Â· Bachelors Degree in Computer Science (competencies in data structures, algorithms and object oriented design)</w:t>
        <w:br/>
        <w:br/>
        <w:t>Â·</w:t>
        <w:br/>
        <w:br/>
        <w:t>Â· 4+ years of experience of developing web based user interfaces</w:t>
        <w:br/>
        <w:br/>
        <w:t>Â·</w:t>
        <w:br/>
        <w:br/>
        <w:t>Â· Experience of modern web development technologies and techniques, including HTML5, CSS 3.0 &amp; JavaScript Libraries/Frameworks (JQuery, Ember.js, Backbone.js, Knockout.js etc.)</w:t>
        <w:br/>
        <w:br/>
        <w:t>Â·</w:t>
        <w:br/>
        <w:br/>
        <w:t>Â· Experience developing objected-oriented software, with mastery of one or more relevant languages (Javascript, Python etc.)</w:t>
        <w:br/>
        <w:br/>
        <w:t>Â·</w:t>
        <w:br/>
        <w:br/>
        <w:t>Â· Experience in translating design mockups and prototypes into working applications</w:t>
        <w:br/>
        <w:br/>
        <w:t>Â·</w:t>
        <w:br/>
        <w:br/>
        <w:t>Â· Demonstrated passion for user experience design and improving usability</w:t>
        <w:br/>
        <w:br/>
        <w:t>Â·</w:t>
        <w:br/>
        <w:br/>
        <w:t>Â· Able to solve difficult software and UX problems with some ambiguity.</w:t>
        <w:br/>
        <w:br/>
        <w:t>Â·</w:t>
        <w:br/>
        <w:br/>
        <w:t>Â· Understands how to optimize the delivery of code and assets (e.g., images, fonts) to a browser or device (e.g., lazy loading assets, using CDNs, caching, compression, etc.)</w:t>
        <w:br/>
        <w:br/>
        <w:t>Â·</w:t>
        <w:br/>
        <w:br/>
        <w:t>Â· Understands how to be efficient with resource usage (e.g., application impact on memory and CPU, caches as needed, respectful of customers devices, etc.).</w:t>
        <w:br/>
        <w:br/>
        <w:t>Â·</w:t>
        <w:br/>
        <w:br/>
        <w:t>Â· Excellent communication skills, both written and verbal</w:t>
        <w:br/>
        <w:br/>
        <w:t>Preferred Qualifications</w:t>
        <w:br/>
        <w:br/>
        <w:t>Â· Experience building visualization applications for big data analytics.</w:t>
        <w:br/>
        <w:br/>
        <w:t>Â·</w:t>
        <w:br/>
        <w:br/>
        <w:t>Â· Experience with AWS services such as EC2, EBS, RDS, SWF, etc.</w:t>
        <w:br/>
        <w:br/>
        <w:t>Â·</w:t>
        <w:br/>
        <w:br/>
        <w:t>Â· Demonstrated leadership abilities in an engineering environment in driving operational excellence and best practices."</w:t>
        <w:br/>
        <w:t>3039,https://www.glassdoor.co.in/partner/jobListing.htm?pos=301&amp;ao=437149&amp;s=58&amp;guid=0000016baf3499f4a7aa3b9cb7377ae3&amp;src=GD_JOB_AD&amp;t=SR&amp;extid=1&amp;exst=OL&amp;ist=&amp;ast=OL&amp;vt=w&amp;slr=true&amp;cs=1_1f041c19&amp;cb=1562012588939&amp;jobListingId=3201410260,Front End Developer,Zeta,Bengaluru,"We are looking for Front end developers to lead our web development projects @ Zeta. As a Front end developer, you will be a part of a passionate (team of) developers and work towards creating clean and artful design, translate high-level requirements into interaction flows and artifacts, and transform them into beautiful, intuitive, and functional user interfaces.</w:t>
        <w:br/>
        <w:br/>
        <w:t>Responsibilities:</w:t>
        <w:br/>
        <w:br/>
        <w:t>Designing and building a first of its kind web ecosystem that drives the business, engages and inspires our community of consumers and enthusiasts, and meets the functional needs of our customers and partners.</w:t>
        <w:br/>
        <w:br/>
        <w:t>Rapidly building prototype web user interfaces.</w:t>
        <w:br/>
        <w:br/>
        <w:t>Driving improvements in usability and interactivity of Zeta's web properties.</w:t>
        <w:br/>
        <w:br/>
        <w:t>Implementation of a pixel-perfect UI/UX with a focus on driving customer engagement and creating beautiful and unobtrusive user flows.</w:t>
        <w:br/>
        <w:br/>
        <w:t>Collaborate across engineering, marketing, product management, customer support and design groups.</w:t>
        <w:br/>
        <w:br/>
        <w:t>Requirements:</w:t>
        <w:br/>
        <w:br/>
        <w:t>Candidates with 2-6 years of experience.</w:t>
        <w:br/>
        <w:br/>
        <w:t>Love programming and you are good at designing the user experience across platforms.</w:t>
        <w:br/>
        <w:br/>
        <w:t>Aware of various product design, functional design and usability factors in designing.</w:t>
        <w:br/>
        <w:br/>
        <w:t>Well versed with visuals, typography, fonts etc.</w:t>
        <w:br/>
        <w:br/>
        <w:t>Rich experience in native JavaScript / JQuery / Bootstrap.</w:t>
        <w:br/>
        <w:br/>
        <w:t>Well versed with HTML5 &amp; CSS3.</w:t>
        <w:br/>
        <w:br/>
        <w:t>Handle UI integration with REST-APIs.</w:t>
        <w:br/>
        <w:br/>
        <w:t>Pro with cross-browser compatibility.</w:t>
        <w:br/>
        <w:br/>
        <w:t>Bonus Points for:</w:t>
        <w:br/>
        <w:br/>
        <w:t>If you use SASS / LESS / POSTCSS.</w:t>
        <w:br/>
        <w:br/>
        <w:t>You use Git for everything possible - right from tasks to blog posts to expense management.</w:t>
        <w:br/>
        <w:br/>
        <w:t>If you have published UI/UX related open source libraries.</w:t>
        <w:br/>
        <w:br/>
        <w:t>You have a good following on CodePen where people love your implementations.</w:t>
        <w:br/>
        <w:br/>
        <w:t>You speak Klingon, Elvish or Na'vi."</w:t>
        <w:br/>
        <w:t>3040,https://www.glassdoor.co.in/partner/jobListing.htm?pos=302&amp;ao=437149&amp;s=58&amp;guid=0000016baf3499f4a7aa3b9cb7377ae3&amp;src=GD_JOB_AD&amp;t=SR&amp;extid=1&amp;exst=OL&amp;ist=&amp;ast=OL&amp;vt=w&amp;slr=true&amp;ea=1&amp;cs=1_a1b6ddd9&amp;cb=1562012588940&amp;jobListingId=3201350189,Front-end Developer (React),TechChefs Software,Bengaluru,"Responsibilities:</w:t>
        <w:br/>
        <w:br/>
        <w:t>Work on application development using React</w:t>
        <w:br/>
        <w:br/>
        <w:t>Building reusable components and front-end libraries for future use</w:t>
        <w:br/>
        <w:br/>
        <w:t>Translating User Stories and wireframes into high quality code</w:t>
        <w:br/>
        <w:br/>
        <w:t>Create applications which provide fantastic UI/UX and responsive design</w:t>
        <w:br/>
        <w:br/>
        <w:t>Integrate apps with third-party APIs and Cloud APIs</w:t>
        <w:br/>
        <w:br/>
        <w:t>Apply core Computer Science concepts to improve consumer web apps</w:t>
        <w:br/>
        <w:br/>
        <w:t>Design for scalability and adherence to standards</w:t>
        <w:br/>
        <w:br/>
        <w:t>Required Qualifications and Competencies:</w:t>
        <w:br/>
        <w:br/>
        <w:t>Should be excellent in React</w:t>
        <w:br/>
        <w:br/>
        <w:t>Should be very strong in TypeScript</w:t>
        <w:br/>
        <w:br/>
        <w:t>Should be strong in ECMA (ES6 and above)</w:t>
        <w:br/>
        <w:br/>
        <w:t>Should have exposure to Redux or MobX or equivalent</w:t>
        <w:br/>
        <w:br/>
        <w:t>Should have consumed RESTful webservices</w:t>
        <w:br/>
        <w:br/>
        <w:t>Experience with CICD using technologies like Gitlab or GitHub</w:t>
        <w:br/>
        <w:br/>
        <w:t>Familiarity with NoSQL Databases like Elasticsearch, MongoDB and Cassandra</w:t>
        <w:br/>
        <w:br/>
        <w:t>Key Words: React"</w:t>
        <w:br/>
        <w:t>3045,https://www.glassdoor.co.in/partner/jobListing.htm?pos=115&amp;ao=437149&amp;s=58&amp;guid=0000016baf34450ba12168bb55afefd0&amp;src=GD_JOB_AD&amp;t=SR&amp;extid=1&amp;exst=OL&amp;ist=&amp;ast=OL&amp;vt=w&amp;slr=true&amp;cs=1_8e8f0698&amp;cb=1562012567389&amp;jobListingId=3200664259,Front End Developer,Pratilipi,Bengaluru,"When was the last time you read a book in your mother tongue? How many books in your mother tongue can you even find in Amazon, Flipkart or even bookstore chains?</w:t>
        <w:br/>
        <w:br/>
        <w:t>We are changing that!</w:t>
        <w:br/>
        <w:br/>
        <w:t>Come and help us build the front-end for the product that is making India well read again.</w:t>
        <w:br/>
        <w:br/>
        <w:t>Job Description: Drive various engineering + marketing experiments. Ability to work independently and get work done quickly -with our without others' support-</w:t>
        <w:br/>
        <w:br/>
        <w:t>#Above Market Salary</w:t>
        <w:br/>
        <w:br/>
        <w:t>#Way above market ESOPs</w:t>
        <w:br/>
        <w:br/>
        <w:t>#Backed by Times Internet</w:t>
        <w:br/>
        <w:br/>
        <w:t>#Winner of numerous awards</w:t>
        <w:br/>
        <w:br/>
        <w:t># 550+ Authors, 2,50,000+ Content pieces read in 7 months."</w:t>
        <w:br/>
        <w:t>3046,https://www.glassdoor.co.in/partner/jobListing.htm?pos=224&amp;ao=8095&amp;s=58&amp;guid=0000016baf347568ab3c120d65d035ed&amp;src=GD_JOB_AD&amp;t=SR&amp;extid=1&amp;exst=OL&amp;ist=&amp;ast=OL&amp;vt=w&amp;slr=true&amp;cs=1_adf7e54a&amp;cb=1562012579588&amp;jobListingId=2553615508,Front End Engineer,HackerRank,Bengaluru,"HackerRank is a Y Combinator alumnus backed by tier one Silicon Valley VCs. We are a skills-based hiring platform that helps companies evaluate technical skills, better. We're driving a new paradigm shift by eliminating resumes and creating opportunities for hundreds of thousands of programmers worldwide. We have a community of 5M+ developers and 1,000+ customers across industries, and the best part is we are just getting started. Our customers - including VMware, Twitter, Capital One and many other Fortune 100 companies - rely on HackerRank to build strong engineering teams.</w:t>
        <w:br/>
        <w:br/>
        <w:t>We've assembled an amazing team that's passionate about creating more opportunities for people by changing the way companies hire. We are ambitious, data-drivenÂ givers, and we love delighting customers. If you're interested in scaling HackerRank by working with some of the largest companies in the world, let's talk.</w:t>
        <w:br/>
        <w:br/>
        <w:t>WHAT YOU'LL LOVE TO DOâ€¦</w:t>
        <w:br/>
        <w:br/>
        <w:t>An ideal Front End Engineer would have minimum 7+ years of experience in building highly scalable &amp; responsive UI on the Web/Mobile</w:t>
        <w:br/>
        <w:t>Minimum of 4+ years web development technologies including HTML5, JavaScript, CSS and general Web 2.0 techniques</w:t>
        <w:br/>
        <w:t>Experience writing modular/reusable code and using modern JS frameworks like React / Angular JS / Vue, or other comparable frameworks or toolkits</w:t>
        <w:br/>
        <w:t>Experience working with Design and understanding of different frameworks.</w:t>
        <w:br/>
        <w:t>Great interpersonal &amp; communication skills</w:t>
        <w:br/>
        <w:br/>
        <w:t>WHAT YOU'VE ALREADY DONEâ€¦</w:t>
        <w:br/>
        <w:br/>
        <w:t>Experience with web-page optimization, I18N, Accessibility, AMP</w:t>
        <w:br/>
        <w:t>Experience with security and threat modeling</w:t>
        <w:br/>
        <w:t>Open source contribution is a big plus</w:t>
        <w:br/>
        <w:t>Knowledge of databases like MySQL, Elasticsearch, and MongoDB will be a plus</w:t>
        <w:br/>
        <w:t>Solid understanding of object-oriented programming concepts will be good</w:t>
        <w:br/>
        <w:t>Experience in Node Js and Dev tooling.</w:t>
        <w:br/>
        <w:br/>
        <w:t>GET EXCITED. Because you're about to have a huge impact.</w:t>
        <w:br/>
        <w:br/>
        <w:t>HackerRank is growing fast and we're having a great time working together as we build! We're a fun, friendly, passionate bunch. We're a team of teams and we're looking for more smiling faces to come join us! The position is full-time and based in theÂ heart of Bangalore.</w:t>
        <w:br/>
        <w:br/>
        <w:t>PERKS &amp; BENEFITS. ""As if working alongside the smartest brains wasn't enough!""</w:t>
        <w:br/>
        <w:br/>
        <w:t>We have a full package of competitiveÂ benefits and perks available for you and your dependents:</w:t>
        <w:br/>
        <w:br/>
        <w:br/>
        <w:t>Insurance to all Employees (term life, personal accident, medical, gratuity) along with insurance to their dependents(medical).</w:t>
        <w:br/>
        <w:t>Employee stock options, flexible work hours and time off.</w:t>
        <w:br/>
        <w:t>Employee Reimbursements on gym, telephone, internet etc.</w:t>
        <w:br/>
        <w:t>Our pantry is stocked with healthy snacks, fruits, Coffee and free catered lunch every day.</w:t>
        <w:br/>
        <w:t>Ping pong, hoverboard, foosball, PS4 and many office celebrations like Mafia games, outings, movie evenings to name a few!</w:t>
        <w:br/>
        <w:br/>
        <w:t>Â "</w:t>
        <w:br/>
        <w:t>3050,https://www.glassdoor.co.in/partner/jobListing.htm?pos=2922&amp;ao=437149&amp;s=58&amp;guid=0000016baf380ff7a312bdc7bdc88995&amp;src=GD_JOB_AD&amp;t=SR&amp;extid=1&amp;exst=OL&amp;ist=&amp;ast=OL&amp;vt=w&amp;slr=true&amp;ea=1&amp;cs=1_aa7a36f3&amp;cb=1562012815879&amp;jobListingId=3202288369,"Full Stack Developer (React, Java)",TechChefs Software,Bengaluru,"Responsibilities:</w:t>
        <w:br/>
        <w:br/>
        <w:t>Implement User Stories across the entire tech stack (React, Java-Spring, Database)</w:t>
        <w:br/>
        <w:br/>
        <w:t>Create applications which provide fantastic UI/UX</w:t>
        <w:br/>
        <w:br/>
        <w:t>Create scalable and distributed microservices</w:t>
        <w:br/>
        <w:br/>
        <w:t>Integrate with third-party APIs and Cloud APIs</w:t>
        <w:br/>
        <w:br/>
        <w:t>Required Qualifications and Competencies:</w:t>
        <w:br/>
        <w:br/>
        <w:t>Should be excellent in React</w:t>
        <w:br/>
        <w:br/>
        <w:t>Should be very strong in TypeScript</w:t>
        <w:br/>
        <w:br/>
        <w:t>Should be strong in ECMA (ES6 and above)</w:t>
        <w:br/>
        <w:br/>
        <w:t>Should have exposure to Redux or MobX or equivalent</w:t>
        <w:br/>
        <w:br/>
        <w:t>Should be excellent in Java SpringBoot</w:t>
        <w:br/>
        <w:br/>
        <w:t>Should have implemented RESTful webservices</w:t>
        <w:br/>
        <w:br/>
        <w:t>Experience with CICD using technologies like Gitlab or GitHub</w:t>
        <w:br/>
        <w:br/>
        <w:t>Familiarity with NoSQL Databases like Elastic Search, MongoDB and Cassandra</w:t>
        <w:br/>
        <w:br/>
        <w:t>Key Words: React, Java, SpringBoot"</w:t>
        <w:br/>
        <w:t>3051,https://www.glassdoor.co.in/partner/jobListing.htm?pos=2605&amp;ao=437149&amp;s=58&amp;guid=0000016baf37ac31acc69fc6b5b58a2c&amp;src=GD_JOB_AD&amp;t=SR&amp;extid=1&amp;exst=OL&amp;ist=&amp;ast=OL&amp;vt=w&amp;slr=true&amp;ea=1&amp;cs=1_9b1a4981&amp;cb=1562012790240&amp;jobListingId=3276514305,Back end developer [PHP] - Technology,The Fuller Life,Bengaluru,"(2-3 years experience)</w:t>
        <w:br/>
        <w:br/>
        <w:t>We are looking for a PHP Developer responsible, with a working experience of 2+ years, for managing backend services and the interchange of data between the server and the users. Your primary focus will be the development of all server-side logic, definition and maintenance of the central database, and ensuring high performance and responsiveness to requests from the front-end. You will also be responsible for integrating the front-end elements built by your co-workers into the application. Therefore, a basic understanding of front-end technologies is necessary as well.</w:t>
        <w:br/>
        <w:br/>
        <w:t>Send your CV to hr@thefullerlife.com"</w:t>
        <w:br/>
        <w:t>3054,https://www.glassdoor.co.in/partner/jobListing.htm?pos=615&amp;ao=437149&amp;s=58&amp;guid=0000016baf34fd599b179ddf604b3e5b&amp;src=GD_JOB_AD&amp;t=SR&amp;extid=1&amp;exst=OL&amp;ist=&amp;ast=OL&amp;vt=w&amp;slr=true&amp;cs=1_eb2cb08c&amp;cb=1562012614383&amp;jobListingId=3274661711,Frontend Developer,Needle,Bengaluru,"To power our initiatives we are looking for someone who can define the role of a purist Frontend engineer to start with but will have the opportunity to grow into a full stack developer later, and also grow on to be a product leader herself/himself. We use a lot of angular.js across our applications along with Jquery, Bootstrap, Git. In addition, the experience of working on creating unique application experiences across a range of devices definitely counts. Also, the inherent excitement to explore anything new that comes up.</w:t>
        <w:br/>
        <w:br/>
        <w:t>Requirements:</w:t>
        <w:br/>
        <w:br/>
        <w:t>Has the lead your own way spirit.</w:t>
        <w:br/>
        <w:br/>
        <w:t>Honest, transparent and place the team before their personal agenda.</w:t>
        <w:br/>
        <w:br/>
        <w:t>You have done something with your skills till date, and are willing to learn, we should be good.</w:t>
        <w:br/>
        <w:br/>
        <w:t>Gradually we expect you to be able to take ownership of your own product line.</w:t>
        <w:br/>
        <w:br/>
        <w:t>Responsibilities:</w:t>
        <w:br/>
        <w:br/>
        <w:t>You will initially work from scratch on a pretty large enterprise application and also work on our internal R&amp;D."</w:t>
        <w:br/>
        <w:t>3055,https://www.glassdoor.co.in/partner/jobListing.htm?pos=1129&amp;ao=437149&amp;s=58&amp;guid=0000016baf35a6bb9eb814dab58aab11&amp;src=GD_JOB_AD&amp;t=SR&amp;extid=1&amp;exst=OL&amp;ist=&amp;ast=OL&amp;vt=w&amp;slr=true&amp;cs=1_bc3d2317&amp;cb=1562012657770&amp;jobListingId=3200679142,HTML Developer,technosoft corporation,Bengaluru,"Summary:</w:t>
        <w:br/>
        <w:br/>
        <w:t>Synthesize design and development, bringing innovative product concepts to life through front-end engineering and prototyping. The UX Engineer / Front End Developer will be responsible for converting the design to HTML format, integrate that further with .net MVC &amp; Angular, fixing Front end related issues in the development environment by reviewing &amp; refining the code. Review UI on recommended browsers and fix browser related issues. The Front End Developer will partner closely with UX Designer as well as Engineering Backend Development teams.</w:t>
        <w:br/>
        <w:br/>
        <w:t>Responsibilities:</w:t>
        <w:br/>
        <w:br/>
        <w:t>Develop simple, elegant solutions to complex UI problems using clean, modular code.</w:t>
        <w:br/>
        <w:t>Mentor team members on best practices</w:t>
        <w:br/>
        <w:t>Have ownership of your work, accountable for your results</w:t>
        <w:br/>
        <w:t>Convert Design to HTML5 format using CSS3/JavaScript/jQuery.</w:t>
        <w:br/>
        <w:t>Creating cross-browser compatible module/components and testing the same.</w:t>
        <w:br/>
        <w:t>Bootstrap (knowledge on how the grid systems work)</w:t>
        <w:br/>
        <w:t>Object Oriented JavaScript</w:t>
        <w:br/>
        <w:t>Integrating the HTML code with the .NET team (basic understanding)</w:t>
        <w:br/>
        <w:t>Implementing Accessibility (ADA) code based on WCAG Level AA</w:t>
        <w:br/>
        <w:t>Testing using screen readers like JAWS and browser plugins like WAVE</w:t>
        <w:br/>
        <w:t>Working experience in Agile Methodology with Scrum model</w:t>
        <w:br/>
        <w:t>Partner with researchers, designers, developers and other stakeholders to develop and visually polish hi-fidelity interfaces.</w:t>
        <w:br/>
        <w:t>Successfully present and participate in product and design discussions within cross functional product team meetings to elicit constructive feedback.</w:t>
        <w:br/>
        <w:br/>
        <w:t>Education:</w:t>
        <w:br/>
        <w:br/>
        <w:t>Post Graduate / Engineer, Bachelors or masterâ€™s degree in Computer Science</w:t>
        <w:br/>
        <w:br/>
        <w:t>Competencies:</w:t>
        <w:br/>
        <w:br/>
        <w:t>Skilled in general software development practices and can apply these principles effectively to a variety of environments.</w:t>
        <w:br/>
        <w:t>Experience of HTML5, CSS, SASS or LESS, JQuery, Sigma JS would be essential.</w:t>
        <w:br/>
        <w:t>Experience in rendering various visualization forms like chart, graph, tree, map and many others.</w:t>
        <w:br/>
        <w:t>Proven technical expertise with Bootstrap and Foundation.</w:t>
        <w:br/>
        <w:t>Familiar with Service-Oriented Architecture (SOA).</w:t>
        <w:br/>
        <w:t>Develop responsive design websites using frameworks like Bootstrap.</w:t>
        <w:br/>
        <w:t>Develop screens using JavaScript frameworks like JQuery, Angular and Backbone.</w:t>
        <w:br/>
        <w:t>Must be are eager to learn, seek out new solutions and can adapt quickly within a dynamic technical environment.</w:t>
        <w:br/>
        <w:t>Excellent communication and self-motivation skills.</w:t>
        <w:br/>
        <w:t>Ability to adapt quickly to changing priorities and unforeseen requests</w:t>
        <w:br/>
        <w:t>Proven interpersonal, analytical, attention to detail/strategy, and creative problem-solving skills</w:t>
        <w:br/>
        <w:t>Proven ability to work independently</w:t>
        <w:br/>
        <w:t>Experience developing code within an agile environment</w:t>
        <w:br/>
        <w:t>Passionate about technology</w:t>
        <w:br/>
        <w:t>Must be able to work with minimal supervision on multiple concurrent projects</w:t>
        <w:br/>
        <w:t>Proficient understanding of cross-browser compatibility issues and ways to work around them.</w:t>
        <w:br/>
        <w:t>Familiarity with Agile/Scrum software development methodologies.</w:t>
        <w:br/>
        <w:br/>
        <w:t>Level of Skills:</w:t>
        <w:br/>
        <w:br/>
        <w:t>HTML5 - [Expert]</w:t>
        <w:br/>
        <w:t>Angular - [Proficient]</w:t>
        <w:br/>
        <w:t>JQuery - [Advanced]</w:t>
        <w:br/>
        <w:t>SASS or LESS - [Advanced]</w:t>
        <w:br/>
        <w:t>CSS3 - [Advanced]</w:t>
        <w:br/>
        <w:t>Sigma JS - [Proficient]</w:t>
        <w:br/>
        <w:t>"</w:t>
        <w:br/>
        <w:t>3056,https://www.glassdoor.co.in/partner/jobListing.htm?pos=408&amp;ao=437149&amp;s=58&amp;guid=0000016baf34bed49c3a68688a2b7ec9&amp;src=GD_JOB_AD&amp;t=SR&amp;extid=1&amp;exst=OL&amp;ist=&amp;ast=OL&amp;vt=w&amp;slr=true&amp;cs=1_058ea96b&amp;cb=1562012598409&amp;jobListingId=3218897009,Web developer,Xpheno,Bengaluru,"Web developer, Angular, HTML and CSS ETC</w:t>
        <w:br/>
        <w:br/>
        <w:t>Salary : Not Disclosed by Recruiter</w:t>
        <w:br/>
        <w:br/>
        <w:t>Industry : IT Software - Other</w:t>
        <w:br/>
        <w:br/>
        <w:t>Functional Area : IT Software - Other</w:t>
        <w:br/>
        <w:br/>
        <w:t>Role Category : Computer/IT</w:t>
        <w:br/>
        <w:br/>
        <w:t>Employment Type : Full-Time"</w:t>
        <w:br/>
        <w:t>3058,https://www.glassdoor.co.in/partner/jobListing.htm?pos=2111&amp;ao=462346&amp;s=58&amp;guid=0000016baf37072bbe2b22859055034c&amp;src=GD_JOB_AD&amp;t=SR&amp;extid=1&amp;exst=OL&amp;ist=&amp;ast=OL&amp;vt=w&amp;slr=true&amp;cs=1_df020d23&amp;cb=1562012748040&amp;jobListingId=3156568727,"Principal Developer, Commerce Platform",Atlassian,Bengaluru,"Atlassian is searching for a Principal Engineer to join the new Commerce team in Bengaluru, India.The teams mission is to transform our billing &amp; payments platform to allow Atlassian to scale its self-service B2B sales model and drive revenue and monthly active users (MAU) growth.The Commerce team is in a unique position within Atlassian. We are at the centre of a lot of key strategic business-value driven initiatives and are responsible for delivering an amazing customer experience that allows our customers to try &amp; buy our products with ease and delight. Can you help in transforming our platform to scale with our ever growing product line and customer base? Would you be able to take strong technical ownership of our product offerings to ensure we are building scalable and reliable services that delight end-users? If you answered 'Yes' - read on...Where youll make an impactYou and the team will drive the transformation of some of our key Commerce services to support our fast growing customer base right from small companies to large enterprises.In this role you will have autonomy to design, build, maintain and be responsible for the services that will form our newly transformed platform.You will champion new features and improvements that will make a difference to not only your team but key company metrics such as adoption rates for our cloud products, purchase conversion rates, support ticket reduction, reduced time to market.You will use your deep technical skills to help guide and mentor other developers, product managers and senior managers, ensuring the team understands the vision, is on-board with it, and is moving towards achieving the teams goals.Initially you will be working closely, cross-Geo with our core development teams in Sydney and other Atlassian product teams to help build the technical direction for the team, and help us support &amp; transform our existing platform. You might get an opportunity to travel to collaborate with teams across the globe.More about youOn your first day, we'll expect you to have:10+ years of experience designing and building production-level web applicationsExtensive experience and a strong depth of knowledge in Java, Spring Framework, HibernateExperience with HTML, CSS and modern JavaScript frameworks (e.g., React, AngularJS, Vue)Knowledge of Database technologies (e.g. RDBMS like Oracle or Postgres)Experience building services from the ground up from gathering requirements, design, build, deploy and ownershipPractical knowledge of agile software development methodologies (e.g., XP, scrum)Solid understanding of micro-services oriented architecture and extensible REST APIsA strong team player mindset with experience in mentoring developers (via tech design reviews &amp; sparring, code reviews etc) and an ability to effectively collaborate on ideas and designs with other architects and developers in Atlassian.Excited by dynamic projects and adept at problem solving through ambiguityNice to have, but not mandatory:eCommerce / Billing / Payments experienceExperience with Typescript, Redux, Redux-SagaExperience with modern JavaScript unit testing frameworks (e.g., Mocha, Chai)Experience with large scale web applicationsExperience with continuous delivery and infrastructure as codeExperience engineering software systems of large scope and complexityExperience in large scale transformation (think monolith to micro-services)Understanding of front-end architectureUnderstanding of SaaS, PaaS, LaaS industry with hands on experience with public cloud offerings (e.g., AWS, Azure)More about our benefitsWhether you work in an office or a distributed team, Atlassian is highly collaborative and yes, fun! To support you at work (and play) we offer some fantastic perks: ample time off to relax and recharge, flexible working options, five paid volunteer days a year for your favourite cause, an annual allowance to support your learning &amp; growth, unique ShipIt days, a company paid trip after five years and lots more.More about AtlassianSoftware is changing the world, and were at the center of it all. With a customer list that reads like a who's who in tech, and a highly disruptive business model, were advancing the art of team collaboration with products like Jira Software, Confluence, Bitbucket, and Trello. Driven by honest values, an amazing culture, and consistent revenue growth, were out to unleash the potential of every team. From Amsterdam and Austin to Sydney and San Francisco, were looking for people who are powered by passion and eager to do the best work of their lives in a highly autonomous yet collaborative, no B.S. environment.Additional InformationWe believe that the unique contributions of all Atlassians is the driver of our success. To make sure that our products and culture continue to incorporate everyone's perspectives and experience we never discriminate on the basis of race, religion, national origin, gender identity or expression, sexual orientation, age, or marital, veteran, or disability status.All your information will be kept confidential according to EEO guidelines."</w:t>
        <w:br/>
        <w:t>3059,https://www.glassdoor.co.in/partner/jobListing.htm?pos=1324&amp;ao=437149&amp;s=58&amp;guid=0000016baf35eaf4b2fa7fc93bf0f967&amp;src=GD_JOB_AD&amp;t=SR&amp;extid=1&amp;exst=OL&amp;ist=&amp;ast=OL&amp;vt=w&amp;slr=true&amp;cs=1_29369a2b&amp;cb=1562012675258&amp;jobListingId=3201355573,Senior UI/ Front End Developer,Bengaluru,Bengaluru,"Atlassian is searching for a Principal Engineer to join the new Commerce team in Bengaluru, India.The teams mission is to transform our billing &amp; payments platform to allow Atlassian to scale its self-service B2B sales model and drive revenue and monthly active users (MAU) growth.The Commerce team is in a unique position within Atlassian. We are at the centre of a lot of key strategic business-value driven initiatives and are responsible for delivering an amazing customer experience that allows our customers to try &amp; buy our products with ease and delight. Can you help in transforming our platform to scale with our ever growing product line and customer base? Would you be able to take strong technical ownership of our product offerings to ensure we are building scalable and reliable services that delight end-users? If you answered 'Yes' - read on...Where youll make an impactYou and the team will drive the transformation of some of our key Commerce services to support our fast growing customer base right from small companies to large enterprises.In this role you will have autonomy to design, build, maintain and be responsible for the services that will form our newly transformed platform.You will champion new features and improvements that will make a difference to not only your team but key company metrics such as adoption rates for our cloud products, purchase conversion rates, support ticket reduction, reduced time to market.You will use your deep technical skills to help guide and mentor other developers, product managers and senior managers, ensuring the team understands the vision, is on-board with it, and is moving towards achieving the teams goals.Initially you will be working closely, cross-Geo with our core development teams in Sydney and other Atlassian product teams to help build the technical direction for the team, and help us support &amp; transform our existing platform. You might get an opportunity to travel to collaborate with teams across the globe.More about youOn your first day, we'll expect you to have:10+ years of experience designing and building production-level web applicationsExtensive experience and a strong depth of knowledge in Java, Spring Framework, HibernateExperience with HTML, CSS and modern JavaScript frameworks (e.g., React, AngularJS, Vue)Knowledge of Database technologies (e.g. RDBMS like Oracle or Postgres)Experience building services from the ground up from gathering requirements, design, build, deploy and ownershipPractical knowledge of agile software development methodologies (e.g., XP, scrum)Solid understanding of micro-services oriented architecture and extensible REST APIsA strong team player mindset with experience in mentoring developers (via tech design reviews &amp; sparring, code reviews etc) and an ability to effectively collaborate on ideas and designs with other architects and developers in Atlassian.Excited by dynamic projects and adept at problem solving through ambiguityNice to have, but not mandatory:eCommerce / Billing / Payments experienceExperience with Typescript, Redux, Redux-SagaExperience with modern JavaScript unit testing frameworks (e.g., Mocha, Chai)Experience with large scale web applicationsExperience with continuous delivery and infrastructure as codeExperience engineering software systems of large scope and complexityExperience in large scale transformation (think monolith to micro-services)Understanding of front-end architectureUnderstanding of SaaS, PaaS, LaaS industry with hands on experience with public cloud offerings (e.g., AWS, Azure)More about our benefitsWhether you work in an office or a distributed team, Atlassian is highly collaborative and yes, fun! To support you at work (and play) we offer some fantastic perks: ample time off to relax and recharge, flexible working options, five paid volunteer days a year for your favourite cause, an annual allowance to support your learning &amp; growth, unique ShipIt days, a company paid trip after five years and lots more.More about AtlassianSoftware is changing the world, and were at the center of it all. With a customer list that reads like a who's who in tech, and a highly disruptive business model, were advancing the art of team collaboration with products like Jira Software, Confluence, Bitbucket, and Trello. Driven by honest values, an amazing culture, and consistent revenue growth, were out to unleash the potential of every team. From Amsterdam and Austin to Sydney and San Francisco, were looking for people who are powered by passion and eager to do the best work of their lives in a highly autonomous yet collaborative, no B.S. environment.Additional InformationWe believe that the unique contributions of all Atlassians is the driver of our success. To make sure that our products and culture continue to incorporate everyone's perspectives and experience we never discriminate on the basis of race, religion, national origin, gender identity or expression, sexual orientation, age, or marital, veteran, or disability status.All your information will be kept confidential according to EEO guidelines."</w:t>
        <w:br/>
        <w:t>3066,https://www.glassdoor.co.in/partner/jobListing.htm?pos=1027&amp;ao=437149&amp;s=58&amp;guid=0000016baf358938afa41b4a890dac05&amp;src=GD_JOB_AD&amp;t=SR&amp;extid=1&amp;exst=OL&amp;ist=&amp;ast=OL&amp;vt=w&amp;slr=true&amp;cs=1_2543db4b&amp;cb=1562012650263&amp;jobListingId=3257046722,UI Developer,Unbxd,Bengaluru," As a User Interface (UI) developer, you will be responsible to design and implement the Unbxd Browse &amp; Marketplace roadmap. You will own and drive UI strategy for the whole project producing high performing, scalable, robust and best in the class user interface.  You will solve complex design and coding challenges, build frameworks, build reusable components, establish coding guidelines and provide guidance to other team members. You will collaborate with other UI and UX professionals, backend engineers and product management to realize and deliver new capabilities to customers in a fast-paced work environment. Requirements: Bachelor's Degree in Computer Science/Engineering or related fields.  2-4 years of application development experience for enterprise software or consumer web application.  Ninja level experience with Object Oriented JavaScript &amp; Jquery.  Deep understanding of at least two of jQuery, ReactJS, Backbone.js, AngularJS and Highcharts.js.  Experience in leading module /project.  Extensive experience developing complete Ajax based REST single page applications.  Extensive knowledge of HTTP and REST.  Must be proficient at resolving cross-browser compatibility issues.  Strong problem identification and problem-solving skills.  Experience in building B2B e-commerce applications.  Experience in server-side programming languages like Ruby, NodeJS, Java etc."</w:t>
        <w:br/>
        <w:t>3067,https://www.glassdoor.co.in/partner/jobListing.htm?pos=2909&amp;ao=437149&amp;s=58&amp;guid=0000016baf380ff7a312bdc7bdc88995&amp;src=GD_JOB_AD&amp;t=SR&amp;extid=1&amp;exst=OL&amp;ist=&amp;ast=OL&amp;vt=w&amp;slr=true&amp;cs=1_e80eca9f&amp;cb=1562012815869&amp;jobListingId=3201429579,Full Stack Developer,Indian Angel network,Bengaluru,"Design, development and maintenance of DrivoJoy backend APIs and other in-house applications. The developer will lead the entire SDLC right from requirements gathering, designing, implementation until delivery and post launch support</w:t>
        <w:br/>
        <w:br/>
        <w:t>Build efficient APIs that will result in a highly responsive and fast application</w:t>
        <w:br/>
        <w:br/>
        <w:t>Communicate effectively with business owners to understand problems and propose innovative solutions.</w:t>
        <w:br/>
        <w:br/>
        <w:t>Optimize code for quality &amp; performance and incorporate Code Review Feedback</w:t>
        <w:br/>
        <w:br/>
        <w:t>Translate application storyboards and use cases into functional applications</w:t>
        <w:br/>
        <w:br/>
        <w:t>Design systems that simplify and enhance customer experience</w:t>
        <w:br/>
        <w:br/>
        <w:t>Efficiently multi-task between multiple critical business projects.</w:t>
        <w:br/>
        <w:br/>
        <w:t>Demonstrate strong work ethics to meet commitments and timelines</w:t>
        <w:br/>
        <w:br/>
        <w:t>Participate in architecture and technical level discussions</w:t>
        <w:br/>
        <w:br/>
        <w:t>Keep self-updated with latest technologies in web, mobile and cloud space and lead web development efforts including hiring, mentoring and advising peers</w:t>
        <w:br/>
        <w:br/>
        <w:t>Candidate Profile</w:t>
        <w:br/>
        <w:br/>
        <w:t>3+ years of experience in developing large scale web apps - source code control, continuous integration, deployment and documentation</w:t>
        <w:br/>
        <w:br/>
        <w:t>Back-end experience preferred: MVC Frameworks - .NET, ASP.Net Web API, Django</w:t>
        <w:br/>
        <w:br/>
        <w:t>Languages: Java, Python, C#, HTML, CSS, JavaScript</w:t>
        <w:br/>
        <w:br/>
        <w:t>Web servers: IIS, Gunicorn, nGinx</w:t>
        <w:br/>
        <w:br/>
        <w:t>Caching: Redis, Memcached, Elasticache etc.</w:t>
        <w:br/>
        <w:br/>
        <w:t>Front-end experience required: AngularJS, jQuery and related libraries and plugins</w:t>
        <w:br/>
        <w:br/>
        <w:t>Experience building RESTful APIs and Knowledge of Web Services required like: JSON, SOAP, REST and XML based web services.</w:t>
        <w:br/>
        <w:br/>
        <w:t>Data modeling and storage: Relational databases (MySQL, PostgreSQL), document stores (MongoDB)</w:t>
        <w:br/>
        <w:br/>
        <w:t>Knowledge of algorithms, data structures, OOP concepts and modularized software</w:t>
        <w:br/>
        <w:br/>
        <w:t>Knowledge of web user interface unit testing, profiling, and code tuning</w:t>
        <w:br/>
        <w:br/>
        <w:t>Additional advantage if you have knowledge of: SOLR, Elastic search</w:t>
        <w:br/>
        <w:br/>
        <w:t>Exposure to Amazon Web Services(AWS), Redis, Aeropspike is a plus</w:t>
        <w:br/>
        <w:br/>
        <w:t>Fast learner, flexible and able to work well within a cross-functional team environment</w:t>
        <w:br/>
        <w:br/>
        <w:t>Should be comfortable with Version control such as GIT and Git Workflows</w:t>
        <w:br/>
        <w:br/>
        <w:t>Understand Full stack and tools - Web servers, Scripting languages, Database, Indexed search, Cloud Server architecture, API based backend, Mobile/Data Sync Architectures, Continuous integration, Automated Testing etc.</w:t>
        <w:br/>
        <w:br/>
        <w:t>Have a strong sense of ownership, drive and ability to deliver results in assigned time.</w:t>
        <w:br/>
        <w:br/>
        <w:t>Previous experience working in a start-up environment is a big plus</w:t>
        <w:br/>
        <w:br/>
        <w:t>Bachelor's Degree in Computer Science or related field"</w:t>
        <w:br/>
        <w:t>3074,https://www.glassdoor.co.in/partner/jobListing.htm?pos=327&amp;ao=437149&amp;s=58&amp;guid=0000016baf3499f4a7aa3b9cb7377ae3&amp;src=GD_JOB_AD&amp;t=SR&amp;extid=1&amp;exst=OL&amp;ist=&amp;ast=OL&amp;vt=w&amp;slr=true&amp;cs=1_a3c3c63f&amp;cb=1562012588965&amp;jobListingId=3272622184,Front - End Developer,Dotball Interactive,Bengaluru,"Responsibilities:</w:t>
        <w:br/>
        <w:br/>
        <w:t>Developing new user-facing features for Android and iOS apps using React.js.</w:t>
        <w:br/>
        <w:br/>
        <w:t>Building reusable components and front-end libraries for future use.</w:t>
        <w:br/>
        <w:br/>
        <w:t>Translating designs and wireframes into high quality code.</w:t>
        <w:br/>
        <w:br/>
        <w:t>Optimizing components for maximum performance across a vast array of web- capable devices and browsers.</w:t>
        <w:br/>
        <w:br/>
        <w:t>Write, audit, and improve our test coverage.</w:t>
        <w:br/>
        <w:br/>
        <w:t>Requirements:</w:t>
        <w:br/>
        <w:br/>
        <w:t>Thorough understanding of React.js, its core principles and work flows (Flux or Redux).</w:t>
        <w:br/>
        <w:br/>
        <w:t>Strong hands on experience in developing robust web application with JavaScript (ES2015 preferable).</w:t>
        <w:br/>
        <w:br/>
        <w:t>Know the basics of bundling tools such as webpack, grunt, gulp etc.</w:t>
        <w:br/>
        <w:br/>
        <w:t>Familiar with concepts like Isomorphic web apps, state management, push state, local storage, and promises.</w:t>
        <w:br/>
        <w:br/>
        <w:t>Knowledge of git."</w:t>
        <w:br/>
        <w:t>3075,https://www.glassdoor.co.in/partner/jobListing.htm?pos=116&amp;ao=134644&amp;s=58&amp;guid=0000016baf34450ba12168bb55afefd0&amp;src=GD_JOB_AD&amp;t=SR&amp;extid=1&amp;exst=OL&amp;ist=&amp;ast=OL&amp;vt=w&amp;slr=true&amp;cs=1_1494d886&amp;cb=1562012567390&amp;jobListingId=3135610003,Front End Developer - Server,Atlassian,Bengaluru," Have you ever built a plugin for an Atlassian product and wished that the tooling and processes were simpler? Here is your chance to reinvigorate and reinvent the developer experience!  60,000+ customers use Atlassian software and Atlassian Server team is fully responsible for all self-hosted products sold by Atlassian. This covers all of our Server and Data Center products - e.g. Jira Software, Jira Service Desk, Confluence, Bitbucket, Bamboo, etc.  As a UI Developer on Jira Service Desk, you will advance our mission to unleash the potential in every team by driving key elements of our ITSM strategy, with a specific focus on Jira Service Desk Server and Data Center offerings. You will focus on one of the strategic themes that culminate in helping our customers build a lean, mean, ITSM machine. You will inspire and energize the product team by defining the vision, evaluating market opportunities, analyzing industry trends as well as customer and partner needs, and prioritizing features and improvements. Your work will impact thousands of customers including some of the leaders in their industries, as you define the foundations for how teams connect, collaborate, and accomplish amazing things. Whereâ€‹ you'llâ€‹ makeâ€‹ anâ€‹ impact We are building two complete JSD teams in BLR - developers, product managers, designers, tech writers, and QE - and will have complete ownership of planning, designing, developing, testing and shipping new JSD features. Youâ€™ll be among the first few developers to join our Bengaluru office and will have the unique opportunity to help us to build the teams, shape the culture, develop a centre of excellence and establish a strong brand for the centre within all Atlassian communities.You will have the opportunity to travel to other offices in Sydney and Poland to build strong bonds with existing Server teams.  On your first day, we'd love for you to have:  â€¢ Specialisation in Javascript, HTML, CSS  â€¢ Knowledge of React, ES6 and Webpack  â€¢ Deep understanding of front-end architecture and data-driven development  â€¢ Excellent design thinking  â€¢ Passion about design and UX  â€¢ Ability to work with designers iteratively  â€¢ Understanding of how to build performant, decoupled, testable, maintainable code  â€¢ Enjoyment of sharing knowledge with teammates, and working collaboratively when you need help  â€¢ Knowledge on Backbone JS .  â€¢ Knowledge in Agile methodology and open-source technology"</w:t>
        <w:br/>
        <w:t>3076,https://www.glassdoor.co.in/partner/jobListing.htm?pos=911&amp;ao=437149&amp;s=58&amp;guid=0000016baf35610d8eee7ccee2a7d186&amp;src=GD_JOB_AD&amp;t=SR&amp;extid=1&amp;exst=OL&amp;ist=&amp;ast=OL&amp;vt=w&amp;slr=true&amp;cs=1_ea8ad1c7&amp;cb=1562012639970&amp;jobListingId=3270337129,CS - Full Stack Developer / Front End Developer,Adobe,Bengaluru,"Responsibilities:</w:t>
        <w:br/>
        <w:br/>
        <w:t>Build web frontend solutions using HTML, CSS, JavaScript, React/Angular JS, Bootstrap and other web development technologies.</w:t>
        <w:br/>
        <w:br/>
        <w:t>Write high quality, maintainable, and robust frontend code.</w:t>
        <w:br/>
        <w:br/>
        <w:t>Develop web portals, sites, pages, microservices/APIs, and web application integrations.</w:t>
        <w:br/>
        <w:br/>
        <w:t>Adopt best practices in software development: design, testing, version control, documentation, build, deployment, and operations.</w:t>
        <w:br/>
        <w:br/>
        <w:t>Respond, troubleshoot, and support production systems, performance, reliability, and scalability issues.</w:t>
        <w:br/>
        <w:br/>
        <w:t>Perform your own pre-deployment QA and implement comprehensive unit tests for confirming functionality and performance of new code.</w:t>
        <w:br/>
        <w:br/>
        <w:t>Be a part of an engineering team on-call rotation for escalations.</w:t>
        <w:br/>
        <w:br/>
        <w:t>Requirements:</w:t>
        <w:br/>
        <w:br/>
        <w:t>Strong front end and web backends development experience, with Ruby on Rails, Javascript, Webpacker, REST APIs, Redis, Elastic Search, or similar tech stacks.</w:t>
        <w:br/>
        <w:br/>
        <w:t>Proficiency in the latest technologies like React/Angular/Vue/Bootstrap, Redux, Ruby, Ruby on Rails, Progressive web applications.</w:t>
        <w:br/>
        <w:br/>
        <w:t>Expert level understanding of MVC framework and concepts like HTML, DOM, CSS, REST, AJAX, responsive design, Test-Driven Development.</w:t>
        <w:br/>
        <w:br/>
        <w:t>Able to define APIs and integrate them into web applications using XML, JSON, SOAP/REST APIs.</w:t>
        <w:br/>
        <w:br/>
        <w:t>Knowledge of relational databases and backend architecture and languages (Java, Python, or C++)."</w:t>
        <w:br/>
        <w:t>3078,https://www.glassdoor.co.in/partner/jobListing.htm?pos=1425&amp;ao=437149&amp;s=58&amp;guid=0000016baf3610d2ab5e57cd9947ab61&amp;src=GD_JOB_AD&amp;t=SR&amp;extid=1&amp;exst=OL&amp;ist=&amp;ast=OL&amp;vt=w&amp;slr=true&amp;cs=1_6ed3b106&amp;cb=1562012685455&amp;jobListingId=3270337097,UI Developer,Ola,Bengaluru,"Requirements:</w:t>
        <w:br/>
        <w:br/>
        <w:t>You are an expert in HTML, CSS, JavaScript and jQuery.</w:t>
        <w:br/>
        <w:br/>
        <w:t>You have worked on javascript frameworks like Angular, React or Vue.</w:t>
        <w:br/>
        <w:br/>
        <w:t>You love building things, and have built complex consumer web applications in the past.</w:t>
        <w:br/>
        <w:br/>
        <w:t>You have a sound understanding of data structures and algorithms.</w:t>
        <w:br/>
        <w:br/>
        <w:t>You understand how website-backend interacts with front-end as well as the myriad external APIs.</w:t>
        <w:br/>
        <w:br/>
        <w:t>You are comfortable bringing up and troubleshooting cloud-based development environments."</w:t>
        <w:br/>
        <w:t>3086,https://www.glassdoor.co.in/partner/jobListing.htm?pos=2815&amp;ao=4120&amp;s=58&amp;guid=0000016baf37eceebd47b9ca1087a541&amp;src=GD_JOB_AD&amp;t=SR&amp;extid=1&amp;exst=OL&amp;ist=&amp;ast=OL&amp;vt=w&amp;slr=true&amp;ea=1&amp;cs=1_94246f20&amp;cb=1562012806813&amp;jobListingId=3265441985,NodeJs Developer,Tech Active Solutions India,Bengaluru," Role Type: Full Time  Work Experience: 1-3 YEAR  Location: Bangalore DescriptionWe are looking for a Node.js Developer responsible for managing the interchange of data between the server and the users. Your primary focus will be the development of all server-side logic, definition and maintenance of the central database, and ensuring high performance and responsiveness to requests from the front-end. You will also be responsible for integrating the front-end elements built by your co-workers into the application. Therefore, a basic understanding of front-end technologies is necessary as well. Desired skills: Strong proficiency with JavaScript.Knowledge of Node.js and frameworks available for it.Understanding the nature of asynchronous programming and its quirks and workaroundsGood understanding of server-side templating languages.Good understanding of server-side CSS preprocessorsGood understanding of front-end technologies, such as HTML5, and CSS3Integration of multiple data sources and databases into one systemUnderstanding fundamental design principles behind a scalable applicationUnderstanding differences between multiple delivery platforms, such as mobile vs. desktop, and optimizing output to match the specific platformCreating database schemas that represent and support business processesImplementing automated testing platforms and unit tests Responsibilities: Integration of user-facing elements developed by front-end developers with server side logicWriting reusable, testable, and efficient codeDesign and implementation of low-latency, high-availability, and performant applicationsImplementation of security and data protectionIntegration of data storage solutions . To Apply: Email resume and a summary of your interest in working with us to hr@active.agencySubject Name:Software Developer (NodeJs)- BANGALOREif your portfolio and experience interest us then we will do short interview."</w:t>
        <w:br/>
        <w:t>3087,https://www.glassdoor.co.in/partner/jobListing.htm?pos=124&amp;ao=437149&amp;s=58&amp;guid=0000016baf34450ba12168bb55afefd0&amp;src=GD_JOB_AD&amp;t=SR&amp;extid=1&amp;exst=OL&amp;ist=&amp;ast=OL&amp;vt=w&amp;slr=true&amp;cs=1_d43c301a&amp;cb=1562012567406&amp;jobListingId=3201405542,Front end developer,YourDOST,Bengaluru,"QUALIFICATIONS / SKILLS</w:t>
        <w:br/>
        <w:br/>
        <w:t>Must be efficient in front end technologies like MVC framework, bootstrap and HTML/CSS</w:t>
        <w:br/>
        <w:br/>
        <w:t>Minimum 1 years experience</w:t>
        <w:br/>
        <w:br/>
        <w:t>Good coding skills and great problem solving skills.</w:t>
        <w:br/>
        <w:br/>
        <w:t>Sense of design and aesthetics.</w:t>
        <w:br/>
        <w:br/>
        <w:t>Interested to work in a dynamic start-up environment</w:t>
        <w:br/>
        <w:br/>
        <w:t>ï»¿</w:t>
        <w:br/>
        <w:br/>
        <w:t>PREFERRED SKILLS</w:t>
        <w:br/>
        <w:br/>
        <w:t>Experience in server side technology stack (J2EE/ Java)</w:t>
        <w:br/>
        <w:br/>
        <w:t>ROLE &amp; RESPONSIBILITIES</w:t>
        <w:br/>
        <w:br/>
        <w:t>Quality, On-time delivery of agreed deliverables</w:t>
        <w:br/>
        <w:br/>
        <w:t>Own one or more modules of the project under development</w:t>
        <w:br/>
        <w:br/>
        <w:t>Adhere to company and project standards and guidelines</w:t>
        <w:br/>
        <w:br/>
        <w:t>Ability to experiment and integrate new technologies and frameworks</w:t>
        <w:br/>
        <w:br/>
        <w:t>Maintain high team morale"</w:t>
        <w:br/>
        <w:t>3092,https://www.glassdoor.co.in/partner/jobListing.htm?pos=1913&amp;ao=437149&amp;s=58&amp;guid=0000016baf36bfd88ceeaa194047357b&amp;src=GD_JOB_AD&amp;t=SR&amp;extid=1&amp;exst=OL&amp;ist=&amp;ast=OL&amp;vt=w&amp;slr=true&amp;cs=1_939466ec&amp;cb=1562012729777&amp;jobListingId=3201254410,Web Designer,Verbinden Communication,Bengaluru,"We are looking for a talented UI Designer to create amazing user experiences. The ideal candidate will thrive in a work environment that requires strong problem solving skills and independent self-direction, coupled with an aptitude for team collaboration and open communication.</w:t>
        <w:br/>
        <w:br/>
        <w:t>Keyskills: Prototyping, Storyboarding, Illustrating, HTML</w:t>
        <w:br/>
        <w:br/>
        <w:t>Education: Any Graduate</w:t>
        <w:br/>
        <w:br/>
        <w:t>Experience: 1 - 3 yrs</w:t>
        <w:br/>
        <w:br/>
        <w:t>Positions: 2"</w:t>
        <w:br/>
        <w:t>3093,https://www.glassdoor.co.in/partner/jobListing.htm?pos=305&amp;ao=4120&amp;s=58&amp;guid=0000016baf3499f4a7aa3b9cb7377ae3&amp;src=GD_JOB_AD&amp;t=SR&amp;extid=1&amp;exst=OL&amp;ist=&amp;ast=OL&amp;vt=w&amp;slr=true&amp;cs=1_e4ef223c&amp;cb=1562012588948&amp;jobListingId=3278160255,Front End Developer,ARi,Bengaluru,"Job Details Job Name: Front End Developer  Required skills: CSS,HTML5,Java Script,UI Developer  Experience: 3 - 6 Years  Location: Bangalore  Job Description: Job Description* Responsibilities?* Develop new user-facing features?* Build reusable code and libraries for future use?* Ensure the technical feasibility of UI/UX designs?* Optimize application for maximum speed and scalability?* Assure that all user input is validated before submitting to back-end?* Collaborate with other team members and stakeholders?Required Skills* Strong understanding of JavaScript design patterns and Object Oriented JavaScript, * Strong understanding and hands on experience of unit testing frameworks like Jasmine, * Strong understanding Web components, * Basic understanding of build systems like Webpack/Bazel, * Proficient understanding of web markup, including HTML5, CSS3, * Proficient understanding of server-side CSS pre-processing platforms, such as LESS and SASS, * Proficient understanding of client-side scripting and JavaScript frameworks like Angular 2+/React/PolymerDesired SkillsSkills Category UI (HTML5,Angular)"</w:t>
        <w:br/>
        <w:t>3094,https://www.glassdoor.co.in/partner/jobListing.htm?pos=1107&amp;ao=7438&amp;s=58&amp;guid=0000016baf35a6bb9eb814dab58aab11&amp;src=GD_JOB_AD&amp;t=SR&amp;extid=1&amp;exst=OL&amp;ist=&amp;ast=OL&amp;vt=w&amp;slr=true&amp;ea=1&amp;cs=1_0d1bd11f&amp;cb=1562012657750&amp;jobListingId=2939399323,PRFE - Senior Front-end Developer,Preqin,Bengaluru,"Roles and Responsibilities:</w:t>
        <w:br/>
        <w:br/>
        <w:br/>
        <w:br/>
        <w:t>Develop user-facing features using React / Redux, HTML5 and SCSS.</w:t>
        <w:br/>
        <w:t>Work closely with the backend developers to communicate with RESTful Web APIs.</w:t>
        <w:br/>
        <w:t>Optimize applications for maximum speed and scalability.</w:t>
        <w:br/>
        <w:t>Build reusable code and libraries.</w:t>
        <w:br/>
        <w:t>Ensure the technical feasibility of UI/UX designs</w:t>
        <w:br/>
        <w:t>Establish processes and best practices around front-end development standards.</w:t>
        <w:br/>
        <w:br/>
        <w:t>Key Requirements for this Role:</w:t>
        <w:br/>
        <w:br/>
        <w:br/>
        <w:br/>
        <w:t>5+ years experience in frontend web application development.</w:t>
        <w:br/>
        <w:t>Strong knowledge and experience working with React, Redux, HTML5, CSS and Bootstrap.</w:t>
        <w:br/>
        <w:t>Proficient understanding of client-side scripting and JavaScript frameworks.</w:t>
        <w:br/>
        <w:t>Knowledge of CSS pre-processors such as LESS and SASS/ SCSS.</w:t>
        <w:br/>
        <w:t>Proficient understanding of cross-browser compatibility issues and ways to work around them</w:t>
        <w:br/>
        <w:t>Knowledge of CSS animations, Jest, Webpack, package manager (node/npm/yarn) and Babel are a plus.</w:t>
        <w:br/>
        <w:t>Ability to work and communicate clearly and efficiently with team members, with a strong English communication both written and spoken.</w:t>
        <w:br/>
        <w:t>Experience with enterprise-scale systems a major plus.</w:t>
        <w:br/>
        <w:t>"</w:t>
        <w:br/>
        <w:t>3095,https://www.glassdoor.co.in/partner/jobListing.htm?pos=1204&amp;ao=437149&amp;s=58&amp;guid=0000016baf35cb67851f4a24fb7b5ce3&amp;src=GD_JOB_AD&amp;t=SR&amp;extid=1&amp;exst=OL&amp;ist=&amp;ast=OL&amp;vt=w&amp;slr=true&amp;cs=1_369368ca&amp;cb=1562012667234&amp;jobListingId=3246003154,UI Developer,Millennium Technosoft,Bengaluru,"Job Description</w:t>
        <w:br/>
        <w:br/>
        <w:t>HTML/CSS</w:t>
        <w:br/>
        <w:br/>
        <w:t>Javascript</w:t>
        <w:br/>
        <w:br/>
        <w:t>Angular JS</w:t>
        <w:br/>
        <w:br/>
        <w:t>React JS</w:t>
        <w:br/>
        <w:br/>
        <w:t>REST APIs/ Web Services APIs</w:t>
        <w:br/>
        <w:br/>
        <w:t>Salary: Not Disclosed by Recruiter</w:t>
        <w:br/>
        <w:br/>
        <w:t>Industry: IT-Software / Software Services</w:t>
        <w:br/>
        <w:br/>
        <w:t>Functional Area: IT Software - Application Programming, Maintenance</w:t>
        <w:br/>
        <w:br/>
        <w:t>Role Category: Programming &amp; Design</w:t>
        <w:br/>
        <w:br/>
        <w:t>Role: Software Developer</w:t>
        <w:br/>
        <w:br/>
        <w:t>Employment Type: Permanent Job, Full Time</w:t>
        <w:br/>
        <w:br/>
        <w:t>Keyskills:</w:t>
        <w:br/>
        <w:br/>
        <w:t>JavascriptHTMLCSSUI DevelopmentRestWeb ServicesWeb Technologies"</w:t>
        <w:br/>
        <w:t>3097,https://www.glassdoor.co.in/partner/jobListing.htm?pos=318&amp;ao=4120&amp;s=58&amp;guid=0000016baf3499f4a7aa3b9cb7377ae3&amp;src=GD_JOB_AD&amp;t=SR&amp;extid=1&amp;exst=OL&amp;ist=&amp;ast=OL&amp;vt=w&amp;slr=true&amp;ea=1&amp;cs=1_90ef496a&amp;cb=1562012588958&amp;jobListingId=2627973265,Front End Developer,Nanobi Data &amp; Analytics,Bengaluru,"</w:t>
        <w:br/>
        <w:t>xClose</w:t>
        <w:br/>
        <w:br/>
        <w:t xml:space="preserve"> Front End Developer</w:t>
        <w:br/>
        <w:t>Experience : 1- 4 years of relevant experience</w:t>
        <w:br/>
        <w:br/>
        <w:t xml:space="preserve"> Location :  HSR Layout, BangaloreRequirements</w:t>
        <w:br/>
        <w:br/>
        <w:br/>
        <w:t xml:space="preserve"> Front End/ UI developer with deep expertise in Javascript, JQuery, HTML5, CSS3</w:t>
        <w:br/>
        <w:t xml:space="preserve"> Experience in developing front end applications with cross browser support and responsive design experience</w:t>
        <w:br/>
        <w:t xml:space="preserve"> Experience on AngularJS, Bootstrap, LESS/SASS, visualization libraries like D3, Fusion Charts is certainly an advantage</w:t>
        <w:br/>
        <w:t xml:space="preserve"> Hands on working knowledge of browser-server interactions, DOM manipulation, AJAX libraries and tools</w:t>
        <w:br/>
        <w:t xml:space="preserve"> Strong knowledge of OO design, common web design patterns and MVC modelling</w:t>
        <w:br/>
        <w:t xml:space="preserve"> Ability to write clean, readable bug free and production grade code</w:t>
        <w:br/>
        <w:t xml:space="preserve"> The role requires constant interaction with other developers in the team</w:t>
        <w:br/>
        <w:t xml:space="preserve"> Strong verbal and written communication skills</w:t>
        <w:br/>
        <w:br/>
        <w:br/>
        <w:t>"</w:t>
        <w:br/>
        <w:t>3100,https://www.glassdoor.co.in/partner/jobListing.htm?pos=1821&amp;ao=4120&amp;s=58&amp;guid=0000016baf36a252ac4394cd414fab3e&amp;src=GD_JOB_AD&amp;t=SR&amp;extid=1&amp;exst=OL&amp;ist=&amp;ast=OL&amp;vt=w&amp;slr=true&amp;ea=1&amp;cs=1_25454c1d&amp;cb=1562012722153&amp;jobListingId=2457013921,Web Designer,VCSSYSTEMS,Bengaluru," Job Description</w:t>
        <w:br/>
        <w:t>Web Designer  Code</w:t>
        <w:br/>
        <w:t>Designer Experience</w:t>
        <w:br/>
        <w:t>3+ year, 1+ year Mandatory skills</w:t>
        <w:br/>
        <w:t>HTML, HTML5, CSS, CSS3, PHOTOSHOP, JAVASCRIPT, JQUERY, FLASH, BOOTSTRAP, Responsive Design  Preferred</w:t>
        <w:br/>
        <w:t xml:space="preserve">BE or Diploma Engineers, Graduates. Capable of presenting new design concepts.  </w:t>
        <w:br/>
        <w:t xml:space="preserve"> Â«"</w:t>
        <w:br/>
        <w:t>3101,https://www.glassdoor.co.in/partner/jobListing.htm?pos=1315&amp;ao=437149&amp;s=58&amp;guid=0000016baf35eaf4b2fa7fc93bf0f967&amp;src=GD_JOB_AD&amp;t=SR&amp;extid=1&amp;exst=OL&amp;ist=&amp;ast=OL&amp;vt=w&amp;slr=true&amp;cs=1_222d03c5&amp;cb=1562012675250&amp;jobListingId=3201211585,Frontend Developer,Chumbak,Bengaluru,"Responsibilities:</w:t>
        <w:br/>
        <w:br/>
        <w:t>Architect and develop scalable application components that serves our mobile apps as well as web.</w:t>
        <w:br/>
        <w:br/>
        <w:t>Write modular code using latest JS frameworks and build the connecting components that integrates with any 3rd party application for customers as well as for internal purposes.</w:t>
        <w:br/>
        <w:br/>
        <w:t>Be the first tester of your own code and own more responsibility.</w:t>
        <w:br/>
        <w:br/>
        <w:t>Be ready to wear multiple hats as the requirement changes on time to time Involve in making decisions related to Application architecture and component development.</w:t>
        <w:br/>
        <w:br/>
        <w:t>Communicate and coordinate with other internal stakeholders whenever necessary.</w:t>
        <w:br/>
        <w:br/>
        <w:t>Requirements:</w:t>
        <w:br/>
        <w:br/>
        <w:t>2+ years of experience designing and building production-level web applications.</w:t>
        <w:br/>
        <w:br/>
        <w:t>Mastery of standard front-end technologies like modern HTML, CSS, JavaScript (we use React, Redux, Webpack and more), REST, and JSON..</w:t>
        <w:br/>
        <w:br/>
        <w:t>Deep understanding of front-end architecture and data-driven development.</w:t>
        <w:br/>
        <w:br/>
        <w:t>Strong analytical thinking and creative problem solving skills.</w:t>
        <w:br/>
        <w:br/>
        <w:t>Ability to work with designers to develop dynamic user experiences.</w:t>
        <w:br/>
        <w:br/>
        <w:t>Passionate about continuously improving user experience and delivering customer value.</w:t>
        <w:br/>
        <w:br/>
        <w:t>Able to have a strong impact while working independently or in a team.</w:t>
        <w:br/>
        <w:br/>
        <w:t>Effectively mentor junior team members to help them unleash their full potential.</w:t>
        <w:br/>
        <w:br/>
        <w:t>A quick learner who loves to explore new languages and frameworks.</w:t>
        <w:br/>
        <w:br/>
        <w:t>Hands on experience working with or building e-commerce products or platforms.</w:t>
        <w:br/>
        <w:br/>
        <w:t>Experience applying static typing in Javascript (for example TypeScript or Flow).</w:t>
        <w:br/>
        <w:br/>
        <w:t>Experience with server run-times for javascript (Node).</w:t>
        <w:br/>
        <w:br/>
        <w:t>Experience monitoring and operating a production-level service.</w:t>
        <w:br/>
        <w:br/>
        <w:t>Excitement about the latest trends in application design.</w:t>
        <w:br/>
        <w:br/>
        <w:t>Experience with agile software development methodologies like Kanban or Scrum."</w:t>
        <w:br/>
        <w:t>3102,https://www.glassdoor.co.in/partner/jobListing.htm?pos=1407&amp;ao=437149&amp;s=58&amp;guid=0000016baf3610d2ab5e57cd9947ab61&amp;src=GD_JOB_AD&amp;t=SR&amp;extid=1&amp;exst=OL&amp;ist=&amp;ast=OL&amp;vt=w&amp;slr=true&amp;cs=1_45553984&amp;cb=1562012685433&amp;jobListingId=3200036946,Front End Developer/ Sr. Developer- Design Studio,The Boston Consulting Group,Bengaluru,"8399BR</w:t>
        <w:br/>
        <w:br/>
        <w:t>Design</w:t>
        <w:br/>
        <w:br/>
        <w:t>WHAT YOU'LL DO</w:t>
        <w:br/>
        <w:br/>
        <w:t>ABOUT DESIGN STUDIOS</w:t>
        <w:br/>
        <w:br/>
        <w:t>BCGâ€™s Design Studios provides refined, comprehensive design solutions for our various business needs across the globe. We partner with BCG consulting teams and offer our broad expertise providing highly innovative and creative visual solutions by delivering compelling visual messages. Our team is comprised of designers, visual storytellers, and creative thinkers with multi-disciplinary backgrounds who leverage innovation, cutting-edge technologies and forward thinking approaches at a global scale. We have a global network of visual experts including our new global design centres in India, Madrid and Atlanta with plans for future expansion. We invite new team members to join in our entrepreneurial environment to help shape and further strengthen BCG's DS team.</w:t>
        <w:br/>
        <w:br/>
        <w:t>POSITION SUMMARY</w:t>
        <w:br/>
        <w:br/>
        <w:t>The Front End Developer in Design Studio, Bangalore will be:</w:t>
        <w:br/>
        <w:br/>
        <w:t>Someone who can seamlessly link the world of design with technology and package the utility in an inviting way for users to interact with. A Coder who is also a Design thought partner and problem solver for the Design Studio teams.</w:t>
        <w:br/>
        <w:br/>
        <w:t>He or She must understand visual story-telling, the power of content, user journeys and user behavior in the digital space. Must be able to understand, execute and bring to life the look &amp; feel and experiential creative vision and design ideas.</w:t>
        <w:br/>
        <w:br/>
        <w:t>Must be able to render the user interfaces and user journeys into meaning experiences and be able to understand Content and its value in the web journey.</w:t>
        <w:br/>
        <w:br/>
        <w:t>Must have the ability to add value to brainstorming sessions, work in a co-creative team environment. Must have a strong solution oriented approach and the ability to seek and find solutions pro-actively.</w:t>
        <w:br/>
        <w:br/>
        <w:t>Must be well versed and up-to-date in current and emerging web-programming software, trends and solution in related IT fields.</w:t>
        <w:br/>
        <w:br/>
        <w:t>Must be someone with a knack for teamwork but who can also work on their own with little supervision.</w:t>
        <w:br/>
        <w:br/>
        <w:t>Someone with a respect for and admiration of the culture, process and craft of web development.</w:t>
        <w:br/>
        <w:br/>
        <w:t>YOU'RE GOOD AT</w:t>
        <w:br/>
        <w:br/>
        <w:t>Do the front end coding and development for websites, PWAs, microsites, e-commerce sites and convert them into online platforms that work.</w:t>
        <w:br/>
        <w:br/>
        <w:t>Program and execute complex user interfaces, navigations and experiential user journeys in various websites.</w:t>
        <w:br/>
        <w:br/>
        <w:t>Be able to code and render designs, colors and visual elements true to the design briefs.</w:t>
        <w:br/>
        <w:br/>
        <w:t>Render content into seamless and positive online experiences.</w:t>
        <w:br/>
        <w:br/>
        <w:t>Code interactive features like audio, video, gaming, scrolling, page animation into websites.</w:t>
        <w:br/>
        <w:br/>
        <w:t>Integrate plugins and extensions</w:t>
        <w:br/>
        <w:br/>
        <w:t>Find and fix front-end programming bugs and glitches.</w:t>
        <w:br/>
        <w:br/>
        <w:t>Provide rationale for programming decisions.</w:t>
        <w:br/>
        <w:br/>
        <w:t>Ensure the online experience meets the standards and objectives as stated in creative brief</w:t>
        <w:br/>
        <w:br/>
        <w:t>Collaborate seamlessly with internal cross-functional and external agency teams to deliver against creative vision.</w:t>
        <w:br/>
        <w:br/>
        <w:t>YOU BRING (EXPERIENCE &amp; QUALIFICATIONS)</w:t>
        <w:br/>
        <w:br/>
        <w:t>Bachelors/ Master's Degree</w:t>
        <w:br/>
        <w:br/>
        <w:t>6+ years of progressive experience in a reputed company, with significant on-the-job experience in coding for various platforms.</w:t>
        <w:br/>
        <w:br/>
        <w:t>Must be proficient in HTML5, CSS3, Bootstrap, SaaS, jQuery, JavaScript(JS),</w:t>
        <w:br/>
        <w:br/>
        <w:t>CSS &amp; Javascript framework, CSS Preprocessing, Version Control/Git</w:t>
        <w:br/>
        <w:br/>
        <w:t>Responsive Design, Browser Develop Tools</w:t>
        <w:br/>
        <w:br/>
        <w:t>Testing/Debugging</w:t>
        <w:br/>
        <w:br/>
        <w:t>Building and Automation Tools/Web performance</w:t>
        <w:br/>
        <w:br/>
        <w:t>Knowledge &amp; experience with AngularJS, Knockouts, Reacts JS will be an added advantage.</w:t>
        <w:br/>
        <w:br/>
        <w:t>Familiarity with PHP, WordPress</w:t>
        <w:br/>
        <w:br/>
        <w:t>CITY</w:t>
        <w:br/>
        <w:br/>
        <w:t>Bangalore</w:t>
        <w:br/>
        <w:br/>
        <w:t>COUNTRY</w:t>
        <w:br/>
        <w:br/>
        <w:t>India</w:t>
        <w:br/>
        <w:br/>
        <w:t>YOUR EMPLOYEE TYPE IS</w:t>
        <w:br/>
        <w:br/>
        <w:t>Regular</w:t>
        <w:br/>
        <w:br/>
        <w:t>YOUR JOB TYPE IS</w:t>
        <w:br/>
        <w:br/>
        <w:t>Full time</w:t>
        <w:br/>
        <w:br/>
        <w:t>WHO WE ARE</w:t>
        <w:br/>
        <w:br/>
        <w:t>BCG pioneered strategy consulting more than 50 years ago, and we continue to innovate and redefine the industry. We offer multiple career paths for the worldâ€™s best talent to have a real impact on business and society. As part of our team, you will benefit from the breadth and diversity of what we are doing today and where we are headed next. We count on your authenticity, exceptional work, and strong integrity. In return we are committed to supporting you in discovering the most fulfilling career journey possibleâ€”and unlocking your potential to advance the world.</w:t>
        <w:br/>
        <w:br/>
        <w:t>EQUAL OPPORTUNITY</w:t>
        <w:br/>
        <w:br/>
        <w:t>The Boston Consulting Group is an Equal Opportunity Employer. All qualified applicants will receive consideration for employment without regard to race, colour, age, religion, sex, sexual orientation, gender identity / expression, national origin, disability, protected veteran status, or any other characteristic protected under federal, state or local law."</w:t>
        <w:br/>
        <w:t>3104,https://www.glassdoor.co.in/partner/jobListing.htm?pos=2907&amp;ao=437149&amp;s=58&amp;guid=0000016baf380ff7a312bdc7bdc88995&amp;src=GD_JOB_AD&amp;t=SR&amp;extid=1&amp;exst=OL&amp;ist=&amp;ast=OL&amp;vt=w&amp;slr=true&amp;cs=1_92379a52&amp;cb=1562012815867&amp;jobListingId=3280986226,Immediate opportunity for UI Developer with C#.net Exp @,Unitforce Technologies Conslt,Bengaluru,"Job Description</w:t>
        <w:br/>
        <w:br/>
        <w:t>We are looking for ""UI Developer with C#.net Exp "" for one of our Top Most MNC clients.</w:t>
        <w:br/>
        <w:br/>
        <w:t>Exp: 7+ yrs.</w:t>
        <w:br/>
        <w:br/>
        <w:t>Work Location: Bangalore Location</w:t>
        <w:br/>
        <w:br/>
        <w:t>Position : C2H Opportunity.</w:t>
        <w:br/>
        <w:br/>
        <w:t>Skills needed:</w:t>
        <w:br/>
        <w:br/>
        <w:t>Detailed job description - Skill Set:</w:t>
        <w:br/>
        <w:br/>
        <w:t>Should have good experience in UI development in Angular 2 or above</w:t>
        <w:br/>
        <w:t>Experienced in .Net (C#)</w:t>
        <w:br/>
        <w:t>Should have experience in developing .Net WebAPI and webservices.</w:t>
        <w:br/>
        <w:t>Should have good hands-on experience in SQL Server and should be able to write good sql code for functions, stored procedures, triggers.</w:t>
        <w:br/>
        <w:t>Should demonstrate knowledge and solution design using SOLID principle</w:t>
        <w:br/>
        <w:t>Should have experience in writing nUnits , specflow.</w:t>
        <w:br/>
        <w:t>Experienced in VSTS/ Azure Devops Agile lifecycle management tool</w:t>
        <w:br/>
        <w:t>Excellent communication Skills</w:t>
        <w:br/>
        <w:t>Capable of driving business requirements and building quality code.</w:t>
        <w:br/>
        <w:t>Drive Continuous improvements and automations</w:t>
        <w:br/>
        <w:br/>
        <w:br/>
        <w:t>Mandatory Skills</w:t>
        <w:br/>
        <w:br/>
        <w:br/>
        <w:br/>
        <w:t>.Net (C#) ASP.Net, MVC, Entity Framework.</w:t>
        <w:br/>
        <w:t>Angular 2 or above</w:t>
        <w:br/>
        <w:t>Sql code</w:t>
        <w:br/>
        <w:br/>
        <w:br/>
        <w:t>Good to Have Skills</w:t>
        <w:br/>
        <w:br/>
        <w:br/>
        <w:br/>
        <w:t>Good communication skills</w:t>
        <w:br/>
        <w:t>Self starter</w:t>
        <w:br/>
        <w:br/>
        <w:t>Pl Note : Candidates with Immediate/ short NP preferred as it is a critical demand.</w:t>
        <w:br/>
        <w:br/>
        <w:t>Interested candidates please share your CV to soubhagyalaxmi.b@uftech.com</w:t>
        <w:br/>
        <w:br/>
        <w:t>Salary: Not Disclosed by Recruiter</w:t>
        <w:br/>
        <w:br/>
        <w:t>Industry:IT-Software / Software Services</w:t>
        <w:br/>
        <w:br/>
        <w:t>Functional Area:IT Software - Application Programming, Maintenance</w:t>
        <w:br/>
        <w:br/>
        <w:t>Role Category:Programming &amp; Design</w:t>
        <w:br/>
        <w:br/>
        <w:t>Role:Software Developer</w:t>
        <w:br/>
        <w:br/>
        <w:t>Keyskills</w:t>
        <w:br/>
        <w:br/>
        <w:t>ASP.Net MVCSQL ServerEntity FrameworkC#C#.NetAzure.NetWeb ServicesStored ProceduresVSTSUI"</w:t>
        <w:br/>
        <w:t>3107,https://www.glassdoor.co.in/partner/jobListing.htm?pos=220&amp;ao=437149&amp;s=58&amp;guid=0000016baf347568ab3c120d65d035ed&amp;src=GD_JOB_AD&amp;t=SR&amp;extid=1&amp;exst=OL&amp;ist=&amp;ast=OL&amp;vt=w&amp;slr=true&amp;cs=1_a67e69f4&amp;cb=1562012579585&amp;jobListingId=3201295174,Front End Developer,Unikwan,Bengaluru,"Weâ€™re looking for a JavaScript, HTML and CSS specialist, who is always thinking about how we can make peopleâ€™s lives better with well-written and efficient code. Someone with experience developing digital products in different platforms. Youâ€™ll be responsible for developing large products that demand innovative solutions. Youâ€™ll work closely with our design team and collaborate with our clients on projects that affect the lives of millions of people.</w:t>
        <w:br/>
        <w:br/>
        <w:t>ROLE REQUIREMENTS</w:t>
        <w:br/>
        <w:br/>
        <w:t>1+ years experience with digital products, such as sites and applications.</w:t>
        <w:br/>
        <w:br/>
        <w:t>Mastery of JavaScript, HTML and CSS.</w:t>
        <w:br/>
        <w:br/>
        <w:t>Ability to write efficient, scalable and reusable code.</w:t>
        <w:br/>
        <w:br/>
        <w:t>Experience with Javascript libraries, such as jQuery.</w:t>
        <w:br/>
        <w:br/>
        <w:t>Experience with version control, such as Git.</w:t>
        <w:br/>
        <w:br/>
        <w:t>Ability to work comfortably with command-line interpreters (Terminal).</w:t>
        <w:br/>
        <w:br/>
        <w:t>Experience solving compatibility issues between less advanced browsers.</w:t>
        <w:br/>
        <w:br/>
        <w:t>Familiarity with Mac OSX and Windows computers.</w:t>
        <w:br/>
        <w:br/>
        <w:t>Focus on the end user, through accessible and efficient code.</w:t>
        <w:br/>
        <w:br/>
        <w:t>Knowledge of CSS preprocessor, such as SASS and LESS.</w:t>
        <w:br/>
        <w:br/>
        <w:t>Experience with fluid grids and responsive sites.</w:t>
        <w:br/>
        <w:br/>
        <w:t>Familiarity with PHP and popular CMSs such as Wordpress."</w:t>
        <w:br/>
        <w:t>3109,https://www.glassdoor.co.in/partner/jobListing.htm?pos=121&amp;ao=103103&amp;s=58&amp;guid=0000016baf34450ba12168bb55afefd0&amp;src=GD_JOB_AD&amp;t=SR&amp;extid=1&amp;exst=OL&amp;ist=&amp;ast=OL&amp;vt=w&amp;slr=true&amp;cs=1_5b1ebd8e&amp;cb=1562012567403&amp;jobListingId=3233639224,Front End Developer,Startups Club,Bengaluru,"Responsibilities:Develop new user-facing featuresBuild reusable code and libraries for future useEnsure the technical feasibility of UI/UX designsOptimize application for maximum speed and scalabilityAssure that all user input is validated before submitting to back-end</w:t>
        <w:br/>
        <w:t>(Ref:www.freshersworld.com)"</w:t>
        <w:br/>
        <w:t>3111,https://www.glassdoor.co.in/partner/jobListing.htm?pos=2314&amp;ao=437149&amp;s=58&amp;guid=0000016baf37470b8fbb30486907b523&amp;src=GD_JOB_AD&amp;t=SR&amp;extid=1&amp;exst=OL&amp;ist=&amp;ast=OL&amp;vt=w&amp;slr=true&amp;cs=1_3d64e889&amp;cb=1562012764356&amp;jobListingId=3200895570,Front End Web Developers,Cyclotis,Bengaluru,"We are looking for a Front-End Web Developer who is motivated to combine the art of design with the art of programming. Responsibilities will include translation of the UI design wireframes to actual code that will produce visual elements of the application. Candidates should have hands on experience in client-side technologies such as JavaScript programming, Bootstrap, CSS 3 and HTML5. Previous experience in using any one web application framework such as Angular JS, Angular UI etc.</w:t>
        <w:br/>
        <w:br/>
        <w:t>What You Will Be Doing?</w:t>
        <w:br/>
        <w:br/>
        <w:t>You will be leading the UI components of large-scale, custom distributed systems</w:t>
        <w:br/>
        <w:br/>
        <w:t>You will design professional, user-friendly, industry standard UI design wireframes based on the requirement specifications</w:t>
        <w:br/>
        <w:br/>
        <w:t>You will develop the front-end web application framework using various open source web technology JavaScript frameworks such as Angular JS 1.x or 2.x</w:t>
        <w:br/>
        <w:br/>
        <w:t>You will design and implement various JavaScript components such as Controllers, Services, Models etc.</w:t>
        <w:br/>
        <w:br/>
        <w:t>You will mentor Junior/Mid-level Front-End Web Developer and appropriately lead, guide, train and motivate them to extract best out of them</w:t>
        <w:br/>
        <w:br/>
        <w:t>You will design and implement API specification for RESTful service.</w:t>
        <w:br/>
        <w:br/>
        <w:t>What You Need for this Position?</w:t>
        <w:br/>
        <w:br/>
        <w:t>5+ years of hands-on, industry experience especially UI side development on JavaScript framework such as Angular JS (1.x or 2.x) or any MVC/MVVM framework</w:t>
        <w:br/>
        <w:br/>
        <w:t>Hands-on experience in JavaScript programming</w:t>
        <w:br/>
        <w:br/>
        <w:t>Hands-on experience in Angular JS or React JS, Angular UI, Angular Strap, Quantum UI and other similar frameworks</w:t>
        <w:br/>
        <w:br/>
        <w:t>Hands-on experience in Bootstrap, CSS3, HTML5, LESS/SASS</w:t>
        <w:br/>
        <w:br/>
        <w:t>Hands-on experience in using Yeoman, Grunt or Gulp, Bower etc.</w:t>
        <w:br/>
        <w:br/>
        <w:t>Preferred:</w:t>
        <w:br/>
        <w:br/>
        <w:t>Any experience writing RESTful services using Spring MVC or Spring Boot is preferred</w:t>
        <w:br/>
        <w:br/>
        <w:t>Any experience in REST API specification (Industry standard)</w:t>
        <w:br/>
        <w:br/>
        <w:t>Familiarity with tools such as Gimp or Photoshop is a plus</w:t>
        <w:br/>
        <w:br/>
        <w:t>Familiarity with server side development using Node.js will be preferred</w:t>
        <w:br/>
        <w:br/>
        <w:t>Any experience in documenting RESTful API using Swagger or Spring Fox etc."</w:t>
        <w:br/>
        <w:t>3113,https://www.glassdoor.co.in/partner/jobListing.htm?pos=229&amp;ao=437149&amp;s=58&amp;guid=0000016baf347568ab3c120d65d035ed&amp;src=GD_JOB_AD&amp;t=SR&amp;extid=1&amp;exst=OL&amp;ist=&amp;ast=OL&amp;vt=w&amp;slr=true&amp;cs=1_331c6ea9&amp;cb=1562012579594&amp;jobListingId=3201220614,Front End Developer,Cuemath,Bengaluru,"Skills and Qualifications:</w:t>
        <w:br/>
        <w:br/>
        <w:t>2+ Years of experience</w:t>
        <w:br/>
        <w:br/>
        <w:t>Strong understanding of JavaScript, its quirks, and workarounds</w:t>
        <w:br/>
        <w:br/>
        <w:t>Basic understanding of web markup, including HTML5 and CSS3</w:t>
        <w:br/>
        <w:br/>
        <w:t>Good understanding of any one of React JS.</w:t>
        <w:br/>
        <w:br/>
        <w:t>Understanding of React Native is a plus.</w:t>
        <w:br/>
        <w:br/>
        <w:t>Good understanding of asynchronous request handling, partial page updates, and AJAX</w:t>
        <w:br/>
        <w:br/>
        <w:t>Proficient understanding of cross-browser compatibility issues and ways to work around such issues</w:t>
        <w:br/>
        <w:br/>
        <w:t>Familiarity with front-end build tools, such as Yarn, Grunt and Gulp.js</w:t>
        <w:br/>
        <w:br/>
        <w:t>Proficient understanding of code versioning tools, such as Git</w:t>
        <w:br/>
        <w:br/>
        <w:t>Good understanding of browser rendering behavior and performance</w:t>
        <w:br/>
        <w:br/>
        <w:t>Mandatory Skill: React Js"</w:t>
        <w:br/>
        <w:t>3115,https://www.glassdoor.co.in/partner/jobListing.htm?pos=2611&amp;ao=410616&amp;s=58&amp;guid=0000016baf37ac31acc69fc6b5b58a2c&amp;src=GD_JOB_AD&amp;t=SR&amp;extid=1&amp;exst=OL&amp;ist=&amp;ast=OL&amp;vt=w&amp;slr=true&amp;cs=1_99d6d3d3&amp;cb=1562012790245&amp;jobListingId=3252986253,Technology Lead-Sharepoint Developer,Infogain,Bengaluru,"Job ID : TH10519_13189</w:t>
        <w:br/>
        <w:br/>
        <w:t>Posted on: 29th of May, 2019Job PositionNeed React resource having 3-5 years of expJob Location NoidaJob Description</w:t>
        <w:br/>
        <w:br/>
        <w:tab/>
        <w:t>Strong Knowledge of ReactJS</w:t>
        <w:br/>
        <w:br/>
        <w:tab/>
        <w:t>Strong Knowledge of HTML5, CSS</w:t>
        <w:br/>
        <w:br/>
        <w:tab/>
        <w:t>Strong proficiency in JavaScript, including DOM manipulation and the JavaScript object model</w:t>
        <w:br/>
        <w:br/>
        <w:tab/>
        <w:t>Experience with version control, preferably Git</w:t>
        <w:br/>
        <w:br/>
        <w:tab/>
        <w:t>Familiarity with RESTful APIs</w:t>
        <w:br/>
        <w:br/>
        <w:tab/>
        <w:t>Knowledge of modern authorization mechanisms, such as JSON Web Token</w:t>
        <w:br/>
        <w:br/>
        <w:tab/>
        <w:t>Familiarity with modern front-end build pipelines and tools</w:t>
        <w:br/>
        <w:br/>
        <w:tab/>
        <w:t>Ability to understand business requirements and translate them into technical requirements</w:t>
        <w:br/>
        <w:br/>
        <w:tab/>
        <w:t>Proficient understanding of cross-browser compatibility issues and ways to work around them</w:t>
        <w:br/>
        <w:br/>
        <w:tab/>
        <w:t>Unit Test development</w:t>
        <w:br/>
        <w:br/>
        <w:tab/>
        <w:t>Ability to learn quickly and operate in a fast-pasted environment</w:t>
        <w:br/>
        <w:br/>
        <w:tab/>
        <w:t>Experience and proven ability with developing and/or designing web applications</w:t>
        <w:br/>
        <w:br/>
        <w:tab/>
        <w:t>Should have excellent written and verbal communication</w:t>
        <w:br/>
        <w:br/>
        <w:br/>
        <w:t>SkillsSkill Category: UI/UX</w:t>
        <w:br/>
        <w:br/>
        <w:t>Primary Skill: ReactJSExperienceExperience: 3 - 5 yearsAbout the CompanyA Silicon-Valley headquartered company, Infogain is a global business oriented IT consulting provider of front-end, customer-facing technologies, processes and applications, leading to a more efficient and streamlined customer experience. We want our clientsâ€™ interactions with their customers to be fast, efficient, and cost effective.</w:t>
        <w:br/>
        <w:br/>
        <w:t>With close to 4,000 employees in the United States, India, the Middle East, U.K., Singapore and Malaysia, we service 5 of the worldâ€™s largest 50 companies, and 24 of the Fortune 500. we have million-dollar engagements with over 25 customers, many of which have been with us for 5 years or more."</w:t>
        <w:br/>
        <w:t>3120,https://www.glassdoor.co.in/partner/jobListing.htm?pos=601&amp;ao=344625&amp;s=58&amp;guid=0000016baf34fd599b179ddf604b3e5b&amp;src=GD_JOB_AD&amp;t=SR&amp;extid=1&amp;exst=OL&amp;ist=&amp;ast=OL&amp;vt=w&amp;slr=true&amp;cs=1_cd774631&amp;cb=1562012614371&amp;jobListingId=3276467726,Senior UI Developer,Siemens PLC,Bengaluru,"Job Description</w:t>
        <w:br/>
        <w:t>We spend 90 percent of</w:t>
        <w:br/>
        <w:br/>
        <w:t>our lives in buildings. It follows that the buildings where we spend our lives</w:t>
        <w:br/>
        <w:br/>
        <w:t>have an enormous impact on our lives. On what we do, how we feel, who we are,</w:t>
        <w:br/>
        <w:br/>
        <w:t>who we become. At Siemens, we believe that everything people do in life deserves</w:t>
        <w:br/>
        <w:br/>
        <w:t>a perfect place to do it. A perfect place to learn. A perfect place to grow. A</w:t>
        <w:br/>
        <w:br/>
        <w:t>perfect place to prosper. A perfect place for every stage of life.</w:t>
        <w:br/>
        <w:br/>
        <w:t>How? By driving and</w:t>
        <w:br/>
        <w:br/>
        <w:t>trendsetting force which joins in proven leading-edge technologies to increase</w:t>
        <w:br/>
        <w:br/>
        <w:t>productivity. The Digital</w:t>
        <w:br/>
        <w:br/>
        <w:t>Discrete Industries Division offers a comprehensive portfolio of</w:t>
        <w:br/>
        <w:br/>
        <w:t>seamlessly integrated hardware, software and technology-based services in order</w:t>
        <w:br/>
        <w:br/>
        <w:t>to support manufacturing companies worldwide in enhancing the flexibility and</w:t>
        <w:br/>
        <w:br/>
        <w:t>efficiency of their manufacturing processes and reducing the time to market of</w:t>
        <w:br/>
        <w:br/>
        <w:t>their products. In India, we have offices in Bengaluru, Chennai, Gurgaon,</w:t>
        <w:br/>
        <w:br/>
        <w:t>Noida, and Pune.</w:t>
        <w:br/>
        <w:br/>
        <w:t xml:space="preserve">Senior UI Developer </w:t>
        <w:br/>
        <w:br/>
        <w:t>We perform a lot of</w:t>
        <w:br/>
        <w:br/>
        <w:t>exciting roles at Digital Discrete Industries. Here, weâ€™re hiring for a Programmers.</w:t>
        <w:br/>
        <w:br/>
        <w:t>In this role, youâ€™ll work more as a Software Engineer in charge of one or</w:t>
        <w:br/>
        <w:br/>
        <w:t>more Software projects, Programmers also serve as Technical advisers</w:t>
        <w:br/>
        <w:br/>
        <w:t>to management and provide programming perspective on requirements. Join our</w:t>
        <w:br/>
        <w:br/>
        <w:t>team and we will offer you the opportunity to enter a special management career</w:t>
        <w:br/>
        <w:br/>
        <w:t>path.</w:t>
        <w:br/>
        <w:br/>
        <w:t>We make real what</w:t>
        <w:br/>
        <w:br/>
        <w:t>matters</w:t>
        <w:br/>
        <w:br/>
        <w:t>Provide implementation and design to develop a</w:t>
        <w:br/>
        <w:br/>
        <w:t>complex Real Time location application on Windows and Linux, specifically on</w:t>
        <w:br/>
        <w:br/>
        <w:t>the Application/UI layer using NodeJS and Angular.Technical discussions with project stakeholders</w:t>
        <w:br/>
        <w:br/>
        <w:t>in globally distributed teamUnderstand software requirements both functional</w:t>
        <w:br/>
        <w:br/>
        <w:t>and quality attributes for the Application layer and provide design and</w:t>
        <w:br/>
        <w:br/>
        <w:t>solution. Good knowledge on using design patterns.Design, implement and document assigned</w:t>
        <w:br/>
        <w:br/>
        <w:t>component / work product based on project schedule. Write code/test code for</w:t>
        <w:br/>
        <w:br/>
        <w:t>software component/ work productInvestigate and fix software defects found by</w:t>
        <w:br/>
        <w:br/>
        <w:t>test / review team to ensure product quality. Ensure quality of the developed component(s) /</w:t>
        <w:br/>
        <w:br/>
        <w:t>work product(s) (conformance with development process) and its technical</w:t>
        <w:br/>
        <w:br/>
        <w:t>delivery. Submit the work products into the software configuration management. Perform regular technical coordination / review</w:t>
        <w:br/>
        <w:br/>
        <w:t>with client to ensure risk identification and to support the initiation of risk</w:t>
        <w:br/>
        <w:br/>
        <w:t>mitigation by Project Manager and all relevant project stakeholders.Team work in agile environment</w:t>
        <w:br/>
        <w:br/>
        <w:t>What you need to make</w:t>
        <w:br/>
        <w:br/>
        <w:t>real what matters</w:t>
        <w:br/>
        <w:br/>
        <w:t>An engineering graduate with 5 years of</w:t>
        <w:br/>
        <w:br/>
        <w:t>experience in UI Development. Should have Good knowledge</w:t>
        <w:br/>
        <w:br/>
        <w:t>in Build, SCM/CI , GitHub Tools.Should be Strong Maven,</w:t>
        <w:br/>
        <w:br/>
        <w:t>SVN, GIT, Bamboo, JIRA, Confluence, Nexus, XLDeploy, SonarQube, BitBucket,</w:t>
        <w:br/>
        <w:br/>
        <w:t>Jenkin</w:t>
        <w:br/>
        <w:br/>
        <w:t>This</w:t>
        <w:br/>
        <w:br/>
        <w:t>role is primarily based at Bangalore. However, you may get the opportunity to visit</w:t>
        <w:br/>
        <w:br/>
        <w:t>other locations within India as and when the work demands.</w:t>
        <w:br/>
        <w:br/>
        <w:t>Weâ€™ve got quite a lot</w:t>
        <w:br/>
        <w:br/>
        <w:t>to offer. How about you?</w:t>
        <w:br/>
        <w:br/>
        <w:t>Weâ€™re Siemens. A collection of over 377,000 minds building the</w:t>
        <w:br/>
        <w:br/>
        <w:t>future, one day at a time in over 200 countries. We're dedicated to equality</w:t>
        <w:br/>
        <w:br/>
        <w:t>and we welcome applications that reflect the diversity of the communities we</w:t>
        <w:br/>
        <w:br/>
        <w:t>work in. All employment decisions at Siemens are based on qualifications, merit</w:t>
        <w:br/>
        <w:br/>
        <w:t>and business need. Bring your curiosity and imagination, and help us shape</w:t>
        <w:br/>
        <w:br/>
        <w:t>tomorrow.</w:t>
        <w:br/>
        <w:br/>
        <w:t>Find</w:t>
        <w:br/>
        <w:br/>
        <w:t>out more about Digital Discrete Industries at: http://www.siemens.co.in/en/our-businesses/digital-discrete</w:t>
        <w:br/>
        <w:br/>
        <w:t>industries.htmand about Siemens careers at: www.siemens.com/careers</w:t>
        <w:br/>
        <w:t>Job ID: 116654</w:t>
        <w:br/>
        <w:br/>
        <w:t>Organization: Internet of Things</w:t>
        <w:br/>
        <w:br/>
        <w:t>Company: Siemens Technology and Services Private Limited</w:t>
        <w:br/>
        <w:br/>
        <w:t>Experience Level: Experienced Professional</w:t>
        <w:br/>
        <w:br/>
        <w:t>Job Type: Full-time"</w:t>
        <w:br/>
        <w:t>3122,https://www.glassdoor.co.in/partner/jobListing.htm?pos=1018&amp;ao=437149&amp;s=58&amp;guid=0000016baf358938afa41b4a890dac05&amp;src=GD_JOB_AD&amp;t=SR&amp;extid=1&amp;exst=OL&amp;ist=&amp;ast=OL&amp;vt=w&amp;slr=true&amp;cs=1_3f49321f&amp;cb=1562012650256&amp;jobListingId=3225967029,Web Developer,Fidelity Investments,Bengaluru,"(Job Number: 1905027)</w:t>
        <w:br/>
        <w:br/>
        <w:t>Job Title â€“ Web Developer</w:t>
        <w:br/>
        <w:br/>
        <w:t>Using a detailed storyboard from an Instructional Designer describing and illustrating required edits or work</w:t>
        <w:br/>
        <w:br/>
        <w:t>Create e-learnings from the story board received from the IDs</w:t>
        <w:br/>
        <w:br/>
        <w:t>Publish the e-learning in the LMS</w:t>
        <w:br/>
        <w:br/>
        <w:t>Locate eLearning Source Files if previously published in EDMS</w:t>
        <w:br/>
        <w:br/>
        <w:t>Determine whether to re-publish entire course or edit course objects</w:t>
        <w:br/>
        <w:br/>
        <w:t>Edit eLearning source files based on directions indicated in storyboard including</w:t>
        <w:br/>
        <w:br/>
        <w:t>Modifications to graphics files</w:t>
        <w:br/>
        <w:br/>
        <w:t>Modifications to sound files</w:t>
        <w:br/>
        <w:br/>
        <w:t>Modifications to page text, illustrations, animations</w:t>
        <w:br/>
        <w:br/>
        <w:t>Modifications to actions and behaviors on pages</w:t>
        <w:br/>
        <w:br/>
        <w:t>Quiz and Test or interaction modifications</w:t>
        <w:br/>
        <w:br/>
        <w:t>Publish modified objects and re-package for publishing as necessary</w:t>
        <w:br/>
        <w:br/>
        <w:t>Test modified course for errors and omissions from both a content and a technical perspective</w:t>
        <w:br/>
        <w:br/>
        <w:t>Publish course to SumTotal DEV server.</w:t>
        <w:br/>
        <w:br/>
        <w:t>Work with Instructional Designer to review course and any course edits identified by Instructional Designer or SME after publisihing to DEV.</w:t>
        <w:br/>
        <w:br/>
        <w:t>Make requested edits to course and after all edits are completed and no further edits are found, publish to SumTotalQA server.</w:t>
        <w:br/>
        <w:br/>
        <w:t>Hand off to Learning Coordinator for Domain testing and Production Publication.</w:t>
        <w:br/>
        <w:br/>
        <w:t>Sharepoint / website Updates - Make updates to sharepoint and websites as per instructions to host links and course content</w:t>
        <w:br/>
        <w:br/>
        <w:t>Take care of the basic Graphic design requirements like creating UI and other graphic materials</w:t>
        <w:br/>
        <w:br/>
        <w:t>The Purpose of This Role</w:t>
        <w:br/>
        <w:br/>
        <w:t>We support Various L&amp;D Teams catering to FMR Co, Strategic Advisors, Global Asset Allocation, Corporate services HR, FFIO, Pyramis &amp; Fidelity Canada and creates/facilitates eLearning for all of Asset Mgmt group. All the learning content developed by the group is hosted on Sumtotal LMS. This role will be to create the learning solutions focusing on the User experience and also the best value to be generated for the Business.</w:t>
        <w:br/>
        <w:br/>
        <w:t>The Value You Deliver</w:t>
        <w:br/>
        <w:br/>
        <w:t>We closely work with the Learning and Development teams in the US, supporting them with developing various solutions to address the Business problems</w:t>
        <w:br/>
        <w:br/>
        <w:t>We look at the user experience for all the solutions which we come up with since the products have to reach the end users and must benefit them</w:t>
        <w:br/>
        <w:br/>
        <w:t>We look at the latest technologies available to ensure that we explore the best possible solutions which we can provide for the various Business needs</w:t>
        <w:br/>
        <w:br/>
        <w:t>The Skills that are Key to this role</w:t>
        <w:br/>
        <w:br/>
        <w:t>Technical / Behavioral</w:t>
        <w:br/>
        <w:br/>
        <w:t>Articulate Storyline</w:t>
        <w:br/>
        <w:br/>
        <w:t>Claro</w:t>
        <w:br/>
        <w:br/>
        <w:t>Captivate</w:t>
        <w:br/>
        <w:br/>
        <w:t>Lectora</w:t>
        <w:br/>
        <w:br/>
        <w:t>Qualtrics</w:t>
        <w:br/>
        <w:br/>
        <w:t>Photoshop</w:t>
        <w:br/>
        <w:br/>
        <w:t>Illustrator</w:t>
        <w:br/>
        <w:br/>
        <w:t>LMS</w:t>
        <w:br/>
        <w:br/>
        <w:t>Good verbal &amp; written communication</w:t>
        <w:br/>
        <w:br/>
        <w:t>The Skills that are Good To Have for this role</w:t>
        <w:br/>
        <w:br/>
        <w:t>XML</w:t>
        <w:br/>
        <w:br/>
        <w:t>XSLT,</w:t>
        <w:br/>
        <w:br/>
        <w:t>HTML5</w:t>
        <w:br/>
        <w:br/>
        <w:t>CSS</w:t>
        <w:br/>
        <w:br/>
        <w:t>JAVA</w:t>
        <w:br/>
        <w:br/>
        <w:t>How Your Work Impacts the Organization</w:t>
        <w:br/>
        <w:br/>
        <w:t>Various L&amp;D Teams we support caters to FMR Co, Strategic Advisors, Global Asset Allocation, Corporate services HR, FFIO, Pyramis &amp; Fidelity Canada and creates/facilitates eLearning for all of Asset Mgmt group. All the learning content developed by the group is hosted on Sumtotal LMS. As of now the team is upgrading / migrating eLearning courseware from being static to responsive, and beginning to support learning for the mobile iOS platform. The teams work closely with their onshore counterparts to execute tasks in accordance with agreed SLAâ€™s</w:t>
        <w:br/>
        <w:br/>
        <w:t>The Expertise Weâ€™re Looking For</w:t>
        <w:br/>
        <w:br/>
        <w:t>Graduation/Post Graduation preferably in any fine arts discipline</w:t>
        <w:br/>
        <w:br/>
        <w:t>Minimum of 2 years of core e-learning development and Graphic design (Articulate Storyline, Lectora, Captivate, Claro Flow, Photoshop, Illustrator)</w:t>
        <w:br/>
        <w:br/>
        <w:t>Minimum 2 yearsâ€™ experience in the eLearning Industry</w:t>
        <w:br/>
        <w:br/>
        <w:t>Minimum 2 yearsâ€™ experience working directly with other geographic locations</w:t>
        <w:br/>
        <w:br/>
        <w:t>Flexibility to work in 1300 â€“ 2200 hours shift</w:t>
        <w:br/>
        <w:br/>
        <w:t>Company Overview</w:t>
        <w:br/>
        <w:br/>
        <w:t>Fidelity Investments is one of the world's largest providers of financial services. Headquartered in Boston, US, Fidelity's goal is to make financial expertise broadly accessible and effective in helping people live the lives they want. Privately held for nearly 70 years, Fidelity employs 45,000 associates who are focused on the long-term success of our customers. FMR (Fidelity Management &amp; Research) India is the Global Inhouse Center of Fidelity Investments. Headquartered at Bangalore, where operations commenced in 2003, FMR India has another fully-functional unit at Chennai. To know more visit : FMR India</w:t>
        <w:br/>
        <w:br/>
        <w:t>Location : Bangalore - Manyata/EGL / Chennai</w:t>
        <w:br/>
        <w:br/>
        <w:t>Shift timings: 1:00 pm - 10:00pm</w:t>
        <w:br/>
        <w:br/>
        <w:t>Operations</w:t>
        <w:br/>
        <w:br/>
        <w:t>Primary LocationIN-KRN-Bangalore</w:t>
        <w:br/>
        <w:br/>
        <w:t>Job LevelIndividual Contributor</w:t>
        <w:br/>
        <w:br/>
        <w:t>Education LevelBachelor's Degree (Â±16 years)</w:t>
        <w:br/>
        <w:br/>
        <w:t>FMR India Business UnitEnterprise Delivery &amp; Solutions</w:t>
        <w:br/>
        <w:br/>
        <w:t>OrganizationIndia BG</w:t>
        <w:br/>
        <w:br/>
        <w:t>Job Posting DateMay 7, 2019, 10:08:49 PM"</w:t>
        <w:br/>
        <w:t>3123,https://www.glassdoor.co.in/partner/jobListing.htm?pos=903&amp;ao=437149&amp;s=58&amp;guid=0000016baf35610d8eee7ccee2a7d186&amp;src=GD_JOB_AD&amp;t=SR&amp;extid=1&amp;exst=OL&amp;ist=&amp;ast=OL&amp;vt=w&amp;slr=true&amp;cs=1_847a4b4d&amp;cb=1562012639961&amp;jobListingId=3201580097,Front End Developer - (Javascript),Softvision,Bengaluru,"We marry design and engineering language in ways that produce impactful and memorable experience journeys. We partner all the way to continuously improve our clientsâ€™ digital maturity. Our Studio network brings the optimal combination of skill, scale, and cost for each stage of the product development lifecycle. And to do this we need great transformational people that want to impact the projects and organizations that they work with.</w:t>
        <w:br/>
        <w:br/>
        <w:t>SKILLS AND EXPERIENCE WE ARE LOOKING FOR</w:t>
        <w:br/>
        <w:br/>
        <w:t>Minimum 3 years of relevant professional experience</w:t>
        <w:br/>
        <w:t>Ability to establish trusted partnerships with product heads, and executive level stakeholders</w:t>
        <w:br/>
        <w:t>Expertise in React JS, HTML5, Java</w:t>
        <w:br/>
        <w:t>Experience integrating with Restful web services</w:t>
        <w:br/>
        <w:t>Comfort with Agile Operating Models</w:t>
        <w:br/>
        <w:br/>
        <w:t>HOW YOU WILL FULFILL YOUR POTENTIAL</w:t>
        <w:br/>
        <w:br/>
        <w:t>You are energetic, self-directed and self-motivated, able to build and sustain long-term relationships with clients and colleagues</w:t>
        <w:br/>
        <w:t>Intuitively coalesce towards problems with an open mind, within the context of a team</w:t>
        <w:br/>
        <w:t>You have exceptional analytical skills, able to apply knowledge and experience in decision-making to arrive at creative and commercial solutions</w:t>
        <w:br/>
        <w:t>You possess a strong desire to learn and contribute solutions and ideas to a broad team</w:t>
        <w:br/>
        <w:t>You are independent and comfortable in a fast paced, ambiguous and often multi-directional work environments</w:t>
        <w:br/>
        <w:t>Manage multiple tasks and use sound judgment when prioritizing</w:t>
        <w:br/>
        <w:t>Provide digitally-advanced financial products to retail consumers</w:t>
        <w:br/>
        <w:t>Collaborate with globally-located cross functional team in building customer-centric products</w:t>
        <w:br/>
        <w:t>Analyze existing software implementations to identify areas of improvement and provide estimates for implementing new features</w:t>
        <w:br/>
        <w:t>Update and maintain documentation for team processes, best practices, and software runbooks</w:t>
        <w:br/>
        <w:t>Help to drive a new, strategic, business line</w:t>
        <w:br/>
        <w:t>Integrate with best in class strategic partners</w:t>
        <w:br/>
        <w:t>Drive funnel optimization and client acquisition</w:t>
        <w:br/>
        <w:br/>
        <w:t>Benefits</w:t>
        <w:br/>
        <w:br/>
        <w:t>Great globally diverse culture</w:t>
        <w:br/>
        <w:br/>
        <w:t>Flexible work-life balance</w:t>
        <w:br/>
        <w:br/>
        <w:t>Ongoing career development</w:t>
        <w:br/>
        <w:br/>
        <w:t>Relocation opportunities</w:t>
        <w:br/>
        <w:br/>
        <w:t>Competitive Salary"</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